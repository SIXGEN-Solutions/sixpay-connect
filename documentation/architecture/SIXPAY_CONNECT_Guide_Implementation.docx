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6B84E" w14:textId="48271BC7" w:rsidR="00B62D64"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8960" behindDoc="0" locked="0" layoutInCell="1" allowOverlap="1" wp14:anchorId="7E8B2CE1" wp14:editId="374B3BFE">
                <wp:simplePos x="0" y="0"/>
                <wp:positionH relativeFrom="column">
                  <wp:posOffset>3068955</wp:posOffset>
                </wp:positionH>
                <wp:positionV relativeFrom="paragraph">
                  <wp:posOffset>378460</wp:posOffset>
                </wp:positionV>
                <wp:extent cx="251460" cy="7811770"/>
                <wp:effectExtent l="48895" t="27305" r="64135" b="83185"/>
                <wp:wrapNone/>
                <wp:docPr id="1378415145"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70722" id="Ellipse 11" o:spid="_x0000_s1026" style="position:absolute;margin-left:241.65pt;margin-top:29.8pt;width:19.8pt;height:615.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" fillcolor="#17365d [2415]"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86912" behindDoc="0" locked="0" layoutInCell="1" allowOverlap="1" wp14:anchorId="525B569F" wp14:editId="7FB0A8DE">
                <wp:simplePos x="0" y="0"/>
                <wp:positionH relativeFrom="column">
                  <wp:posOffset>3057525</wp:posOffset>
                </wp:positionH>
                <wp:positionV relativeFrom="paragraph">
                  <wp:posOffset>-120650</wp:posOffset>
                </wp:positionV>
                <wp:extent cx="251460" cy="7811770"/>
                <wp:effectExtent l="48895" t="27305" r="64135" b="83185"/>
                <wp:wrapNone/>
                <wp:docPr id="1112115337"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rgbClr val="08B6F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6FDC3" id="Ellipse 11" o:spid="_x0000_s1026" style="position:absolute;margin-left:240.75pt;margin-top:-9.5pt;width:19.8pt;height:615.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" fillcolor="#08b6fc"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67456" behindDoc="0" locked="0" layoutInCell="1" allowOverlap="1" wp14:anchorId="0818C054" wp14:editId="755BB043">
                <wp:simplePos x="0" y="0"/>
                <wp:positionH relativeFrom="column">
                  <wp:posOffset>3065145</wp:posOffset>
                </wp:positionH>
                <wp:positionV relativeFrom="paragraph">
                  <wp:posOffset>130810</wp:posOffset>
                </wp:positionV>
                <wp:extent cx="251460" cy="7811770"/>
                <wp:effectExtent l="48895" t="27305" r="64135" b="83185"/>
                <wp:wrapNone/>
                <wp:docPr id="1601395673"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CF5BE" id="Ellipse 11" o:spid="_x0000_s1026" style="position:absolute;margin-left:241.35pt;margin-top:10.3pt;width:19.8pt;height:615.1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" fillcolor="#548dd4 [1951]" stroked="f">
                <v:shadow on="t" color="black" opacity="22937f" origin=",.5" offset="0,.63889mm"/>
              </v:rect>
            </w:pict>
          </mc:Fallback>
        </mc:AlternateContent>
      </w:r>
      <w:r w:rsidR="00C3179D" w:rsidRPr="008D27B5">
        <w:rPr>
          <w:rFonts w:ascii="Aptos Narrow" w:hAnsi="Aptos Narrow"/>
          <w:noProof/>
          <w:lang w:val="fr-FR" w:eastAsia="fr-FR"/>
        </w:rPr>
        <mc:AlternateContent>
          <mc:Choice Requires="wps">
            <w:drawing>
              <wp:anchor distT="0" distB="0" distL="114300" distR="114300" simplePos="0" relativeHeight="251673600" behindDoc="0" locked="0" layoutInCell="1" allowOverlap="1" wp14:anchorId="3FF47B30" wp14:editId="3FFF53C8">
                <wp:simplePos x="0" y="0"/>
                <wp:positionH relativeFrom="column">
                  <wp:posOffset>-381000</wp:posOffset>
                </wp:positionH>
                <wp:positionV relativeFrom="paragraph">
                  <wp:posOffset>-873125</wp:posOffset>
                </wp:positionV>
                <wp:extent cx="2568575" cy="1005840"/>
                <wp:effectExtent l="0" t="0" r="0" b="41910"/>
                <wp:wrapNone/>
                <wp:docPr id="989814132" name="Rectangle 9"/>
                <wp:cNvGraphicFramePr/>
                <a:graphic xmlns:a="http://schemas.openxmlformats.org/drawingml/2006/main">
                  <a:graphicData uri="http://schemas.microsoft.com/office/word/2010/wordprocessingShape">
                    <wps:wsp>
                      <wps:cNvSpPr/>
                      <wps:spPr>
                        <a:xfrm>
                          <a:off x="0" y="0"/>
                          <a:ext cx="2568575" cy="10058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9AA74BC" w14:textId="77777777" w:rsidR="001F57C3" w:rsidRDefault="001F57C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7B30" id="Rectangle 9" o:spid="_x0000_s1026" style="position:absolute;left:0;text-align:left;margin-left:-30pt;margin-top:-68.75pt;width:202.25pt;height:7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" filled="f" stroked="f">
                <v:shadow on="t" color="black" opacity="22937f" origin=",.5" offset="0,.63889mm"/>
                <v:textbox>
                  <w:txbxContent>
                    <w:p w14:paraId="09AA74BC" w14:textId="77777777" w:rsidR="001F57C3" w:rsidRDefault="001F57C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v:textbox>
              </v:rect>
            </w:pict>
          </mc:Fallback>
        </mc:AlternateContent>
      </w:r>
    </w:p>
    <w:sdt>
      <w:sdtPr>
        <w:rPr>
          <w:rFonts w:ascii="Aptos Narrow" w:hAnsi="Aptos Narrow"/>
          <w:lang w:val="fr-FR"/>
        </w:rPr>
        <w:id w:val="179478105"/>
        <w:docPartObj>
          <w:docPartGallery w:val="Cover Pages"/>
          <w:docPartUnique/>
        </w:docPartObj>
      </w:sdtPr>
      <w:sdtContent>
        <w:p w14:paraId="765AFBD8" w14:textId="0CB7A2B7" w:rsidR="00E62417" w:rsidRPr="008D27B5" w:rsidRDefault="00987F68"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4864" behindDoc="0" locked="0" layoutInCell="1" allowOverlap="1" wp14:anchorId="71AA6964" wp14:editId="3A7CB07F">
                    <wp:simplePos x="0" y="0"/>
                    <wp:positionH relativeFrom="margin">
                      <wp:align>center</wp:align>
                    </wp:positionH>
                    <wp:positionV relativeFrom="paragraph">
                      <wp:posOffset>213951</wp:posOffset>
                    </wp:positionV>
                    <wp:extent cx="7806690" cy="2199992"/>
                    <wp:effectExtent l="57150" t="19050" r="60960" b="67310"/>
                    <wp:wrapNone/>
                    <wp:docPr id="491990373" name="Rectangle 24"/>
                    <wp:cNvGraphicFramePr/>
                    <a:graphic xmlns:a="http://schemas.openxmlformats.org/drawingml/2006/main">
                      <a:graphicData uri="http://schemas.microsoft.com/office/word/2010/wordprocessingShape">
                        <wps:wsp>
                          <wps:cNvSpPr/>
                          <wps:spPr>
                            <a:xfrm>
                              <a:off x="0" y="0"/>
                              <a:ext cx="7806690" cy="2199992"/>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A419B5" w14:textId="77777777" w:rsidR="001F57C3" w:rsidRPr="007D0921" w:rsidRDefault="001F57C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100AB4F5" w:rsidR="001F57C3" w:rsidRPr="007D0921" w:rsidRDefault="001F57C3"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4: Engineering &amp; Implementation Guide</w:t>
                                </w:r>
                              </w:p>
                              <w:p w14:paraId="512730C3" w14:textId="2CC8A18B" w:rsidR="001F57C3" w:rsidRPr="007D0921" w:rsidRDefault="001F57C3" w:rsidP="00631340">
                                <w:pPr>
                                  <w:spacing w:after="0" w:line="240" w:lineRule="auto"/>
                                  <w:ind w:left="142" w:right="251"/>
                                  <w:jc w:val="center"/>
                                  <w:rPr>
                                    <w:rFonts w:ascii="Aptos Display" w:hAnsi="Aptos Display"/>
                                    <w:b/>
                                    <w:bCs/>
                                    <w:color w:val="08B6FC"/>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6964" id="Rectangle 24" o:spid="_x0000_s1027" style="position:absolute;left:0;text-align:left;margin-left:0;margin-top:16.85pt;width:614.7pt;height:173.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" fillcolor="#d8d8d8 [2732]" stroked="f">
                    <v:shadow on="t" color="black" opacity="22937f" origin=",.5" offset="0,.63889mm"/>
                    <v:textbox>
                      <w:txbxContent>
                        <w:p w14:paraId="67A419B5" w14:textId="77777777" w:rsidR="001F57C3" w:rsidRPr="007D0921" w:rsidRDefault="001F57C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100AB4F5" w:rsidR="001F57C3" w:rsidRPr="007D0921" w:rsidRDefault="001F57C3"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4: Engineering &amp; Implementation Guide</w:t>
                          </w:r>
                        </w:p>
                        <w:p w14:paraId="512730C3" w14:textId="2CC8A18B" w:rsidR="001F57C3" w:rsidRPr="007D0921" w:rsidRDefault="001F57C3" w:rsidP="00631340">
                          <w:pPr>
                            <w:spacing w:after="0" w:line="240" w:lineRule="auto"/>
                            <w:ind w:left="142" w:right="251"/>
                            <w:jc w:val="center"/>
                            <w:rPr>
                              <w:rFonts w:ascii="Aptos Display" w:hAnsi="Aptos Display"/>
                              <w:b/>
                              <w:bCs/>
                              <w:color w:val="08B6FC"/>
                              <w:sz w:val="56"/>
                              <w:szCs w:val="56"/>
                            </w:rPr>
                          </w:pPr>
                        </w:p>
                      </w:txbxContent>
                    </v:textbox>
                    <w10:wrap anchorx="margin"/>
                  </v:rect>
                </w:pict>
              </mc:Fallback>
            </mc:AlternateContent>
          </w:r>
        </w:p>
        <w:p w14:paraId="6E70BEF7" w14:textId="24625626" w:rsidR="00E62417"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9984" behindDoc="0" locked="0" layoutInCell="1" allowOverlap="1" wp14:anchorId="3BB48A37" wp14:editId="3125A609">
                    <wp:simplePos x="0" y="0"/>
                    <wp:positionH relativeFrom="column">
                      <wp:posOffset>-704850</wp:posOffset>
                    </wp:positionH>
                    <wp:positionV relativeFrom="paragraph">
                      <wp:posOffset>5685155</wp:posOffset>
                    </wp:positionV>
                    <wp:extent cx="7811770" cy="1746250"/>
                    <wp:effectExtent l="0" t="0" r="0" b="44450"/>
                    <wp:wrapNone/>
                    <wp:docPr id="480301248" name="Rectangle 23"/>
                    <wp:cNvGraphicFramePr/>
                    <a:graphic xmlns:a="http://schemas.openxmlformats.org/drawingml/2006/main">
                      <a:graphicData uri="http://schemas.microsoft.com/office/word/2010/wordprocessingShape">
                        <wps:wsp>
                          <wps:cNvSpPr/>
                          <wps:spPr>
                            <a:xfrm>
                              <a:off x="0" y="0"/>
                              <a:ext cx="7811770" cy="1746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C41529" w14:textId="16DDD79F" w:rsidR="001F57C3" w:rsidRDefault="001F57C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48A37" id="Rectangle 23" o:spid="_x0000_s1028" style="position:absolute;left:0;text-align:left;margin-left:-55.5pt;margin-top:447.65pt;width:615.1pt;height:1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" filled="f" stroked="f">
                    <v:shadow on="t" color="black" opacity="22937f" origin=",.5" offset="0,.63889mm"/>
                    <v:textbox>
                      <w:txbxContent>
                        <w:p w14:paraId="1CC41529" w14:textId="16DDD79F" w:rsidR="001F57C3" w:rsidRDefault="001F57C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v:textbox>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5648" behindDoc="0" locked="0" layoutInCell="1" allowOverlap="1" wp14:anchorId="70BA5245" wp14:editId="7D3942E3">
                    <wp:simplePos x="0" y="0"/>
                    <wp:positionH relativeFrom="margin">
                      <wp:posOffset>-748030</wp:posOffset>
                    </wp:positionH>
                    <wp:positionV relativeFrom="paragraph">
                      <wp:posOffset>7596596</wp:posOffset>
                    </wp:positionV>
                    <wp:extent cx="7919720" cy="154940"/>
                    <wp:effectExtent l="57150" t="19050" r="81280" b="92710"/>
                    <wp:wrapNone/>
                    <wp:docPr id="1583451191" name="Rectangle 1"/>
                    <wp:cNvGraphicFramePr/>
                    <a:graphic xmlns:a="http://schemas.openxmlformats.org/drawingml/2006/main">
                      <a:graphicData uri="http://schemas.microsoft.com/office/word/2010/wordprocessingShape">
                        <wps:wsp>
                          <wps:cNvSpPr/>
                          <wps:spPr>
                            <a:xfrm>
                              <a:off x="0" y="0"/>
                              <a:ext cx="7919720" cy="15494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526DF" id="Rectangle 1" o:spid="_x0000_s1026" style="position:absolute;margin-left:-58.9pt;margin-top:598.15pt;width:623.6pt;height: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" fillcolor="#08b6fc" strokecolor="#08b6fc">
                    <v:shadow on="t" color="black" opacity="22937f" origin=",.5" offset="0,.63889mm"/>
                    <w10:wrap anchorx="margin"/>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6672" behindDoc="0" locked="0" layoutInCell="1" allowOverlap="1" wp14:anchorId="2705949D" wp14:editId="5ECDF737">
                    <wp:simplePos x="0" y="0"/>
                    <wp:positionH relativeFrom="page">
                      <wp:posOffset>-62593</wp:posOffset>
                    </wp:positionH>
                    <wp:positionV relativeFrom="paragraph">
                      <wp:posOffset>7732849</wp:posOffset>
                    </wp:positionV>
                    <wp:extent cx="7919720" cy="1110161"/>
                    <wp:effectExtent l="57150" t="19050" r="62230" b="71120"/>
                    <wp:wrapNone/>
                    <wp:docPr id="388655061" name="Rectangle 1"/>
                    <wp:cNvGraphicFramePr/>
                    <a:graphic xmlns:a="http://schemas.openxmlformats.org/drawingml/2006/main">
                      <a:graphicData uri="http://schemas.microsoft.com/office/word/2010/wordprocessingShape">
                        <wps:wsp>
                          <wps:cNvSpPr/>
                          <wps:spPr>
                            <a:xfrm>
                              <a:off x="0" y="0"/>
                              <a:ext cx="7919720" cy="1110161"/>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F2259B" w14:textId="43D44126" w:rsidR="001F57C3" w:rsidRPr="0051711A" w:rsidRDefault="001F57C3" w:rsidP="00223510">
                                <w:pPr>
                                  <w:ind w:firstLine="567"/>
                                  <w:jc w:val="center"/>
                                  <w:rPr>
                                    <w:rFonts w:ascii="Roboto" w:hAnsi="Roboto"/>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949D" id="Rectangle 1" o:spid="_x0000_s1029" style="position:absolute;left:0;text-align:left;margin-left:-4.95pt;margin-top:608.9pt;width:623.6pt;height:87.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" fillcolor="#17365d [2415]" stroked="f">
                    <v:shadow on="t" color="black" opacity="22937f" origin=",.5" offset="0,.63889mm"/>
                    <v:textbox>
                      <w:txbxContent>
                        <w:p w14:paraId="0FF2259B" w14:textId="43D44126" w:rsidR="001F57C3" w:rsidRPr="0051711A" w:rsidRDefault="001F57C3" w:rsidP="00223510">
                          <w:pPr>
                            <w:ind w:firstLine="567"/>
                            <w:jc w:val="center"/>
                            <w:rPr>
                              <w:rFonts w:ascii="Roboto" w:hAnsi="Roboto"/>
                              <w:b/>
                              <w:bCs/>
                              <w:color w:val="FFFFFF" w:themeColor="background1"/>
                              <w:lang w:val="fr-FR"/>
                            </w:rPr>
                          </w:pPr>
                        </w:p>
                      </w:txbxContent>
                    </v:textbox>
                    <w10:wrap anchorx="page"/>
                  </v:rect>
                </w:pict>
              </mc:Fallback>
            </mc:AlternateContent>
          </w:r>
          <w:r w:rsidR="00E62417" w:rsidRPr="008D27B5">
            <w:rPr>
              <w:rFonts w:ascii="Aptos Narrow" w:hAnsi="Aptos Narrow"/>
              <w:lang w:val="fr-FR"/>
            </w:rPr>
            <w:br w:type="page"/>
          </w:r>
        </w:p>
      </w:sdtContent>
    </w:sdt>
    <w:p w14:paraId="21F94534" w14:textId="7EF66F2F" w:rsidR="0051711A" w:rsidRPr="008D27B5" w:rsidRDefault="008D27B5" w:rsidP="008D27B5">
      <w:pPr>
        <w:pStyle w:val="Titre1"/>
        <w:shd w:val="clear" w:color="auto" w:fill="17365D" w:themeFill="text2" w:themeFillShade="BF"/>
        <w:spacing w:before="0"/>
        <w:rPr>
          <w:rFonts w:ascii="Roboto" w:hAnsi="Roboto"/>
          <w:color w:val="00B0F0"/>
          <w:sz w:val="40"/>
          <w:szCs w:val="40"/>
          <w:lang w:val="fr-FR"/>
        </w:rPr>
      </w:pPr>
      <w:bookmarkStart w:id="0" w:name="_Toc216286812"/>
      <w:bookmarkStart w:id="1" w:name="_Toc235566380"/>
      <w:r w:rsidRPr="008D27B5">
        <w:rPr>
          <w:rFonts w:ascii="Roboto" w:hAnsi="Roboto"/>
          <w:color w:val="00B0F0"/>
          <w:sz w:val="40"/>
          <w:szCs w:val="40"/>
          <w:lang w:val="fr-FR"/>
        </w:rPr>
        <w:lastRenderedPageBreak/>
        <w:t>Sommaire</w:t>
      </w:r>
      <w:bookmarkEnd w:id="1"/>
    </w:p>
    <w:p w14:paraId="24B80361" w14:textId="77777777" w:rsidR="0051711A" w:rsidRPr="008D27B5" w:rsidRDefault="0051711A" w:rsidP="0051711A">
      <w:pPr>
        <w:spacing w:after="0"/>
        <w:jc w:val="both"/>
        <w:rPr>
          <w:rFonts w:ascii="Roboto" w:hAnsi="Roboto"/>
          <w:lang w:val="fr-FR"/>
        </w:rPr>
      </w:pPr>
    </w:p>
    <w:p w14:paraId="5BE3BE5B" w14:textId="77777777" w:rsidR="0051711A" w:rsidRPr="008D27B5" w:rsidRDefault="0051711A" w:rsidP="0051711A">
      <w:pPr>
        <w:spacing w:after="0"/>
        <w:jc w:val="both"/>
        <w:rPr>
          <w:rFonts w:ascii="Roboto" w:hAnsi="Roboto"/>
          <w:lang w:val="fr-FR"/>
        </w:rPr>
      </w:pPr>
    </w:p>
    <w:bookmarkStart w:id="2" w:name="_GoBack"/>
    <w:bookmarkEnd w:id="2"/>
    <w:p w14:paraId="3DE8E2D0" w14:textId="3E708DC4" w:rsidR="002F1C76" w:rsidRDefault="00C94F0E">
      <w:pPr>
        <w:pStyle w:val="TM1"/>
        <w:tabs>
          <w:tab w:val="right" w:leader="dot" w:pos="10070"/>
        </w:tabs>
        <w:rPr>
          <w:noProof/>
          <w:lang w:eastAsia="fr-FR"/>
        </w:rPr>
      </w:pPr>
      <w:r w:rsidRPr="008D27B5">
        <w:rPr>
          <w:rFonts w:ascii="Roboto" w:hAnsi="Roboto"/>
          <w:sz w:val="20"/>
          <w:szCs w:val="20"/>
        </w:rPr>
        <w:fldChar w:fldCharType="begin"/>
      </w:r>
      <w:r w:rsidRPr="008D27B5">
        <w:rPr>
          <w:rFonts w:ascii="Roboto" w:hAnsi="Roboto"/>
          <w:sz w:val="20"/>
          <w:szCs w:val="20"/>
        </w:rPr>
        <w:instrText xml:space="preserve"> TOC \o "1-1" \h \z \u </w:instrText>
      </w:r>
      <w:r w:rsidRPr="008D27B5">
        <w:rPr>
          <w:rFonts w:ascii="Roboto" w:hAnsi="Roboto"/>
          <w:sz w:val="20"/>
          <w:szCs w:val="20"/>
        </w:rPr>
        <w:fldChar w:fldCharType="separate"/>
      </w:r>
      <w:hyperlink w:anchor="_Toc235566380" w:history="1">
        <w:r w:rsidR="002F1C76" w:rsidRPr="007C5754">
          <w:rPr>
            <w:rStyle w:val="Lienhypertexte"/>
            <w:rFonts w:ascii="Roboto" w:hAnsi="Roboto"/>
            <w:noProof/>
          </w:rPr>
          <w:t>Sommaire</w:t>
        </w:r>
        <w:r w:rsidR="002F1C76">
          <w:rPr>
            <w:noProof/>
            <w:webHidden/>
          </w:rPr>
          <w:tab/>
        </w:r>
        <w:r w:rsidR="002F1C76">
          <w:rPr>
            <w:noProof/>
            <w:webHidden/>
          </w:rPr>
          <w:fldChar w:fldCharType="begin"/>
        </w:r>
        <w:r w:rsidR="002F1C76">
          <w:rPr>
            <w:noProof/>
            <w:webHidden/>
          </w:rPr>
          <w:instrText xml:space="preserve"> PAGEREF _Toc235566380 \h </w:instrText>
        </w:r>
        <w:r w:rsidR="002F1C76">
          <w:rPr>
            <w:noProof/>
            <w:webHidden/>
          </w:rPr>
        </w:r>
        <w:r w:rsidR="002F1C76">
          <w:rPr>
            <w:noProof/>
            <w:webHidden/>
          </w:rPr>
          <w:fldChar w:fldCharType="separate"/>
        </w:r>
        <w:r w:rsidR="002F1C76">
          <w:rPr>
            <w:noProof/>
            <w:webHidden/>
          </w:rPr>
          <w:t>1</w:t>
        </w:r>
        <w:r w:rsidR="002F1C76">
          <w:rPr>
            <w:noProof/>
            <w:webHidden/>
          </w:rPr>
          <w:fldChar w:fldCharType="end"/>
        </w:r>
      </w:hyperlink>
    </w:p>
    <w:p w14:paraId="2A520810" w14:textId="01144C00" w:rsidR="002F1C76" w:rsidRDefault="002F1C76">
      <w:pPr>
        <w:pStyle w:val="TM1"/>
        <w:tabs>
          <w:tab w:val="right" w:leader="dot" w:pos="10070"/>
        </w:tabs>
        <w:rPr>
          <w:noProof/>
          <w:lang w:eastAsia="fr-FR"/>
        </w:rPr>
      </w:pPr>
      <w:hyperlink w:anchor="_Toc235566381" w:history="1">
        <w:r w:rsidRPr="007C5754">
          <w:rPr>
            <w:rStyle w:val="Lienhypertexte"/>
            <w:rFonts w:ascii="Roboto" w:hAnsi="Roboto"/>
            <w:noProof/>
          </w:rPr>
          <w:t>Chap 1 — Workspace Overview</w:t>
        </w:r>
        <w:r>
          <w:rPr>
            <w:noProof/>
            <w:webHidden/>
          </w:rPr>
          <w:tab/>
        </w:r>
        <w:r>
          <w:rPr>
            <w:noProof/>
            <w:webHidden/>
          </w:rPr>
          <w:fldChar w:fldCharType="begin"/>
        </w:r>
        <w:r>
          <w:rPr>
            <w:noProof/>
            <w:webHidden/>
          </w:rPr>
          <w:instrText xml:space="preserve"> PAGEREF _Toc235566381 \h </w:instrText>
        </w:r>
        <w:r>
          <w:rPr>
            <w:noProof/>
            <w:webHidden/>
          </w:rPr>
        </w:r>
        <w:r>
          <w:rPr>
            <w:noProof/>
            <w:webHidden/>
          </w:rPr>
          <w:fldChar w:fldCharType="separate"/>
        </w:r>
        <w:r>
          <w:rPr>
            <w:noProof/>
            <w:webHidden/>
          </w:rPr>
          <w:t>2</w:t>
        </w:r>
        <w:r>
          <w:rPr>
            <w:noProof/>
            <w:webHidden/>
          </w:rPr>
          <w:fldChar w:fldCharType="end"/>
        </w:r>
      </w:hyperlink>
    </w:p>
    <w:p w14:paraId="280C1C57" w14:textId="390FB96A" w:rsidR="002F1C76" w:rsidRDefault="002F1C76">
      <w:pPr>
        <w:pStyle w:val="TM1"/>
        <w:tabs>
          <w:tab w:val="right" w:leader="dot" w:pos="10070"/>
        </w:tabs>
        <w:rPr>
          <w:noProof/>
          <w:lang w:eastAsia="fr-FR"/>
        </w:rPr>
      </w:pPr>
      <w:hyperlink w:anchor="_Toc235566382" w:history="1">
        <w:r w:rsidRPr="007C5754">
          <w:rPr>
            <w:rStyle w:val="Lienhypertexte"/>
            <w:rFonts w:ascii="Roboto" w:hAnsi="Roboto"/>
            <w:noProof/>
          </w:rPr>
          <w:t>Chap 2 — Project Structure</w:t>
        </w:r>
        <w:r>
          <w:rPr>
            <w:noProof/>
            <w:webHidden/>
          </w:rPr>
          <w:tab/>
        </w:r>
        <w:r>
          <w:rPr>
            <w:noProof/>
            <w:webHidden/>
          </w:rPr>
          <w:fldChar w:fldCharType="begin"/>
        </w:r>
        <w:r>
          <w:rPr>
            <w:noProof/>
            <w:webHidden/>
          </w:rPr>
          <w:instrText xml:space="preserve"> PAGEREF _Toc235566382 \h </w:instrText>
        </w:r>
        <w:r>
          <w:rPr>
            <w:noProof/>
            <w:webHidden/>
          </w:rPr>
        </w:r>
        <w:r>
          <w:rPr>
            <w:noProof/>
            <w:webHidden/>
          </w:rPr>
          <w:fldChar w:fldCharType="separate"/>
        </w:r>
        <w:r>
          <w:rPr>
            <w:noProof/>
            <w:webHidden/>
          </w:rPr>
          <w:t>6</w:t>
        </w:r>
        <w:r>
          <w:rPr>
            <w:noProof/>
            <w:webHidden/>
          </w:rPr>
          <w:fldChar w:fldCharType="end"/>
        </w:r>
      </w:hyperlink>
    </w:p>
    <w:p w14:paraId="73A7F6DD" w14:textId="210D3297" w:rsidR="002F1C76" w:rsidRDefault="002F1C76">
      <w:pPr>
        <w:pStyle w:val="TM1"/>
        <w:tabs>
          <w:tab w:val="right" w:leader="dot" w:pos="10070"/>
        </w:tabs>
        <w:rPr>
          <w:noProof/>
          <w:lang w:eastAsia="fr-FR"/>
        </w:rPr>
      </w:pPr>
      <w:hyperlink w:anchor="_Toc235566383" w:history="1">
        <w:r w:rsidRPr="007C5754">
          <w:rPr>
            <w:rStyle w:val="Lienhypertexte"/>
            <w:rFonts w:ascii="Roboto" w:hAnsi="Roboto"/>
            <w:noProof/>
          </w:rPr>
          <w:t>Chap 3 — Module Structure</w:t>
        </w:r>
        <w:r>
          <w:rPr>
            <w:noProof/>
            <w:webHidden/>
          </w:rPr>
          <w:tab/>
        </w:r>
        <w:r>
          <w:rPr>
            <w:noProof/>
            <w:webHidden/>
          </w:rPr>
          <w:fldChar w:fldCharType="begin"/>
        </w:r>
        <w:r>
          <w:rPr>
            <w:noProof/>
            <w:webHidden/>
          </w:rPr>
          <w:instrText xml:space="preserve"> PAGEREF _Toc235566383 \h </w:instrText>
        </w:r>
        <w:r>
          <w:rPr>
            <w:noProof/>
            <w:webHidden/>
          </w:rPr>
        </w:r>
        <w:r>
          <w:rPr>
            <w:noProof/>
            <w:webHidden/>
          </w:rPr>
          <w:fldChar w:fldCharType="separate"/>
        </w:r>
        <w:r>
          <w:rPr>
            <w:noProof/>
            <w:webHidden/>
          </w:rPr>
          <w:t>11</w:t>
        </w:r>
        <w:r>
          <w:rPr>
            <w:noProof/>
            <w:webHidden/>
          </w:rPr>
          <w:fldChar w:fldCharType="end"/>
        </w:r>
      </w:hyperlink>
    </w:p>
    <w:p w14:paraId="0DB68482" w14:textId="5047CE76" w:rsidR="002F1C76" w:rsidRDefault="002F1C76">
      <w:pPr>
        <w:pStyle w:val="TM1"/>
        <w:tabs>
          <w:tab w:val="right" w:leader="dot" w:pos="10070"/>
        </w:tabs>
        <w:rPr>
          <w:noProof/>
          <w:lang w:eastAsia="fr-FR"/>
        </w:rPr>
      </w:pPr>
      <w:hyperlink w:anchor="_Toc235566384" w:history="1">
        <w:r w:rsidRPr="007C5754">
          <w:rPr>
            <w:rStyle w:val="Lienhypertexte"/>
            <w:rFonts w:ascii="Roboto" w:hAnsi="Roboto"/>
            <w:noProof/>
          </w:rPr>
          <w:t>Chap 4 — Domain Layer</w:t>
        </w:r>
        <w:r>
          <w:rPr>
            <w:noProof/>
            <w:webHidden/>
          </w:rPr>
          <w:tab/>
        </w:r>
        <w:r>
          <w:rPr>
            <w:noProof/>
            <w:webHidden/>
          </w:rPr>
          <w:fldChar w:fldCharType="begin"/>
        </w:r>
        <w:r>
          <w:rPr>
            <w:noProof/>
            <w:webHidden/>
          </w:rPr>
          <w:instrText xml:space="preserve"> PAGEREF _Toc235566384 \h </w:instrText>
        </w:r>
        <w:r>
          <w:rPr>
            <w:noProof/>
            <w:webHidden/>
          </w:rPr>
        </w:r>
        <w:r>
          <w:rPr>
            <w:noProof/>
            <w:webHidden/>
          </w:rPr>
          <w:fldChar w:fldCharType="separate"/>
        </w:r>
        <w:r>
          <w:rPr>
            <w:noProof/>
            <w:webHidden/>
          </w:rPr>
          <w:t>16</w:t>
        </w:r>
        <w:r>
          <w:rPr>
            <w:noProof/>
            <w:webHidden/>
          </w:rPr>
          <w:fldChar w:fldCharType="end"/>
        </w:r>
      </w:hyperlink>
    </w:p>
    <w:p w14:paraId="2E062B65" w14:textId="324F50B5" w:rsidR="002F1C76" w:rsidRDefault="002F1C76">
      <w:pPr>
        <w:pStyle w:val="TM1"/>
        <w:tabs>
          <w:tab w:val="right" w:leader="dot" w:pos="10070"/>
        </w:tabs>
        <w:rPr>
          <w:noProof/>
          <w:lang w:eastAsia="fr-FR"/>
        </w:rPr>
      </w:pPr>
      <w:hyperlink w:anchor="_Toc235566385" w:history="1">
        <w:r w:rsidRPr="007C5754">
          <w:rPr>
            <w:rStyle w:val="Lienhypertexte"/>
            <w:rFonts w:ascii="Roboto" w:hAnsi="Roboto"/>
            <w:noProof/>
          </w:rPr>
          <w:t>Chap 5 — Application Layer</w:t>
        </w:r>
        <w:r>
          <w:rPr>
            <w:noProof/>
            <w:webHidden/>
          </w:rPr>
          <w:tab/>
        </w:r>
        <w:r>
          <w:rPr>
            <w:noProof/>
            <w:webHidden/>
          </w:rPr>
          <w:fldChar w:fldCharType="begin"/>
        </w:r>
        <w:r>
          <w:rPr>
            <w:noProof/>
            <w:webHidden/>
          </w:rPr>
          <w:instrText xml:space="preserve"> PAGEREF _Toc235566385 \h </w:instrText>
        </w:r>
        <w:r>
          <w:rPr>
            <w:noProof/>
            <w:webHidden/>
          </w:rPr>
        </w:r>
        <w:r>
          <w:rPr>
            <w:noProof/>
            <w:webHidden/>
          </w:rPr>
          <w:fldChar w:fldCharType="separate"/>
        </w:r>
        <w:r>
          <w:rPr>
            <w:noProof/>
            <w:webHidden/>
          </w:rPr>
          <w:t>22</w:t>
        </w:r>
        <w:r>
          <w:rPr>
            <w:noProof/>
            <w:webHidden/>
          </w:rPr>
          <w:fldChar w:fldCharType="end"/>
        </w:r>
      </w:hyperlink>
    </w:p>
    <w:p w14:paraId="3DBB9610" w14:textId="6462CDE8" w:rsidR="002F1C76" w:rsidRDefault="002F1C76">
      <w:pPr>
        <w:pStyle w:val="TM1"/>
        <w:tabs>
          <w:tab w:val="right" w:leader="dot" w:pos="10070"/>
        </w:tabs>
        <w:rPr>
          <w:noProof/>
          <w:lang w:eastAsia="fr-FR"/>
        </w:rPr>
      </w:pPr>
      <w:hyperlink w:anchor="_Toc235566386" w:history="1">
        <w:r w:rsidRPr="007C5754">
          <w:rPr>
            <w:rStyle w:val="Lienhypertexte"/>
            <w:rFonts w:ascii="Roboto" w:hAnsi="Roboto"/>
            <w:noProof/>
          </w:rPr>
          <w:t>Chap 6 — Infrastructure Layer</w:t>
        </w:r>
        <w:r>
          <w:rPr>
            <w:noProof/>
            <w:webHidden/>
          </w:rPr>
          <w:tab/>
        </w:r>
        <w:r>
          <w:rPr>
            <w:noProof/>
            <w:webHidden/>
          </w:rPr>
          <w:fldChar w:fldCharType="begin"/>
        </w:r>
        <w:r>
          <w:rPr>
            <w:noProof/>
            <w:webHidden/>
          </w:rPr>
          <w:instrText xml:space="preserve"> PAGEREF _Toc235566386 \h </w:instrText>
        </w:r>
        <w:r>
          <w:rPr>
            <w:noProof/>
            <w:webHidden/>
          </w:rPr>
        </w:r>
        <w:r>
          <w:rPr>
            <w:noProof/>
            <w:webHidden/>
          </w:rPr>
          <w:fldChar w:fldCharType="separate"/>
        </w:r>
        <w:r>
          <w:rPr>
            <w:noProof/>
            <w:webHidden/>
          </w:rPr>
          <w:t>27</w:t>
        </w:r>
        <w:r>
          <w:rPr>
            <w:noProof/>
            <w:webHidden/>
          </w:rPr>
          <w:fldChar w:fldCharType="end"/>
        </w:r>
      </w:hyperlink>
    </w:p>
    <w:p w14:paraId="6078AB84" w14:textId="70B8D65A" w:rsidR="002F1C76" w:rsidRDefault="002F1C76">
      <w:pPr>
        <w:pStyle w:val="TM1"/>
        <w:tabs>
          <w:tab w:val="right" w:leader="dot" w:pos="10070"/>
        </w:tabs>
        <w:rPr>
          <w:noProof/>
          <w:lang w:eastAsia="fr-FR"/>
        </w:rPr>
      </w:pPr>
      <w:hyperlink w:anchor="_Toc235566387" w:history="1">
        <w:r w:rsidRPr="007C5754">
          <w:rPr>
            <w:rStyle w:val="Lienhypertexte"/>
            <w:rFonts w:ascii="Roboto" w:hAnsi="Roboto"/>
            <w:noProof/>
          </w:rPr>
          <w:t>Chap 7 — Database Design</w:t>
        </w:r>
        <w:r>
          <w:rPr>
            <w:noProof/>
            <w:webHidden/>
          </w:rPr>
          <w:tab/>
        </w:r>
        <w:r>
          <w:rPr>
            <w:noProof/>
            <w:webHidden/>
          </w:rPr>
          <w:fldChar w:fldCharType="begin"/>
        </w:r>
        <w:r>
          <w:rPr>
            <w:noProof/>
            <w:webHidden/>
          </w:rPr>
          <w:instrText xml:space="preserve"> PAGEREF _Toc235566387 \h </w:instrText>
        </w:r>
        <w:r>
          <w:rPr>
            <w:noProof/>
            <w:webHidden/>
          </w:rPr>
        </w:r>
        <w:r>
          <w:rPr>
            <w:noProof/>
            <w:webHidden/>
          </w:rPr>
          <w:fldChar w:fldCharType="separate"/>
        </w:r>
        <w:r>
          <w:rPr>
            <w:noProof/>
            <w:webHidden/>
          </w:rPr>
          <w:t>33</w:t>
        </w:r>
        <w:r>
          <w:rPr>
            <w:noProof/>
            <w:webHidden/>
          </w:rPr>
          <w:fldChar w:fldCharType="end"/>
        </w:r>
      </w:hyperlink>
    </w:p>
    <w:p w14:paraId="1058E0A4" w14:textId="1AFD108E" w:rsidR="002F1C76" w:rsidRDefault="002F1C76">
      <w:pPr>
        <w:pStyle w:val="TM1"/>
        <w:tabs>
          <w:tab w:val="right" w:leader="dot" w:pos="10070"/>
        </w:tabs>
        <w:rPr>
          <w:noProof/>
          <w:lang w:eastAsia="fr-FR"/>
        </w:rPr>
      </w:pPr>
      <w:hyperlink w:anchor="_Toc235566388" w:history="1">
        <w:r w:rsidRPr="007C5754">
          <w:rPr>
            <w:rStyle w:val="Lienhypertexte"/>
            <w:rFonts w:ascii="Roboto" w:hAnsi="Roboto"/>
            <w:noProof/>
          </w:rPr>
          <w:t>Chap 8 — Database Migration (Flyway)</w:t>
        </w:r>
        <w:r>
          <w:rPr>
            <w:noProof/>
            <w:webHidden/>
          </w:rPr>
          <w:tab/>
        </w:r>
        <w:r>
          <w:rPr>
            <w:noProof/>
            <w:webHidden/>
          </w:rPr>
          <w:fldChar w:fldCharType="begin"/>
        </w:r>
        <w:r>
          <w:rPr>
            <w:noProof/>
            <w:webHidden/>
          </w:rPr>
          <w:instrText xml:space="preserve"> PAGEREF _Toc235566388 \h </w:instrText>
        </w:r>
        <w:r>
          <w:rPr>
            <w:noProof/>
            <w:webHidden/>
          </w:rPr>
        </w:r>
        <w:r>
          <w:rPr>
            <w:noProof/>
            <w:webHidden/>
          </w:rPr>
          <w:fldChar w:fldCharType="separate"/>
        </w:r>
        <w:r>
          <w:rPr>
            <w:noProof/>
            <w:webHidden/>
          </w:rPr>
          <w:t>37</w:t>
        </w:r>
        <w:r>
          <w:rPr>
            <w:noProof/>
            <w:webHidden/>
          </w:rPr>
          <w:fldChar w:fldCharType="end"/>
        </w:r>
      </w:hyperlink>
    </w:p>
    <w:p w14:paraId="3CAEA674" w14:textId="779D1078" w:rsidR="002F1C76" w:rsidRDefault="002F1C76">
      <w:pPr>
        <w:pStyle w:val="TM1"/>
        <w:tabs>
          <w:tab w:val="right" w:leader="dot" w:pos="10070"/>
        </w:tabs>
        <w:rPr>
          <w:noProof/>
          <w:lang w:eastAsia="fr-FR"/>
        </w:rPr>
      </w:pPr>
      <w:hyperlink w:anchor="_Toc235566389" w:history="1">
        <w:r w:rsidRPr="007C5754">
          <w:rPr>
            <w:rStyle w:val="Lienhypertexte"/>
            <w:rFonts w:ascii="Roboto" w:hAnsi="Roboto"/>
            <w:noProof/>
          </w:rPr>
          <w:t>Chap 9 — Persistence Layer</w:t>
        </w:r>
        <w:r>
          <w:rPr>
            <w:noProof/>
            <w:webHidden/>
          </w:rPr>
          <w:tab/>
        </w:r>
        <w:r>
          <w:rPr>
            <w:noProof/>
            <w:webHidden/>
          </w:rPr>
          <w:fldChar w:fldCharType="begin"/>
        </w:r>
        <w:r>
          <w:rPr>
            <w:noProof/>
            <w:webHidden/>
          </w:rPr>
          <w:instrText xml:space="preserve"> PAGEREF _Toc235566389 \h </w:instrText>
        </w:r>
        <w:r>
          <w:rPr>
            <w:noProof/>
            <w:webHidden/>
          </w:rPr>
        </w:r>
        <w:r>
          <w:rPr>
            <w:noProof/>
            <w:webHidden/>
          </w:rPr>
          <w:fldChar w:fldCharType="separate"/>
        </w:r>
        <w:r>
          <w:rPr>
            <w:noProof/>
            <w:webHidden/>
          </w:rPr>
          <w:t>42</w:t>
        </w:r>
        <w:r>
          <w:rPr>
            <w:noProof/>
            <w:webHidden/>
          </w:rPr>
          <w:fldChar w:fldCharType="end"/>
        </w:r>
      </w:hyperlink>
    </w:p>
    <w:p w14:paraId="133496CC" w14:textId="0B1E0850" w:rsidR="002F1C76" w:rsidRDefault="002F1C76">
      <w:pPr>
        <w:pStyle w:val="TM1"/>
        <w:tabs>
          <w:tab w:val="right" w:leader="dot" w:pos="10070"/>
        </w:tabs>
        <w:rPr>
          <w:noProof/>
          <w:lang w:eastAsia="fr-FR"/>
        </w:rPr>
      </w:pPr>
      <w:hyperlink w:anchor="_Toc235566390" w:history="1">
        <w:r w:rsidRPr="007C5754">
          <w:rPr>
            <w:rStyle w:val="Lienhypertexte"/>
            <w:rFonts w:ascii="Roboto" w:hAnsi="Roboto"/>
            <w:noProof/>
          </w:rPr>
          <w:t>Chap 10 — REST API Architecture</w:t>
        </w:r>
        <w:r>
          <w:rPr>
            <w:noProof/>
            <w:webHidden/>
          </w:rPr>
          <w:tab/>
        </w:r>
        <w:r>
          <w:rPr>
            <w:noProof/>
            <w:webHidden/>
          </w:rPr>
          <w:fldChar w:fldCharType="begin"/>
        </w:r>
        <w:r>
          <w:rPr>
            <w:noProof/>
            <w:webHidden/>
          </w:rPr>
          <w:instrText xml:space="preserve"> PAGEREF _Toc235566390 \h </w:instrText>
        </w:r>
        <w:r>
          <w:rPr>
            <w:noProof/>
            <w:webHidden/>
          </w:rPr>
        </w:r>
        <w:r>
          <w:rPr>
            <w:noProof/>
            <w:webHidden/>
          </w:rPr>
          <w:fldChar w:fldCharType="separate"/>
        </w:r>
        <w:r>
          <w:rPr>
            <w:noProof/>
            <w:webHidden/>
          </w:rPr>
          <w:t>48</w:t>
        </w:r>
        <w:r>
          <w:rPr>
            <w:noProof/>
            <w:webHidden/>
          </w:rPr>
          <w:fldChar w:fldCharType="end"/>
        </w:r>
      </w:hyperlink>
    </w:p>
    <w:p w14:paraId="6389BDBD" w14:textId="17BC5524" w:rsidR="002F1C76" w:rsidRDefault="002F1C76">
      <w:pPr>
        <w:pStyle w:val="TM1"/>
        <w:tabs>
          <w:tab w:val="right" w:leader="dot" w:pos="10070"/>
        </w:tabs>
        <w:rPr>
          <w:noProof/>
          <w:lang w:eastAsia="fr-FR"/>
        </w:rPr>
      </w:pPr>
      <w:hyperlink w:anchor="_Toc235566391" w:history="1">
        <w:r w:rsidRPr="007C5754">
          <w:rPr>
            <w:rStyle w:val="Lienhypertexte"/>
            <w:rFonts w:ascii="Roboto" w:hAnsi="Roboto"/>
            <w:noProof/>
          </w:rPr>
          <w:t>Chap 11 — DTO &amp; Mapping</w:t>
        </w:r>
        <w:r>
          <w:rPr>
            <w:noProof/>
            <w:webHidden/>
          </w:rPr>
          <w:tab/>
        </w:r>
        <w:r>
          <w:rPr>
            <w:noProof/>
            <w:webHidden/>
          </w:rPr>
          <w:fldChar w:fldCharType="begin"/>
        </w:r>
        <w:r>
          <w:rPr>
            <w:noProof/>
            <w:webHidden/>
          </w:rPr>
          <w:instrText xml:space="preserve"> PAGEREF _Toc235566391 \h </w:instrText>
        </w:r>
        <w:r>
          <w:rPr>
            <w:noProof/>
            <w:webHidden/>
          </w:rPr>
        </w:r>
        <w:r>
          <w:rPr>
            <w:noProof/>
            <w:webHidden/>
          </w:rPr>
          <w:fldChar w:fldCharType="separate"/>
        </w:r>
        <w:r>
          <w:rPr>
            <w:noProof/>
            <w:webHidden/>
          </w:rPr>
          <w:t>54</w:t>
        </w:r>
        <w:r>
          <w:rPr>
            <w:noProof/>
            <w:webHidden/>
          </w:rPr>
          <w:fldChar w:fldCharType="end"/>
        </w:r>
      </w:hyperlink>
    </w:p>
    <w:p w14:paraId="3640ED41" w14:textId="272076EA" w:rsidR="002F1C76" w:rsidRDefault="002F1C76">
      <w:pPr>
        <w:pStyle w:val="TM1"/>
        <w:tabs>
          <w:tab w:val="right" w:leader="dot" w:pos="10070"/>
        </w:tabs>
        <w:rPr>
          <w:noProof/>
          <w:lang w:eastAsia="fr-FR"/>
        </w:rPr>
      </w:pPr>
      <w:hyperlink w:anchor="_Toc235566392" w:history="1">
        <w:r w:rsidRPr="007C5754">
          <w:rPr>
            <w:rStyle w:val="Lienhypertexte"/>
            <w:rFonts w:ascii="Roboto" w:hAnsi="Roboto"/>
            <w:noProof/>
          </w:rPr>
          <w:t>Chap 12 — Validation &amp; Error Handling</w:t>
        </w:r>
        <w:r>
          <w:rPr>
            <w:noProof/>
            <w:webHidden/>
          </w:rPr>
          <w:tab/>
        </w:r>
        <w:r>
          <w:rPr>
            <w:noProof/>
            <w:webHidden/>
          </w:rPr>
          <w:fldChar w:fldCharType="begin"/>
        </w:r>
        <w:r>
          <w:rPr>
            <w:noProof/>
            <w:webHidden/>
          </w:rPr>
          <w:instrText xml:space="preserve"> PAGEREF _Toc235566392 \h </w:instrText>
        </w:r>
        <w:r>
          <w:rPr>
            <w:noProof/>
            <w:webHidden/>
          </w:rPr>
        </w:r>
        <w:r>
          <w:rPr>
            <w:noProof/>
            <w:webHidden/>
          </w:rPr>
          <w:fldChar w:fldCharType="separate"/>
        </w:r>
        <w:r>
          <w:rPr>
            <w:noProof/>
            <w:webHidden/>
          </w:rPr>
          <w:t>60</w:t>
        </w:r>
        <w:r>
          <w:rPr>
            <w:noProof/>
            <w:webHidden/>
          </w:rPr>
          <w:fldChar w:fldCharType="end"/>
        </w:r>
      </w:hyperlink>
    </w:p>
    <w:p w14:paraId="73DA982C" w14:textId="3EF94020" w:rsidR="002F1C76" w:rsidRDefault="002F1C76">
      <w:pPr>
        <w:pStyle w:val="TM1"/>
        <w:tabs>
          <w:tab w:val="right" w:leader="dot" w:pos="10070"/>
        </w:tabs>
        <w:rPr>
          <w:noProof/>
          <w:lang w:eastAsia="fr-FR"/>
        </w:rPr>
      </w:pPr>
      <w:hyperlink w:anchor="_Toc235566393" w:history="1">
        <w:r w:rsidRPr="007C5754">
          <w:rPr>
            <w:rStyle w:val="Lienhypertexte"/>
            <w:rFonts w:ascii="Roboto" w:hAnsi="Roboto"/>
            <w:noProof/>
          </w:rPr>
          <w:t>Chap 13 — Security Implementation</w:t>
        </w:r>
        <w:r>
          <w:rPr>
            <w:noProof/>
            <w:webHidden/>
          </w:rPr>
          <w:tab/>
        </w:r>
        <w:r>
          <w:rPr>
            <w:noProof/>
            <w:webHidden/>
          </w:rPr>
          <w:fldChar w:fldCharType="begin"/>
        </w:r>
        <w:r>
          <w:rPr>
            <w:noProof/>
            <w:webHidden/>
          </w:rPr>
          <w:instrText xml:space="preserve"> PAGEREF _Toc235566393 \h </w:instrText>
        </w:r>
        <w:r>
          <w:rPr>
            <w:noProof/>
            <w:webHidden/>
          </w:rPr>
        </w:r>
        <w:r>
          <w:rPr>
            <w:noProof/>
            <w:webHidden/>
          </w:rPr>
          <w:fldChar w:fldCharType="separate"/>
        </w:r>
        <w:r>
          <w:rPr>
            <w:noProof/>
            <w:webHidden/>
          </w:rPr>
          <w:t>66</w:t>
        </w:r>
        <w:r>
          <w:rPr>
            <w:noProof/>
            <w:webHidden/>
          </w:rPr>
          <w:fldChar w:fldCharType="end"/>
        </w:r>
      </w:hyperlink>
    </w:p>
    <w:p w14:paraId="240CCDB7" w14:textId="5DD618E9" w:rsidR="002F1C76" w:rsidRDefault="002F1C76">
      <w:pPr>
        <w:pStyle w:val="TM1"/>
        <w:tabs>
          <w:tab w:val="right" w:leader="dot" w:pos="10070"/>
        </w:tabs>
        <w:rPr>
          <w:noProof/>
          <w:lang w:eastAsia="fr-FR"/>
        </w:rPr>
      </w:pPr>
      <w:hyperlink w:anchor="_Toc235566394" w:history="1">
        <w:r w:rsidRPr="007C5754">
          <w:rPr>
            <w:rStyle w:val="Lienhypertexte"/>
            <w:rFonts w:ascii="Roboto" w:hAnsi="Roboto"/>
            <w:noProof/>
          </w:rPr>
          <w:t>Chap 14 — Event Implementation</w:t>
        </w:r>
        <w:r>
          <w:rPr>
            <w:noProof/>
            <w:webHidden/>
          </w:rPr>
          <w:tab/>
        </w:r>
        <w:r>
          <w:rPr>
            <w:noProof/>
            <w:webHidden/>
          </w:rPr>
          <w:fldChar w:fldCharType="begin"/>
        </w:r>
        <w:r>
          <w:rPr>
            <w:noProof/>
            <w:webHidden/>
          </w:rPr>
          <w:instrText xml:space="preserve"> PAGEREF _Toc235566394 \h </w:instrText>
        </w:r>
        <w:r>
          <w:rPr>
            <w:noProof/>
            <w:webHidden/>
          </w:rPr>
        </w:r>
        <w:r>
          <w:rPr>
            <w:noProof/>
            <w:webHidden/>
          </w:rPr>
          <w:fldChar w:fldCharType="separate"/>
        </w:r>
        <w:r>
          <w:rPr>
            <w:noProof/>
            <w:webHidden/>
          </w:rPr>
          <w:t>70</w:t>
        </w:r>
        <w:r>
          <w:rPr>
            <w:noProof/>
            <w:webHidden/>
          </w:rPr>
          <w:fldChar w:fldCharType="end"/>
        </w:r>
      </w:hyperlink>
    </w:p>
    <w:p w14:paraId="1A3CB788" w14:textId="2A9997CE" w:rsidR="002F1C76" w:rsidRDefault="002F1C76">
      <w:pPr>
        <w:pStyle w:val="TM1"/>
        <w:tabs>
          <w:tab w:val="right" w:leader="dot" w:pos="10070"/>
        </w:tabs>
        <w:rPr>
          <w:noProof/>
          <w:lang w:eastAsia="fr-FR"/>
        </w:rPr>
      </w:pPr>
      <w:hyperlink w:anchor="_Toc235566395" w:history="1">
        <w:r w:rsidRPr="007C5754">
          <w:rPr>
            <w:rStyle w:val="Lienhypertexte"/>
            <w:rFonts w:ascii="Roboto" w:hAnsi="Roboto"/>
            <w:noProof/>
          </w:rPr>
          <w:t>Chap 15 — Packaging &amp; Deployment</w:t>
        </w:r>
        <w:r>
          <w:rPr>
            <w:noProof/>
            <w:webHidden/>
          </w:rPr>
          <w:tab/>
        </w:r>
        <w:r>
          <w:rPr>
            <w:noProof/>
            <w:webHidden/>
          </w:rPr>
          <w:fldChar w:fldCharType="begin"/>
        </w:r>
        <w:r>
          <w:rPr>
            <w:noProof/>
            <w:webHidden/>
          </w:rPr>
          <w:instrText xml:space="preserve"> PAGEREF _Toc235566395 \h </w:instrText>
        </w:r>
        <w:r>
          <w:rPr>
            <w:noProof/>
            <w:webHidden/>
          </w:rPr>
        </w:r>
        <w:r>
          <w:rPr>
            <w:noProof/>
            <w:webHidden/>
          </w:rPr>
          <w:fldChar w:fldCharType="separate"/>
        </w:r>
        <w:r>
          <w:rPr>
            <w:noProof/>
            <w:webHidden/>
          </w:rPr>
          <w:t>76</w:t>
        </w:r>
        <w:r>
          <w:rPr>
            <w:noProof/>
            <w:webHidden/>
          </w:rPr>
          <w:fldChar w:fldCharType="end"/>
        </w:r>
      </w:hyperlink>
    </w:p>
    <w:p w14:paraId="26598BEA" w14:textId="5B0A2CB9" w:rsidR="002F1C76" w:rsidRDefault="002F1C76">
      <w:pPr>
        <w:pStyle w:val="TM1"/>
        <w:tabs>
          <w:tab w:val="right" w:leader="dot" w:pos="10070"/>
        </w:tabs>
        <w:rPr>
          <w:noProof/>
          <w:lang w:eastAsia="fr-FR"/>
        </w:rPr>
      </w:pPr>
      <w:hyperlink w:anchor="_Toc235566396" w:history="1">
        <w:r w:rsidRPr="007C5754">
          <w:rPr>
            <w:rStyle w:val="Lienhypertexte"/>
            <w:rFonts w:ascii="Roboto" w:hAnsi="Roboto"/>
            <w:noProof/>
          </w:rPr>
          <w:t>Chap 16 — Observability Implementation</w:t>
        </w:r>
        <w:r>
          <w:rPr>
            <w:noProof/>
            <w:webHidden/>
          </w:rPr>
          <w:tab/>
        </w:r>
        <w:r>
          <w:rPr>
            <w:noProof/>
            <w:webHidden/>
          </w:rPr>
          <w:fldChar w:fldCharType="begin"/>
        </w:r>
        <w:r>
          <w:rPr>
            <w:noProof/>
            <w:webHidden/>
          </w:rPr>
          <w:instrText xml:space="preserve"> PAGEREF _Toc235566396 \h </w:instrText>
        </w:r>
        <w:r>
          <w:rPr>
            <w:noProof/>
            <w:webHidden/>
          </w:rPr>
        </w:r>
        <w:r>
          <w:rPr>
            <w:noProof/>
            <w:webHidden/>
          </w:rPr>
          <w:fldChar w:fldCharType="separate"/>
        </w:r>
        <w:r>
          <w:rPr>
            <w:noProof/>
            <w:webHidden/>
          </w:rPr>
          <w:t>81</w:t>
        </w:r>
        <w:r>
          <w:rPr>
            <w:noProof/>
            <w:webHidden/>
          </w:rPr>
          <w:fldChar w:fldCharType="end"/>
        </w:r>
      </w:hyperlink>
    </w:p>
    <w:p w14:paraId="545949A0" w14:textId="6F5DE7C0" w:rsidR="002F1C76" w:rsidRDefault="002F1C76">
      <w:pPr>
        <w:pStyle w:val="TM1"/>
        <w:tabs>
          <w:tab w:val="right" w:leader="dot" w:pos="10070"/>
        </w:tabs>
        <w:rPr>
          <w:noProof/>
          <w:lang w:eastAsia="fr-FR"/>
        </w:rPr>
      </w:pPr>
      <w:hyperlink w:anchor="_Toc235566397" w:history="1">
        <w:r w:rsidRPr="007C5754">
          <w:rPr>
            <w:rStyle w:val="Lienhypertexte"/>
            <w:rFonts w:ascii="Roboto" w:hAnsi="Roboto"/>
            <w:noProof/>
          </w:rPr>
          <w:t>Chap 17 — CI/CD Implementation</w:t>
        </w:r>
        <w:r>
          <w:rPr>
            <w:noProof/>
            <w:webHidden/>
          </w:rPr>
          <w:tab/>
        </w:r>
        <w:r>
          <w:rPr>
            <w:noProof/>
            <w:webHidden/>
          </w:rPr>
          <w:fldChar w:fldCharType="begin"/>
        </w:r>
        <w:r>
          <w:rPr>
            <w:noProof/>
            <w:webHidden/>
          </w:rPr>
          <w:instrText xml:space="preserve"> PAGEREF _Toc235566397 \h </w:instrText>
        </w:r>
        <w:r>
          <w:rPr>
            <w:noProof/>
            <w:webHidden/>
          </w:rPr>
        </w:r>
        <w:r>
          <w:rPr>
            <w:noProof/>
            <w:webHidden/>
          </w:rPr>
          <w:fldChar w:fldCharType="separate"/>
        </w:r>
        <w:r>
          <w:rPr>
            <w:noProof/>
            <w:webHidden/>
          </w:rPr>
          <w:t>86</w:t>
        </w:r>
        <w:r>
          <w:rPr>
            <w:noProof/>
            <w:webHidden/>
          </w:rPr>
          <w:fldChar w:fldCharType="end"/>
        </w:r>
      </w:hyperlink>
    </w:p>
    <w:p w14:paraId="006A731E" w14:textId="6BD098BB" w:rsidR="002F1C76" w:rsidRDefault="002F1C76">
      <w:pPr>
        <w:pStyle w:val="TM1"/>
        <w:tabs>
          <w:tab w:val="right" w:leader="dot" w:pos="10070"/>
        </w:tabs>
        <w:rPr>
          <w:noProof/>
          <w:lang w:eastAsia="fr-FR"/>
        </w:rPr>
      </w:pPr>
      <w:hyperlink w:anchor="_Toc235566398" w:history="1">
        <w:r w:rsidRPr="007C5754">
          <w:rPr>
            <w:rStyle w:val="Lienhypertexte"/>
            <w:rFonts w:ascii="Roboto" w:hAnsi="Roboto"/>
            <w:noProof/>
          </w:rPr>
          <w:t>Chap 18 — Frontend Architecture</w:t>
        </w:r>
        <w:r>
          <w:rPr>
            <w:noProof/>
            <w:webHidden/>
          </w:rPr>
          <w:tab/>
        </w:r>
        <w:r>
          <w:rPr>
            <w:noProof/>
            <w:webHidden/>
          </w:rPr>
          <w:fldChar w:fldCharType="begin"/>
        </w:r>
        <w:r>
          <w:rPr>
            <w:noProof/>
            <w:webHidden/>
          </w:rPr>
          <w:instrText xml:space="preserve"> PAGEREF _Toc235566398 \h </w:instrText>
        </w:r>
        <w:r>
          <w:rPr>
            <w:noProof/>
            <w:webHidden/>
          </w:rPr>
        </w:r>
        <w:r>
          <w:rPr>
            <w:noProof/>
            <w:webHidden/>
          </w:rPr>
          <w:fldChar w:fldCharType="separate"/>
        </w:r>
        <w:r>
          <w:rPr>
            <w:noProof/>
            <w:webHidden/>
          </w:rPr>
          <w:t>91</w:t>
        </w:r>
        <w:r>
          <w:rPr>
            <w:noProof/>
            <w:webHidden/>
          </w:rPr>
          <w:fldChar w:fldCharType="end"/>
        </w:r>
      </w:hyperlink>
    </w:p>
    <w:p w14:paraId="0ECF0045" w14:textId="0FE65C45" w:rsidR="002F1C76" w:rsidRDefault="002F1C76">
      <w:pPr>
        <w:pStyle w:val="TM1"/>
        <w:tabs>
          <w:tab w:val="right" w:leader="dot" w:pos="10070"/>
        </w:tabs>
        <w:rPr>
          <w:noProof/>
          <w:lang w:eastAsia="fr-FR"/>
        </w:rPr>
      </w:pPr>
      <w:hyperlink w:anchor="_Toc235566399" w:history="1">
        <w:r w:rsidRPr="007C5754">
          <w:rPr>
            <w:rStyle w:val="Lienhypertexte"/>
            <w:rFonts w:ascii="Roboto" w:hAnsi="Roboto"/>
            <w:noProof/>
          </w:rPr>
          <w:t>Chap 19 — Angular Application Structure</w:t>
        </w:r>
        <w:r>
          <w:rPr>
            <w:noProof/>
            <w:webHidden/>
          </w:rPr>
          <w:tab/>
        </w:r>
        <w:r>
          <w:rPr>
            <w:noProof/>
            <w:webHidden/>
          </w:rPr>
          <w:fldChar w:fldCharType="begin"/>
        </w:r>
        <w:r>
          <w:rPr>
            <w:noProof/>
            <w:webHidden/>
          </w:rPr>
          <w:instrText xml:space="preserve"> PAGEREF _Toc235566399 \h </w:instrText>
        </w:r>
        <w:r>
          <w:rPr>
            <w:noProof/>
            <w:webHidden/>
          </w:rPr>
        </w:r>
        <w:r>
          <w:rPr>
            <w:noProof/>
            <w:webHidden/>
          </w:rPr>
          <w:fldChar w:fldCharType="separate"/>
        </w:r>
        <w:r>
          <w:rPr>
            <w:noProof/>
            <w:webHidden/>
          </w:rPr>
          <w:t>96</w:t>
        </w:r>
        <w:r>
          <w:rPr>
            <w:noProof/>
            <w:webHidden/>
          </w:rPr>
          <w:fldChar w:fldCharType="end"/>
        </w:r>
      </w:hyperlink>
    </w:p>
    <w:p w14:paraId="364A1DA7" w14:textId="76D016E0" w:rsidR="002F1C76" w:rsidRDefault="002F1C76">
      <w:pPr>
        <w:pStyle w:val="TM1"/>
        <w:tabs>
          <w:tab w:val="right" w:leader="dot" w:pos="10070"/>
        </w:tabs>
        <w:rPr>
          <w:noProof/>
          <w:lang w:eastAsia="fr-FR"/>
        </w:rPr>
      </w:pPr>
      <w:hyperlink w:anchor="_Toc235566400" w:history="1">
        <w:r w:rsidRPr="007C5754">
          <w:rPr>
            <w:rStyle w:val="Lienhypertexte"/>
            <w:rFonts w:ascii="Roboto" w:hAnsi="Roboto"/>
            <w:noProof/>
          </w:rPr>
          <w:t>Chap 20 — State Management</w:t>
        </w:r>
        <w:r>
          <w:rPr>
            <w:noProof/>
            <w:webHidden/>
          </w:rPr>
          <w:tab/>
        </w:r>
        <w:r>
          <w:rPr>
            <w:noProof/>
            <w:webHidden/>
          </w:rPr>
          <w:fldChar w:fldCharType="begin"/>
        </w:r>
        <w:r>
          <w:rPr>
            <w:noProof/>
            <w:webHidden/>
          </w:rPr>
          <w:instrText xml:space="preserve"> PAGEREF _Toc235566400 \h </w:instrText>
        </w:r>
        <w:r>
          <w:rPr>
            <w:noProof/>
            <w:webHidden/>
          </w:rPr>
        </w:r>
        <w:r>
          <w:rPr>
            <w:noProof/>
            <w:webHidden/>
          </w:rPr>
          <w:fldChar w:fldCharType="separate"/>
        </w:r>
        <w:r>
          <w:rPr>
            <w:noProof/>
            <w:webHidden/>
          </w:rPr>
          <w:t>102</w:t>
        </w:r>
        <w:r>
          <w:rPr>
            <w:noProof/>
            <w:webHidden/>
          </w:rPr>
          <w:fldChar w:fldCharType="end"/>
        </w:r>
      </w:hyperlink>
    </w:p>
    <w:p w14:paraId="546052B1" w14:textId="13018B6F" w:rsidR="002F1C76" w:rsidRDefault="002F1C76">
      <w:pPr>
        <w:pStyle w:val="TM1"/>
        <w:tabs>
          <w:tab w:val="right" w:leader="dot" w:pos="10070"/>
        </w:tabs>
        <w:rPr>
          <w:noProof/>
          <w:lang w:eastAsia="fr-FR"/>
        </w:rPr>
      </w:pPr>
      <w:hyperlink w:anchor="_Toc235566401" w:history="1">
        <w:r w:rsidRPr="007C5754">
          <w:rPr>
            <w:rStyle w:val="Lienhypertexte"/>
            <w:rFonts w:ascii="Roboto" w:hAnsi="Roboto"/>
            <w:noProof/>
          </w:rPr>
          <w:t>Chap 21 — UI Components &amp; Design System</w:t>
        </w:r>
        <w:r>
          <w:rPr>
            <w:noProof/>
            <w:webHidden/>
          </w:rPr>
          <w:tab/>
        </w:r>
        <w:r>
          <w:rPr>
            <w:noProof/>
            <w:webHidden/>
          </w:rPr>
          <w:fldChar w:fldCharType="begin"/>
        </w:r>
        <w:r>
          <w:rPr>
            <w:noProof/>
            <w:webHidden/>
          </w:rPr>
          <w:instrText xml:space="preserve"> PAGEREF _Toc235566401 \h </w:instrText>
        </w:r>
        <w:r>
          <w:rPr>
            <w:noProof/>
            <w:webHidden/>
          </w:rPr>
        </w:r>
        <w:r>
          <w:rPr>
            <w:noProof/>
            <w:webHidden/>
          </w:rPr>
          <w:fldChar w:fldCharType="separate"/>
        </w:r>
        <w:r>
          <w:rPr>
            <w:noProof/>
            <w:webHidden/>
          </w:rPr>
          <w:t>107</w:t>
        </w:r>
        <w:r>
          <w:rPr>
            <w:noProof/>
            <w:webHidden/>
          </w:rPr>
          <w:fldChar w:fldCharType="end"/>
        </w:r>
      </w:hyperlink>
    </w:p>
    <w:p w14:paraId="0E512952" w14:textId="16F1A2B7" w:rsidR="002F1C76" w:rsidRDefault="002F1C76">
      <w:pPr>
        <w:pStyle w:val="TM1"/>
        <w:tabs>
          <w:tab w:val="right" w:leader="dot" w:pos="10070"/>
        </w:tabs>
        <w:rPr>
          <w:noProof/>
          <w:lang w:eastAsia="fr-FR"/>
        </w:rPr>
      </w:pPr>
      <w:hyperlink w:anchor="_Toc235566402" w:history="1">
        <w:r w:rsidRPr="007C5754">
          <w:rPr>
            <w:rStyle w:val="Lienhypertexte"/>
            <w:rFonts w:ascii="Roboto" w:hAnsi="Roboto"/>
            <w:noProof/>
          </w:rPr>
          <w:t>Chap 22 — End-to-End Reference Implementation</w:t>
        </w:r>
        <w:r>
          <w:rPr>
            <w:noProof/>
            <w:webHidden/>
          </w:rPr>
          <w:tab/>
        </w:r>
        <w:r>
          <w:rPr>
            <w:noProof/>
            <w:webHidden/>
          </w:rPr>
          <w:fldChar w:fldCharType="begin"/>
        </w:r>
        <w:r>
          <w:rPr>
            <w:noProof/>
            <w:webHidden/>
          </w:rPr>
          <w:instrText xml:space="preserve"> PAGEREF _Toc235566402 \h </w:instrText>
        </w:r>
        <w:r>
          <w:rPr>
            <w:noProof/>
            <w:webHidden/>
          </w:rPr>
        </w:r>
        <w:r>
          <w:rPr>
            <w:noProof/>
            <w:webHidden/>
          </w:rPr>
          <w:fldChar w:fldCharType="separate"/>
        </w:r>
        <w:r>
          <w:rPr>
            <w:noProof/>
            <w:webHidden/>
          </w:rPr>
          <w:t>113</w:t>
        </w:r>
        <w:r>
          <w:rPr>
            <w:noProof/>
            <w:webHidden/>
          </w:rPr>
          <w:fldChar w:fldCharType="end"/>
        </w:r>
      </w:hyperlink>
    </w:p>
    <w:p w14:paraId="1B5BB14D" w14:textId="1D7F7644" w:rsidR="0051711A" w:rsidRPr="008D27B5" w:rsidRDefault="00C94F0E" w:rsidP="0051711A">
      <w:pPr>
        <w:spacing w:after="0"/>
        <w:jc w:val="both"/>
        <w:rPr>
          <w:rFonts w:ascii="Roboto" w:hAnsi="Roboto"/>
          <w:lang w:val="fr-FR"/>
        </w:rPr>
      </w:pPr>
      <w:r w:rsidRPr="008D27B5">
        <w:rPr>
          <w:rFonts w:ascii="Roboto" w:hAnsi="Roboto"/>
          <w:sz w:val="20"/>
          <w:szCs w:val="20"/>
          <w:lang w:val="fr-FR"/>
        </w:rPr>
        <w:fldChar w:fldCharType="end"/>
      </w:r>
    </w:p>
    <w:p w14:paraId="6073BAA1" w14:textId="77777777" w:rsidR="0051711A" w:rsidRPr="008D27B5" w:rsidRDefault="0051711A" w:rsidP="0051711A">
      <w:pPr>
        <w:spacing w:after="0"/>
        <w:jc w:val="both"/>
        <w:rPr>
          <w:rFonts w:ascii="Roboto" w:hAnsi="Roboto"/>
          <w:lang w:val="fr-FR"/>
        </w:rPr>
      </w:pPr>
    </w:p>
    <w:p w14:paraId="110DDB4A" w14:textId="5E752C44" w:rsidR="005D136A" w:rsidRDefault="005D136A" w:rsidP="00FF006E">
      <w:pPr>
        <w:spacing w:after="0"/>
        <w:jc w:val="both"/>
        <w:rPr>
          <w:rFonts w:ascii="Roboto" w:hAnsi="Roboto"/>
          <w:lang w:val="fr-FR"/>
        </w:rPr>
      </w:pPr>
    </w:p>
    <w:p w14:paraId="50300950" w14:textId="19153A16" w:rsidR="00DF125E" w:rsidRDefault="00DF125E" w:rsidP="00FF006E">
      <w:pPr>
        <w:spacing w:after="0"/>
        <w:jc w:val="both"/>
        <w:rPr>
          <w:rFonts w:ascii="Roboto" w:hAnsi="Roboto"/>
          <w:lang w:val="fr-FR"/>
        </w:rPr>
      </w:pPr>
    </w:p>
    <w:p w14:paraId="5E620DA5" w14:textId="4E618088" w:rsidR="00DF125E" w:rsidRDefault="00DF125E" w:rsidP="00FF006E">
      <w:pPr>
        <w:spacing w:after="0"/>
        <w:jc w:val="both"/>
        <w:rPr>
          <w:rFonts w:ascii="Roboto" w:hAnsi="Roboto"/>
          <w:lang w:val="fr-FR"/>
        </w:rPr>
      </w:pPr>
    </w:p>
    <w:p w14:paraId="0D8CC909" w14:textId="77777777" w:rsidR="00DF125E" w:rsidRPr="008D27B5" w:rsidRDefault="00DF125E" w:rsidP="00FF006E">
      <w:pPr>
        <w:spacing w:after="0"/>
        <w:jc w:val="both"/>
        <w:rPr>
          <w:rFonts w:ascii="Roboto" w:hAnsi="Roboto"/>
          <w:lang w:val="fr-FR"/>
        </w:rPr>
      </w:pPr>
    </w:p>
    <w:p w14:paraId="5C2426C5" w14:textId="77777777" w:rsidR="00FF006E" w:rsidRPr="008D27B5" w:rsidRDefault="00FF006E" w:rsidP="00FF006E">
      <w:pPr>
        <w:spacing w:after="0"/>
        <w:jc w:val="both"/>
        <w:rPr>
          <w:rFonts w:ascii="Roboto" w:hAnsi="Roboto"/>
          <w:lang w:val="fr-FR"/>
        </w:rPr>
      </w:pPr>
    </w:p>
    <w:p w14:paraId="2AEDA3D5" w14:textId="1D414469" w:rsidR="006B574F" w:rsidRPr="008D27B5" w:rsidRDefault="0085294F" w:rsidP="00153ACD">
      <w:pPr>
        <w:pStyle w:val="Titre1"/>
        <w:shd w:val="clear" w:color="auto" w:fill="17365D" w:themeFill="text2" w:themeFillShade="BF"/>
        <w:spacing w:before="0"/>
        <w:rPr>
          <w:rFonts w:ascii="Roboto" w:hAnsi="Roboto"/>
          <w:color w:val="00B0F0"/>
          <w:sz w:val="40"/>
          <w:szCs w:val="40"/>
          <w:lang w:val="fr-FR"/>
        </w:rPr>
      </w:pPr>
      <w:bookmarkStart w:id="3" w:name="_Toc235566381"/>
      <w:bookmarkEnd w:id="0"/>
      <w:r>
        <w:rPr>
          <w:rFonts w:ascii="Roboto" w:hAnsi="Roboto"/>
          <w:color w:val="00B0F0"/>
          <w:sz w:val="40"/>
          <w:szCs w:val="40"/>
          <w:lang w:val="fr-FR"/>
        </w:rPr>
        <w:t>Chap 1</w:t>
      </w:r>
      <w:r w:rsidRPr="008D27B5">
        <w:rPr>
          <w:rFonts w:ascii="Roboto" w:hAnsi="Roboto"/>
          <w:color w:val="00B0F0"/>
          <w:sz w:val="40"/>
          <w:szCs w:val="40"/>
          <w:lang w:val="fr-FR"/>
        </w:rPr>
        <w:t xml:space="preserve"> — </w:t>
      </w:r>
      <w:r w:rsidR="001770D2" w:rsidRPr="001770D2">
        <w:rPr>
          <w:rFonts w:ascii="Roboto" w:hAnsi="Roboto"/>
          <w:color w:val="00B0F0"/>
          <w:sz w:val="40"/>
          <w:szCs w:val="40"/>
          <w:lang w:val="fr-FR"/>
        </w:rPr>
        <w:t>Workspace Overview</w:t>
      </w:r>
      <w:bookmarkEnd w:id="3"/>
    </w:p>
    <w:p w14:paraId="452D2BD7" w14:textId="77777777" w:rsidR="007517A9" w:rsidRPr="008D27B5" w:rsidRDefault="007517A9" w:rsidP="007517A9">
      <w:pPr>
        <w:spacing w:after="0"/>
        <w:jc w:val="both"/>
        <w:rPr>
          <w:rFonts w:ascii="Roboto" w:hAnsi="Roboto"/>
          <w:lang w:val="fr-FR"/>
        </w:rPr>
      </w:pPr>
    </w:p>
    <w:p w14:paraId="681E332A" w14:textId="6D3043EE" w:rsidR="007517A9" w:rsidRPr="001B44E1" w:rsidRDefault="007D0921"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3212758" w14:textId="77777777" w:rsidR="001B44E1" w:rsidRDefault="001B44E1" w:rsidP="001B44E1">
      <w:pPr>
        <w:spacing w:after="0"/>
        <w:ind w:firstLine="567"/>
        <w:jc w:val="both"/>
        <w:rPr>
          <w:rFonts w:ascii="Roboto" w:hAnsi="Roboto"/>
          <w:lang w:val="fr-FR"/>
        </w:rPr>
      </w:pPr>
    </w:p>
    <w:p w14:paraId="0366FF22" w14:textId="2ED9328E" w:rsidR="001770D2" w:rsidRPr="001770D2" w:rsidRDefault="001770D2" w:rsidP="001770D2">
      <w:pPr>
        <w:spacing w:after="0"/>
        <w:ind w:firstLine="567"/>
        <w:jc w:val="both"/>
        <w:rPr>
          <w:rFonts w:ascii="Roboto" w:hAnsi="Roboto"/>
          <w:lang w:val="fr-FR"/>
        </w:rPr>
      </w:pPr>
      <w:r w:rsidRPr="001770D2">
        <w:rPr>
          <w:rFonts w:ascii="Roboto" w:hAnsi="Roboto"/>
          <w:lang w:val="fr-FR"/>
        </w:rPr>
        <w:t>L'objectif de ce chapitre est de présenter l'organisation générale du workspace de d</w:t>
      </w:r>
      <w:r>
        <w:rPr>
          <w:rFonts w:ascii="Roboto" w:hAnsi="Roboto"/>
          <w:lang w:val="fr-FR"/>
        </w:rPr>
        <w:t>éveloppement de SIXPAY CONNECT.</w:t>
      </w:r>
    </w:p>
    <w:p w14:paraId="21567353" w14:textId="77777777" w:rsidR="001770D2" w:rsidRPr="001770D2" w:rsidRDefault="001770D2" w:rsidP="001770D2">
      <w:pPr>
        <w:spacing w:after="0"/>
        <w:ind w:firstLine="567"/>
        <w:jc w:val="both"/>
        <w:rPr>
          <w:rFonts w:ascii="Roboto" w:hAnsi="Roboto"/>
          <w:lang w:val="fr-FR"/>
        </w:rPr>
      </w:pPr>
      <w:r w:rsidRPr="001770D2">
        <w:rPr>
          <w:rFonts w:ascii="Roboto" w:hAnsi="Roboto"/>
          <w:lang w:val="fr-FR"/>
        </w:rPr>
        <w:t>Le workspace constitue l'environnement de référence utilisé par les équipes de développement pour implémenter, maintenir et faire évoluer la plateforme. Il traduit concrètement les choix d'architecture définis dans les volumes précédents en une organisation de projet cohérente, modulaire et évolutive.</w:t>
      </w:r>
    </w:p>
    <w:p w14:paraId="0C9304EE" w14:textId="77777777" w:rsidR="001770D2" w:rsidRPr="001770D2" w:rsidRDefault="001770D2" w:rsidP="001770D2">
      <w:pPr>
        <w:spacing w:after="0"/>
        <w:ind w:firstLine="567"/>
        <w:jc w:val="both"/>
        <w:rPr>
          <w:rFonts w:ascii="Roboto" w:hAnsi="Roboto"/>
          <w:lang w:val="fr-FR"/>
        </w:rPr>
      </w:pPr>
    </w:p>
    <w:p w14:paraId="28B6823C" w14:textId="7F30E6C3" w:rsidR="007517A9" w:rsidRDefault="001770D2" w:rsidP="001770D2">
      <w:pPr>
        <w:spacing w:after="0"/>
        <w:ind w:firstLine="567"/>
        <w:jc w:val="both"/>
        <w:rPr>
          <w:rFonts w:ascii="Roboto" w:hAnsi="Roboto"/>
          <w:lang w:val="fr-FR"/>
        </w:rPr>
      </w:pPr>
      <w:r w:rsidRPr="001770D2">
        <w:rPr>
          <w:rFonts w:ascii="Roboto" w:hAnsi="Roboto"/>
          <w:lang w:val="fr-FR"/>
        </w:rPr>
        <w:t xml:space="preserve">Ce chapitre introduit les principes qui guideront l'ensemble des développements du Volume </w:t>
      </w:r>
      <w:proofErr w:type="gramStart"/>
      <w:r w:rsidRPr="001770D2">
        <w:rPr>
          <w:rFonts w:ascii="Roboto" w:hAnsi="Roboto"/>
          <w:lang w:val="fr-FR"/>
        </w:rPr>
        <w:t>4.</w:t>
      </w:r>
      <w:r w:rsidR="00E61EA3">
        <w:rPr>
          <w:rFonts w:ascii="Roboto" w:hAnsi="Roboto"/>
          <w:lang w:val="fr-FR"/>
        </w:rPr>
        <w:t>.</w:t>
      </w:r>
      <w:proofErr w:type="gramEnd"/>
    </w:p>
    <w:p w14:paraId="129CDA33" w14:textId="21ACCBDE" w:rsidR="001B44E1" w:rsidRDefault="001B44E1" w:rsidP="001B44E1">
      <w:pPr>
        <w:spacing w:after="0"/>
        <w:jc w:val="both"/>
        <w:rPr>
          <w:rFonts w:ascii="Roboto" w:hAnsi="Roboto"/>
          <w:lang w:val="fr-FR"/>
        </w:rPr>
      </w:pPr>
    </w:p>
    <w:p w14:paraId="7D15C283" w14:textId="041DB78B" w:rsidR="001B44E1" w:rsidRPr="001B44E1" w:rsidRDefault="001770D2"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Positionnement dans l'architecture globale</w:t>
      </w:r>
    </w:p>
    <w:p w14:paraId="5EFF0A7E" w14:textId="5047E82B" w:rsidR="006B574F" w:rsidRDefault="006B574F" w:rsidP="007517A9">
      <w:pPr>
        <w:spacing w:after="0"/>
        <w:jc w:val="both"/>
        <w:rPr>
          <w:rFonts w:ascii="Roboto" w:hAnsi="Roboto"/>
          <w:sz w:val="12"/>
          <w:szCs w:val="12"/>
          <w:lang w:val="fr-FR"/>
        </w:rPr>
      </w:pPr>
    </w:p>
    <w:p w14:paraId="7255EC96" w14:textId="3BC0E85D" w:rsidR="001B44E1" w:rsidRDefault="001B44E1" w:rsidP="007517A9">
      <w:pPr>
        <w:spacing w:after="0"/>
        <w:jc w:val="both"/>
        <w:rPr>
          <w:rFonts w:ascii="Roboto" w:hAnsi="Roboto"/>
          <w:sz w:val="12"/>
          <w:szCs w:val="12"/>
          <w:lang w:val="fr-FR"/>
        </w:rPr>
      </w:pPr>
    </w:p>
    <w:p w14:paraId="568B93EF" w14:textId="77777777" w:rsidR="001770D2" w:rsidRPr="001770D2" w:rsidRDefault="001770D2" w:rsidP="001770D2">
      <w:pPr>
        <w:spacing w:after="0"/>
        <w:ind w:firstLine="567"/>
        <w:jc w:val="both"/>
        <w:rPr>
          <w:rFonts w:ascii="Roboto" w:hAnsi="Roboto"/>
          <w:lang w:val="fr-FR"/>
        </w:rPr>
      </w:pPr>
      <w:r w:rsidRPr="001770D2">
        <w:rPr>
          <w:rFonts w:ascii="Roboto" w:hAnsi="Roboto"/>
          <w:lang w:val="fr-FR"/>
        </w:rPr>
        <w:t>Le workspace représente le point de rencontre entre :</w:t>
      </w:r>
    </w:p>
    <w:p w14:paraId="43B71137" w14:textId="77777777" w:rsidR="001770D2" w:rsidRPr="001770D2" w:rsidRDefault="001770D2" w:rsidP="001770D2">
      <w:pPr>
        <w:spacing w:after="0"/>
        <w:ind w:firstLine="567"/>
        <w:jc w:val="both"/>
        <w:rPr>
          <w:rFonts w:ascii="Roboto" w:hAnsi="Roboto"/>
          <w:lang w:val="fr-FR"/>
        </w:rPr>
      </w:pPr>
    </w:p>
    <w:p w14:paraId="611C3934"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w:t>
      </w:r>
      <w:proofErr w:type="gramEnd"/>
      <w:r w:rsidRPr="001770D2">
        <w:rPr>
          <w:rFonts w:ascii="Roboto" w:hAnsi="Roboto"/>
          <w:lang w:val="fr-FR"/>
        </w:rPr>
        <w:t xml:space="preserve"> Business Blueprint (Volume 1) ;</w:t>
      </w:r>
    </w:p>
    <w:p w14:paraId="12CB7202"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l'Application</w:t>
      </w:r>
      <w:proofErr w:type="gramEnd"/>
      <w:r w:rsidRPr="001770D2">
        <w:rPr>
          <w:rFonts w:ascii="Roboto" w:hAnsi="Roboto"/>
          <w:lang w:val="fr-FR"/>
        </w:rPr>
        <w:t xml:space="preserve"> Architecture (Volume 2) ;</w:t>
      </w:r>
    </w:p>
    <w:p w14:paraId="21E182B5"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la</w:t>
      </w:r>
      <w:proofErr w:type="gramEnd"/>
      <w:r w:rsidRPr="001770D2">
        <w:rPr>
          <w:rFonts w:ascii="Roboto" w:hAnsi="Roboto"/>
          <w:lang w:val="fr-FR"/>
        </w:rPr>
        <w:t xml:space="preserve"> Technical Architecture (Volume 3).</w:t>
      </w:r>
    </w:p>
    <w:p w14:paraId="63601445" w14:textId="77777777" w:rsidR="001770D2" w:rsidRPr="001770D2" w:rsidRDefault="001770D2" w:rsidP="001770D2">
      <w:pPr>
        <w:spacing w:after="0"/>
        <w:ind w:firstLine="567"/>
        <w:jc w:val="both"/>
        <w:rPr>
          <w:rFonts w:ascii="Roboto" w:hAnsi="Roboto"/>
          <w:lang w:val="fr-FR"/>
        </w:rPr>
      </w:pPr>
    </w:p>
    <w:p w14:paraId="77F695F2" w14:textId="77777777" w:rsidR="001770D2" w:rsidRPr="001770D2" w:rsidRDefault="001770D2" w:rsidP="001770D2">
      <w:pPr>
        <w:spacing w:after="0"/>
        <w:ind w:firstLine="567"/>
        <w:jc w:val="both"/>
        <w:rPr>
          <w:rFonts w:ascii="Roboto" w:hAnsi="Roboto"/>
          <w:lang w:val="fr-FR"/>
        </w:rPr>
      </w:pPr>
      <w:r w:rsidRPr="001770D2">
        <w:rPr>
          <w:rFonts w:ascii="Roboto" w:hAnsi="Roboto"/>
          <w:lang w:val="fr-FR"/>
        </w:rPr>
        <w:t>Chaque composant développé dans le workspace doit pouvoir être rattaché à un domaine métier, à une capacité applicative et à une décision technique déjà documentés.</w:t>
      </w:r>
    </w:p>
    <w:p w14:paraId="49E360EC" w14:textId="77777777" w:rsidR="001770D2" w:rsidRPr="001770D2" w:rsidRDefault="001770D2" w:rsidP="001770D2">
      <w:pPr>
        <w:spacing w:after="0"/>
        <w:ind w:firstLine="567"/>
        <w:jc w:val="both"/>
        <w:rPr>
          <w:rFonts w:ascii="Roboto" w:hAnsi="Roboto"/>
          <w:lang w:val="fr-FR"/>
        </w:rPr>
      </w:pPr>
    </w:p>
    <w:p w14:paraId="729F0F86" w14:textId="330A08E3" w:rsidR="001B44E1" w:rsidRPr="001B44E1" w:rsidRDefault="001770D2" w:rsidP="001770D2">
      <w:pPr>
        <w:spacing w:after="0"/>
        <w:ind w:firstLine="567"/>
        <w:jc w:val="both"/>
        <w:rPr>
          <w:rFonts w:ascii="Roboto" w:hAnsi="Roboto"/>
          <w:lang w:val="fr-FR"/>
        </w:rPr>
      </w:pPr>
      <w:r w:rsidRPr="001770D2">
        <w:rPr>
          <w:rFonts w:ascii="Roboto" w:hAnsi="Roboto"/>
          <w:lang w:val="fr-FR"/>
        </w:rPr>
        <w:t>Le code n'est donc jamais développé de manière isolée ; il est l'expression directe de l'architecture globale de SIXPAY CONNECT</w:t>
      </w:r>
      <w:r w:rsidR="00E61EA3" w:rsidRPr="00E61EA3">
        <w:rPr>
          <w:rFonts w:ascii="Roboto" w:hAnsi="Roboto"/>
          <w:lang w:val="fr-FR"/>
        </w:rPr>
        <w:t>.</w:t>
      </w:r>
    </w:p>
    <w:p w14:paraId="29DC5207" w14:textId="47621B06" w:rsidR="001B44E1" w:rsidRPr="001B44E1" w:rsidRDefault="001B44E1" w:rsidP="002839F4">
      <w:pPr>
        <w:spacing w:after="0"/>
        <w:jc w:val="both"/>
        <w:rPr>
          <w:rFonts w:ascii="Roboto" w:hAnsi="Roboto"/>
          <w:lang w:val="fr-FR"/>
        </w:rPr>
      </w:pPr>
    </w:p>
    <w:p w14:paraId="37914737" w14:textId="0D8D9731" w:rsidR="001B44E1" w:rsidRPr="001B44E1" w:rsidRDefault="001770D2"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Principes d'organisation</w:t>
      </w:r>
    </w:p>
    <w:p w14:paraId="3F8F326A" w14:textId="11CA4A56" w:rsidR="001B44E1" w:rsidRDefault="001B44E1" w:rsidP="001B44E1">
      <w:pPr>
        <w:spacing w:after="0"/>
        <w:jc w:val="both"/>
        <w:rPr>
          <w:rFonts w:ascii="Roboto" w:hAnsi="Roboto"/>
          <w:lang w:val="fr-FR"/>
        </w:rPr>
      </w:pPr>
    </w:p>
    <w:p w14:paraId="5D62FCCC" w14:textId="77777777" w:rsidR="001770D2" w:rsidRPr="001770D2" w:rsidRDefault="001770D2" w:rsidP="001770D2">
      <w:pPr>
        <w:spacing w:after="0"/>
        <w:ind w:firstLine="360"/>
        <w:jc w:val="both"/>
        <w:rPr>
          <w:rFonts w:ascii="Roboto" w:hAnsi="Roboto"/>
          <w:lang w:val="fr-FR"/>
        </w:rPr>
      </w:pPr>
      <w:r w:rsidRPr="001770D2">
        <w:rPr>
          <w:rFonts w:ascii="Roboto" w:hAnsi="Roboto"/>
          <w:lang w:val="fr-FR"/>
        </w:rPr>
        <w:t>Le workspace est organisé selon les principes suivants :</w:t>
      </w:r>
    </w:p>
    <w:p w14:paraId="3989037D" w14:textId="77777777" w:rsidR="001770D2" w:rsidRPr="001770D2" w:rsidRDefault="001770D2" w:rsidP="001770D2">
      <w:pPr>
        <w:spacing w:after="0"/>
        <w:ind w:firstLine="360"/>
        <w:jc w:val="both"/>
        <w:rPr>
          <w:rFonts w:ascii="Roboto" w:hAnsi="Roboto"/>
          <w:lang w:val="fr-FR"/>
        </w:rPr>
      </w:pPr>
    </w:p>
    <w:p w14:paraId="5857A308"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un référentiel unique de développement ;</w:t>
      </w:r>
    </w:p>
    <w:p w14:paraId="351654D4"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une architecture Modular Monolith First ;</w:t>
      </w:r>
    </w:p>
    <w:p w14:paraId="34C12A93"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une organisation par domaines métier ;</w:t>
      </w:r>
    </w:p>
    <w:p w14:paraId="718B0FE8"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une séparation claire des responsabilités ;</w:t>
      </w:r>
    </w:p>
    <w:p w14:paraId="7EEE348F"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une faible dépendance entre les modules ;</w:t>
      </w:r>
    </w:p>
    <w:p w14:paraId="136346C4"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une forte cohésion interne ;</w:t>
      </w:r>
    </w:p>
    <w:p w14:paraId="629E8792"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une évolutivité vers une architecture distribuée.</w:t>
      </w:r>
    </w:p>
    <w:p w14:paraId="76C3D8FB" w14:textId="77777777" w:rsidR="001770D2" w:rsidRPr="001770D2" w:rsidRDefault="001770D2" w:rsidP="001770D2">
      <w:pPr>
        <w:spacing w:after="0"/>
        <w:ind w:firstLine="360"/>
        <w:jc w:val="both"/>
        <w:rPr>
          <w:rFonts w:ascii="Roboto" w:hAnsi="Roboto"/>
          <w:lang w:val="fr-FR"/>
        </w:rPr>
      </w:pPr>
    </w:p>
    <w:p w14:paraId="18927593" w14:textId="16A3BEEE" w:rsidR="001B44E1" w:rsidRDefault="001770D2" w:rsidP="001770D2">
      <w:pPr>
        <w:spacing w:after="0"/>
        <w:ind w:firstLine="360"/>
        <w:jc w:val="both"/>
        <w:rPr>
          <w:rFonts w:ascii="Roboto" w:hAnsi="Roboto"/>
          <w:lang w:val="fr-FR"/>
        </w:rPr>
      </w:pPr>
      <w:r w:rsidRPr="001770D2">
        <w:rPr>
          <w:rFonts w:ascii="Roboto" w:hAnsi="Roboto"/>
          <w:lang w:val="fr-FR"/>
        </w:rPr>
        <w:t>Cette organisation permet d'assurer la maintenabilité de la plateforme tout en préparant son évolution future.</w:t>
      </w:r>
    </w:p>
    <w:p w14:paraId="22E06656" w14:textId="77777777" w:rsidR="001770D2" w:rsidRDefault="001770D2" w:rsidP="001770D2">
      <w:pPr>
        <w:spacing w:after="0"/>
        <w:ind w:firstLine="360"/>
        <w:jc w:val="both"/>
        <w:rPr>
          <w:rFonts w:ascii="Roboto" w:hAnsi="Roboto"/>
          <w:lang w:val="fr-FR"/>
        </w:rPr>
      </w:pPr>
    </w:p>
    <w:p w14:paraId="6196DA5A" w14:textId="1BBA7777" w:rsidR="001B44E1" w:rsidRDefault="001B44E1" w:rsidP="001B44E1">
      <w:pPr>
        <w:spacing w:after="0"/>
        <w:jc w:val="both"/>
        <w:rPr>
          <w:rFonts w:ascii="Roboto" w:hAnsi="Roboto"/>
          <w:lang w:val="fr-FR"/>
        </w:rPr>
      </w:pPr>
    </w:p>
    <w:p w14:paraId="5B85BF5C" w14:textId="010D931D" w:rsidR="001B44E1" w:rsidRPr="001B44E1" w:rsidRDefault="001770D2"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Philosophie de développement</w:t>
      </w:r>
    </w:p>
    <w:p w14:paraId="4E6711AD" w14:textId="252C969C" w:rsidR="001B44E1" w:rsidRPr="001B44E1" w:rsidRDefault="001B44E1" w:rsidP="001B44E1">
      <w:pPr>
        <w:spacing w:after="0"/>
        <w:jc w:val="both"/>
        <w:rPr>
          <w:rFonts w:ascii="Roboto" w:hAnsi="Roboto"/>
          <w:lang w:val="fr-FR"/>
        </w:rPr>
      </w:pPr>
    </w:p>
    <w:p w14:paraId="60BB6DD9" w14:textId="77777777" w:rsidR="001770D2" w:rsidRPr="001770D2" w:rsidRDefault="001770D2" w:rsidP="001770D2">
      <w:pPr>
        <w:spacing w:after="0"/>
        <w:jc w:val="both"/>
        <w:rPr>
          <w:rFonts w:ascii="Roboto" w:hAnsi="Roboto"/>
          <w:lang w:val="fr-FR"/>
        </w:rPr>
      </w:pPr>
      <w:r w:rsidRPr="001770D2">
        <w:rPr>
          <w:rFonts w:ascii="Roboto" w:hAnsi="Roboto"/>
          <w:lang w:val="fr-FR"/>
        </w:rPr>
        <w:t xml:space="preserve">Les développements suivent une logique </w:t>
      </w:r>
      <w:r w:rsidRPr="001770D2">
        <w:rPr>
          <w:rFonts w:ascii="Roboto" w:hAnsi="Roboto"/>
          <w:b/>
          <w:lang w:val="fr-FR"/>
        </w:rPr>
        <w:t>Architecture First</w:t>
      </w:r>
      <w:r w:rsidRPr="001770D2">
        <w:rPr>
          <w:rFonts w:ascii="Roboto" w:hAnsi="Roboto"/>
          <w:lang w:val="fr-FR"/>
        </w:rPr>
        <w:t>.</w:t>
      </w:r>
    </w:p>
    <w:p w14:paraId="1171F594" w14:textId="77777777" w:rsidR="001770D2" w:rsidRPr="001770D2" w:rsidRDefault="001770D2" w:rsidP="001770D2">
      <w:pPr>
        <w:spacing w:after="0"/>
        <w:jc w:val="both"/>
        <w:rPr>
          <w:rFonts w:ascii="Roboto" w:hAnsi="Roboto"/>
          <w:lang w:val="fr-FR"/>
        </w:rPr>
      </w:pPr>
    </w:p>
    <w:p w14:paraId="5BE6D6C7" w14:textId="77777777" w:rsidR="001770D2" w:rsidRPr="001770D2" w:rsidRDefault="001770D2" w:rsidP="001770D2">
      <w:pPr>
        <w:spacing w:after="0"/>
        <w:jc w:val="both"/>
        <w:rPr>
          <w:rFonts w:ascii="Roboto" w:hAnsi="Roboto"/>
          <w:lang w:val="fr-FR"/>
        </w:rPr>
      </w:pPr>
      <w:r w:rsidRPr="001770D2">
        <w:rPr>
          <w:rFonts w:ascii="Roboto" w:hAnsi="Roboto"/>
          <w:lang w:val="fr-FR"/>
        </w:rPr>
        <w:t>Avant toute implémentation :</w:t>
      </w:r>
    </w:p>
    <w:p w14:paraId="41CA69FB" w14:textId="77777777" w:rsidR="001770D2" w:rsidRPr="001770D2" w:rsidRDefault="001770D2" w:rsidP="001770D2">
      <w:pPr>
        <w:spacing w:after="0"/>
        <w:jc w:val="both"/>
        <w:rPr>
          <w:rFonts w:ascii="Roboto" w:hAnsi="Roboto"/>
          <w:lang w:val="fr-FR"/>
        </w:rPr>
      </w:pPr>
    </w:p>
    <w:p w14:paraId="0D50AC49"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w:t>
      </w:r>
      <w:proofErr w:type="gramEnd"/>
      <w:r w:rsidRPr="001770D2">
        <w:rPr>
          <w:rFonts w:ascii="Roboto" w:hAnsi="Roboto"/>
          <w:lang w:val="fr-FR"/>
        </w:rPr>
        <w:t xml:space="preserve"> besoin métier est identifié ;</w:t>
      </w:r>
    </w:p>
    <w:p w14:paraId="6AEE27C9"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w:t>
      </w:r>
      <w:proofErr w:type="gramEnd"/>
      <w:r w:rsidRPr="001770D2">
        <w:rPr>
          <w:rFonts w:ascii="Roboto" w:hAnsi="Roboto"/>
          <w:lang w:val="fr-FR"/>
        </w:rPr>
        <w:t xml:space="preserve"> domaine concerné est déterminé ;</w:t>
      </w:r>
    </w:p>
    <w:p w14:paraId="4D793DDC"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interactions applicatives sont connues ;</w:t>
      </w:r>
    </w:p>
    <w:p w14:paraId="3F46F3DE"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exigences techniques sont définies.</w:t>
      </w:r>
    </w:p>
    <w:p w14:paraId="20066869" w14:textId="77777777" w:rsidR="001770D2" w:rsidRPr="001770D2" w:rsidRDefault="001770D2" w:rsidP="001770D2">
      <w:pPr>
        <w:spacing w:after="0"/>
        <w:jc w:val="both"/>
        <w:rPr>
          <w:rFonts w:ascii="Roboto" w:hAnsi="Roboto"/>
          <w:lang w:val="fr-FR"/>
        </w:rPr>
      </w:pPr>
    </w:p>
    <w:p w14:paraId="78A4911D" w14:textId="688CB87A" w:rsidR="0050571A" w:rsidRPr="0050571A" w:rsidRDefault="001770D2" w:rsidP="001770D2">
      <w:pPr>
        <w:spacing w:after="0"/>
        <w:jc w:val="both"/>
        <w:rPr>
          <w:rFonts w:ascii="Roboto" w:hAnsi="Roboto"/>
          <w:lang w:val="fr-FR"/>
        </w:rPr>
      </w:pPr>
      <w:r w:rsidRPr="001770D2">
        <w:rPr>
          <w:rFonts w:ascii="Roboto" w:hAnsi="Roboto"/>
          <w:lang w:val="fr-FR"/>
        </w:rPr>
        <w:t>Le développement consiste ensuite à traduire ces décisions dans le code, sans remettre en cause les choix d'architecture établis</w:t>
      </w:r>
      <w:r w:rsidR="0050571A" w:rsidRPr="0050571A">
        <w:rPr>
          <w:rFonts w:ascii="Roboto" w:hAnsi="Roboto"/>
          <w:lang w:val="fr-FR"/>
        </w:rPr>
        <w:t>.</w:t>
      </w:r>
    </w:p>
    <w:p w14:paraId="2F08906F" w14:textId="311A621D" w:rsidR="00781FCF" w:rsidRDefault="00781FCF" w:rsidP="00344310">
      <w:pPr>
        <w:spacing w:after="0"/>
        <w:jc w:val="both"/>
        <w:rPr>
          <w:rFonts w:ascii="Roboto" w:hAnsi="Roboto"/>
          <w:lang w:val="fr-FR"/>
        </w:rPr>
      </w:pPr>
    </w:p>
    <w:p w14:paraId="709874EA" w14:textId="63A60198" w:rsidR="00781FCF" w:rsidRPr="00781FCF" w:rsidRDefault="001770D2"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Organisation générale du workspace</w:t>
      </w:r>
    </w:p>
    <w:p w14:paraId="280AB0CD" w14:textId="21ED8820" w:rsidR="00781FCF" w:rsidRDefault="00781FCF" w:rsidP="00781FCF">
      <w:pPr>
        <w:spacing w:after="0"/>
        <w:jc w:val="both"/>
        <w:rPr>
          <w:rFonts w:ascii="Roboto" w:hAnsi="Roboto"/>
          <w:lang w:val="fr-FR"/>
        </w:rPr>
      </w:pPr>
    </w:p>
    <w:p w14:paraId="1958F365" w14:textId="77777777" w:rsidR="001770D2" w:rsidRPr="001770D2" w:rsidRDefault="001770D2" w:rsidP="001770D2">
      <w:pPr>
        <w:spacing w:after="0"/>
        <w:jc w:val="both"/>
        <w:rPr>
          <w:rFonts w:ascii="Roboto" w:hAnsi="Roboto"/>
          <w:lang w:val="fr-FR"/>
        </w:rPr>
      </w:pPr>
      <w:r w:rsidRPr="001770D2">
        <w:rPr>
          <w:rFonts w:ascii="Roboto" w:hAnsi="Roboto"/>
          <w:lang w:val="fr-FR"/>
        </w:rPr>
        <w:t>Le workspace regroupe l'ensemble des composants techniques nécessaires au fonctionnement de la plateforme.</w:t>
      </w:r>
    </w:p>
    <w:p w14:paraId="047E3393" w14:textId="77777777" w:rsidR="001770D2" w:rsidRPr="001770D2" w:rsidRDefault="001770D2" w:rsidP="001770D2">
      <w:pPr>
        <w:spacing w:after="0"/>
        <w:jc w:val="both"/>
        <w:rPr>
          <w:rFonts w:ascii="Roboto" w:hAnsi="Roboto"/>
          <w:lang w:val="fr-FR"/>
        </w:rPr>
      </w:pPr>
    </w:p>
    <w:p w14:paraId="788D459F" w14:textId="77777777" w:rsidR="001770D2" w:rsidRPr="001770D2" w:rsidRDefault="001770D2" w:rsidP="001770D2">
      <w:pPr>
        <w:spacing w:after="0"/>
        <w:jc w:val="both"/>
        <w:rPr>
          <w:rFonts w:ascii="Roboto" w:hAnsi="Roboto"/>
          <w:lang w:val="fr-FR"/>
        </w:rPr>
      </w:pPr>
      <w:r w:rsidRPr="001770D2">
        <w:rPr>
          <w:rFonts w:ascii="Roboto" w:hAnsi="Roboto"/>
          <w:lang w:val="fr-FR"/>
        </w:rPr>
        <w:t>Il comprend notamment :</w:t>
      </w:r>
    </w:p>
    <w:p w14:paraId="5EB4DFF1" w14:textId="77777777" w:rsidR="001770D2" w:rsidRPr="001770D2" w:rsidRDefault="001770D2" w:rsidP="001770D2">
      <w:pPr>
        <w:spacing w:after="0"/>
        <w:jc w:val="both"/>
        <w:rPr>
          <w:rFonts w:ascii="Roboto" w:hAnsi="Roboto"/>
          <w:lang w:val="fr-FR"/>
        </w:rPr>
      </w:pPr>
    </w:p>
    <w:p w14:paraId="5C001211"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modules métier ;</w:t>
      </w:r>
    </w:p>
    <w:p w14:paraId="09C1F723"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modules techniques ;</w:t>
      </w:r>
    </w:p>
    <w:p w14:paraId="7132AED6"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bibliothèques communes ;</w:t>
      </w:r>
    </w:p>
    <w:p w14:paraId="406A3FA1"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configurations ;</w:t>
      </w:r>
    </w:p>
    <w:p w14:paraId="4717CEF1"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scripts d'automatisation ;</w:t>
      </w:r>
    </w:p>
    <w:p w14:paraId="776ACA04"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les pipelines ;</w:t>
      </w:r>
    </w:p>
    <w:p w14:paraId="56D4ECD2"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ressources de test ;</w:t>
      </w:r>
    </w:p>
    <w:p w14:paraId="418E0763"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la documentation technique.</w:t>
      </w:r>
    </w:p>
    <w:p w14:paraId="00BE254E" w14:textId="77777777" w:rsidR="001770D2" w:rsidRPr="001770D2" w:rsidRDefault="001770D2" w:rsidP="001770D2">
      <w:pPr>
        <w:spacing w:after="0"/>
        <w:jc w:val="both"/>
        <w:rPr>
          <w:rFonts w:ascii="Roboto" w:hAnsi="Roboto"/>
          <w:lang w:val="fr-FR"/>
        </w:rPr>
      </w:pPr>
    </w:p>
    <w:p w14:paraId="24B3E2BA" w14:textId="19A9C7A1" w:rsidR="00344310" w:rsidRPr="00344310" w:rsidRDefault="001770D2" w:rsidP="001770D2">
      <w:pPr>
        <w:spacing w:after="0"/>
        <w:jc w:val="both"/>
        <w:rPr>
          <w:rFonts w:ascii="Roboto" w:hAnsi="Roboto"/>
          <w:lang w:val="fr-FR"/>
        </w:rPr>
      </w:pPr>
      <w:r w:rsidRPr="001770D2">
        <w:rPr>
          <w:rFonts w:ascii="Roboto" w:hAnsi="Roboto"/>
          <w:lang w:val="fr-FR"/>
        </w:rPr>
        <w:t>Chaque élément possède une responsabilité clairement définie</w:t>
      </w:r>
      <w:r w:rsidR="00515106">
        <w:rPr>
          <w:rFonts w:ascii="Roboto" w:hAnsi="Roboto"/>
          <w:lang w:val="fr-FR"/>
        </w:rPr>
        <w:t>.</w:t>
      </w:r>
    </w:p>
    <w:p w14:paraId="0AECCEF2" w14:textId="62747F92" w:rsidR="00781FCF" w:rsidRDefault="00781FCF" w:rsidP="00781FCF">
      <w:pPr>
        <w:spacing w:after="0"/>
        <w:jc w:val="both"/>
        <w:rPr>
          <w:rFonts w:ascii="Roboto" w:hAnsi="Roboto"/>
          <w:lang w:val="fr-FR"/>
        </w:rPr>
      </w:pPr>
    </w:p>
    <w:p w14:paraId="2B5110E7" w14:textId="7DE4C697" w:rsidR="00781FCF" w:rsidRPr="00781FCF" w:rsidRDefault="001770D2"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Principes de modularité</w:t>
      </w:r>
    </w:p>
    <w:p w14:paraId="4F6A38A4" w14:textId="5359DE5E" w:rsidR="001B44E1" w:rsidRPr="001B44E1" w:rsidRDefault="001B44E1" w:rsidP="001B44E1">
      <w:pPr>
        <w:spacing w:after="0"/>
        <w:ind w:firstLine="567"/>
        <w:jc w:val="both"/>
        <w:rPr>
          <w:rFonts w:ascii="Roboto" w:hAnsi="Roboto"/>
          <w:lang w:val="fr-FR"/>
        </w:rPr>
      </w:pPr>
    </w:p>
    <w:p w14:paraId="11001D6E" w14:textId="77777777" w:rsidR="001770D2" w:rsidRPr="001770D2" w:rsidRDefault="001770D2" w:rsidP="001770D2">
      <w:pPr>
        <w:spacing w:after="0"/>
        <w:jc w:val="both"/>
        <w:rPr>
          <w:rFonts w:ascii="Roboto" w:hAnsi="Roboto"/>
          <w:lang w:val="fr-FR"/>
        </w:rPr>
      </w:pPr>
      <w:r w:rsidRPr="001770D2">
        <w:rPr>
          <w:rFonts w:ascii="Roboto" w:hAnsi="Roboto"/>
          <w:lang w:val="fr-FR"/>
        </w:rPr>
        <w:t>Chaque module constitue une unité fonctionnelle autonome.</w:t>
      </w:r>
    </w:p>
    <w:p w14:paraId="4C75AEB2" w14:textId="77777777" w:rsidR="001770D2" w:rsidRPr="001770D2" w:rsidRDefault="001770D2" w:rsidP="001770D2">
      <w:pPr>
        <w:spacing w:after="0"/>
        <w:jc w:val="both"/>
        <w:rPr>
          <w:rFonts w:ascii="Roboto" w:hAnsi="Roboto"/>
          <w:lang w:val="fr-FR"/>
        </w:rPr>
      </w:pPr>
    </w:p>
    <w:p w14:paraId="59BBC32C" w14:textId="77777777" w:rsidR="001770D2" w:rsidRPr="001770D2" w:rsidRDefault="001770D2" w:rsidP="001770D2">
      <w:pPr>
        <w:spacing w:after="0"/>
        <w:jc w:val="both"/>
        <w:rPr>
          <w:rFonts w:ascii="Roboto" w:hAnsi="Roboto"/>
          <w:lang w:val="fr-FR"/>
        </w:rPr>
      </w:pPr>
      <w:r w:rsidRPr="001770D2">
        <w:rPr>
          <w:rFonts w:ascii="Roboto" w:hAnsi="Roboto"/>
          <w:lang w:val="fr-FR"/>
        </w:rPr>
        <w:t>Les modules :</w:t>
      </w:r>
    </w:p>
    <w:p w14:paraId="133B4707" w14:textId="77777777" w:rsidR="001770D2" w:rsidRPr="001770D2" w:rsidRDefault="001770D2" w:rsidP="001770D2">
      <w:pPr>
        <w:spacing w:after="0"/>
        <w:jc w:val="both"/>
        <w:rPr>
          <w:rFonts w:ascii="Roboto" w:hAnsi="Roboto"/>
          <w:lang w:val="fr-FR"/>
        </w:rPr>
      </w:pPr>
    </w:p>
    <w:p w14:paraId="64209B6D"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possèdent leur propre responsabilité ;</w:t>
      </w:r>
    </w:p>
    <w:p w14:paraId="51F7942A" w14:textId="77777777" w:rsidR="001770D2" w:rsidRPr="001770D2" w:rsidRDefault="001770D2" w:rsidP="00AB53D6">
      <w:pPr>
        <w:pStyle w:val="Paragraphedeliste"/>
        <w:numPr>
          <w:ilvl w:val="0"/>
          <w:numId w:val="8"/>
        </w:numPr>
        <w:spacing w:after="0"/>
        <w:jc w:val="both"/>
        <w:rPr>
          <w:rFonts w:ascii="Roboto" w:hAnsi="Roboto"/>
          <w:lang w:val="fr-FR"/>
        </w:rPr>
      </w:pPr>
      <w:r w:rsidRPr="001770D2">
        <w:rPr>
          <w:rFonts w:ascii="Roboto" w:hAnsi="Roboto"/>
          <w:lang w:val="fr-FR"/>
        </w:rPr>
        <w:t>exposent des interfaces explicites ;</w:t>
      </w:r>
    </w:p>
    <w:p w14:paraId="21FBFADB"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limitent</w:t>
      </w:r>
      <w:proofErr w:type="gramEnd"/>
      <w:r w:rsidRPr="001770D2">
        <w:rPr>
          <w:rFonts w:ascii="Roboto" w:hAnsi="Roboto"/>
          <w:lang w:val="fr-FR"/>
        </w:rPr>
        <w:t xml:space="preserve"> leurs dépendances ;</w:t>
      </w:r>
    </w:p>
    <w:p w14:paraId="5AD3771A"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encapsulent</w:t>
      </w:r>
      <w:proofErr w:type="gramEnd"/>
      <w:r w:rsidRPr="001770D2">
        <w:rPr>
          <w:rFonts w:ascii="Roboto" w:hAnsi="Roboto"/>
          <w:lang w:val="fr-FR"/>
        </w:rPr>
        <w:t xml:space="preserve"> leur logique interne ;</w:t>
      </w:r>
    </w:p>
    <w:p w14:paraId="27759125" w14:textId="101DA728"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peuvent</w:t>
      </w:r>
      <w:proofErr w:type="gramEnd"/>
      <w:r w:rsidRPr="001770D2">
        <w:rPr>
          <w:rFonts w:ascii="Roboto" w:hAnsi="Roboto"/>
          <w:lang w:val="fr-FR"/>
        </w:rPr>
        <w:t xml:space="preserve"> évoluer indépendamment dans les limites du modulith.</w:t>
      </w:r>
    </w:p>
    <w:p w14:paraId="705DDCB6" w14:textId="644E0DA2" w:rsidR="00344310" w:rsidRPr="001B44E1" w:rsidRDefault="001770D2" w:rsidP="001770D2">
      <w:pPr>
        <w:spacing w:after="0"/>
        <w:jc w:val="both"/>
        <w:rPr>
          <w:rFonts w:ascii="Roboto" w:hAnsi="Roboto"/>
          <w:lang w:val="fr-FR"/>
        </w:rPr>
      </w:pPr>
      <w:r w:rsidRPr="001770D2">
        <w:rPr>
          <w:rFonts w:ascii="Roboto" w:hAnsi="Roboto"/>
          <w:lang w:val="fr-FR"/>
        </w:rPr>
        <w:t>Cette approche facilite l'extraction future de certains domaines en microservices lorsque cela sera justifié</w:t>
      </w:r>
      <w:r w:rsidR="00515106">
        <w:rPr>
          <w:rFonts w:ascii="Roboto" w:hAnsi="Roboto"/>
          <w:lang w:val="fr-FR"/>
        </w:rPr>
        <w:t>.</w:t>
      </w:r>
    </w:p>
    <w:p w14:paraId="7C751936" w14:textId="78673E87" w:rsidR="001B44E1" w:rsidRDefault="001B44E1" w:rsidP="007517A9">
      <w:pPr>
        <w:spacing w:after="0"/>
        <w:jc w:val="both"/>
        <w:rPr>
          <w:rFonts w:ascii="Roboto" w:hAnsi="Roboto"/>
          <w:sz w:val="12"/>
          <w:szCs w:val="12"/>
          <w:lang w:val="fr-FR"/>
        </w:rPr>
      </w:pPr>
    </w:p>
    <w:p w14:paraId="608F7CDB" w14:textId="7F29C3A8" w:rsidR="00344310" w:rsidRPr="00781FCF" w:rsidRDefault="001770D2"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770D2">
        <w:rPr>
          <w:rFonts w:ascii="Roboto" w:eastAsiaTheme="majorEastAsia" w:hAnsi="Roboto" w:cstheme="majorBidi"/>
          <w:b/>
          <w:bCs/>
          <w:color w:val="1F497D" w:themeColor="text2"/>
          <w:sz w:val="28"/>
          <w:szCs w:val="28"/>
          <w:u w:val="single"/>
          <w:lang w:val="fr-FR"/>
        </w:rPr>
        <w:t>Organisation des équipes</w:t>
      </w:r>
    </w:p>
    <w:p w14:paraId="7D513273" w14:textId="57F053F5" w:rsidR="003E4D15" w:rsidRDefault="003E4D15" w:rsidP="007517A9">
      <w:pPr>
        <w:spacing w:after="0"/>
        <w:jc w:val="both"/>
        <w:rPr>
          <w:rFonts w:ascii="Roboto" w:hAnsi="Roboto"/>
          <w:sz w:val="12"/>
          <w:szCs w:val="12"/>
          <w:lang w:val="fr-FR"/>
        </w:rPr>
      </w:pPr>
    </w:p>
    <w:p w14:paraId="39D1BDB0" w14:textId="7F5845E4" w:rsidR="003E4D15" w:rsidRPr="00344310" w:rsidRDefault="003E4D15" w:rsidP="007517A9">
      <w:pPr>
        <w:spacing w:after="0"/>
        <w:jc w:val="both"/>
        <w:rPr>
          <w:rFonts w:ascii="Roboto" w:hAnsi="Roboto"/>
          <w:sz w:val="16"/>
          <w:szCs w:val="16"/>
          <w:lang w:val="fr-FR"/>
        </w:rPr>
      </w:pPr>
    </w:p>
    <w:p w14:paraId="7083D572" w14:textId="77777777" w:rsidR="001770D2" w:rsidRPr="001770D2" w:rsidRDefault="001770D2" w:rsidP="001770D2">
      <w:pPr>
        <w:spacing w:after="0"/>
        <w:jc w:val="both"/>
        <w:rPr>
          <w:rFonts w:ascii="Roboto" w:hAnsi="Roboto"/>
          <w:lang w:val="fr-FR"/>
        </w:rPr>
      </w:pPr>
      <w:r w:rsidRPr="001770D2">
        <w:rPr>
          <w:rFonts w:ascii="Roboto" w:hAnsi="Roboto"/>
          <w:lang w:val="fr-FR"/>
        </w:rPr>
        <w:t>Le workspace favorise le travail parallèle de plusieurs équipes.</w:t>
      </w:r>
    </w:p>
    <w:p w14:paraId="0CA05E45" w14:textId="77777777" w:rsidR="001770D2" w:rsidRPr="001770D2" w:rsidRDefault="001770D2" w:rsidP="001770D2">
      <w:pPr>
        <w:spacing w:after="0"/>
        <w:jc w:val="both"/>
        <w:rPr>
          <w:rFonts w:ascii="Roboto" w:hAnsi="Roboto"/>
          <w:lang w:val="fr-FR"/>
        </w:rPr>
      </w:pPr>
    </w:p>
    <w:p w14:paraId="7F4D273F" w14:textId="77777777" w:rsidR="001770D2" w:rsidRPr="001770D2" w:rsidRDefault="001770D2" w:rsidP="001770D2">
      <w:pPr>
        <w:spacing w:after="0"/>
        <w:jc w:val="both"/>
        <w:rPr>
          <w:rFonts w:ascii="Roboto" w:hAnsi="Roboto"/>
          <w:lang w:val="fr-FR"/>
        </w:rPr>
      </w:pPr>
      <w:r w:rsidRPr="001770D2">
        <w:rPr>
          <w:rFonts w:ascii="Roboto" w:hAnsi="Roboto"/>
          <w:lang w:val="fr-FR"/>
        </w:rPr>
        <w:t>Chaque équipe intervient principalement sur un ou plusieurs domaines métier tout en respectant :</w:t>
      </w:r>
    </w:p>
    <w:p w14:paraId="4DE7A634" w14:textId="77777777" w:rsidR="001770D2" w:rsidRPr="001770D2" w:rsidRDefault="001770D2" w:rsidP="001770D2">
      <w:pPr>
        <w:spacing w:after="0"/>
        <w:jc w:val="both"/>
        <w:rPr>
          <w:rFonts w:ascii="Roboto" w:hAnsi="Roboto"/>
          <w:lang w:val="fr-FR"/>
        </w:rPr>
      </w:pPr>
    </w:p>
    <w:p w14:paraId="4ADFFEB8"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standards de développement ;</w:t>
      </w:r>
    </w:p>
    <w:p w14:paraId="0E3BACEB"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conventions de nommage ;</w:t>
      </w:r>
    </w:p>
    <w:p w14:paraId="22655F35"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contrats d'interface ;</w:t>
      </w:r>
    </w:p>
    <w:p w14:paraId="260231B2"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Architecture Decision Records ;</w:t>
      </w:r>
    </w:p>
    <w:p w14:paraId="3D395168" w14:textId="77777777" w:rsidR="001770D2" w:rsidRPr="001770D2" w:rsidRDefault="001770D2" w:rsidP="00AB53D6">
      <w:pPr>
        <w:pStyle w:val="Paragraphedeliste"/>
        <w:numPr>
          <w:ilvl w:val="0"/>
          <w:numId w:val="8"/>
        </w:numPr>
        <w:spacing w:after="0"/>
        <w:jc w:val="both"/>
        <w:rPr>
          <w:rFonts w:ascii="Roboto" w:hAnsi="Roboto"/>
          <w:lang w:val="fr-FR"/>
        </w:rPr>
      </w:pPr>
      <w:proofErr w:type="gramStart"/>
      <w:r w:rsidRPr="001770D2">
        <w:rPr>
          <w:rFonts w:ascii="Roboto" w:hAnsi="Roboto"/>
          <w:lang w:val="fr-FR"/>
        </w:rPr>
        <w:t>les</w:t>
      </w:r>
      <w:proofErr w:type="gramEnd"/>
      <w:r w:rsidRPr="001770D2">
        <w:rPr>
          <w:rFonts w:ascii="Roboto" w:hAnsi="Roboto"/>
          <w:lang w:val="fr-FR"/>
        </w:rPr>
        <w:t xml:space="preserve"> processus CI/CD.</w:t>
      </w:r>
    </w:p>
    <w:p w14:paraId="5AF4D128" w14:textId="77777777" w:rsidR="001770D2" w:rsidRPr="001770D2" w:rsidRDefault="001770D2" w:rsidP="001770D2">
      <w:pPr>
        <w:spacing w:after="0"/>
        <w:jc w:val="both"/>
        <w:rPr>
          <w:rFonts w:ascii="Roboto" w:hAnsi="Roboto"/>
          <w:lang w:val="fr-FR"/>
        </w:rPr>
      </w:pPr>
    </w:p>
    <w:p w14:paraId="1D0A4AEB" w14:textId="4F9117C1" w:rsidR="003E4D15" w:rsidRDefault="001770D2" w:rsidP="001770D2">
      <w:pPr>
        <w:spacing w:after="0"/>
        <w:jc w:val="both"/>
        <w:rPr>
          <w:rFonts w:ascii="Roboto" w:hAnsi="Roboto"/>
          <w:lang w:val="fr-FR"/>
        </w:rPr>
      </w:pPr>
      <w:r w:rsidRPr="001770D2">
        <w:rPr>
          <w:rFonts w:ascii="Roboto" w:hAnsi="Roboto"/>
          <w:lang w:val="fr-FR"/>
        </w:rPr>
        <w:t>Cette organisation réduit les conflits de développement et facilite l'intégration continue</w:t>
      </w:r>
      <w:r w:rsidR="00EF7759" w:rsidRPr="00EF7759">
        <w:rPr>
          <w:rFonts w:ascii="Roboto" w:hAnsi="Roboto"/>
          <w:lang w:val="fr-FR"/>
        </w:rPr>
        <w:t>.</w:t>
      </w:r>
    </w:p>
    <w:p w14:paraId="0C491485" w14:textId="77777777" w:rsidR="006C78FF" w:rsidRPr="00344310" w:rsidRDefault="006C78FF" w:rsidP="001770D2">
      <w:pPr>
        <w:spacing w:after="0"/>
        <w:jc w:val="both"/>
        <w:rPr>
          <w:rFonts w:ascii="Roboto" w:hAnsi="Roboto"/>
          <w:lang w:val="fr-FR"/>
        </w:rPr>
      </w:pPr>
    </w:p>
    <w:p w14:paraId="74C79325" w14:textId="57369A3C" w:rsidR="00EF7759" w:rsidRPr="00781FCF" w:rsidRDefault="006C78FF"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6C78FF">
        <w:rPr>
          <w:rFonts w:ascii="Roboto" w:eastAsiaTheme="majorEastAsia" w:hAnsi="Roboto" w:cstheme="majorBidi"/>
          <w:b/>
          <w:bCs/>
          <w:color w:val="1F497D" w:themeColor="text2"/>
          <w:sz w:val="28"/>
          <w:szCs w:val="28"/>
          <w:u w:val="single"/>
          <w:lang w:val="fr-FR"/>
        </w:rPr>
        <w:t>Cycle de développement</w:t>
      </w:r>
    </w:p>
    <w:p w14:paraId="4D1B7FD2" w14:textId="58236B57" w:rsidR="003E4D15" w:rsidRPr="00344310" w:rsidRDefault="003E4D15" w:rsidP="007517A9">
      <w:pPr>
        <w:spacing w:after="0"/>
        <w:jc w:val="both"/>
        <w:rPr>
          <w:rFonts w:ascii="Roboto" w:hAnsi="Roboto"/>
          <w:lang w:val="fr-FR"/>
        </w:rPr>
      </w:pPr>
    </w:p>
    <w:p w14:paraId="19F31C1F" w14:textId="77777777" w:rsidR="006C78FF" w:rsidRPr="006C78FF" w:rsidRDefault="006C78FF" w:rsidP="006C78FF">
      <w:pPr>
        <w:spacing w:after="0"/>
        <w:jc w:val="both"/>
        <w:rPr>
          <w:rFonts w:ascii="Roboto" w:hAnsi="Roboto"/>
          <w:lang w:val="fr-FR"/>
        </w:rPr>
      </w:pPr>
      <w:r w:rsidRPr="006C78FF">
        <w:rPr>
          <w:rFonts w:ascii="Roboto" w:hAnsi="Roboto"/>
          <w:lang w:val="fr-FR"/>
        </w:rPr>
        <w:t>Le cycle de développement suit les étapes suivantes :</w:t>
      </w:r>
    </w:p>
    <w:p w14:paraId="1E8A7FCB" w14:textId="77777777" w:rsidR="006C78FF" w:rsidRPr="006C78FF" w:rsidRDefault="006C78FF" w:rsidP="006C78FF">
      <w:pPr>
        <w:spacing w:after="0"/>
        <w:jc w:val="both"/>
        <w:rPr>
          <w:rFonts w:ascii="Roboto" w:hAnsi="Roboto"/>
          <w:lang w:val="fr-FR"/>
        </w:rPr>
      </w:pPr>
    </w:p>
    <w:p w14:paraId="425560DE"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Identification du besoin métier.</w:t>
      </w:r>
    </w:p>
    <w:p w14:paraId="6072017C"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Validation de l'impact architectural.</w:t>
      </w:r>
    </w:p>
    <w:p w14:paraId="10AFCDEA"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Implémentation du domaine concerné.</w:t>
      </w:r>
    </w:p>
    <w:p w14:paraId="437B31A5"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Développement des tests.</w:t>
      </w:r>
    </w:p>
    <w:p w14:paraId="682C6426"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Validation par la chaîne CI/CD.</w:t>
      </w:r>
    </w:p>
    <w:p w14:paraId="0A0B0483"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Revue de code.</w:t>
      </w:r>
    </w:p>
    <w:p w14:paraId="63B8CEFC"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Intégration.</w:t>
      </w:r>
    </w:p>
    <w:p w14:paraId="43E978A2" w14:textId="77777777" w:rsidR="006C78FF" w:rsidRPr="006C78FF" w:rsidRDefault="006C78FF" w:rsidP="00AB53D6">
      <w:pPr>
        <w:pStyle w:val="Paragraphedeliste"/>
        <w:numPr>
          <w:ilvl w:val="0"/>
          <w:numId w:val="23"/>
        </w:numPr>
        <w:spacing w:after="0"/>
        <w:jc w:val="both"/>
        <w:rPr>
          <w:rFonts w:ascii="Roboto" w:hAnsi="Roboto"/>
          <w:lang w:val="fr-FR"/>
        </w:rPr>
      </w:pPr>
      <w:r w:rsidRPr="006C78FF">
        <w:rPr>
          <w:rFonts w:ascii="Roboto" w:hAnsi="Roboto"/>
          <w:lang w:val="fr-FR"/>
        </w:rPr>
        <w:t>Déploiement.</w:t>
      </w:r>
    </w:p>
    <w:p w14:paraId="6EC5A595" w14:textId="77777777" w:rsidR="006C78FF" w:rsidRPr="006C78FF" w:rsidRDefault="006C78FF" w:rsidP="006C78FF">
      <w:pPr>
        <w:spacing w:after="0"/>
        <w:jc w:val="both"/>
        <w:rPr>
          <w:rFonts w:ascii="Roboto" w:hAnsi="Roboto"/>
          <w:lang w:val="fr-FR"/>
        </w:rPr>
      </w:pPr>
    </w:p>
    <w:p w14:paraId="06D6EA7C" w14:textId="2F6E30F4" w:rsidR="003E4D15" w:rsidRPr="00344310" w:rsidRDefault="006C78FF" w:rsidP="006C78FF">
      <w:pPr>
        <w:spacing w:after="0"/>
        <w:jc w:val="both"/>
        <w:rPr>
          <w:rFonts w:ascii="Roboto" w:hAnsi="Roboto"/>
          <w:lang w:val="fr-FR"/>
        </w:rPr>
      </w:pPr>
      <w:r w:rsidRPr="006C78FF">
        <w:rPr>
          <w:rFonts w:ascii="Roboto" w:hAnsi="Roboto"/>
          <w:lang w:val="fr-FR"/>
        </w:rPr>
        <w:t>Ce processus garantit que chaque évolution reste conforme à l'architecture globale</w:t>
      </w:r>
      <w:r w:rsidR="00076B28" w:rsidRPr="00076B28">
        <w:rPr>
          <w:rFonts w:ascii="Roboto" w:hAnsi="Roboto"/>
          <w:lang w:val="fr-FR"/>
        </w:rPr>
        <w:t>.</w:t>
      </w:r>
    </w:p>
    <w:p w14:paraId="16A726AF" w14:textId="42E74C7B" w:rsidR="003E4D15" w:rsidRPr="00344310" w:rsidRDefault="003E4D15" w:rsidP="007517A9">
      <w:pPr>
        <w:spacing w:after="0"/>
        <w:jc w:val="both"/>
        <w:rPr>
          <w:rFonts w:ascii="Roboto" w:hAnsi="Roboto"/>
          <w:lang w:val="fr-FR"/>
        </w:rPr>
      </w:pPr>
    </w:p>
    <w:p w14:paraId="2D113781" w14:textId="656A8D3D" w:rsidR="00076B28" w:rsidRPr="00781FCF" w:rsidRDefault="006C78FF"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6C78FF">
        <w:rPr>
          <w:rFonts w:ascii="Roboto" w:eastAsiaTheme="majorEastAsia" w:hAnsi="Roboto" w:cstheme="majorBidi"/>
          <w:b/>
          <w:bCs/>
          <w:color w:val="1F497D" w:themeColor="text2"/>
          <w:sz w:val="28"/>
          <w:szCs w:val="28"/>
          <w:u w:val="single"/>
          <w:lang w:val="fr-FR"/>
        </w:rPr>
        <w:t>Périmètre du Volume 4</w:t>
      </w:r>
    </w:p>
    <w:p w14:paraId="3E6DE63F" w14:textId="24DA25EE" w:rsidR="003E4D15" w:rsidRPr="00344310" w:rsidRDefault="003E4D15" w:rsidP="007517A9">
      <w:pPr>
        <w:spacing w:after="0"/>
        <w:jc w:val="both"/>
        <w:rPr>
          <w:rFonts w:ascii="Roboto" w:hAnsi="Roboto"/>
          <w:lang w:val="fr-FR"/>
        </w:rPr>
      </w:pPr>
    </w:p>
    <w:p w14:paraId="3E0BD4DE" w14:textId="77777777" w:rsidR="006C78FF" w:rsidRPr="006C78FF" w:rsidRDefault="006C78FF" w:rsidP="006C78FF">
      <w:pPr>
        <w:spacing w:after="0"/>
        <w:jc w:val="both"/>
        <w:rPr>
          <w:rFonts w:ascii="Roboto" w:hAnsi="Roboto"/>
          <w:lang w:val="fr-FR"/>
        </w:rPr>
      </w:pPr>
      <w:r w:rsidRPr="006C78FF">
        <w:rPr>
          <w:rFonts w:ascii="Roboto" w:hAnsi="Roboto"/>
          <w:lang w:val="fr-FR"/>
        </w:rPr>
        <w:t>Les chapitres suivants détailleront progressivement l'ensemble des éléments du workspace.</w:t>
      </w:r>
    </w:p>
    <w:p w14:paraId="66F2124D" w14:textId="77777777" w:rsidR="006C78FF" w:rsidRPr="006C78FF" w:rsidRDefault="006C78FF" w:rsidP="006C78FF">
      <w:pPr>
        <w:spacing w:after="0"/>
        <w:jc w:val="both"/>
        <w:rPr>
          <w:rFonts w:ascii="Roboto" w:hAnsi="Roboto"/>
          <w:lang w:val="fr-FR"/>
        </w:rPr>
      </w:pPr>
    </w:p>
    <w:p w14:paraId="6FB50304" w14:textId="77777777" w:rsidR="006C78FF" w:rsidRPr="006C78FF" w:rsidRDefault="006C78FF" w:rsidP="006C78FF">
      <w:pPr>
        <w:spacing w:after="0"/>
        <w:jc w:val="both"/>
        <w:rPr>
          <w:rFonts w:ascii="Roboto" w:hAnsi="Roboto"/>
          <w:lang w:val="fr-FR"/>
        </w:rPr>
      </w:pPr>
      <w:r w:rsidRPr="006C78FF">
        <w:rPr>
          <w:rFonts w:ascii="Roboto" w:hAnsi="Roboto"/>
          <w:lang w:val="fr-FR"/>
        </w:rPr>
        <w:t>Ils couvriront notamment :</w:t>
      </w:r>
    </w:p>
    <w:p w14:paraId="0E4191A3" w14:textId="77777777" w:rsidR="006C78FF" w:rsidRPr="006C78FF" w:rsidRDefault="006C78FF" w:rsidP="006C78FF">
      <w:pPr>
        <w:spacing w:after="0"/>
        <w:jc w:val="both"/>
        <w:rPr>
          <w:rFonts w:ascii="Roboto" w:hAnsi="Roboto"/>
          <w:lang w:val="fr-FR"/>
        </w:rPr>
      </w:pPr>
    </w:p>
    <w:p w14:paraId="047CE453" w14:textId="77777777" w:rsidR="006C78FF" w:rsidRPr="006C78FF" w:rsidRDefault="006C78FF" w:rsidP="00AB53D6">
      <w:pPr>
        <w:pStyle w:val="Paragraphedeliste"/>
        <w:numPr>
          <w:ilvl w:val="0"/>
          <w:numId w:val="8"/>
        </w:numPr>
        <w:spacing w:after="0"/>
        <w:jc w:val="both"/>
        <w:rPr>
          <w:rFonts w:ascii="Roboto" w:hAnsi="Roboto"/>
          <w:lang w:val="fr-FR"/>
        </w:rPr>
      </w:pPr>
      <w:proofErr w:type="gramStart"/>
      <w:r w:rsidRPr="006C78FF">
        <w:rPr>
          <w:rFonts w:ascii="Roboto" w:hAnsi="Roboto"/>
          <w:lang w:val="fr-FR"/>
        </w:rPr>
        <w:t>la</w:t>
      </w:r>
      <w:proofErr w:type="gramEnd"/>
      <w:r w:rsidRPr="006C78FF">
        <w:rPr>
          <w:rFonts w:ascii="Roboto" w:hAnsi="Roboto"/>
          <w:lang w:val="fr-FR"/>
        </w:rPr>
        <w:t xml:space="preserve"> structure des projets ;</w:t>
      </w:r>
    </w:p>
    <w:p w14:paraId="464FE9EB" w14:textId="77777777" w:rsidR="006C78FF" w:rsidRPr="006C78FF" w:rsidRDefault="006C78FF" w:rsidP="00AB53D6">
      <w:pPr>
        <w:pStyle w:val="Paragraphedeliste"/>
        <w:numPr>
          <w:ilvl w:val="0"/>
          <w:numId w:val="8"/>
        </w:numPr>
        <w:spacing w:after="0"/>
        <w:jc w:val="both"/>
        <w:rPr>
          <w:rFonts w:ascii="Roboto" w:hAnsi="Roboto"/>
          <w:lang w:val="fr-FR"/>
        </w:rPr>
      </w:pPr>
      <w:proofErr w:type="gramStart"/>
      <w:r w:rsidRPr="006C78FF">
        <w:rPr>
          <w:rFonts w:ascii="Roboto" w:hAnsi="Roboto"/>
          <w:lang w:val="fr-FR"/>
        </w:rPr>
        <w:t>l'organisation</w:t>
      </w:r>
      <w:proofErr w:type="gramEnd"/>
      <w:r w:rsidRPr="006C78FF">
        <w:rPr>
          <w:rFonts w:ascii="Roboto" w:hAnsi="Roboto"/>
          <w:lang w:val="fr-FR"/>
        </w:rPr>
        <w:t xml:space="preserve"> des modules ;</w:t>
      </w:r>
    </w:p>
    <w:p w14:paraId="02CDA4D5" w14:textId="77777777" w:rsidR="006C78FF" w:rsidRPr="006C78FF" w:rsidRDefault="006C78FF" w:rsidP="00AB53D6">
      <w:pPr>
        <w:pStyle w:val="Paragraphedeliste"/>
        <w:numPr>
          <w:ilvl w:val="0"/>
          <w:numId w:val="8"/>
        </w:numPr>
        <w:spacing w:after="0"/>
        <w:jc w:val="both"/>
        <w:rPr>
          <w:rFonts w:ascii="Roboto" w:hAnsi="Roboto"/>
          <w:lang w:val="fr-FR"/>
        </w:rPr>
      </w:pPr>
      <w:r w:rsidRPr="006C78FF">
        <w:rPr>
          <w:rFonts w:ascii="Roboto" w:hAnsi="Roboto"/>
          <w:lang w:val="fr-FR"/>
        </w:rPr>
        <w:t>l'implémentation des couches DDD ;</w:t>
      </w:r>
    </w:p>
    <w:p w14:paraId="2639254B" w14:textId="77777777" w:rsidR="006C78FF" w:rsidRPr="006C78FF" w:rsidRDefault="006C78FF" w:rsidP="00AB53D6">
      <w:pPr>
        <w:pStyle w:val="Paragraphedeliste"/>
        <w:numPr>
          <w:ilvl w:val="0"/>
          <w:numId w:val="8"/>
        </w:numPr>
        <w:spacing w:after="0"/>
        <w:jc w:val="both"/>
        <w:rPr>
          <w:rFonts w:ascii="Roboto" w:hAnsi="Roboto"/>
          <w:lang w:val="fr-FR"/>
        </w:rPr>
      </w:pPr>
      <w:proofErr w:type="gramStart"/>
      <w:r w:rsidRPr="006C78FF">
        <w:rPr>
          <w:rFonts w:ascii="Roboto" w:hAnsi="Roboto"/>
          <w:lang w:val="fr-FR"/>
        </w:rPr>
        <w:t>le</w:t>
      </w:r>
      <w:proofErr w:type="gramEnd"/>
      <w:r w:rsidRPr="006C78FF">
        <w:rPr>
          <w:rFonts w:ascii="Roboto" w:hAnsi="Roboto"/>
          <w:lang w:val="fr-FR"/>
        </w:rPr>
        <w:t xml:space="preserve"> modèle de données ;</w:t>
      </w:r>
    </w:p>
    <w:p w14:paraId="795884A3" w14:textId="77777777" w:rsidR="006C78FF" w:rsidRPr="006C78FF" w:rsidRDefault="006C78FF" w:rsidP="00AB53D6">
      <w:pPr>
        <w:pStyle w:val="Paragraphedeliste"/>
        <w:numPr>
          <w:ilvl w:val="0"/>
          <w:numId w:val="8"/>
        </w:numPr>
        <w:spacing w:after="0"/>
        <w:jc w:val="both"/>
        <w:rPr>
          <w:rFonts w:ascii="Roboto" w:hAnsi="Roboto"/>
          <w:lang w:val="fr-FR"/>
        </w:rPr>
      </w:pPr>
      <w:r w:rsidRPr="006C78FF">
        <w:rPr>
          <w:rFonts w:ascii="Roboto" w:hAnsi="Roboto"/>
          <w:lang w:val="fr-FR"/>
        </w:rPr>
        <w:t>les APIs ;</w:t>
      </w:r>
    </w:p>
    <w:p w14:paraId="53E5629D" w14:textId="77777777" w:rsidR="006C78FF" w:rsidRPr="006C78FF" w:rsidRDefault="006C78FF" w:rsidP="00AB53D6">
      <w:pPr>
        <w:pStyle w:val="Paragraphedeliste"/>
        <w:numPr>
          <w:ilvl w:val="0"/>
          <w:numId w:val="8"/>
        </w:numPr>
        <w:spacing w:after="0"/>
        <w:jc w:val="both"/>
        <w:rPr>
          <w:rFonts w:ascii="Roboto" w:hAnsi="Roboto"/>
          <w:lang w:val="fr-FR"/>
        </w:rPr>
      </w:pPr>
      <w:r w:rsidRPr="006C78FF">
        <w:rPr>
          <w:rFonts w:ascii="Roboto" w:hAnsi="Roboto"/>
          <w:lang w:val="fr-FR"/>
        </w:rPr>
        <w:t>la sécurité ;</w:t>
      </w:r>
    </w:p>
    <w:p w14:paraId="2205158D" w14:textId="77777777" w:rsidR="006C78FF" w:rsidRPr="006C78FF" w:rsidRDefault="006C78FF" w:rsidP="00AB53D6">
      <w:pPr>
        <w:pStyle w:val="Paragraphedeliste"/>
        <w:numPr>
          <w:ilvl w:val="0"/>
          <w:numId w:val="8"/>
        </w:numPr>
        <w:spacing w:after="0"/>
        <w:jc w:val="both"/>
        <w:rPr>
          <w:rFonts w:ascii="Roboto" w:hAnsi="Roboto"/>
          <w:lang w:val="fr-FR"/>
        </w:rPr>
      </w:pPr>
      <w:r w:rsidRPr="006C78FF">
        <w:rPr>
          <w:rFonts w:ascii="Roboto" w:hAnsi="Roboto"/>
          <w:lang w:val="fr-FR"/>
        </w:rPr>
        <w:t>les événements ;</w:t>
      </w:r>
    </w:p>
    <w:p w14:paraId="38188702" w14:textId="77777777" w:rsidR="006C78FF" w:rsidRPr="006C78FF" w:rsidRDefault="006C78FF" w:rsidP="00AB53D6">
      <w:pPr>
        <w:pStyle w:val="Paragraphedeliste"/>
        <w:numPr>
          <w:ilvl w:val="0"/>
          <w:numId w:val="8"/>
        </w:numPr>
        <w:spacing w:after="0"/>
        <w:jc w:val="both"/>
        <w:rPr>
          <w:rFonts w:ascii="Roboto" w:hAnsi="Roboto"/>
          <w:lang w:val="fr-FR"/>
        </w:rPr>
      </w:pPr>
      <w:r w:rsidRPr="006C78FF">
        <w:rPr>
          <w:rFonts w:ascii="Roboto" w:hAnsi="Roboto"/>
          <w:lang w:val="fr-FR"/>
        </w:rPr>
        <w:t>le déploiement ;</w:t>
      </w:r>
    </w:p>
    <w:p w14:paraId="200027D4" w14:textId="77777777" w:rsidR="006C78FF" w:rsidRPr="006C78FF" w:rsidRDefault="006C78FF" w:rsidP="00AB53D6">
      <w:pPr>
        <w:pStyle w:val="Paragraphedeliste"/>
        <w:numPr>
          <w:ilvl w:val="0"/>
          <w:numId w:val="8"/>
        </w:numPr>
        <w:spacing w:after="0"/>
        <w:jc w:val="both"/>
        <w:rPr>
          <w:rFonts w:ascii="Roboto" w:hAnsi="Roboto"/>
          <w:lang w:val="fr-FR"/>
        </w:rPr>
      </w:pPr>
      <w:r w:rsidRPr="006C78FF">
        <w:rPr>
          <w:rFonts w:ascii="Roboto" w:hAnsi="Roboto"/>
          <w:lang w:val="fr-FR"/>
        </w:rPr>
        <w:t>les tests ;</w:t>
      </w:r>
    </w:p>
    <w:p w14:paraId="4104AA29" w14:textId="77777777" w:rsidR="006C78FF" w:rsidRPr="006C78FF" w:rsidRDefault="006C78FF" w:rsidP="00AB53D6">
      <w:pPr>
        <w:pStyle w:val="Paragraphedeliste"/>
        <w:numPr>
          <w:ilvl w:val="0"/>
          <w:numId w:val="8"/>
        </w:numPr>
        <w:spacing w:after="0"/>
        <w:jc w:val="both"/>
        <w:rPr>
          <w:rFonts w:ascii="Roboto" w:hAnsi="Roboto"/>
          <w:lang w:val="fr-FR"/>
        </w:rPr>
      </w:pPr>
      <w:r w:rsidRPr="006C78FF">
        <w:rPr>
          <w:rFonts w:ascii="Roboto" w:hAnsi="Roboto"/>
          <w:lang w:val="fr-FR"/>
        </w:rPr>
        <w:t>l'observabilité.</w:t>
      </w:r>
    </w:p>
    <w:p w14:paraId="6B00BEEF" w14:textId="77777777" w:rsidR="006C78FF" w:rsidRPr="006C78FF" w:rsidRDefault="006C78FF" w:rsidP="006C78FF">
      <w:pPr>
        <w:spacing w:after="0"/>
        <w:jc w:val="both"/>
        <w:rPr>
          <w:rFonts w:ascii="Roboto" w:hAnsi="Roboto"/>
          <w:lang w:val="fr-FR"/>
        </w:rPr>
      </w:pPr>
    </w:p>
    <w:p w14:paraId="0FEC0F84" w14:textId="22F22592" w:rsidR="00EC1208" w:rsidRDefault="006C78FF" w:rsidP="006C78FF">
      <w:pPr>
        <w:spacing w:after="0"/>
        <w:jc w:val="both"/>
        <w:rPr>
          <w:rFonts w:ascii="Roboto" w:hAnsi="Roboto"/>
          <w:lang w:val="fr-FR"/>
        </w:rPr>
      </w:pPr>
      <w:r w:rsidRPr="006C78FF">
        <w:rPr>
          <w:rFonts w:ascii="Roboto" w:hAnsi="Roboto"/>
          <w:lang w:val="fr-FR"/>
        </w:rPr>
        <w:t>À l'issue de ce volume, les équipes disposeront de tous les éléments nécessaires pour implémenter SIXPAY CONNECT de manière homogène</w:t>
      </w:r>
      <w:r w:rsidR="00EC1208" w:rsidRPr="00EC1208">
        <w:rPr>
          <w:rFonts w:ascii="Roboto" w:hAnsi="Roboto"/>
          <w:lang w:val="fr-FR"/>
        </w:rPr>
        <w:t>.</w:t>
      </w:r>
    </w:p>
    <w:p w14:paraId="3E980A16" w14:textId="77777777" w:rsidR="006C78FF" w:rsidRPr="00344310" w:rsidRDefault="006C78FF" w:rsidP="006C78FF">
      <w:pPr>
        <w:spacing w:after="0"/>
        <w:jc w:val="both"/>
        <w:rPr>
          <w:rFonts w:ascii="Roboto" w:hAnsi="Roboto"/>
          <w:lang w:val="fr-FR"/>
        </w:rPr>
      </w:pPr>
    </w:p>
    <w:p w14:paraId="61FDE590" w14:textId="6E799C28" w:rsidR="00EC1208" w:rsidRPr="00781FCF" w:rsidRDefault="00EC1208" w:rsidP="00AB53D6">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EC1208">
        <w:rPr>
          <w:rFonts w:ascii="Roboto" w:eastAsiaTheme="majorEastAsia" w:hAnsi="Roboto" w:cstheme="majorBidi"/>
          <w:b/>
          <w:bCs/>
          <w:color w:val="1F497D" w:themeColor="text2"/>
          <w:sz w:val="28"/>
          <w:szCs w:val="28"/>
          <w:u w:val="single"/>
          <w:lang w:val="fr-FR"/>
        </w:rPr>
        <w:t>Conclusion</w:t>
      </w:r>
    </w:p>
    <w:p w14:paraId="4EBBF8A5" w14:textId="09F06E49" w:rsidR="003E4D15" w:rsidRPr="00344310" w:rsidRDefault="003E4D15" w:rsidP="007517A9">
      <w:pPr>
        <w:spacing w:after="0"/>
        <w:jc w:val="both"/>
        <w:rPr>
          <w:rFonts w:ascii="Roboto" w:hAnsi="Roboto"/>
          <w:lang w:val="fr-FR"/>
        </w:rPr>
      </w:pPr>
    </w:p>
    <w:p w14:paraId="4F5768DB" w14:textId="77777777" w:rsidR="006C78FF" w:rsidRPr="006C78FF" w:rsidRDefault="006C78FF" w:rsidP="006C78FF">
      <w:pPr>
        <w:spacing w:after="0"/>
        <w:jc w:val="both"/>
        <w:rPr>
          <w:rFonts w:ascii="Roboto" w:hAnsi="Roboto"/>
          <w:lang w:val="fr-FR"/>
        </w:rPr>
      </w:pPr>
      <w:r w:rsidRPr="006C78FF">
        <w:rPr>
          <w:rFonts w:ascii="Roboto" w:hAnsi="Roboto"/>
          <w:lang w:val="fr-FR"/>
        </w:rPr>
        <w:t>Le workspace constitue la traduction opérationnelle des décisions prises dans les trois premiers volumes de documentation. Il fournit un cadre unique de développement dans lequel chaque composant est conçu, implémenté et maintenu selon des principes communs.</w:t>
      </w:r>
    </w:p>
    <w:p w14:paraId="675E8C1F" w14:textId="77777777" w:rsidR="006C78FF" w:rsidRPr="006C78FF" w:rsidRDefault="006C78FF" w:rsidP="006C78FF">
      <w:pPr>
        <w:spacing w:after="0"/>
        <w:jc w:val="both"/>
        <w:rPr>
          <w:rFonts w:ascii="Roboto" w:hAnsi="Roboto"/>
          <w:lang w:val="fr-FR"/>
        </w:rPr>
      </w:pPr>
    </w:p>
    <w:p w14:paraId="67C39BDE" w14:textId="3132770D" w:rsidR="003E4D15" w:rsidRPr="00344310" w:rsidRDefault="006C78FF" w:rsidP="006C78FF">
      <w:pPr>
        <w:spacing w:after="0"/>
        <w:jc w:val="both"/>
        <w:rPr>
          <w:rFonts w:ascii="Roboto" w:hAnsi="Roboto"/>
          <w:lang w:val="fr-FR"/>
        </w:rPr>
      </w:pPr>
      <w:r w:rsidRPr="006C78FF">
        <w:rPr>
          <w:rFonts w:ascii="Roboto" w:hAnsi="Roboto"/>
          <w:lang w:val="fr-FR"/>
        </w:rPr>
        <w:t>Les chapitres suivants détailleront progressivement cette organisation, depuis la structure physique des projets jusqu'à l'implémentation complète d'un domaine métier de référence, permettant aux équipes de développement de construire SIXPAY CONNECT de manière cohérente, industrialisée et évolutive</w:t>
      </w:r>
      <w:r w:rsidR="00EC1208">
        <w:rPr>
          <w:rFonts w:ascii="Roboto" w:hAnsi="Roboto"/>
          <w:lang w:val="fr-FR"/>
        </w:rPr>
        <w:t>.</w:t>
      </w:r>
    </w:p>
    <w:p w14:paraId="28BBDF02" w14:textId="653CA214" w:rsidR="003E4D15" w:rsidRPr="00344310" w:rsidRDefault="003E4D15" w:rsidP="007517A9">
      <w:pPr>
        <w:spacing w:after="0"/>
        <w:jc w:val="both"/>
        <w:rPr>
          <w:rFonts w:ascii="Roboto" w:hAnsi="Roboto"/>
          <w:lang w:val="fr-FR"/>
        </w:rPr>
      </w:pPr>
    </w:p>
    <w:p w14:paraId="6222BCC5" w14:textId="00F830C1" w:rsidR="003E4D15" w:rsidRPr="00344310" w:rsidRDefault="003E4D15" w:rsidP="007517A9">
      <w:pPr>
        <w:spacing w:after="0"/>
        <w:jc w:val="both"/>
        <w:rPr>
          <w:rFonts w:ascii="Roboto" w:hAnsi="Roboto"/>
          <w:lang w:val="fr-FR"/>
        </w:rPr>
      </w:pPr>
    </w:p>
    <w:p w14:paraId="4C731C7A" w14:textId="7CD47AB1" w:rsidR="003E4D15" w:rsidRPr="00344310" w:rsidRDefault="003E4D15" w:rsidP="007517A9">
      <w:pPr>
        <w:spacing w:after="0"/>
        <w:jc w:val="both"/>
        <w:rPr>
          <w:rFonts w:ascii="Roboto" w:hAnsi="Roboto"/>
          <w:lang w:val="fr-FR"/>
        </w:rPr>
      </w:pPr>
    </w:p>
    <w:p w14:paraId="7E73C2EC" w14:textId="177632DC" w:rsidR="003E4D15" w:rsidRPr="00344310" w:rsidRDefault="003E4D15" w:rsidP="007517A9">
      <w:pPr>
        <w:spacing w:after="0"/>
        <w:jc w:val="both"/>
        <w:rPr>
          <w:rFonts w:ascii="Roboto" w:hAnsi="Roboto"/>
          <w:lang w:val="fr-FR"/>
        </w:rPr>
      </w:pPr>
    </w:p>
    <w:p w14:paraId="2C89EBE1" w14:textId="760CA0C9" w:rsidR="003E4D15" w:rsidRPr="00344310" w:rsidRDefault="003E4D15" w:rsidP="007517A9">
      <w:pPr>
        <w:spacing w:after="0"/>
        <w:jc w:val="both"/>
        <w:rPr>
          <w:rFonts w:ascii="Roboto" w:hAnsi="Roboto"/>
          <w:lang w:val="fr-FR"/>
        </w:rPr>
      </w:pPr>
    </w:p>
    <w:p w14:paraId="5D814284" w14:textId="2C67666E" w:rsidR="003E4D15" w:rsidRPr="00344310" w:rsidRDefault="003E4D15" w:rsidP="007517A9">
      <w:pPr>
        <w:spacing w:after="0"/>
        <w:jc w:val="both"/>
        <w:rPr>
          <w:rFonts w:ascii="Roboto" w:hAnsi="Roboto"/>
          <w:lang w:val="fr-FR"/>
        </w:rPr>
      </w:pPr>
    </w:p>
    <w:p w14:paraId="15D14455" w14:textId="2F615994" w:rsidR="003E4D15" w:rsidRPr="00344310" w:rsidRDefault="003E4D15" w:rsidP="007517A9">
      <w:pPr>
        <w:spacing w:after="0"/>
        <w:jc w:val="both"/>
        <w:rPr>
          <w:rFonts w:ascii="Roboto" w:hAnsi="Roboto"/>
          <w:lang w:val="fr-FR"/>
        </w:rPr>
      </w:pPr>
    </w:p>
    <w:p w14:paraId="44B65DCE" w14:textId="3BB8838A" w:rsidR="003E4D15" w:rsidRPr="00344310" w:rsidRDefault="003E4D15" w:rsidP="007517A9">
      <w:pPr>
        <w:spacing w:after="0"/>
        <w:jc w:val="both"/>
        <w:rPr>
          <w:rFonts w:ascii="Roboto" w:hAnsi="Roboto"/>
          <w:lang w:val="fr-FR"/>
        </w:rPr>
      </w:pPr>
    </w:p>
    <w:p w14:paraId="309B28DD" w14:textId="7ABD8E00" w:rsidR="003E4D15" w:rsidRPr="00344310" w:rsidRDefault="003E4D15" w:rsidP="007517A9">
      <w:pPr>
        <w:spacing w:after="0"/>
        <w:jc w:val="both"/>
        <w:rPr>
          <w:rFonts w:ascii="Roboto" w:hAnsi="Roboto"/>
          <w:lang w:val="fr-FR"/>
        </w:rPr>
      </w:pPr>
    </w:p>
    <w:p w14:paraId="54FD971A" w14:textId="4B5B9B18" w:rsidR="003E4D15" w:rsidRDefault="003E4D15" w:rsidP="007517A9">
      <w:pPr>
        <w:spacing w:after="0"/>
        <w:jc w:val="both"/>
        <w:rPr>
          <w:rFonts w:ascii="Roboto" w:hAnsi="Roboto"/>
          <w:sz w:val="12"/>
          <w:szCs w:val="12"/>
          <w:lang w:val="fr-FR"/>
        </w:rPr>
      </w:pPr>
    </w:p>
    <w:p w14:paraId="1459C887" w14:textId="076F6DAD" w:rsidR="003E4D15" w:rsidRDefault="003E4D15" w:rsidP="007517A9">
      <w:pPr>
        <w:spacing w:after="0"/>
        <w:jc w:val="both"/>
        <w:rPr>
          <w:rFonts w:ascii="Roboto" w:hAnsi="Roboto"/>
          <w:sz w:val="12"/>
          <w:szCs w:val="12"/>
          <w:lang w:val="fr-FR"/>
        </w:rPr>
      </w:pPr>
    </w:p>
    <w:p w14:paraId="58CF3D38" w14:textId="720EBFEE" w:rsidR="003E4D15" w:rsidRDefault="003E4D15" w:rsidP="007517A9">
      <w:pPr>
        <w:spacing w:after="0"/>
        <w:jc w:val="both"/>
        <w:rPr>
          <w:rFonts w:ascii="Roboto" w:hAnsi="Roboto"/>
          <w:sz w:val="12"/>
          <w:szCs w:val="12"/>
          <w:lang w:val="fr-FR"/>
        </w:rPr>
      </w:pPr>
    </w:p>
    <w:p w14:paraId="3AE60E30" w14:textId="17F87C3A" w:rsidR="003E4D15" w:rsidRDefault="003E4D15" w:rsidP="007517A9">
      <w:pPr>
        <w:spacing w:after="0"/>
        <w:jc w:val="both"/>
        <w:rPr>
          <w:rFonts w:ascii="Roboto" w:hAnsi="Roboto"/>
          <w:sz w:val="12"/>
          <w:szCs w:val="12"/>
          <w:lang w:val="fr-FR"/>
        </w:rPr>
      </w:pPr>
    </w:p>
    <w:p w14:paraId="32C2798A" w14:textId="19D7C62E" w:rsidR="003E4D15" w:rsidRDefault="003E4D15" w:rsidP="007517A9">
      <w:pPr>
        <w:spacing w:after="0"/>
        <w:jc w:val="both"/>
        <w:rPr>
          <w:rFonts w:ascii="Roboto" w:hAnsi="Roboto"/>
          <w:sz w:val="12"/>
          <w:szCs w:val="12"/>
          <w:lang w:val="fr-FR"/>
        </w:rPr>
      </w:pPr>
    </w:p>
    <w:p w14:paraId="05DAA549" w14:textId="512F8C70" w:rsidR="003E4D15" w:rsidRDefault="003E4D15" w:rsidP="007517A9">
      <w:pPr>
        <w:spacing w:after="0"/>
        <w:jc w:val="both"/>
        <w:rPr>
          <w:rFonts w:ascii="Roboto" w:hAnsi="Roboto"/>
          <w:sz w:val="12"/>
          <w:szCs w:val="12"/>
          <w:lang w:val="fr-FR"/>
        </w:rPr>
      </w:pPr>
    </w:p>
    <w:p w14:paraId="282B8D37" w14:textId="2CA5AED5" w:rsidR="003E4D15" w:rsidRDefault="003E4D15" w:rsidP="007517A9">
      <w:pPr>
        <w:spacing w:after="0"/>
        <w:jc w:val="both"/>
        <w:rPr>
          <w:rFonts w:ascii="Roboto" w:hAnsi="Roboto"/>
          <w:sz w:val="12"/>
          <w:szCs w:val="12"/>
          <w:lang w:val="fr-FR"/>
        </w:rPr>
      </w:pPr>
    </w:p>
    <w:p w14:paraId="6B30E017" w14:textId="7AE45F6A" w:rsidR="003E4D15" w:rsidRDefault="003E4D15" w:rsidP="007517A9">
      <w:pPr>
        <w:spacing w:after="0"/>
        <w:jc w:val="both"/>
        <w:rPr>
          <w:rFonts w:ascii="Roboto" w:hAnsi="Roboto"/>
          <w:sz w:val="12"/>
          <w:szCs w:val="12"/>
          <w:lang w:val="fr-FR"/>
        </w:rPr>
      </w:pPr>
    </w:p>
    <w:p w14:paraId="262D5C6C" w14:textId="2BD3962A" w:rsidR="003E4D15" w:rsidRDefault="003E4D15" w:rsidP="007517A9">
      <w:pPr>
        <w:spacing w:after="0"/>
        <w:jc w:val="both"/>
        <w:rPr>
          <w:rFonts w:ascii="Roboto" w:hAnsi="Roboto"/>
          <w:sz w:val="12"/>
          <w:szCs w:val="12"/>
          <w:lang w:val="fr-FR"/>
        </w:rPr>
      </w:pPr>
    </w:p>
    <w:p w14:paraId="6F349A41" w14:textId="580D629F" w:rsidR="003E4D15" w:rsidRDefault="003E4D15" w:rsidP="007517A9">
      <w:pPr>
        <w:spacing w:after="0"/>
        <w:jc w:val="both"/>
        <w:rPr>
          <w:rFonts w:ascii="Roboto" w:hAnsi="Roboto"/>
          <w:sz w:val="12"/>
          <w:szCs w:val="12"/>
          <w:lang w:val="fr-FR"/>
        </w:rPr>
      </w:pPr>
    </w:p>
    <w:p w14:paraId="148D4069" w14:textId="1E60BADE" w:rsidR="003E4D15" w:rsidRDefault="003E4D15" w:rsidP="007517A9">
      <w:pPr>
        <w:spacing w:after="0"/>
        <w:jc w:val="both"/>
        <w:rPr>
          <w:rFonts w:ascii="Roboto" w:hAnsi="Roboto"/>
          <w:sz w:val="12"/>
          <w:szCs w:val="12"/>
          <w:lang w:val="fr-FR"/>
        </w:rPr>
      </w:pPr>
    </w:p>
    <w:p w14:paraId="7FED9210" w14:textId="42A87EC6" w:rsidR="003E4D15" w:rsidRDefault="003E4D15" w:rsidP="007517A9">
      <w:pPr>
        <w:spacing w:after="0"/>
        <w:jc w:val="both"/>
        <w:rPr>
          <w:rFonts w:ascii="Roboto" w:hAnsi="Roboto"/>
          <w:sz w:val="12"/>
          <w:szCs w:val="12"/>
          <w:lang w:val="fr-FR"/>
        </w:rPr>
      </w:pPr>
    </w:p>
    <w:p w14:paraId="5514550F" w14:textId="4AF06D1D" w:rsidR="003E4D15" w:rsidRDefault="003E4D15" w:rsidP="007517A9">
      <w:pPr>
        <w:spacing w:after="0"/>
        <w:jc w:val="both"/>
        <w:rPr>
          <w:rFonts w:ascii="Roboto" w:hAnsi="Roboto"/>
          <w:sz w:val="12"/>
          <w:szCs w:val="12"/>
          <w:lang w:val="fr-FR"/>
        </w:rPr>
      </w:pPr>
    </w:p>
    <w:p w14:paraId="0496C289" w14:textId="1DD4ED73" w:rsidR="003E4D15" w:rsidRDefault="003E4D15" w:rsidP="007517A9">
      <w:pPr>
        <w:spacing w:after="0"/>
        <w:jc w:val="both"/>
        <w:rPr>
          <w:rFonts w:ascii="Roboto" w:hAnsi="Roboto"/>
          <w:sz w:val="12"/>
          <w:szCs w:val="12"/>
          <w:lang w:val="fr-FR"/>
        </w:rPr>
      </w:pPr>
    </w:p>
    <w:p w14:paraId="0CA61598" w14:textId="6FED7FEC" w:rsidR="003E4D15" w:rsidRDefault="003E4D15" w:rsidP="007517A9">
      <w:pPr>
        <w:spacing w:after="0"/>
        <w:jc w:val="both"/>
        <w:rPr>
          <w:rFonts w:ascii="Roboto" w:hAnsi="Roboto"/>
          <w:sz w:val="12"/>
          <w:szCs w:val="12"/>
          <w:lang w:val="fr-FR"/>
        </w:rPr>
      </w:pPr>
    </w:p>
    <w:p w14:paraId="05516DD5" w14:textId="5FD2BFF6" w:rsidR="003E4D15" w:rsidRDefault="003E4D15" w:rsidP="007517A9">
      <w:pPr>
        <w:spacing w:after="0"/>
        <w:jc w:val="both"/>
        <w:rPr>
          <w:rFonts w:ascii="Roboto" w:hAnsi="Roboto"/>
          <w:sz w:val="12"/>
          <w:szCs w:val="12"/>
          <w:lang w:val="fr-FR"/>
        </w:rPr>
      </w:pPr>
    </w:p>
    <w:p w14:paraId="331B1A95" w14:textId="023E76E2" w:rsidR="00EC1208" w:rsidRDefault="00EC1208" w:rsidP="007517A9">
      <w:pPr>
        <w:spacing w:after="0"/>
        <w:jc w:val="both"/>
        <w:rPr>
          <w:rFonts w:ascii="Roboto" w:hAnsi="Roboto"/>
          <w:sz w:val="12"/>
          <w:szCs w:val="12"/>
          <w:lang w:val="fr-FR"/>
        </w:rPr>
      </w:pPr>
    </w:p>
    <w:p w14:paraId="31636071" w14:textId="7CA4B74C" w:rsidR="00EC1208" w:rsidRDefault="00EC1208" w:rsidP="007517A9">
      <w:pPr>
        <w:spacing w:after="0"/>
        <w:jc w:val="both"/>
        <w:rPr>
          <w:rFonts w:ascii="Roboto" w:hAnsi="Roboto"/>
          <w:sz w:val="12"/>
          <w:szCs w:val="12"/>
          <w:lang w:val="fr-FR"/>
        </w:rPr>
      </w:pPr>
    </w:p>
    <w:p w14:paraId="5618E34E" w14:textId="43C5B578" w:rsidR="00EC1208" w:rsidRDefault="00EC1208" w:rsidP="007517A9">
      <w:pPr>
        <w:spacing w:after="0"/>
        <w:jc w:val="both"/>
        <w:rPr>
          <w:rFonts w:ascii="Roboto" w:hAnsi="Roboto"/>
          <w:sz w:val="12"/>
          <w:szCs w:val="12"/>
          <w:lang w:val="fr-FR"/>
        </w:rPr>
      </w:pPr>
    </w:p>
    <w:p w14:paraId="12CF8727" w14:textId="5F8CD324" w:rsidR="00EC1208" w:rsidRDefault="00EC1208" w:rsidP="007517A9">
      <w:pPr>
        <w:spacing w:after="0"/>
        <w:jc w:val="both"/>
        <w:rPr>
          <w:rFonts w:ascii="Roboto" w:hAnsi="Roboto"/>
          <w:sz w:val="12"/>
          <w:szCs w:val="12"/>
          <w:lang w:val="fr-FR"/>
        </w:rPr>
      </w:pPr>
    </w:p>
    <w:p w14:paraId="388D0430" w14:textId="46561A2E" w:rsidR="00EC1208" w:rsidRDefault="00EC1208" w:rsidP="007517A9">
      <w:pPr>
        <w:spacing w:after="0"/>
        <w:jc w:val="both"/>
        <w:rPr>
          <w:rFonts w:ascii="Roboto" w:hAnsi="Roboto"/>
          <w:sz w:val="12"/>
          <w:szCs w:val="12"/>
          <w:lang w:val="fr-FR"/>
        </w:rPr>
      </w:pPr>
    </w:p>
    <w:p w14:paraId="70372010" w14:textId="6E903A4C" w:rsidR="00EC1208" w:rsidRDefault="00EC1208" w:rsidP="007517A9">
      <w:pPr>
        <w:spacing w:after="0"/>
        <w:jc w:val="both"/>
        <w:rPr>
          <w:rFonts w:ascii="Roboto" w:hAnsi="Roboto"/>
          <w:sz w:val="12"/>
          <w:szCs w:val="12"/>
          <w:lang w:val="fr-FR"/>
        </w:rPr>
      </w:pPr>
    </w:p>
    <w:p w14:paraId="2E195C90" w14:textId="035A71C2" w:rsidR="00EC1208" w:rsidRDefault="00EC1208" w:rsidP="007517A9">
      <w:pPr>
        <w:spacing w:after="0"/>
        <w:jc w:val="both"/>
        <w:rPr>
          <w:rFonts w:ascii="Roboto" w:hAnsi="Roboto"/>
          <w:sz w:val="12"/>
          <w:szCs w:val="12"/>
          <w:lang w:val="fr-FR"/>
        </w:rPr>
      </w:pPr>
    </w:p>
    <w:p w14:paraId="3FCAD93F" w14:textId="2465B3F2" w:rsidR="00EC1208" w:rsidRDefault="00EC1208" w:rsidP="007517A9">
      <w:pPr>
        <w:spacing w:after="0"/>
        <w:jc w:val="both"/>
        <w:rPr>
          <w:rFonts w:ascii="Roboto" w:hAnsi="Roboto"/>
          <w:sz w:val="12"/>
          <w:szCs w:val="12"/>
          <w:lang w:val="fr-FR"/>
        </w:rPr>
      </w:pPr>
    </w:p>
    <w:p w14:paraId="6CB523ED" w14:textId="1EF8C445" w:rsidR="00EC1208" w:rsidRDefault="00EC1208" w:rsidP="007517A9">
      <w:pPr>
        <w:spacing w:after="0"/>
        <w:jc w:val="both"/>
        <w:rPr>
          <w:rFonts w:ascii="Roboto" w:hAnsi="Roboto"/>
          <w:sz w:val="12"/>
          <w:szCs w:val="12"/>
          <w:lang w:val="fr-FR"/>
        </w:rPr>
      </w:pPr>
    </w:p>
    <w:p w14:paraId="488E5E9C" w14:textId="44BE81BA" w:rsidR="00EC1208" w:rsidRDefault="00EC1208" w:rsidP="007517A9">
      <w:pPr>
        <w:spacing w:after="0"/>
        <w:jc w:val="both"/>
        <w:rPr>
          <w:rFonts w:ascii="Roboto" w:hAnsi="Roboto"/>
          <w:sz w:val="12"/>
          <w:szCs w:val="12"/>
          <w:lang w:val="fr-FR"/>
        </w:rPr>
      </w:pPr>
    </w:p>
    <w:p w14:paraId="5B838BC5" w14:textId="6402B955" w:rsidR="00EC1208" w:rsidRDefault="00EC1208" w:rsidP="007517A9">
      <w:pPr>
        <w:spacing w:after="0"/>
        <w:jc w:val="both"/>
        <w:rPr>
          <w:rFonts w:ascii="Roboto" w:hAnsi="Roboto"/>
          <w:sz w:val="12"/>
          <w:szCs w:val="12"/>
          <w:lang w:val="fr-FR"/>
        </w:rPr>
      </w:pPr>
    </w:p>
    <w:p w14:paraId="578CEF02" w14:textId="384F151B" w:rsidR="00EC1208" w:rsidRDefault="00EC1208" w:rsidP="007517A9">
      <w:pPr>
        <w:spacing w:after="0"/>
        <w:jc w:val="both"/>
        <w:rPr>
          <w:rFonts w:ascii="Roboto" w:hAnsi="Roboto"/>
          <w:sz w:val="12"/>
          <w:szCs w:val="12"/>
          <w:lang w:val="fr-FR"/>
        </w:rPr>
      </w:pPr>
    </w:p>
    <w:p w14:paraId="05F88F3F" w14:textId="7A145931" w:rsidR="003E4D15" w:rsidRDefault="003E4D15" w:rsidP="007517A9">
      <w:pPr>
        <w:spacing w:after="0"/>
        <w:jc w:val="both"/>
        <w:rPr>
          <w:rFonts w:ascii="Roboto" w:hAnsi="Roboto"/>
          <w:sz w:val="12"/>
          <w:szCs w:val="12"/>
          <w:lang w:val="fr-FR"/>
        </w:rPr>
      </w:pPr>
    </w:p>
    <w:p w14:paraId="00705D4A" w14:textId="7F217A85" w:rsidR="003E4D15" w:rsidRDefault="003E4D15" w:rsidP="007517A9">
      <w:pPr>
        <w:spacing w:after="0"/>
        <w:jc w:val="both"/>
        <w:rPr>
          <w:rFonts w:ascii="Roboto" w:hAnsi="Roboto"/>
          <w:sz w:val="12"/>
          <w:szCs w:val="12"/>
          <w:lang w:val="fr-FR"/>
        </w:rPr>
      </w:pPr>
    </w:p>
    <w:p w14:paraId="201A1DF7" w14:textId="7BD3BEBA" w:rsidR="00153ACD" w:rsidRPr="00E73FEE" w:rsidRDefault="005175C0" w:rsidP="00153ACD">
      <w:pPr>
        <w:pStyle w:val="Titre1"/>
        <w:shd w:val="clear" w:color="auto" w:fill="17365D" w:themeFill="text2" w:themeFillShade="BF"/>
        <w:spacing w:before="0"/>
        <w:rPr>
          <w:rFonts w:ascii="Roboto" w:hAnsi="Roboto"/>
          <w:color w:val="00B0F0"/>
          <w:sz w:val="40"/>
          <w:szCs w:val="40"/>
        </w:rPr>
      </w:pPr>
      <w:bookmarkStart w:id="4" w:name="_Toc235566382"/>
      <w:r w:rsidRPr="00E73FEE">
        <w:rPr>
          <w:rFonts w:ascii="Roboto" w:hAnsi="Roboto"/>
          <w:color w:val="00B0F0"/>
          <w:sz w:val="40"/>
          <w:szCs w:val="40"/>
        </w:rPr>
        <w:t xml:space="preserve">Chap </w:t>
      </w:r>
      <w:r w:rsidR="003E4D15" w:rsidRPr="00E73FEE">
        <w:rPr>
          <w:rFonts w:ascii="Roboto" w:hAnsi="Roboto"/>
          <w:color w:val="00B0F0"/>
          <w:sz w:val="40"/>
          <w:szCs w:val="40"/>
        </w:rPr>
        <w:t>2</w:t>
      </w:r>
      <w:r w:rsidR="00153ACD" w:rsidRPr="00E73FEE">
        <w:rPr>
          <w:rFonts w:ascii="Roboto" w:hAnsi="Roboto"/>
          <w:color w:val="00B0F0"/>
          <w:sz w:val="40"/>
          <w:szCs w:val="40"/>
        </w:rPr>
        <w:t xml:space="preserve"> — </w:t>
      </w:r>
      <w:r w:rsidR="00E73FEE" w:rsidRPr="00E73FEE">
        <w:rPr>
          <w:rFonts w:ascii="Roboto" w:hAnsi="Roboto"/>
          <w:color w:val="00B0F0"/>
          <w:sz w:val="40"/>
          <w:szCs w:val="40"/>
        </w:rPr>
        <w:t>Project Structure</w:t>
      </w:r>
      <w:bookmarkEnd w:id="4"/>
    </w:p>
    <w:p w14:paraId="6A1B1DCA" w14:textId="77777777" w:rsidR="00153ACD" w:rsidRPr="00E73FEE" w:rsidRDefault="00153ACD" w:rsidP="00153ACD">
      <w:pPr>
        <w:spacing w:after="0"/>
        <w:ind w:firstLine="567"/>
        <w:jc w:val="both"/>
        <w:rPr>
          <w:rFonts w:ascii="Roboto" w:hAnsi="Roboto"/>
        </w:rPr>
      </w:pPr>
    </w:p>
    <w:p w14:paraId="233AA55C" w14:textId="77777777" w:rsidR="00595C2B" w:rsidRPr="00E73FEE" w:rsidRDefault="00595C2B" w:rsidP="005175C0">
      <w:pPr>
        <w:spacing w:after="0"/>
        <w:jc w:val="both"/>
        <w:rPr>
          <w:rFonts w:ascii="Roboto" w:hAnsi="Roboto"/>
        </w:rPr>
      </w:pPr>
    </w:p>
    <w:p w14:paraId="74499AF7" w14:textId="77777777" w:rsidR="00BC35DA" w:rsidRPr="00BC35DA" w:rsidRDefault="00BC35DA" w:rsidP="00AB53D6">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713B9B29" w14:textId="77777777" w:rsidR="00BC35DA" w:rsidRPr="00BC35DA" w:rsidRDefault="00BC35DA" w:rsidP="00AB53D6">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57527241" w14:textId="7B3931A6" w:rsidR="005175C0" w:rsidRDefault="002C4CAC"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F49F987" w14:textId="54EAAC48" w:rsidR="00BC35DA" w:rsidRDefault="00BC35DA" w:rsidP="00BC35DA">
      <w:pPr>
        <w:spacing w:after="0"/>
        <w:jc w:val="both"/>
        <w:rPr>
          <w:rFonts w:ascii="Roboto" w:eastAsiaTheme="majorEastAsia" w:hAnsi="Roboto" w:cstheme="majorBidi"/>
          <w:b/>
          <w:bCs/>
          <w:color w:val="1F497D" w:themeColor="text2"/>
          <w:sz w:val="28"/>
          <w:szCs w:val="28"/>
          <w:u w:val="single"/>
          <w:lang w:val="fr-FR"/>
        </w:rPr>
      </w:pPr>
    </w:p>
    <w:p w14:paraId="4972E602" w14:textId="77777777" w:rsidR="00E73FEE" w:rsidRPr="00E73FEE" w:rsidRDefault="00E73FEE" w:rsidP="00E73FEE">
      <w:pPr>
        <w:spacing w:after="0"/>
        <w:jc w:val="both"/>
        <w:rPr>
          <w:rFonts w:ascii="Roboto" w:hAnsi="Roboto"/>
          <w:lang w:val="fr-FR"/>
        </w:rPr>
      </w:pPr>
      <w:r w:rsidRPr="00E73FEE">
        <w:rPr>
          <w:rFonts w:ascii="Roboto" w:hAnsi="Roboto"/>
          <w:lang w:val="fr-FR"/>
        </w:rPr>
        <w:t>L'objectif de ce chapitre est de définir la structure physique du dépôt de code source de SIXPAY CONNECT.</w:t>
      </w:r>
    </w:p>
    <w:p w14:paraId="57EEAA39" w14:textId="77777777" w:rsidR="00E73FEE" w:rsidRPr="00E73FEE" w:rsidRDefault="00E73FEE" w:rsidP="00E73FEE">
      <w:pPr>
        <w:spacing w:after="0"/>
        <w:jc w:val="both"/>
        <w:rPr>
          <w:rFonts w:ascii="Roboto" w:hAnsi="Roboto"/>
          <w:lang w:val="fr-FR"/>
        </w:rPr>
      </w:pPr>
    </w:p>
    <w:p w14:paraId="7A054231" w14:textId="77777777" w:rsidR="00E73FEE" w:rsidRPr="00E73FEE" w:rsidRDefault="00E73FEE" w:rsidP="00E73FEE">
      <w:pPr>
        <w:spacing w:after="0"/>
        <w:jc w:val="both"/>
        <w:rPr>
          <w:rFonts w:ascii="Roboto" w:hAnsi="Roboto"/>
          <w:lang w:val="fr-FR"/>
        </w:rPr>
      </w:pPr>
      <w:r w:rsidRPr="00E73FEE">
        <w:rPr>
          <w:rFonts w:ascii="Roboto" w:hAnsi="Roboto"/>
          <w:lang w:val="fr-FR"/>
        </w:rPr>
        <w:t>Cette organisation constitue le socle de l'ensemble des développements. Elle garantit une organisation homogène du code, facilite le travail collaboratif et prépare l'évolution progressive de la plateforme tout en respectant les principes définis dans les volumes précédents.</w:t>
      </w:r>
    </w:p>
    <w:p w14:paraId="36C94AD0" w14:textId="77777777" w:rsidR="00E73FEE" w:rsidRPr="00E73FEE" w:rsidRDefault="00E73FEE" w:rsidP="00E73FEE">
      <w:pPr>
        <w:spacing w:after="0"/>
        <w:jc w:val="both"/>
        <w:rPr>
          <w:rFonts w:ascii="Roboto" w:hAnsi="Roboto"/>
          <w:lang w:val="fr-FR"/>
        </w:rPr>
      </w:pPr>
    </w:p>
    <w:p w14:paraId="49E02BC3" w14:textId="6347CE86" w:rsidR="00BC35DA" w:rsidRPr="00BC35DA" w:rsidRDefault="00E73FEE" w:rsidP="00E73FEE">
      <w:pPr>
        <w:spacing w:after="0"/>
        <w:jc w:val="both"/>
        <w:rPr>
          <w:rFonts w:ascii="Roboto" w:hAnsi="Roboto"/>
          <w:lang w:val="fr-FR"/>
        </w:rPr>
      </w:pPr>
      <w:r w:rsidRPr="00E73FEE">
        <w:rPr>
          <w:rFonts w:ascii="Roboto" w:hAnsi="Roboto"/>
          <w:lang w:val="fr-FR"/>
        </w:rPr>
        <w:t>La structure présentée dans ce chapitre est indépendante des fonctionnalités métier. Elle décrit la manière dont le projet est organisé sur le plan technique</w:t>
      </w:r>
      <w:r w:rsidR="00BC35DA" w:rsidRPr="00BC35DA">
        <w:rPr>
          <w:rFonts w:ascii="Roboto" w:hAnsi="Roboto"/>
          <w:lang w:val="fr-FR"/>
        </w:rPr>
        <w:t>.</w:t>
      </w:r>
    </w:p>
    <w:p w14:paraId="73EF8764" w14:textId="77777777" w:rsidR="005175C0" w:rsidRPr="00BC35DA" w:rsidRDefault="005175C0" w:rsidP="00153ACD">
      <w:pPr>
        <w:spacing w:after="0"/>
        <w:jc w:val="both"/>
        <w:rPr>
          <w:rFonts w:ascii="Roboto" w:hAnsi="Roboto"/>
          <w:lang w:val="fr-FR"/>
        </w:rPr>
      </w:pPr>
    </w:p>
    <w:p w14:paraId="51465F6C" w14:textId="0D1236E0" w:rsidR="00CF11A4" w:rsidRPr="00BC35DA" w:rsidRDefault="00E73FEE"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E73FEE">
        <w:rPr>
          <w:rFonts w:ascii="Roboto" w:eastAsiaTheme="majorEastAsia" w:hAnsi="Roboto" w:cstheme="majorBidi"/>
          <w:b/>
          <w:bCs/>
          <w:color w:val="1F497D" w:themeColor="text2"/>
          <w:sz w:val="28"/>
          <w:szCs w:val="28"/>
          <w:u w:val="single"/>
          <w:lang w:val="fr-FR"/>
        </w:rPr>
        <w:t>Principes d'organisation</w:t>
      </w:r>
    </w:p>
    <w:p w14:paraId="3B8A7B38" w14:textId="0A7C3F12" w:rsidR="00BC35DA" w:rsidRDefault="00BC35DA" w:rsidP="00BC35DA">
      <w:pPr>
        <w:spacing w:after="0"/>
        <w:jc w:val="both"/>
        <w:rPr>
          <w:rFonts w:ascii="Roboto" w:hAnsi="Roboto"/>
          <w:lang w:val="fr-FR"/>
        </w:rPr>
      </w:pPr>
    </w:p>
    <w:p w14:paraId="16964947" w14:textId="77777777" w:rsidR="00E73FEE" w:rsidRPr="00E73FEE" w:rsidRDefault="00E73FEE" w:rsidP="00E73FEE">
      <w:pPr>
        <w:spacing w:after="0"/>
        <w:jc w:val="both"/>
        <w:rPr>
          <w:rFonts w:ascii="Roboto" w:hAnsi="Roboto"/>
          <w:lang w:val="fr-FR"/>
        </w:rPr>
      </w:pPr>
      <w:r w:rsidRPr="00E73FEE">
        <w:rPr>
          <w:rFonts w:ascii="Roboto" w:hAnsi="Roboto"/>
          <w:lang w:val="fr-FR"/>
        </w:rPr>
        <w:t>L'organisation du projet repose sur les principes suivants :</w:t>
      </w:r>
    </w:p>
    <w:p w14:paraId="1E85EC28" w14:textId="77777777" w:rsidR="00E73FEE" w:rsidRPr="00E73FEE" w:rsidRDefault="00E73FEE" w:rsidP="00E73FEE">
      <w:pPr>
        <w:spacing w:after="0"/>
        <w:jc w:val="both"/>
        <w:rPr>
          <w:rFonts w:ascii="Roboto" w:hAnsi="Roboto"/>
          <w:lang w:val="fr-FR"/>
        </w:rPr>
      </w:pPr>
    </w:p>
    <w:p w14:paraId="12C17953"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un</w:t>
      </w:r>
      <w:proofErr w:type="gramEnd"/>
      <w:r w:rsidRPr="00E73FEE">
        <w:rPr>
          <w:rFonts w:ascii="Roboto" w:hAnsi="Roboto"/>
          <w:lang w:val="fr-FR"/>
        </w:rPr>
        <w:t xml:space="preserve"> dépôt Git unique ;</w:t>
      </w:r>
    </w:p>
    <w:p w14:paraId="235820DF"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une</w:t>
      </w:r>
      <w:proofErr w:type="gramEnd"/>
      <w:r w:rsidRPr="00E73FEE">
        <w:rPr>
          <w:rFonts w:ascii="Roboto" w:hAnsi="Roboto"/>
          <w:lang w:val="fr-FR"/>
        </w:rPr>
        <w:t xml:space="preserve"> architecture Modular Monolith First ;</w:t>
      </w:r>
    </w:p>
    <w:p w14:paraId="06F1DBF0"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un</w:t>
      </w:r>
      <w:proofErr w:type="gramEnd"/>
      <w:r w:rsidRPr="00E73FEE">
        <w:rPr>
          <w:rFonts w:ascii="Roboto" w:hAnsi="Roboto"/>
          <w:lang w:val="fr-FR"/>
        </w:rPr>
        <w:t xml:space="preserve"> projet </w:t>
      </w:r>
      <w:proofErr w:type="spellStart"/>
      <w:r w:rsidRPr="00E73FEE">
        <w:rPr>
          <w:rFonts w:ascii="Roboto" w:hAnsi="Roboto"/>
          <w:lang w:val="fr-FR"/>
        </w:rPr>
        <w:t>Maven</w:t>
      </w:r>
      <w:proofErr w:type="spellEnd"/>
      <w:r w:rsidRPr="00E73FEE">
        <w:rPr>
          <w:rFonts w:ascii="Roboto" w:hAnsi="Roboto"/>
          <w:lang w:val="fr-FR"/>
        </w:rPr>
        <w:t xml:space="preserve"> parent ;</w:t>
      </w:r>
    </w:p>
    <w:p w14:paraId="078F4043"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un</w:t>
      </w:r>
      <w:proofErr w:type="gramEnd"/>
      <w:r w:rsidRPr="00E73FEE">
        <w:rPr>
          <w:rFonts w:ascii="Roboto" w:hAnsi="Roboto"/>
          <w:lang w:val="fr-FR"/>
        </w:rPr>
        <w:t xml:space="preserve"> module </w:t>
      </w:r>
      <w:proofErr w:type="spellStart"/>
      <w:r w:rsidRPr="00E73FEE">
        <w:rPr>
          <w:rFonts w:ascii="Roboto" w:hAnsi="Roboto"/>
          <w:lang w:val="fr-FR"/>
        </w:rPr>
        <w:t>Maven</w:t>
      </w:r>
      <w:proofErr w:type="spellEnd"/>
      <w:r w:rsidRPr="00E73FEE">
        <w:rPr>
          <w:rFonts w:ascii="Roboto" w:hAnsi="Roboto"/>
          <w:lang w:val="fr-FR"/>
        </w:rPr>
        <w:t xml:space="preserve"> par composant majeur ;</w:t>
      </w:r>
    </w:p>
    <w:p w14:paraId="1DA0F50D"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une</w:t>
      </w:r>
      <w:proofErr w:type="gramEnd"/>
      <w:r w:rsidRPr="00E73FEE">
        <w:rPr>
          <w:rFonts w:ascii="Roboto" w:hAnsi="Roboto"/>
          <w:lang w:val="fr-FR"/>
        </w:rPr>
        <w:t xml:space="preserve"> séparation claire entre le métier et les aspects techniques ;</w:t>
      </w:r>
    </w:p>
    <w:p w14:paraId="42E5BBBB"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une</w:t>
      </w:r>
      <w:proofErr w:type="gramEnd"/>
      <w:r w:rsidRPr="00E73FEE">
        <w:rPr>
          <w:rFonts w:ascii="Roboto" w:hAnsi="Roboto"/>
          <w:lang w:val="fr-FR"/>
        </w:rPr>
        <w:t xml:space="preserve"> organisation favorisant l'évolutivité.</w:t>
      </w:r>
    </w:p>
    <w:p w14:paraId="025FBDC5" w14:textId="77777777" w:rsidR="00E73FEE" w:rsidRPr="00E73FEE" w:rsidRDefault="00E73FEE" w:rsidP="00E73FEE">
      <w:pPr>
        <w:spacing w:after="0"/>
        <w:jc w:val="both"/>
        <w:rPr>
          <w:rFonts w:ascii="Roboto" w:hAnsi="Roboto"/>
          <w:lang w:val="fr-FR"/>
        </w:rPr>
      </w:pPr>
    </w:p>
    <w:p w14:paraId="381DFF56" w14:textId="2DFFD0F6" w:rsidR="00323400" w:rsidRPr="00323400" w:rsidRDefault="00E73FEE" w:rsidP="00E73FEE">
      <w:pPr>
        <w:spacing w:after="0"/>
        <w:jc w:val="both"/>
        <w:rPr>
          <w:rFonts w:ascii="Roboto" w:hAnsi="Roboto"/>
          <w:lang w:val="fr-FR"/>
        </w:rPr>
      </w:pPr>
      <w:r w:rsidRPr="00E73FEE">
        <w:rPr>
          <w:rFonts w:ascii="Roboto" w:hAnsi="Roboto"/>
          <w:lang w:val="fr-FR"/>
        </w:rPr>
        <w:t>Le dépôt constitue la référence unique de l'ensemble du code source de SIXPAY CONNECT</w:t>
      </w:r>
      <w:r w:rsidR="00323400" w:rsidRPr="00323400">
        <w:rPr>
          <w:rFonts w:ascii="Roboto" w:hAnsi="Roboto"/>
          <w:lang w:val="fr-FR"/>
        </w:rPr>
        <w:t>.</w:t>
      </w:r>
    </w:p>
    <w:p w14:paraId="47EACD3A" w14:textId="170DBD06" w:rsidR="00BC35DA" w:rsidRPr="00BC35DA" w:rsidRDefault="00BC35DA" w:rsidP="00BC35DA">
      <w:pPr>
        <w:spacing w:after="0"/>
        <w:jc w:val="both"/>
        <w:rPr>
          <w:rFonts w:ascii="Roboto" w:hAnsi="Roboto"/>
          <w:sz w:val="20"/>
          <w:szCs w:val="20"/>
          <w:lang w:val="fr-FR"/>
        </w:rPr>
      </w:pPr>
    </w:p>
    <w:p w14:paraId="631E96FF" w14:textId="2D3E6B5A" w:rsidR="00BC35DA" w:rsidRDefault="00E73FEE"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E73FEE">
        <w:rPr>
          <w:rFonts w:ascii="Roboto" w:eastAsiaTheme="majorEastAsia" w:hAnsi="Roboto" w:cstheme="majorBidi"/>
          <w:b/>
          <w:bCs/>
          <w:color w:val="1F497D" w:themeColor="text2"/>
          <w:sz w:val="28"/>
          <w:szCs w:val="28"/>
          <w:u w:val="single"/>
          <w:lang w:val="fr-FR"/>
        </w:rPr>
        <w:t>Vue d'ensemble du repository</w:t>
      </w:r>
    </w:p>
    <w:p w14:paraId="52DD7747" w14:textId="77777777" w:rsidR="00323400" w:rsidRDefault="00323400" w:rsidP="000E7EFE">
      <w:pPr>
        <w:spacing w:after="0"/>
        <w:jc w:val="both"/>
        <w:rPr>
          <w:rFonts w:ascii="Roboto" w:hAnsi="Roboto"/>
          <w:lang w:val="fr-FR"/>
        </w:rPr>
      </w:pPr>
    </w:p>
    <w:p w14:paraId="0F5D16DF" w14:textId="77777777" w:rsidR="00E73FEE" w:rsidRPr="00E73FEE" w:rsidRDefault="00E73FEE" w:rsidP="00E73FEE">
      <w:pPr>
        <w:spacing w:after="0"/>
        <w:jc w:val="both"/>
        <w:rPr>
          <w:rFonts w:ascii="Roboto" w:hAnsi="Roboto"/>
          <w:lang w:val="fr-FR"/>
        </w:rPr>
      </w:pPr>
      <w:r w:rsidRPr="00E73FEE">
        <w:rPr>
          <w:rFonts w:ascii="Roboto" w:hAnsi="Roboto"/>
          <w:lang w:val="fr-FR"/>
        </w:rPr>
        <w:t>Le repository regroupe l'ensemble des éléments nécessaires au développement de la plateforme.</w:t>
      </w:r>
    </w:p>
    <w:p w14:paraId="0143196B" w14:textId="77777777" w:rsidR="00E73FEE" w:rsidRPr="00E73FEE" w:rsidRDefault="00E73FEE" w:rsidP="00E73FEE">
      <w:pPr>
        <w:spacing w:after="0"/>
        <w:jc w:val="both"/>
        <w:rPr>
          <w:rFonts w:ascii="Roboto" w:hAnsi="Roboto"/>
          <w:lang w:val="fr-FR"/>
        </w:rPr>
      </w:pPr>
    </w:p>
    <w:p w14:paraId="0632DE63" w14:textId="77777777" w:rsidR="00E73FEE" w:rsidRPr="00E73FEE" w:rsidRDefault="00E73FEE" w:rsidP="00E73FEE">
      <w:pPr>
        <w:spacing w:after="0"/>
        <w:jc w:val="both"/>
        <w:rPr>
          <w:rFonts w:ascii="Roboto" w:hAnsi="Roboto"/>
          <w:lang w:val="fr-FR"/>
        </w:rPr>
      </w:pPr>
      <w:r w:rsidRPr="00E73FEE">
        <w:rPr>
          <w:rFonts w:ascii="Roboto" w:hAnsi="Roboto"/>
          <w:lang w:val="fr-FR"/>
        </w:rPr>
        <w:t>Il comprend notamment :</w:t>
      </w:r>
    </w:p>
    <w:p w14:paraId="688A3E80" w14:textId="77777777" w:rsidR="00E73FEE" w:rsidRPr="00E73FEE" w:rsidRDefault="00E73FEE" w:rsidP="00E73FEE">
      <w:pPr>
        <w:spacing w:after="0"/>
        <w:jc w:val="both"/>
        <w:rPr>
          <w:rFonts w:ascii="Roboto" w:hAnsi="Roboto"/>
          <w:lang w:val="fr-FR"/>
        </w:rPr>
      </w:pPr>
    </w:p>
    <w:p w14:paraId="1A8CA53A"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les</w:t>
      </w:r>
      <w:proofErr w:type="gramEnd"/>
      <w:r w:rsidRPr="00E73FEE">
        <w:rPr>
          <w:rFonts w:ascii="Roboto" w:hAnsi="Roboto"/>
          <w:lang w:val="fr-FR"/>
        </w:rPr>
        <w:t xml:space="preserve"> modules applicatifs ;</w:t>
      </w:r>
    </w:p>
    <w:p w14:paraId="20AB6BCD"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les</w:t>
      </w:r>
      <w:proofErr w:type="gramEnd"/>
      <w:r w:rsidRPr="00E73FEE">
        <w:rPr>
          <w:rFonts w:ascii="Roboto" w:hAnsi="Roboto"/>
          <w:lang w:val="fr-FR"/>
        </w:rPr>
        <w:t xml:space="preserve"> bibliothèques communes ;</w:t>
      </w:r>
    </w:p>
    <w:p w14:paraId="6B53671E"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les</w:t>
      </w:r>
      <w:proofErr w:type="gramEnd"/>
      <w:r w:rsidRPr="00E73FEE">
        <w:rPr>
          <w:rFonts w:ascii="Roboto" w:hAnsi="Roboto"/>
          <w:lang w:val="fr-FR"/>
        </w:rPr>
        <w:t xml:space="preserve"> configurations techniques ;</w:t>
      </w:r>
    </w:p>
    <w:p w14:paraId="79A7ED52"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les</w:t>
      </w:r>
      <w:proofErr w:type="gramEnd"/>
      <w:r w:rsidRPr="00E73FEE">
        <w:rPr>
          <w:rFonts w:ascii="Roboto" w:hAnsi="Roboto"/>
          <w:lang w:val="fr-FR"/>
        </w:rPr>
        <w:t xml:space="preserve"> scripts d'automatisation ;</w:t>
      </w:r>
    </w:p>
    <w:p w14:paraId="3A4853B5"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les</w:t>
      </w:r>
      <w:proofErr w:type="gramEnd"/>
      <w:r w:rsidRPr="00E73FEE">
        <w:rPr>
          <w:rFonts w:ascii="Roboto" w:hAnsi="Roboto"/>
          <w:lang w:val="fr-FR"/>
        </w:rPr>
        <w:t xml:space="preserve"> ressources d'infrastructure ;</w:t>
      </w:r>
    </w:p>
    <w:p w14:paraId="03C01668"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la</w:t>
      </w:r>
      <w:proofErr w:type="gramEnd"/>
      <w:r w:rsidRPr="00E73FEE">
        <w:rPr>
          <w:rFonts w:ascii="Roboto" w:hAnsi="Roboto"/>
          <w:lang w:val="fr-FR"/>
        </w:rPr>
        <w:t xml:space="preserve"> documentation technique ;</w:t>
      </w:r>
    </w:p>
    <w:p w14:paraId="7B284A7A" w14:textId="77777777"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les</w:t>
      </w:r>
      <w:proofErr w:type="gramEnd"/>
      <w:r w:rsidRPr="00E73FEE">
        <w:rPr>
          <w:rFonts w:ascii="Roboto" w:hAnsi="Roboto"/>
          <w:lang w:val="fr-FR"/>
        </w:rPr>
        <w:t xml:space="preserve"> fichiers de configuration des pipelines ;</w:t>
      </w:r>
    </w:p>
    <w:p w14:paraId="3F220311" w14:textId="109CAE7D" w:rsidR="00E73FEE" w:rsidRPr="00E73FEE" w:rsidRDefault="00E73FEE" w:rsidP="00AB53D6">
      <w:pPr>
        <w:pStyle w:val="Paragraphedeliste"/>
        <w:numPr>
          <w:ilvl w:val="0"/>
          <w:numId w:val="8"/>
        </w:numPr>
        <w:spacing w:after="0"/>
        <w:jc w:val="both"/>
        <w:rPr>
          <w:rFonts w:ascii="Roboto" w:hAnsi="Roboto"/>
          <w:lang w:val="fr-FR"/>
        </w:rPr>
      </w:pPr>
      <w:proofErr w:type="gramStart"/>
      <w:r w:rsidRPr="00E73FEE">
        <w:rPr>
          <w:rFonts w:ascii="Roboto" w:hAnsi="Roboto"/>
          <w:lang w:val="fr-FR"/>
        </w:rPr>
        <w:t>les</w:t>
      </w:r>
      <w:proofErr w:type="gramEnd"/>
      <w:r w:rsidRPr="00E73FEE">
        <w:rPr>
          <w:rFonts w:ascii="Roboto" w:hAnsi="Roboto"/>
          <w:lang w:val="fr-FR"/>
        </w:rPr>
        <w:t xml:space="preserve"> outils de qualité logicielle.</w:t>
      </w:r>
    </w:p>
    <w:p w14:paraId="2F24E165" w14:textId="16DC887B" w:rsidR="00AD1691" w:rsidRDefault="00E73FEE" w:rsidP="00E73FEE">
      <w:pPr>
        <w:spacing w:after="0"/>
        <w:jc w:val="both"/>
        <w:rPr>
          <w:rFonts w:ascii="Roboto" w:hAnsi="Roboto"/>
          <w:lang w:val="fr-FR"/>
        </w:rPr>
      </w:pPr>
      <w:r w:rsidRPr="00E73FEE">
        <w:rPr>
          <w:rFonts w:ascii="Roboto" w:hAnsi="Roboto"/>
          <w:lang w:val="fr-FR"/>
        </w:rPr>
        <w:t>L'ensemble de ces éléments est versionné dans un dépôt unique</w:t>
      </w:r>
      <w:r w:rsidR="00323400" w:rsidRPr="00323400">
        <w:rPr>
          <w:rFonts w:ascii="Roboto" w:hAnsi="Roboto"/>
          <w:lang w:val="fr-FR"/>
        </w:rPr>
        <w:t>.</w:t>
      </w:r>
    </w:p>
    <w:p w14:paraId="4DEECF95" w14:textId="7E404991" w:rsidR="00323400" w:rsidRDefault="00323400" w:rsidP="000E7EFE">
      <w:pPr>
        <w:spacing w:after="0"/>
        <w:jc w:val="both"/>
        <w:rPr>
          <w:rFonts w:ascii="Roboto" w:hAnsi="Roboto"/>
          <w:lang w:val="fr-FR"/>
        </w:rPr>
      </w:pPr>
    </w:p>
    <w:p w14:paraId="728D647E" w14:textId="1FA16918" w:rsidR="00A612D8" w:rsidRDefault="00E73FEE"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E73FEE">
        <w:rPr>
          <w:rFonts w:ascii="Roboto" w:eastAsiaTheme="majorEastAsia" w:hAnsi="Roboto" w:cstheme="majorBidi"/>
          <w:b/>
          <w:bCs/>
          <w:color w:val="1F497D" w:themeColor="text2"/>
          <w:sz w:val="28"/>
          <w:szCs w:val="28"/>
          <w:u w:val="single"/>
          <w:lang w:val="fr-FR"/>
        </w:rPr>
        <w:t>Organisation générale</w:t>
      </w:r>
    </w:p>
    <w:p w14:paraId="67336B67" w14:textId="1C396045" w:rsidR="00323400" w:rsidRDefault="00323400" w:rsidP="000E7EFE">
      <w:pPr>
        <w:spacing w:after="0"/>
        <w:jc w:val="both"/>
        <w:rPr>
          <w:rFonts w:ascii="Roboto" w:hAnsi="Roboto"/>
          <w:lang w:val="fr-FR"/>
        </w:rPr>
      </w:pPr>
    </w:p>
    <w:p w14:paraId="5231D066" w14:textId="77777777" w:rsidR="00E73FEE" w:rsidRPr="00E73FEE" w:rsidRDefault="00E73FEE" w:rsidP="00E73FEE">
      <w:pPr>
        <w:spacing w:after="0"/>
        <w:jc w:val="both"/>
        <w:rPr>
          <w:rFonts w:ascii="Roboto" w:hAnsi="Roboto"/>
          <w:lang w:val="fr-FR"/>
        </w:rPr>
      </w:pPr>
      <w:r w:rsidRPr="00E73FEE">
        <w:rPr>
          <w:rFonts w:ascii="Roboto" w:hAnsi="Roboto"/>
          <w:lang w:val="fr-FR"/>
        </w:rPr>
        <w:t>Le repository adopte une organisation hiérarchique simple.</w:t>
      </w:r>
    </w:p>
    <w:p w14:paraId="5C14A7A7" w14:textId="77777777" w:rsidR="00E73FEE" w:rsidRPr="00E73FEE" w:rsidRDefault="00E73FEE" w:rsidP="00E73FEE">
      <w:pPr>
        <w:spacing w:after="0"/>
        <w:ind w:left="720"/>
        <w:jc w:val="both"/>
        <w:rPr>
          <w:rFonts w:ascii="Arial Rounded MT Bold" w:hAnsi="Arial Rounded MT Bold"/>
          <w:lang w:val="fr-FR"/>
        </w:rPr>
      </w:pPr>
    </w:p>
    <w:p w14:paraId="1F70A044" w14:textId="77777777" w:rsidR="00E73FEE" w:rsidRPr="00E73FEE" w:rsidRDefault="00E73FEE" w:rsidP="00E73FEE">
      <w:pPr>
        <w:spacing w:after="0"/>
        <w:ind w:left="720"/>
        <w:jc w:val="both"/>
        <w:rPr>
          <w:rFonts w:ascii="Arial Rounded MT Bold" w:hAnsi="Arial Rounded MT Bold"/>
          <w:b/>
          <w:lang w:val="fr-FR"/>
        </w:rPr>
      </w:pPr>
      <w:proofErr w:type="gramStart"/>
      <w:r w:rsidRPr="00E73FEE">
        <w:rPr>
          <w:rFonts w:ascii="Arial Rounded MT Bold" w:hAnsi="Arial Rounded MT Bold"/>
          <w:b/>
          <w:lang w:val="fr-FR"/>
        </w:rPr>
        <w:t>sixpay</w:t>
      </w:r>
      <w:proofErr w:type="gramEnd"/>
      <w:r w:rsidRPr="00E73FEE">
        <w:rPr>
          <w:rFonts w:ascii="Arial Rounded MT Bold" w:hAnsi="Arial Rounded MT Bold"/>
          <w:b/>
          <w:lang w:val="fr-FR"/>
        </w:rPr>
        <w:t>-</w:t>
      </w:r>
      <w:proofErr w:type="spellStart"/>
      <w:r w:rsidRPr="00E73FEE">
        <w:rPr>
          <w:rFonts w:ascii="Arial Rounded MT Bold" w:hAnsi="Arial Rounded MT Bold"/>
          <w:b/>
          <w:lang w:val="fr-FR"/>
        </w:rPr>
        <w:t>connect</w:t>
      </w:r>
      <w:proofErr w:type="spellEnd"/>
      <w:r w:rsidRPr="00E73FEE">
        <w:rPr>
          <w:rFonts w:ascii="Arial Rounded MT Bold" w:hAnsi="Arial Rounded MT Bold"/>
          <w:b/>
          <w:lang w:val="fr-FR"/>
        </w:rPr>
        <w:t>/</w:t>
      </w:r>
    </w:p>
    <w:p w14:paraId="3EC10813"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p>
    <w:p w14:paraId="0E5FA3A9"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modules/</w:t>
      </w:r>
    </w:p>
    <w:p w14:paraId="06164D4F"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libraries/</w:t>
      </w:r>
    </w:p>
    <w:p w14:paraId="20A08B0B"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infrastructure/</w:t>
      </w:r>
    </w:p>
    <w:p w14:paraId="4A02F971"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deployment/</w:t>
      </w:r>
    </w:p>
    <w:p w14:paraId="6F2832B9"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database/</w:t>
      </w:r>
    </w:p>
    <w:p w14:paraId="742ED8C4"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documentation/</w:t>
      </w:r>
    </w:p>
    <w:p w14:paraId="443ED741"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scripts/</w:t>
      </w:r>
    </w:p>
    <w:p w14:paraId="39D4C2CA" w14:textId="77777777" w:rsidR="00E73FEE" w:rsidRPr="00E73FEE" w:rsidRDefault="00E73FEE" w:rsidP="00E73FEE">
      <w:pPr>
        <w:spacing w:after="0"/>
        <w:ind w:left="720"/>
        <w:jc w:val="both"/>
        <w:rPr>
          <w:rFonts w:ascii="Arial Rounded MT Bold" w:hAnsi="Arial Rounded MT Bold"/>
          <w:lang w:val="fr-FR"/>
        </w:rPr>
      </w:pPr>
      <w:r w:rsidRPr="00E73FEE">
        <w:rPr>
          <w:rFonts w:ascii="Arial" w:hAnsi="Arial" w:cs="Arial"/>
          <w:lang w:val="fr-FR"/>
        </w:rPr>
        <w:t>├──</w:t>
      </w:r>
      <w:r w:rsidRPr="00E73FEE">
        <w:rPr>
          <w:rFonts w:ascii="Arial Rounded MT Bold" w:hAnsi="Arial Rounded MT Bold"/>
          <w:lang w:val="fr-FR"/>
        </w:rPr>
        <w:t xml:space="preserve"> tools/</w:t>
      </w:r>
    </w:p>
    <w:p w14:paraId="3241819F" w14:textId="77777777" w:rsidR="00E73FEE" w:rsidRPr="00E73FEE" w:rsidRDefault="00E73FEE" w:rsidP="00E73FEE">
      <w:pPr>
        <w:spacing w:after="0"/>
        <w:ind w:left="720"/>
        <w:jc w:val="both"/>
        <w:rPr>
          <w:rFonts w:ascii="Roboto" w:hAnsi="Roboto" w:hint="eastAsia"/>
          <w:lang w:val="fr-FR"/>
        </w:rPr>
      </w:pPr>
      <w:r w:rsidRPr="00E73FEE">
        <w:rPr>
          <w:rFonts w:ascii="Arial" w:hAnsi="Arial" w:cs="Arial"/>
          <w:lang w:val="fr-FR"/>
        </w:rPr>
        <w:t>└──</w:t>
      </w:r>
      <w:r w:rsidRPr="00E73FEE">
        <w:rPr>
          <w:rFonts w:ascii="Arial Rounded MT Bold" w:hAnsi="Arial Rounded MT Bold"/>
          <w:lang w:val="fr-FR"/>
        </w:rPr>
        <w:t xml:space="preserve"> pom.xml</w:t>
      </w:r>
    </w:p>
    <w:p w14:paraId="16167A1F" w14:textId="77777777" w:rsidR="00E73FEE" w:rsidRPr="00E73FEE" w:rsidRDefault="00E73FEE" w:rsidP="00E73FEE">
      <w:pPr>
        <w:spacing w:after="0"/>
        <w:jc w:val="both"/>
        <w:rPr>
          <w:rFonts w:ascii="Roboto" w:hAnsi="Roboto"/>
          <w:lang w:val="fr-FR"/>
        </w:rPr>
      </w:pPr>
    </w:p>
    <w:p w14:paraId="054512CE" w14:textId="7757A411" w:rsidR="00FB791F" w:rsidRPr="00FB791F" w:rsidRDefault="00E73FEE" w:rsidP="00E73FEE">
      <w:pPr>
        <w:spacing w:after="0"/>
        <w:jc w:val="both"/>
        <w:rPr>
          <w:rFonts w:ascii="Roboto" w:hAnsi="Roboto"/>
          <w:lang w:val="fr-FR"/>
        </w:rPr>
      </w:pPr>
      <w:r w:rsidRPr="00E73FEE">
        <w:rPr>
          <w:rFonts w:ascii="Roboto" w:hAnsi="Roboto"/>
          <w:lang w:val="fr-FR"/>
        </w:rPr>
        <w:t>Chaque répertoire possède une responsabilité clairement identifiée</w:t>
      </w:r>
      <w:r w:rsidR="00365EDA" w:rsidRPr="00365EDA">
        <w:rPr>
          <w:rFonts w:ascii="Roboto" w:hAnsi="Roboto"/>
          <w:lang w:val="fr-FR"/>
        </w:rPr>
        <w:t>.</w:t>
      </w:r>
    </w:p>
    <w:p w14:paraId="5E343B31" w14:textId="6614C6FB" w:rsidR="00FB791F" w:rsidRDefault="00FB791F" w:rsidP="000E7EFE">
      <w:pPr>
        <w:spacing w:after="0"/>
        <w:jc w:val="both"/>
        <w:rPr>
          <w:rFonts w:ascii="Roboto" w:eastAsiaTheme="majorEastAsia" w:hAnsi="Roboto" w:cstheme="majorBidi"/>
          <w:b/>
          <w:bCs/>
          <w:color w:val="1F497D" w:themeColor="text2"/>
          <w:sz w:val="28"/>
          <w:szCs w:val="28"/>
          <w:u w:val="single"/>
          <w:lang w:val="fr-FR"/>
        </w:rPr>
      </w:pPr>
    </w:p>
    <w:p w14:paraId="350EA2B1" w14:textId="13026808" w:rsidR="003840E3" w:rsidRDefault="00F51C10"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F51C10">
        <w:rPr>
          <w:rFonts w:ascii="Roboto" w:eastAsiaTheme="majorEastAsia" w:hAnsi="Roboto" w:cstheme="majorBidi"/>
          <w:b/>
          <w:bCs/>
          <w:color w:val="1F497D" w:themeColor="text2"/>
          <w:sz w:val="28"/>
          <w:szCs w:val="28"/>
          <w:u w:val="single"/>
          <w:lang w:val="fr-FR"/>
        </w:rPr>
        <w:t>Description des répertoires</w:t>
      </w:r>
    </w:p>
    <w:p w14:paraId="69021CE6" w14:textId="7165B353" w:rsidR="003840E3" w:rsidRPr="003840E3" w:rsidRDefault="003840E3" w:rsidP="003840E3">
      <w:pPr>
        <w:spacing w:after="0"/>
        <w:jc w:val="both"/>
        <w:rPr>
          <w:rFonts w:ascii="Roboto" w:eastAsiaTheme="majorEastAsia" w:hAnsi="Roboto" w:cstheme="majorBidi"/>
          <w:b/>
          <w:bCs/>
          <w:color w:val="1F497D" w:themeColor="text2"/>
          <w:sz w:val="16"/>
          <w:szCs w:val="16"/>
          <w:lang w:val="fr-FR"/>
        </w:rPr>
      </w:pPr>
    </w:p>
    <w:p w14:paraId="3B21CF7D" w14:textId="77777777"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modules/</w:t>
      </w:r>
    </w:p>
    <w:p w14:paraId="1B21B55F" w14:textId="77777777" w:rsidR="00F51C10" w:rsidRPr="00F51C10" w:rsidRDefault="00F51C10" w:rsidP="00F51C10">
      <w:pPr>
        <w:spacing w:after="0"/>
        <w:jc w:val="both"/>
        <w:rPr>
          <w:rFonts w:ascii="Roboto" w:hAnsi="Roboto"/>
          <w:lang w:val="fr-FR"/>
        </w:rPr>
      </w:pPr>
    </w:p>
    <w:p w14:paraId="2EA1CAAE" w14:textId="06B649BF" w:rsidR="00F51C10" w:rsidRPr="00F51C10" w:rsidRDefault="00F51C10" w:rsidP="00F51C10">
      <w:pPr>
        <w:spacing w:after="0"/>
        <w:jc w:val="both"/>
        <w:rPr>
          <w:rFonts w:ascii="Roboto" w:hAnsi="Roboto"/>
          <w:lang w:val="fr-FR"/>
        </w:rPr>
      </w:pPr>
      <w:r w:rsidRPr="00F51C10">
        <w:rPr>
          <w:rFonts w:ascii="Roboto" w:hAnsi="Roboto"/>
          <w:lang w:val="fr-FR"/>
        </w:rPr>
        <w:t>Contient les modules fonctionnels et techniques de la plateform</w:t>
      </w:r>
      <w:r>
        <w:rPr>
          <w:rFonts w:ascii="Roboto" w:hAnsi="Roboto"/>
          <w:lang w:val="fr-FR"/>
        </w:rPr>
        <w:t>e.</w:t>
      </w:r>
    </w:p>
    <w:p w14:paraId="0FE931D5" w14:textId="77777777" w:rsidR="00F51C10" w:rsidRPr="00F51C10" w:rsidRDefault="00F51C10" w:rsidP="00F51C10">
      <w:pPr>
        <w:spacing w:after="0"/>
        <w:jc w:val="both"/>
        <w:rPr>
          <w:rFonts w:ascii="Roboto" w:hAnsi="Roboto"/>
          <w:lang w:val="fr-FR"/>
        </w:rPr>
      </w:pPr>
      <w:r w:rsidRPr="00F51C10">
        <w:rPr>
          <w:rFonts w:ascii="Roboto" w:hAnsi="Roboto"/>
          <w:lang w:val="fr-FR"/>
        </w:rPr>
        <w:t>Chaque module est développé indépendamment tout en respectant les conventions communes.</w:t>
      </w:r>
    </w:p>
    <w:p w14:paraId="002969D6" w14:textId="77777777" w:rsidR="00F51C10" w:rsidRPr="00F51C10" w:rsidRDefault="00F51C10" w:rsidP="00F51C10">
      <w:pPr>
        <w:spacing w:after="0"/>
        <w:jc w:val="both"/>
        <w:rPr>
          <w:rFonts w:ascii="Roboto" w:hAnsi="Roboto"/>
          <w:lang w:val="fr-FR"/>
        </w:rPr>
      </w:pPr>
    </w:p>
    <w:p w14:paraId="4FCDE5B9" w14:textId="77777777"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libraries/</w:t>
      </w:r>
    </w:p>
    <w:p w14:paraId="28F2BFC7" w14:textId="77777777" w:rsidR="00F51C10" w:rsidRPr="00F51C10" w:rsidRDefault="00F51C10" w:rsidP="00F51C10">
      <w:pPr>
        <w:spacing w:after="0"/>
        <w:jc w:val="both"/>
        <w:rPr>
          <w:rFonts w:ascii="Roboto" w:hAnsi="Roboto"/>
          <w:lang w:val="fr-FR"/>
        </w:rPr>
      </w:pPr>
    </w:p>
    <w:p w14:paraId="03B407CB" w14:textId="77777777" w:rsidR="00F51C10" w:rsidRPr="00F51C10" w:rsidRDefault="00F51C10" w:rsidP="00F51C10">
      <w:pPr>
        <w:spacing w:after="0"/>
        <w:jc w:val="both"/>
        <w:rPr>
          <w:rFonts w:ascii="Roboto" w:hAnsi="Roboto"/>
          <w:lang w:val="fr-FR"/>
        </w:rPr>
      </w:pPr>
      <w:r w:rsidRPr="00F51C10">
        <w:rPr>
          <w:rFonts w:ascii="Roboto" w:hAnsi="Roboto"/>
          <w:lang w:val="fr-FR"/>
        </w:rPr>
        <w:t>Contient les composants partagés entre plusieurs modules.</w:t>
      </w:r>
    </w:p>
    <w:p w14:paraId="2C9BA9B3" w14:textId="77777777" w:rsidR="00F51C10" w:rsidRPr="00F51C10" w:rsidRDefault="00F51C10" w:rsidP="00F51C10">
      <w:pPr>
        <w:spacing w:after="0"/>
        <w:jc w:val="both"/>
        <w:rPr>
          <w:rFonts w:ascii="Roboto" w:hAnsi="Roboto"/>
          <w:lang w:val="fr-FR"/>
        </w:rPr>
      </w:pPr>
    </w:p>
    <w:p w14:paraId="6AC9FF48" w14:textId="77777777" w:rsidR="00F51C10" w:rsidRPr="00F51C10" w:rsidRDefault="00F51C10" w:rsidP="00F51C10">
      <w:pPr>
        <w:spacing w:after="0"/>
        <w:jc w:val="both"/>
        <w:rPr>
          <w:rFonts w:ascii="Roboto" w:hAnsi="Roboto"/>
          <w:lang w:val="fr-FR"/>
        </w:rPr>
      </w:pPr>
      <w:r w:rsidRPr="00F51C10">
        <w:rPr>
          <w:rFonts w:ascii="Roboto" w:hAnsi="Roboto"/>
          <w:lang w:val="fr-FR"/>
        </w:rPr>
        <w:t>Exemples :</w:t>
      </w:r>
    </w:p>
    <w:p w14:paraId="62536364" w14:textId="77777777" w:rsidR="00F51C10" w:rsidRPr="00F51C10" w:rsidRDefault="00F51C10" w:rsidP="00F51C10">
      <w:pPr>
        <w:spacing w:after="0"/>
        <w:jc w:val="both"/>
        <w:rPr>
          <w:rFonts w:ascii="Roboto" w:hAnsi="Roboto"/>
          <w:lang w:val="fr-FR"/>
        </w:rPr>
      </w:pPr>
    </w:p>
    <w:p w14:paraId="3418E572"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bibliothèques communes ;</w:t>
      </w:r>
    </w:p>
    <w:p w14:paraId="3A271264"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composants de sécurité ;</w:t>
      </w:r>
    </w:p>
    <w:p w14:paraId="07F96737"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utilitaires ;</w:t>
      </w:r>
    </w:p>
    <w:p w14:paraId="05F95724"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modèles partagés.</w:t>
      </w:r>
    </w:p>
    <w:p w14:paraId="3BB08050" w14:textId="77777777" w:rsidR="00F51C10" w:rsidRDefault="00F51C10" w:rsidP="00F51C10">
      <w:pPr>
        <w:spacing w:after="0"/>
        <w:jc w:val="both"/>
        <w:rPr>
          <w:rFonts w:ascii="Roboto" w:eastAsiaTheme="majorEastAsia" w:hAnsi="Roboto" w:cstheme="majorBidi"/>
          <w:b/>
          <w:bCs/>
          <w:color w:val="1F497D" w:themeColor="text2"/>
          <w:sz w:val="24"/>
          <w:szCs w:val="24"/>
          <w:lang w:val="fr-FR"/>
        </w:rPr>
      </w:pPr>
    </w:p>
    <w:p w14:paraId="4990AF5C" w14:textId="11927C20"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infrastructure/</w:t>
      </w:r>
    </w:p>
    <w:p w14:paraId="4EA42780" w14:textId="77777777" w:rsidR="00F51C10" w:rsidRPr="00F51C10" w:rsidRDefault="00F51C10" w:rsidP="00F51C10">
      <w:pPr>
        <w:spacing w:after="0"/>
        <w:jc w:val="both"/>
        <w:rPr>
          <w:rFonts w:ascii="Roboto" w:hAnsi="Roboto"/>
          <w:lang w:val="fr-FR"/>
        </w:rPr>
      </w:pPr>
    </w:p>
    <w:p w14:paraId="0A8C337E" w14:textId="77777777" w:rsidR="00F51C10" w:rsidRPr="00F51C10" w:rsidRDefault="00F51C10" w:rsidP="00F51C10">
      <w:pPr>
        <w:spacing w:after="0"/>
        <w:jc w:val="both"/>
        <w:rPr>
          <w:rFonts w:ascii="Roboto" w:hAnsi="Roboto"/>
          <w:lang w:val="fr-FR"/>
        </w:rPr>
      </w:pPr>
      <w:r w:rsidRPr="00F51C10">
        <w:rPr>
          <w:rFonts w:ascii="Roboto" w:hAnsi="Roboto"/>
          <w:lang w:val="fr-FR"/>
        </w:rPr>
        <w:t>Contient les éléments nécessaires au fonctionnement technique de la plateforme.</w:t>
      </w:r>
    </w:p>
    <w:p w14:paraId="3FA02205" w14:textId="77777777" w:rsidR="00F51C10" w:rsidRPr="00F51C10" w:rsidRDefault="00F51C10" w:rsidP="00F51C10">
      <w:pPr>
        <w:spacing w:after="0"/>
        <w:jc w:val="both"/>
        <w:rPr>
          <w:rFonts w:ascii="Roboto" w:hAnsi="Roboto"/>
          <w:lang w:val="fr-FR"/>
        </w:rPr>
      </w:pPr>
    </w:p>
    <w:p w14:paraId="7D45EAF6" w14:textId="77777777" w:rsidR="00F51C10" w:rsidRPr="00F51C10" w:rsidRDefault="00F51C10" w:rsidP="00F51C10">
      <w:pPr>
        <w:spacing w:after="0"/>
        <w:jc w:val="both"/>
        <w:rPr>
          <w:rFonts w:ascii="Roboto" w:hAnsi="Roboto"/>
          <w:lang w:val="fr-FR"/>
        </w:rPr>
      </w:pPr>
      <w:r w:rsidRPr="00F51C10">
        <w:rPr>
          <w:rFonts w:ascii="Roboto" w:hAnsi="Roboto"/>
          <w:lang w:val="fr-FR"/>
        </w:rPr>
        <w:t>Par exemple :</w:t>
      </w:r>
    </w:p>
    <w:p w14:paraId="7E53D4B4" w14:textId="77777777" w:rsidR="00F51C10" w:rsidRPr="00F51C10" w:rsidRDefault="00F51C10" w:rsidP="00F51C10">
      <w:pPr>
        <w:spacing w:after="0"/>
        <w:jc w:val="both"/>
        <w:rPr>
          <w:rFonts w:ascii="Roboto" w:hAnsi="Roboto"/>
          <w:lang w:val="fr-FR"/>
        </w:rPr>
      </w:pPr>
    </w:p>
    <w:p w14:paraId="7113E89C"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configurations</w:t>
      </w:r>
      <w:proofErr w:type="gramEnd"/>
      <w:r w:rsidRPr="00F51C10">
        <w:rPr>
          <w:rFonts w:ascii="Roboto" w:hAnsi="Roboto"/>
          <w:lang w:val="fr-FR"/>
        </w:rPr>
        <w:t xml:space="preserve"> Kubernetes ;</w:t>
      </w:r>
    </w:p>
    <w:p w14:paraId="23CFA62E"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configurations</w:t>
      </w:r>
      <w:proofErr w:type="gramEnd"/>
      <w:r w:rsidRPr="00F51C10">
        <w:rPr>
          <w:rFonts w:ascii="Roboto" w:hAnsi="Roboto"/>
          <w:lang w:val="fr-FR"/>
        </w:rPr>
        <w:t xml:space="preserve"> Docker ;</w:t>
      </w:r>
    </w:p>
    <w:p w14:paraId="7026EFC6"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configurations</w:t>
      </w:r>
      <w:proofErr w:type="gramEnd"/>
      <w:r w:rsidRPr="00F51C10">
        <w:rPr>
          <w:rFonts w:ascii="Roboto" w:hAnsi="Roboto"/>
          <w:lang w:val="fr-FR"/>
        </w:rPr>
        <w:t xml:space="preserve"> réseau ;</w:t>
      </w:r>
    </w:p>
    <w:p w14:paraId="20C9808F"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observabilité</w:t>
      </w:r>
      <w:proofErr w:type="gramEnd"/>
      <w:r w:rsidRPr="00F51C10">
        <w:rPr>
          <w:rFonts w:ascii="Roboto" w:hAnsi="Roboto"/>
          <w:lang w:val="fr-FR"/>
        </w:rPr>
        <w:t xml:space="preserve"> ;</w:t>
      </w:r>
    </w:p>
    <w:p w14:paraId="6D55AAB7"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monitoring</w:t>
      </w:r>
      <w:proofErr w:type="gramEnd"/>
      <w:r w:rsidRPr="00F51C10">
        <w:rPr>
          <w:rFonts w:ascii="Roboto" w:hAnsi="Roboto"/>
          <w:lang w:val="fr-FR"/>
        </w:rPr>
        <w:t>.</w:t>
      </w:r>
    </w:p>
    <w:p w14:paraId="26C30259" w14:textId="77777777" w:rsidR="00F51C10" w:rsidRDefault="00F51C10" w:rsidP="00F51C10">
      <w:pPr>
        <w:spacing w:after="0"/>
        <w:jc w:val="both"/>
        <w:rPr>
          <w:rFonts w:ascii="Roboto" w:eastAsiaTheme="majorEastAsia" w:hAnsi="Roboto" w:cstheme="majorBidi"/>
          <w:b/>
          <w:bCs/>
          <w:color w:val="1F497D" w:themeColor="text2"/>
          <w:sz w:val="24"/>
          <w:szCs w:val="24"/>
          <w:lang w:val="fr-FR"/>
        </w:rPr>
      </w:pPr>
    </w:p>
    <w:p w14:paraId="0A83143D" w14:textId="4E6C2B39"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deployment/</w:t>
      </w:r>
    </w:p>
    <w:p w14:paraId="61AC0F0C" w14:textId="77777777" w:rsidR="00F51C10" w:rsidRPr="00F51C10" w:rsidRDefault="00F51C10" w:rsidP="00F51C10">
      <w:pPr>
        <w:spacing w:after="0"/>
        <w:jc w:val="both"/>
        <w:rPr>
          <w:rFonts w:ascii="Roboto" w:hAnsi="Roboto"/>
          <w:lang w:val="fr-FR"/>
        </w:rPr>
      </w:pPr>
    </w:p>
    <w:p w14:paraId="20CA239E" w14:textId="77777777" w:rsidR="00F51C10" w:rsidRPr="00F51C10" w:rsidRDefault="00F51C10" w:rsidP="00F51C10">
      <w:pPr>
        <w:spacing w:after="0"/>
        <w:jc w:val="both"/>
        <w:rPr>
          <w:rFonts w:ascii="Roboto" w:hAnsi="Roboto"/>
          <w:lang w:val="fr-FR"/>
        </w:rPr>
      </w:pPr>
      <w:r w:rsidRPr="00F51C10">
        <w:rPr>
          <w:rFonts w:ascii="Roboto" w:hAnsi="Roboto"/>
          <w:lang w:val="fr-FR"/>
        </w:rPr>
        <w:t>Contient les ressources nécessaires au déploiement.</w:t>
      </w:r>
    </w:p>
    <w:p w14:paraId="05C5193A" w14:textId="77777777" w:rsidR="00F51C10" w:rsidRPr="00F51C10" w:rsidRDefault="00F51C10" w:rsidP="00F51C10">
      <w:pPr>
        <w:spacing w:after="0"/>
        <w:jc w:val="both"/>
        <w:rPr>
          <w:rFonts w:ascii="Roboto" w:hAnsi="Roboto"/>
          <w:lang w:val="fr-FR"/>
        </w:rPr>
      </w:pPr>
    </w:p>
    <w:p w14:paraId="75657BB7" w14:textId="77777777" w:rsidR="00F51C10" w:rsidRPr="00F51C10" w:rsidRDefault="00F51C10" w:rsidP="00F51C10">
      <w:pPr>
        <w:spacing w:after="0"/>
        <w:jc w:val="both"/>
        <w:rPr>
          <w:rFonts w:ascii="Roboto" w:hAnsi="Roboto"/>
          <w:lang w:val="fr-FR"/>
        </w:rPr>
      </w:pPr>
      <w:r w:rsidRPr="00F51C10">
        <w:rPr>
          <w:rFonts w:ascii="Roboto" w:hAnsi="Roboto"/>
          <w:lang w:val="fr-FR"/>
        </w:rPr>
        <w:t>On y retrouve notamment :</w:t>
      </w:r>
    </w:p>
    <w:p w14:paraId="51481DC8" w14:textId="77777777" w:rsidR="00F51C10" w:rsidRPr="00F51C10" w:rsidRDefault="00F51C10" w:rsidP="00F51C10">
      <w:pPr>
        <w:spacing w:after="0"/>
        <w:jc w:val="both"/>
        <w:rPr>
          <w:rFonts w:ascii="Roboto" w:hAnsi="Roboto"/>
          <w:lang w:val="fr-FR"/>
        </w:rPr>
      </w:pPr>
    </w:p>
    <w:p w14:paraId="56AB56B3" w14:textId="77777777" w:rsidR="00F51C10" w:rsidRPr="00F51C10" w:rsidRDefault="00F51C10" w:rsidP="00AB53D6">
      <w:pPr>
        <w:pStyle w:val="Paragraphedeliste"/>
        <w:numPr>
          <w:ilvl w:val="0"/>
          <w:numId w:val="8"/>
        </w:numPr>
        <w:spacing w:after="0"/>
        <w:jc w:val="both"/>
        <w:rPr>
          <w:rFonts w:ascii="Roboto" w:hAnsi="Roboto"/>
          <w:lang w:val="fr-FR"/>
        </w:rPr>
      </w:pPr>
      <w:proofErr w:type="spellStart"/>
      <w:r w:rsidRPr="00F51C10">
        <w:rPr>
          <w:rFonts w:ascii="Roboto" w:hAnsi="Roboto"/>
          <w:lang w:val="fr-FR"/>
        </w:rPr>
        <w:t>Helm</w:t>
      </w:r>
      <w:proofErr w:type="spellEnd"/>
      <w:r w:rsidRPr="00F51C10">
        <w:rPr>
          <w:rFonts w:ascii="Roboto" w:hAnsi="Roboto"/>
          <w:lang w:val="fr-FR"/>
        </w:rPr>
        <w:t xml:space="preserve"> Charts ;</w:t>
      </w:r>
    </w:p>
    <w:p w14:paraId="0629F117" w14:textId="77777777" w:rsidR="00F51C10" w:rsidRPr="00F51C10" w:rsidRDefault="00F51C10" w:rsidP="00AB53D6">
      <w:pPr>
        <w:pStyle w:val="Paragraphedeliste"/>
        <w:numPr>
          <w:ilvl w:val="0"/>
          <w:numId w:val="8"/>
        </w:numPr>
        <w:spacing w:after="0"/>
        <w:jc w:val="both"/>
        <w:rPr>
          <w:rFonts w:ascii="Roboto" w:hAnsi="Roboto"/>
          <w:lang w:val="fr-FR"/>
        </w:rPr>
      </w:pPr>
      <w:proofErr w:type="spellStart"/>
      <w:proofErr w:type="gramStart"/>
      <w:r w:rsidRPr="00F51C10">
        <w:rPr>
          <w:rFonts w:ascii="Roboto" w:hAnsi="Roboto"/>
          <w:lang w:val="fr-FR"/>
        </w:rPr>
        <w:t>manifests</w:t>
      </w:r>
      <w:proofErr w:type="spellEnd"/>
      <w:proofErr w:type="gramEnd"/>
      <w:r w:rsidRPr="00F51C10">
        <w:rPr>
          <w:rFonts w:ascii="Roboto" w:hAnsi="Roboto"/>
          <w:lang w:val="fr-FR"/>
        </w:rPr>
        <w:t xml:space="preserve"> Kubernetes ;</w:t>
      </w:r>
    </w:p>
    <w:p w14:paraId="1212AD97"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fichiers de configuration des environnements.</w:t>
      </w:r>
    </w:p>
    <w:p w14:paraId="3981CB7F" w14:textId="77777777" w:rsidR="00F51C10" w:rsidRDefault="00F51C10" w:rsidP="00F51C10">
      <w:pPr>
        <w:spacing w:after="0"/>
        <w:jc w:val="both"/>
        <w:rPr>
          <w:rFonts w:ascii="Roboto" w:eastAsiaTheme="majorEastAsia" w:hAnsi="Roboto" w:cstheme="majorBidi"/>
          <w:b/>
          <w:bCs/>
          <w:color w:val="1F497D" w:themeColor="text2"/>
          <w:sz w:val="24"/>
          <w:szCs w:val="24"/>
          <w:lang w:val="fr-FR"/>
        </w:rPr>
      </w:pPr>
    </w:p>
    <w:p w14:paraId="719A301A" w14:textId="2A2DC8EC"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database/</w:t>
      </w:r>
    </w:p>
    <w:p w14:paraId="433442C4" w14:textId="77777777" w:rsidR="00F51C10" w:rsidRPr="00F51C10" w:rsidRDefault="00F51C10" w:rsidP="00F51C10">
      <w:pPr>
        <w:spacing w:after="0"/>
        <w:jc w:val="both"/>
        <w:rPr>
          <w:rFonts w:ascii="Roboto" w:hAnsi="Roboto"/>
          <w:lang w:val="fr-FR"/>
        </w:rPr>
      </w:pPr>
    </w:p>
    <w:p w14:paraId="46F233A4" w14:textId="77777777" w:rsidR="00F51C10" w:rsidRPr="00F51C10" w:rsidRDefault="00F51C10" w:rsidP="00F51C10">
      <w:pPr>
        <w:spacing w:after="0"/>
        <w:jc w:val="both"/>
        <w:rPr>
          <w:rFonts w:ascii="Roboto" w:hAnsi="Roboto"/>
          <w:lang w:val="fr-FR"/>
        </w:rPr>
      </w:pPr>
      <w:r w:rsidRPr="00F51C10">
        <w:rPr>
          <w:rFonts w:ascii="Roboto" w:hAnsi="Roboto"/>
          <w:lang w:val="fr-FR"/>
        </w:rPr>
        <w:t>Contient tous les éléments liés à la base de données.</w:t>
      </w:r>
    </w:p>
    <w:p w14:paraId="54B3FDA2" w14:textId="77777777" w:rsidR="00F51C10" w:rsidRPr="00F51C10" w:rsidRDefault="00F51C10" w:rsidP="00F51C10">
      <w:pPr>
        <w:spacing w:after="0"/>
        <w:jc w:val="both"/>
        <w:rPr>
          <w:rFonts w:ascii="Roboto" w:hAnsi="Roboto"/>
          <w:lang w:val="fr-FR"/>
        </w:rPr>
      </w:pPr>
    </w:p>
    <w:p w14:paraId="18160EA3" w14:textId="77777777" w:rsidR="00F51C10" w:rsidRPr="00F51C10" w:rsidRDefault="00F51C10" w:rsidP="00F51C10">
      <w:pPr>
        <w:spacing w:after="0"/>
        <w:jc w:val="both"/>
        <w:rPr>
          <w:rFonts w:ascii="Roboto" w:hAnsi="Roboto"/>
          <w:lang w:val="fr-FR"/>
        </w:rPr>
      </w:pPr>
      <w:r w:rsidRPr="00F51C10">
        <w:rPr>
          <w:rFonts w:ascii="Roboto" w:hAnsi="Roboto"/>
          <w:lang w:val="fr-FR"/>
        </w:rPr>
        <w:t>Exemples :</w:t>
      </w:r>
    </w:p>
    <w:p w14:paraId="213C5470" w14:textId="77777777" w:rsidR="00F51C10" w:rsidRPr="00F51C10" w:rsidRDefault="00F51C10" w:rsidP="00F51C10">
      <w:pPr>
        <w:spacing w:after="0"/>
        <w:jc w:val="both"/>
        <w:rPr>
          <w:rFonts w:ascii="Roboto" w:hAnsi="Roboto"/>
          <w:lang w:val="fr-FR"/>
        </w:rPr>
      </w:pPr>
    </w:p>
    <w:p w14:paraId="228022A2"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scripts</w:t>
      </w:r>
      <w:proofErr w:type="gramEnd"/>
      <w:r w:rsidRPr="00F51C10">
        <w:rPr>
          <w:rFonts w:ascii="Roboto" w:hAnsi="Roboto"/>
          <w:lang w:val="fr-FR"/>
        </w:rPr>
        <w:t xml:space="preserve"> Flyway ;</w:t>
      </w:r>
    </w:p>
    <w:p w14:paraId="28BD6171"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schémas</w:t>
      </w:r>
      <w:proofErr w:type="gramEnd"/>
      <w:r w:rsidRPr="00F51C10">
        <w:rPr>
          <w:rFonts w:ascii="Roboto" w:hAnsi="Roboto"/>
          <w:lang w:val="fr-FR"/>
        </w:rPr>
        <w:t xml:space="preserve"> SQL ;</w:t>
      </w:r>
    </w:p>
    <w:p w14:paraId="044FF58F"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données</w:t>
      </w:r>
      <w:proofErr w:type="gramEnd"/>
      <w:r w:rsidRPr="00F51C10">
        <w:rPr>
          <w:rFonts w:ascii="Roboto" w:hAnsi="Roboto"/>
          <w:lang w:val="fr-FR"/>
        </w:rPr>
        <w:t xml:space="preserve"> de référence ;</w:t>
      </w:r>
    </w:p>
    <w:p w14:paraId="0A8C29B2"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documentation</w:t>
      </w:r>
      <w:proofErr w:type="gramEnd"/>
      <w:r w:rsidRPr="00F51C10">
        <w:rPr>
          <w:rFonts w:ascii="Roboto" w:hAnsi="Roboto"/>
          <w:lang w:val="fr-FR"/>
        </w:rPr>
        <w:t xml:space="preserve"> du modèle physique.</w:t>
      </w:r>
    </w:p>
    <w:p w14:paraId="4B518344" w14:textId="77777777" w:rsidR="00F51C10" w:rsidRDefault="00F51C10" w:rsidP="00F51C10">
      <w:pPr>
        <w:spacing w:after="0"/>
        <w:jc w:val="both"/>
        <w:rPr>
          <w:rFonts w:ascii="Roboto" w:eastAsiaTheme="majorEastAsia" w:hAnsi="Roboto" w:cstheme="majorBidi"/>
          <w:b/>
          <w:bCs/>
          <w:color w:val="1F497D" w:themeColor="text2"/>
          <w:sz w:val="24"/>
          <w:szCs w:val="24"/>
          <w:lang w:val="fr-FR"/>
        </w:rPr>
      </w:pPr>
    </w:p>
    <w:p w14:paraId="3E2854BA" w14:textId="0A6477B8"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documentation/</w:t>
      </w:r>
    </w:p>
    <w:p w14:paraId="2C472CDA" w14:textId="77777777" w:rsidR="00F51C10" w:rsidRPr="00F51C10" w:rsidRDefault="00F51C10" w:rsidP="00F51C10">
      <w:pPr>
        <w:spacing w:after="0"/>
        <w:jc w:val="both"/>
        <w:rPr>
          <w:rFonts w:ascii="Roboto" w:hAnsi="Roboto"/>
          <w:lang w:val="fr-FR"/>
        </w:rPr>
      </w:pPr>
    </w:p>
    <w:p w14:paraId="41907366" w14:textId="77777777" w:rsidR="00F51C10" w:rsidRPr="00F51C10" w:rsidRDefault="00F51C10" w:rsidP="00F51C10">
      <w:pPr>
        <w:spacing w:after="0"/>
        <w:jc w:val="both"/>
        <w:rPr>
          <w:rFonts w:ascii="Roboto" w:hAnsi="Roboto"/>
          <w:lang w:val="fr-FR"/>
        </w:rPr>
      </w:pPr>
      <w:r w:rsidRPr="00F51C10">
        <w:rPr>
          <w:rFonts w:ascii="Roboto" w:hAnsi="Roboto"/>
          <w:lang w:val="fr-FR"/>
        </w:rPr>
        <w:t>Centralise l'ensemble de la documentation technique du projet.</w:t>
      </w:r>
    </w:p>
    <w:p w14:paraId="5DA7DF7A" w14:textId="77777777" w:rsidR="00F51C10" w:rsidRPr="00F51C10" w:rsidRDefault="00F51C10" w:rsidP="00F51C10">
      <w:pPr>
        <w:spacing w:after="0"/>
        <w:jc w:val="both"/>
        <w:rPr>
          <w:rFonts w:ascii="Roboto" w:hAnsi="Roboto"/>
          <w:lang w:val="fr-FR"/>
        </w:rPr>
      </w:pPr>
    </w:p>
    <w:p w14:paraId="0C3539D8" w14:textId="77777777" w:rsidR="00F51C10" w:rsidRPr="00F51C10" w:rsidRDefault="00F51C10" w:rsidP="00F51C10">
      <w:pPr>
        <w:spacing w:after="0"/>
        <w:jc w:val="both"/>
        <w:rPr>
          <w:rFonts w:ascii="Roboto" w:hAnsi="Roboto"/>
          <w:lang w:val="fr-FR"/>
        </w:rPr>
      </w:pPr>
      <w:r w:rsidRPr="00F51C10">
        <w:rPr>
          <w:rFonts w:ascii="Roboto" w:hAnsi="Roboto"/>
          <w:lang w:val="fr-FR"/>
        </w:rPr>
        <w:t>Elle comprend notamment :</w:t>
      </w:r>
    </w:p>
    <w:p w14:paraId="70F8C3DF" w14:textId="77777777" w:rsidR="00F51C10" w:rsidRPr="00F51C10" w:rsidRDefault="00F51C10" w:rsidP="00F51C10">
      <w:pPr>
        <w:spacing w:after="0"/>
        <w:jc w:val="both"/>
        <w:rPr>
          <w:rFonts w:ascii="Roboto" w:hAnsi="Roboto"/>
          <w:lang w:val="fr-FR"/>
        </w:rPr>
      </w:pPr>
    </w:p>
    <w:p w14:paraId="127F28E4"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ADR ;</w:t>
      </w:r>
    </w:p>
    <w:p w14:paraId="33507571"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guides</w:t>
      </w:r>
      <w:proofErr w:type="gramEnd"/>
      <w:r w:rsidRPr="00F51C10">
        <w:rPr>
          <w:rFonts w:ascii="Roboto" w:hAnsi="Roboto"/>
          <w:lang w:val="fr-FR"/>
        </w:rPr>
        <w:t xml:space="preserve"> techniques ;</w:t>
      </w:r>
    </w:p>
    <w:p w14:paraId="30B635E3"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diagrammes</w:t>
      </w:r>
      <w:proofErr w:type="gramEnd"/>
      <w:r w:rsidRPr="00F51C10">
        <w:rPr>
          <w:rFonts w:ascii="Roboto" w:hAnsi="Roboto"/>
          <w:lang w:val="fr-FR"/>
        </w:rPr>
        <w:t xml:space="preserve"> ;</w:t>
      </w:r>
    </w:p>
    <w:p w14:paraId="593E0407"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conventions</w:t>
      </w:r>
      <w:proofErr w:type="gramEnd"/>
      <w:r w:rsidRPr="00F51C10">
        <w:rPr>
          <w:rFonts w:ascii="Roboto" w:hAnsi="Roboto"/>
          <w:lang w:val="fr-FR"/>
        </w:rPr>
        <w:t xml:space="preserve"> de développement ;</w:t>
      </w:r>
    </w:p>
    <w:p w14:paraId="3B2D7415"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documentation OpenAPI générée.</w:t>
      </w:r>
    </w:p>
    <w:p w14:paraId="6C0A5081" w14:textId="77777777" w:rsidR="00F51C10" w:rsidRDefault="00F51C10" w:rsidP="00F51C10">
      <w:pPr>
        <w:spacing w:after="0"/>
        <w:jc w:val="both"/>
        <w:rPr>
          <w:rFonts w:ascii="Roboto" w:eastAsiaTheme="majorEastAsia" w:hAnsi="Roboto" w:cstheme="majorBidi"/>
          <w:b/>
          <w:bCs/>
          <w:color w:val="1F497D" w:themeColor="text2"/>
          <w:sz w:val="24"/>
          <w:szCs w:val="24"/>
          <w:lang w:val="fr-FR"/>
        </w:rPr>
      </w:pPr>
    </w:p>
    <w:p w14:paraId="61A0BE51" w14:textId="1E9191B9"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r w:rsidRPr="00F51C10">
        <w:rPr>
          <w:rFonts w:ascii="Roboto" w:eastAsiaTheme="majorEastAsia" w:hAnsi="Roboto" w:cstheme="majorBidi"/>
          <w:b/>
          <w:bCs/>
          <w:color w:val="1F497D" w:themeColor="text2"/>
          <w:sz w:val="24"/>
          <w:szCs w:val="24"/>
          <w:lang w:val="fr-FR"/>
        </w:rPr>
        <w:t>scripts/</w:t>
      </w:r>
    </w:p>
    <w:p w14:paraId="6EB20510" w14:textId="77777777" w:rsidR="00F51C10" w:rsidRPr="00F51C10" w:rsidRDefault="00F51C10" w:rsidP="00F51C10">
      <w:pPr>
        <w:spacing w:after="0"/>
        <w:jc w:val="both"/>
        <w:rPr>
          <w:rFonts w:ascii="Roboto" w:hAnsi="Roboto"/>
          <w:lang w:val="fr-FR"/>
        </w:rPr>
      </w:pPr>
      <w:r w:rsidRPr="00F51C10">
        <w:rPr>
          <w:rFonts w:ascii="Roboto" w:hAnsi="Roboto"/>
          <w:lang w:val="fr-FR"/>
        </w:rPr>
        <w:t>Regroupe les scripts utilisés pour automatiser les tâches de développement et d'exploitation.</w:t>
      </w:r>
    </w:p>
    <w:p w14:paraId="3E791646" w14:textId="77777777" w:rsidR="00F51C10" w:rsidRPr="00F51C10" w:rsidRDefault="00F51C10" w:rsidP="00F51C10">
      <w:pPr>
        <w:spacing w:after="0"/>
        <w:jc w:val="both"/>
        <w:rPr>
          <w:rFonts w:ascii="Roboto" w:hAnsi="Roboto"/>
          <w:lang w:val="fr-FR"/>
        </w:rPr>
      </w:pPr>
    </w:p>
    <w:p w14:paraId="46583ECA" w14:textId="77777777" w:rsidR="00F51C10" w:rsidRPr="00F51C10" w:rsidRDefault="00F51C10" w:rsidP="00F51C10">
      <w:pPr>
        <w:spacing w:after="0"/>
        <w:jc w:val="both"/>
        <w:rPr>
          <w:rFonts w:ascii="Roboto" w:hAnsi="Roboto"/>
          <w:lang w:val="fr-FR"/>
        </w:rPr>
      </w:pPr>
      <w:r w:rsidRPr="00F51C10">
        <w:rPr>
          <w:rFonts w:ascii="Roboto" w:hAnsi="Roboto"/>
          <w:lang w:val="fr-FR"/>
        </w:rPr>
        <w:t>Exemples :</w:t>
      </w:r>
    </w:p>
    <w:p w14:paraId="426DB089" w14:textId="77777777" w:rsidR="00F51C10" w:rsidRPr="00F51C10" w:rsidRDefault="00F51C10" w:rsidP="00F51C10">
      <w:pPr>
        <w:spacing w:after="0"/>
        <w:jc w:val="both"/>
        <w:rPr>
          <w:rFonts w:ascii="Roboto" w:hAnsi="Roboto"/>
          <w:lang w:val="fr-FR"/>
        </w:rPr>
      </w:pPr>
    </w:p>
    <w:p w14:paraId="051A59DB"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initialisation</w:t>
      </w:r>
      <w:proofErr w:type="gramEnd"/>
      <w:r w:rsidRPr="00F51C10">
        <w:rPr>
          <w:rFonts w:ascii="Roboto" w:hAnsi="Roboto"/>
          <w:lang w:val="fr-FR"/>
        </w:rPr>
        <w:t xml:space="preserve"> du workspace ;</w:t>
      </w:r>
    </w:p>
    <w:p w14:paraId="5EF5D11E" w14:textId="77777777" w:rsidR="00F51C10" w:rsidRPr="00F51C10" w:rsidRDefault="00F51C10" w:rsidP="00AB53D6">
      <w:pPr>
        <w:pStyle w:val="Paragraphedeliste"/>
        <w:numPr>
          <w:ilvl w:val="0"/>
          <w:numId w:val="8"/>
        </w:numPr>
        <w:spacing w:after="0"/>
        <w:jc w:val="both"/>
        <w:rPr>
          <w:rFonts w:ascii="Roboto" w:hAnsi="Roboto"/>
          <w:lang w:val="fr-FR"/>
        </w:rPr>
      </w:pPr>
      <w:proofErr w:type="gramStart"/>
      <w:r w:rsidRPr="00F51C10">
        <w:rPr>
          <w:rFonts w:ascii="Roboto" w:hAnsi="Roboto"/>
          <w:lang w:val="fr-FR"/>
        </w:rPr>
        <w:t>génération</w:t>
      </w:r>
      <w:proofErr w:type="gramEnd"/>
      <w:r w:rsidRPr="00F51C10">
        <w:rPr>
          <w:rFonts w:ascii="Roboto" w:hAnsi="Roboto"/>
          <w:lang w:val="fr-FR"/>
        </w:rPr>
        <w:t xml:space="preserve"> de code ;</w:t>
      </w:r>
    </w:p>
    <w:p w14:paraId="17644C55"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automatisation locale ;</w:t>
      </w:r>
    </w:p>
    <w:p w14:paraId="7DD129F3"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maintenance.</w:t>
      </w:r>
    </w:p>
    <w:p w14:paraId="39DF14DC" w14:textId="77777777" w:rsidR="00F51C10" w:rsidRDefault="00F51C10" w:rsidP="00F51C10">
      <w:pPr>
        <w:spacing w:after="0"/>
        <w:jc w:val="both"/>
        <w:rPr>
          <w:rFonts w:ascii="Roboto" w:eastAsiaTheme="majorEastAsia" w:hAnsi="Roboto" w:cstheme="majorBidi"/>
          <w:b/>
          <w:bCs/>
          <w:color w:val="1F497D" w:themeColor="text2"/>
          <w:sz w:val="24"/>
          <w:szCs w:val="24"/>
          <w:lang w:val="fr-FR"/>
        </w:rPr>
      </w:pPr>
    </w:p>
    <w:p w14:paraId="5C433DA5" w14:textId="3591EA87" w:rsidR="00F51C10" w:rsidRPr="00F51C10" w:rsidRDefault="00F51C10" w:rsidP="00F51C10">
      <w:pPr>
        <w:spacing w:after="0"/>
        <w:jc w:val="both"/>
        <w:rPr>
          <w:rFonts w:ascii="Roboto" w:eastAsiaTheme="majorEastAsia" w:hAnsi="Roboto" w:cstheme="majorBidi"/>
          <w:b/>
          <w:bCs/>
          <w:color w:val="1F497D" w:themeColor="text2"/>
          <w:sz w:val="24"/>
          <w:szCs w:val="24"/>
          <w:lang w:val="fr-FR"/>
        </w:rPr>
      </w:pPr>
      <w:proofErr w:type="gramStart"/>
      <w:r w:rsidRPr="00F51C10">
        <w:rPr>
          <w:rFonts w:ascii="Roboto" w:eastAsiaTheme="majorEastAsia" w:hAnsi="Roboto" w:cstheme="majorBidi"/>
          <w:b/>
          <w:bCs/>
          <w:color w:val="1F497D" w:themeColor="text2"/>
          <w:sz w:val="24"/>
          <w:szCs w:val="24"/>
          <w:lang w:val="fr-FR"/>
        </w:rPr>
        <w:t>tools</w:t>
      </w:r>
      <w:proofErr w:type="gramEnd"/>
      <w:r w:rsidRPr="00F51C10">
        <w:rPr>
          <w:rFonts w:ascii="Roboto" w:eastAsiaTheme="majorEastAsia" w:hAnsi="Roboto" w:cstheme="majorBidi"/>
          <w:b/>
          <w:bCs/>
          <w:color w:val="1F497D" w:themeColor="text2"/>
          <w:sz w:val="24"/>
          <w:szCs w:val="24"/>
          <w:lang w:val="fr-FR"/>
        </w:rPr>
        <w:t>/</w:t>
      </w:r>
    </w:p>
    <w:p w14:paraId="1AA0D236" w14:textId="77777777" w:rsidR="00F51C10" w:rsidRPr="00F51C10" w:rsidRDefault="00F51C10" w:rsidP="00F51C10">
      <w:pPr>
        <w:spacing w:after="0"/>
        <w:jc w:val="both"/>
        <w:rPr>
          <w:rFonts w:ascii="Roboto" w:hAnsi="Roboto"/>
          <w:lang w:val="fr-FR"/>
        </w:rPr>
      </w:pPr>
    </w:p>
    <w:p w14:paraId="26AD3158" w14:textId="77777777" w:rsidR="00F51C10" w:rsidRPr="00F51C10" w:rsidRDefault="00F51C10" w:rsidP="00F51C10">
      <w:pPr>
        <w:spacing w:after="0"/>
        <w:jc w:val="both"/>
        <w:rPr>
          <w:rFonts w:ascii="Roboto" w:hAnsi="Roboto"/>
          <w:lang w:val="fr-FR"/>
        </w:rPr>
      </w:pPr>
      <w:r w:rsidRPr="00F51C10">
        <w:rPr>
          <w:rFonts w:ascii="Roboto" w:hAnsi="Roboto"/>
          <w:lang w:val="fr-FR"/>
        </w:rPr>
        <w:t>Contient les configurations des outils utilisés par les équipes.</w:t>
      </w:r>
    </w:p>
    <w:p w14:paraId="5D4ABAA2" w14:textId="77777777" w:rsidR="00F51C10" w:rsidRPr="00F51C10" w:rsidRDefault="00F51C10" w:rsidP="00F51C10">
      <w:pPr>
        <w:spacing w:after="0"/>
        <w:jc w:val="both"/>
        <w:rPr>
          <w:rFonts w:ascii="Roboto" w:hAnsi="Roboto"/>
          <w:lang w:val="fr-FR"/>
        </w:rPr>
      </w:pPr>
    </w:p>
    <w:p w14:paraId="16E6C580" w14:textId="77777777" w:rsidR="00F51C10" w:rsidRPr="00F51C10" w:rsidRDefault="00F51C10" w:rsidP="00F51C10">
      <w:pPr>
        <w:spacing w:after="0"/>
        <w:jc w:val="both"/>
        <w:rPr>
          <w:rFonts w:ascii="Roboto" w:hAnsi="Roboto"/>
          <w:lang w:val="fr-FR"/>
        </w:rPr>
      </w:pPr>
      <w:r w:rsidRPr="00F51C10">
        <w:rPr>
          <w:rFonts w:ascii="Roboto" w:hAnsi="Roboto"/>
          <w:lang w:val="fr-FR"/>
        </w:rPr>
        <w:t>Par exemple :</w:t>
      </w:r>
    </w:p>
    <w:p w14:paraId="2E338183" w14:textId="77777777" w:rsidR="00F51C10" w:rsidRPr="00F51C10" w:rsidRDefault="00F51C10" w:rsidP="00F51C10">
      <w:pPr>
        <w:spacing w:after="0"/>
        <w:jc w:val="both"/>
        <w:rPr>
          <w:rFonts w:ascii="Roboto" w:hAnsi="Roboto"/>
          <w:lang w:val="fr-FR"/>
        </w:rPr>
      </w:pPr>
    </w:p>
    <w:p w14:paraId="08FC5968"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SonarQube ;</w:t>
      </w:r>
    </w:p>
    <w:p w14:paraId="53FEA3F3"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Checkstyle ;</w:t>
      </w:r>
    </w:p>
    <w:p w14:paraId="6AE491D1" w14:textId="77777777" w:rsidR="00F51C10" w:rsidRPr="00F51C10" w:rsidRDefault="00F51C10" w:rsidP="00AB53D6">
      <w:pPr>
        <w:pStyle w:val="Paragraphedeliste"/>
        <w:numPr>
          <w:ilvl w:val="0"/>
          <w:numId w:val="8"/>
        </w:numPr>
        <w:spacing w:after="0"/>
        <w:jc w:val="both"/>
        <w:rPr>
          <w:rFonts w:ascii="Roboto" w:hAnsi="Roboto"/>
          <w:lang w:val="fr-FR"/>
        </w:rPr>
      </w:pPr>
      <w:proofErr w:type="spellStart"/>
      <w:r w:rsidRPr="00F51C10">
        <w:rPr>
          <w:rFonts w:ascii="Roboto" w:hAnsi="Roboto"/>
          <w:lang w:val="fr-FR"/>
        </w:rPr>
        <w:t>SpotBugs</w:t>
      </w:r>
      <w:proofErr w:type="spellEnd"/>
      <w:r w:rsidRPr="00F51C10">
        <w:rPr>
          <w:rFonts w:ascii="Roboto" w:hAnsi="Roboto"/>
          <w:lang w:val="fr-FR"/>
        </w:rPr>
        <w:t xml:space="preserve"> ;</w:t>
      </w:r>
    </w:p>
    <w:p w14:paraId="5DBAF862" w14:textId="77777777" w:rsidR="00F51C10" w:rsidRPr="00F51C10" w:rsidRDefault="00F51C10" w:rsidP="00AB53D6">
      <w:pPr>
        <w:pStyle w:val="Paragraphedeliste"/>
        <w:numPr>
          <w:ilvl w:val="0"/>
          <w:numId w:val="8"/>
        </w:numPr>
        <w:spacing w:after="0"/>
        <w:jc w:val="both"/>
        <w:rPr>
          <w:rFonts w:ascii="Roboto" w:hAnsi="Roboto"/>
          <w:lang w:val="fr-FR"/>
        </w:rPr>
      </w:pPr>
      <w:r w:rsidRPr="00F51C10">
        <w:rPr>
          <w:rFonts w:ascii="Roboto" w:hAnsi="Roboto"/>
          <w:lang w:val="fr-FR"/>
        </w:rPr>
        <w:t xml:space="preserve">OWASP </w:t>
      </w:r>
      <w:proofErr w:type="spellStart"/>
      <w:r w:rsidRPr="00F51C10">
        <w:rPr>
          <w:rFonts w:ascii="Roboto" w:hAnsi="Roboto"/>
          <w:lang w:val="fr-FR"/>
        </w:rPr>
        <w:t>Dependency</w:t>
      </w:r>
      <w:proofErr w:type="spellEnd"/>
      <w:r w:rsidRPr="00F51C10">
        <w:rPr>
          <w:rFonts w:ascii="Roboto" w:hAnsi="Roboto"/>
          <w:lang w:val="fr-FR"/>
        </w:rPr>
        <w:t xml:space="preserve"> Check ;</w:t>
      </w:r>
    </w:p>
    <w:p w14:paraId="0C760837" w14:textId="68D7B25F" w:rsidR="00C43510" w:rsidRPr="003840E3" w:rsidRDefault="00F51C10" w:rsidP="00AB53D6">
      <w:pPr>
        <w:pStyle w:val="Paragraphedeliste"/>
        <w:numPr>
          <w:ilvl w:val="0"/>
          <w:numId w:val="8"/>
        </w:numPr>
        <w:spacing w:after="0"/>
        <w:jc w:val="both"/>
        <w:rPr>
          <w:rFonts w:ascii="Roboto" w:hAnsi="Roboto"/>
          <w:lang w:val="fr-FR"/>
        </w:rPr>
      </w:pPr>
      <w:proofErr w:type="spellStart"/>
      <w:r w:rsidRPr="00F51C10">
        <w:rPr>
          <w:rFonts w:ascii="Roboto" w:hAnsi="Roboto"/>
          <w:lang w:val="fr-FR"/>
        </w:rPr>
        <w:t>EditorConfig</w:t>
      </w:r>
      <w:proofErr w:type="spellEnd"/>
      <w:r w:rsidRPr="00F51C10">
        <w:rPr>
          <w:rFonts w:ascii="Roboto" w:hAnsi="Roboto"/>
          <w:lang w:val="fr-FR"/>
        </w:rPr>
        <w:t>.</w:t>
      </w:r>
    </w:p>
    <w:p w14:paraId="100AAA8D" w14:textId="6EFD4EF0"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558EB5E1" w14:textId="74B44488" w:rsidR="00E418D3" w:rsidRDefault="00D7209C"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 xml:space="preserve">Organisation </w:t>
      </w:r>
      <w:proofErr w:type="spellStart"/>
      <w:r w:rsidRPr="00D7209C">
        <w:rPr>
          <w:rFonts w:ascii="Roboto" w:eastAsiaTheme="majorEastAsia" w:hAnsi="Roboto" w:cstheme="majorBidi"/>
          <w:b/>
          <w:bCs/>
          <w:color w:val="1F497D" w:themeColor="text2"/>
          <w:sz w:val="28"/>
          <w:szCs w:val="28"/>
          <w:u w:val="single"/>
          <w:lang w:val="fr-FR"/>
        </w:rPr>
        <w:t>Maven</w:t>
      </w:r>
      <w:proofErr w:type="spellEnd"/>
    </w:p>
    <w:p w14:paraId="68C1F4A7" w14:textId="4E83BC26" w:rsidR="00E418D3" w:rsidRPr="00C43510" w:rsidRDefault="00E418D3" w:rsidP="003E4D15">
      <w:pPr>
        <w:spacing w:after="0"/>
        <w:jc w:val="both"/>
        <w:rPr>
          <w:rFonts w:ascii="Roboto" w:eastAsiaTheme="majorEastAsia" w:hAnsi="Roboto" w:cstheme="majorBidi"/>
          <w:b/>
          <w:bCs/>
          <w:color w:val="1F497D" w:themeColor="text2"/>
          <w:sz w:val="16"/>
          <w:szCs w:val="16"/>
          <w:u w:val="single"/>
          <w:lang w:val="fr-FR"/>
        </w:rPr>
      </w:pPr>
    </w:p>
    <w:p w14:paraId="59964201" w14:textId="77777777" w:rsidR="00D7209C" w:rsidRPr="00D7209C" w:rsidRDefault="00D7209C" w:rsidP="00D7209C">
      <w:pPr>
        <w:spacing w:after="0"/>
        <w:jc w:val="both"/>
        <w:rPr>
          <w:rFonts w:ascii="Roboto" w:hAnsi="Roboto"/>
          <w:lang w:val="fr-FR"/>
        </w:rPr>
      </w:pPr>
      <w:r w:rsidRPr="00D7209C">
        <w:rPr>
          <w:rFonts w:ascii="Roboto" w:hAnsi="Roboto"/>
          <w:lang w:val="fr-FR"/>
        </w:rPr>
        <w:t xml:space="preserve">Le projet est construit autour d'un Parent Project </w:t>
      </w:r>
      <w:proofErr w:type="spellStart"/>
      <w:r w:rsidRPr="00D7209C">
        <w:rPr>
          <w:rFonts w:ascii="Roboto" w:hAnsi="Roboto"/>
          <w:lang w:val="fr-FR"/>
        </w:rPr>
        <w:t>Maven</w:t>
      </w:r>
      <w:proofErr w:type="spellEnd"/>
      <w:r w:rsidRPr="00D7209C">
        <w:rPr>
          <w:rFonts w:ascii="Roboto" w:hAnsi="Roboto"/>
          <w:lang w:val="fr-FR"/>
        </w:rPr>
        <w:t>.</w:t>
      </w:r>
    </w:p>
    <w:p w14:paraId="746EF435" w14:textId="77777777" w:rsidR="00D7209C" w:rsidRPr="00D7209C" w:rsidRDefault="00D7209C" w:rsidP="00D7209C">
      <w:pPr>
        <w:spacing w:after="0"/>
        <w:jc w:val="both"/>
        <w:rPr>
          <w:rFonts w:ascii="Roboto" w:hAnsi="Roboto"/>
          <w:lang w:val="fr-FR"/>
        </w:rPr>
      </w:pPr>
    </w:p>
    <w:p w14:paraId="5F9B78E8" w14:textId="77777777" w:rsidR="00D7209C" w:rsidRPr="00D7209C" w:rsidRDefault="00D7209C" w:rsidP="00D7209C">
      <w:pPr>
        <w:spacing w:after="0"/>
        <w:jc w:val="both"/>
        <w:rPr>
          <w:rFonts w:ascii="Roboto" w:hAnsi="Roboto"/>
          <w:lang w:val="fr-FR"/>
        </w:rPr>
      </w:pPr>
      <w:r w:rsidRPr="00D7209C">
        <w:rPr>
          <w:rFonts w:ascii="Roboto" w:hAnsi="Roboto"/>
          <w:lang w:val="fr-FR"/>
        </w:rPr>
        <w:t>Ce projet parent :</w:t>
      </w:r>
    </w:p>
    <w:p w14:paraId="6A7A4C99" w14:textId="77777777" w:rsidR="00D7209C" w:rsidRPr="00D7209C" w:rsidRDefault="00D7209C" w:rsidP="00D7209C">
      <w:pPr>
        <w:spacing w:after="0"/>
        <w:jc w:val="both"/>
        <w:rPr>
          <w:rFonts w:ascii="Roboto" w:hAnsi="Roboto"/>
          <w:lang w:val="fr-FR"/>
        </w:rPr>
      </w:pPr>
    </w:p>
    <w:p w14:paraId="70D96E22" w14:textId="77777777" w:rsidR="00D7209C" w:rsidRPr="00D7209C" w:rsidRDefault="00D7209C" w:rsidP="00AB53D6">
      <w:pPr>
        <w:pStyle w:val="Paragraphedeliste"/>
        <w:numPr>
          <w:ilvl w:val="0"/>
          <w:numId w:val="8"/>
        </w:numPr>
        <w:spacing w:after="0"/>
        <w:jc w:val="both"/>
        <w:rPr>
          <w:rFonts w:ascii="Roboto" w:hAnsi="Roboto"/>
          <w:lang w:val="fr-FR"/>
        </w:rPr>
      </w:pPr>
      <w:proofErr w:type="gramStart"/>
      <w:r w:rsidRPr="00D7209C">
        <w:rPr>
          <w:rFonts w:ascii="Roboto" w:hAnsi="Roboto"/>
          <w:lang w:val="fr-FR"/>
        </w:rPr>
        <w:t>centralise</w:t>
      </w:r>
      <w:proofErr w:type="gramEnd"/>
      <w:r w:rsidRPr="00D7209C">
        <w:rPr>
          <w:rFonts w:ascii="Roboto" w:hAnsi="Roboto"/>
          <w:lang w:val="fr-FR"/>
        </w:rPr>
        <w:t xml:space="preserve"> les versions ;</w:t>
      </w:r>
    </w:p>
    <w:p w14:paraId="60630569" w14:textId="77777777" w:rsidR="00D7209C" w:rsidRPr="00D7209C" w:rsidRDefault="00D7209C" w:rsidP="00AB53D6">
      <w:pPr>
        <w:pStyle w:val="Paragraphedeliste"/>
        <w:numPr>
          <w:ilvl w:val="0"/>
          <w:numId w:val="8"/>
        </w:numPr>
        <w:spacing w:after="0"/>
        <w:jc w:val="both"/>
        <w:rPr>
          <w:rFonts w:ascii="Roboto" w:hAnsi="Roboto"/>
          <w:lang w:val="fr-FR"/>
        </w:rPr>
      </w:pPr>
      <w:proofErr w:type="gramStart"/>
      <w:r w:rsidRPr="00D7209C">
        <w:rPr>
          <w:rFonts w:ascii="Roboto" w:hAnsi="Roboto"/>
          <w:lang w:val="fr-FR"/>
        </w:rPr>
        <w:t>gère</w:t>
      </w:r>
      <w:proofErr w:type="gramEnd"/>
      <w:r w:rsidRPr="00D7209C">
        <w:rPr>
          <w:rFonts w:ascii="Roboto" w:hAnsi="Roboto"/>
          <w:lang w:val="fr-FR"/>
        </w:rPr>
        <w:t xml:space="preserve"> les dépendances communes ;</w:t>
      </w:r>
    </w:p>
    <w:p w14:paraId="51D37F1C" w14:textId="77777777" w:rsidR="00D7209C" w:rsidRPr="00D7209C" w:rsidRDefault="00D7209C" w:rsidP="00AB53D6">
      <w:pPr>
        <w:pStyle w:val="Paragraphedeliste"/>
        <w:numPr>
          <w:ilvl w:val="0"/>
          <w:numId w:val="8"/>
        </w:numPr>
        <w:spacing w:after="0"/>
        <w:jc w:val="both"/>
        <w:rPr>
          <w:rFonts w:ascii="Roboto" w:hAnsi="Roboto"/>
          <w:lang w:val="fr-FR"/>
        </w:rPr>
      </w:pPr>
      <w:proofErr w:type="gramStart"/>
      <w:r w:rsidRPr="00D7209C">
        <w:rPr>
          <w:rFonts w:ascii="Roboto" w:hAnsi="Roboto"/>
          <w:lang w:val="fr-FR"/>
        </w:rPr>
        <w:t>définit</w:t>
      </w:r>
      <w:proofErr w:type="gramEnd"/>
      <w:r w:rsidRPr="00D7209C">
        <w:rPr>
          <w:rFonts w:ascii="Roboto" w:hAnsi="Roboto"/>
          <w:lang w:val="fr-FR"/>
        </w:rPr>
        <w:t xml:space="preserve"> les plugins partagés ;</w:t>
      </w:r>
    </w:p>
    <w:p w14:paraId="39C03994" w14:textId="77777777" w:rsidR="00D7209C" w:rsidRPr="00D7209C" w:rsidRDefault="00D7209C" w:rsidP="00AB53D6">
      <w:pPr>
        <w:pStyle w:val="Paragraphedeliste"/>
        <w:numPr>
          <w:ilvl w:val="0"/>
          <w:numId w:val="8"/>
        </w:numPr>
        <w:spacing w:after="0"/>
        <w:jc w:val="both"/>
        <w:rPr>
          <w:rFonts w:ascii="Roboto" w:hAnsi="Roboto"/>
          <w:lang w:val="fr-FR"/>
        </w:rPr>
      </w:pPr>
      <w:proofErr w:type="gramStart"/>
      <w:r w:rsidRPr="00D7209C">
        <w:rPr>
          <w:rFonts w:ascii="Roboto" w:hAnsi="Roboto"/>
          <w:lang w:val="fr-FR"/>
        </w:rPr>
        <w:t>harmonise</w:t>
      </w:r>
      <w:proofErr w:type="gramEnd"/>
      <w:r w:rsidRPr="00D7209C">
        <w:rPr>
          <w:rFonts w:ascii="Roboto" w:hAnsi="Roboto"/>
          <w:lang w:val="fr-FR"/>
        </w:rPr>
        <w:t xml:space="preserve"> les règles de construction.</w:t>
      </w:r>
    </w:p>
    <w:p w14:paraId="1E6DA587" w14:textId="77777777" w:rsidR="00D7209C" w:rsidRPr="00D7209C" w:rsidRDefault="00D7209C" w:rsidP="00D7209C">
      <w:pPr>
        <w:spacing w:after="0"/>
        <w:jc w:val="both"/>
        <w:rPr>
          <w:rFonts w:ascii="Roboto" w:hAnsi="Roboto"/>
          <w:lang w:val="fr-FR"/>
        </w:rPr>
      </w:pPr>
    </w:p>
    <w:p w14:paraId="2A1569D3" w14:textId="6F73FFCF" w:rsidR="00B3693D" w:rsidRDefault="00D7209C" w:rsidP="00D7209C">
      <w:pPr>
        <w:spacing w:after="0"/>
        <w:jc w:val="both"/>
        <w:rPr>
          <w:rFonts w:ascii="Roboto" w:hAnsi="Roboto"/>
          <w:lang w:val="fr-FR"/>
        </w:rPr>
      </w:pPr>
      <w:r w:rsidRPr="00D7209C">
        <w:rPr>
          <w:rFonts w:ascii="Roboto" w:hAnsi="Roboto"/>
          <w:lang w:val="fr-FR"/>
        </w:rPr>
        <w:t xml:space="preserve">Chaque composant majeur est implémenté sous forme de module </w:t>
      </w:r>
      <w:proofErr w:type="spellStart"/>
      <w:r w:rsidRPr="00D7209C">
        <w:rPr>
          <w:rFonts w:ascii="Roboto" w:hAnsi="Roboto"/>
          <w:lang w:val="fr-FR"/>
        </w:rPr>
        <w:t>Maven</w:t>
      </w:r>
      <w:proofErr w:type="spellEnd"/>
      <w:r w:rsidRPr="00D7209C">
        <w:rPr>
          <w:rFonts w:ascii="Roboto" w:hAnsi="Roboto"/>
          <w:lang w:val="fr-FR"/>
        </w:rPr>
        <w:t xml:space="preserve"> indépendant</w:t>
      </w:r>
      <w:r w:rsidR="00982550" w:rsidRPr="00982550">
        <w:rPr>
          <w:rFonts w:ascii="Roboto" w:hAnsi="Roboto"/>
          <w:lang w:val="fr-FR"/>
        </w:rPr>
        <w:t>.</w:t>
      </w:r>
    </w:p>
    <w:p w14:paraId="43328C71" w14:textId="77777777" w:rsidR="00982550" w:rsidRPr="00982550" w:rsidRDefault="00982550" w:rsidP="00B3693D">
      <w:pPr>
        <w:spacing w:after="0"/>
        <w:jc w:val="both"/>
        <w:rPr>
          <w:rFonts w:ascii="Roboto" w:hAnsi="Roboto"/>
          <w:lang w:val="fr-FR"/>
        </w:rPr>
      </w:pPr>
    </w:p>
    <w:p w14:paraId="12897DA6" w14:textId="5D96117A" w:rsidR="00B3693D" w:rsidRDefault="00D7209C"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Gestion des dépendances</w:t>
      </w:r>
    </w:p>
    <w:p w14:paraId="7F092627" w14:textId="69D0578B" w:rsidR="00DA6B98" w:rsidRPr="00DA6B98" w:rsidRDefault="00DA6B98" w:rsidP="00DA6B98">
      <w:pPr>
        <w:spacing w:after="0"/>
        <w:jc w:val="both"/>
        <w:rPr>
          <w:rFonts w:ascii="Roboto" w:hAnsi="Roboto"/>
          <w:lang w:val="fr-FR"/>
        </w:rPr>
      </w:pPr>
    </w:p>
    <w:p w14:paraId="1237DF2B" w14:textId="77777777" w:rsidR="00D7209C" w:rsidRPr="00D7209C" w:rsidRDefault="00D7209C" w:rsidP="00D7209C">
      <w:pPr>
        <w:spacing w:after="0"/>
        <w:jc w:val="both"/>
        <w:rPr>
          <w:rFonts w:ascii="Roboto" w:hAnsi="Roboto"/>
          <w:lang w:val="fr-FR"/>
        </w:rPr>
      </w:pPr>
      <w:r w:rsidRPr="00D7209C">
        <w:rPr>
          <w:rFonts w:ascii="Roboto" w:hAnsi="Roboto"/>
          <w:lang w:val="fr-FR"/>
        </w:rPr>
        <w:t>Les dépendances sont organisées selon les principes suivants :</w:t>
      </w:r>
    </w:p>
    <w:p w14:paraId="04792ACC" w14:textId="77777777" w:rsidR="00D7209C" w:rsidRPr="00D7209C" w:rsidRDefault="00D7209C" w:rsidP="00D7209C">
      <w:pPr>
        <w:spacing w:after="0"/>
        <w:jc w:val="both"/>
        <w:rPr>
          <w:rFonts w:ascii="Roboto" w:hAnsi="Roboto"/>
          <w:lang w:val="fr-FR"/>
        </w:rPr>
      </w:pPr>
    </w:p>
    <w:p w14:paraId="376B9419" w14:textId="77777777" w:rsidR="00D7209C" w:rsidRPr="00D7209C" w:rsidRDefault="00D7209C" w:rsidP="00AB53D6">
      <w:pPr>
        <w:pStyle w:val="Paragraphedeliste"/>
        <w:numPr>
          <w:ilvl w:val="0"/>
          <w:numId w:val="8"/>
        </w:numPr>
        <w:spacing w:after="0"/>
        <w:jc w:val="both"/>
        <w:rPr>
          <w:rFonts w:ascii="Roboto" w:hAnsi="Roboto"/>
          <w:lang w:val="fr-FR"/>
        </w:rPr>
      </w:pPr>
      <w:proofErr w:type="gramStart"/>
      <w:r w:rsidRPr="00D7209C">
        <w:rPr>
          <w:rFonts w:ascii="Roboto" w:hAnsi="Roboto"/>
          <w:lang w:val="fr-FR"/>
        </w:rPr>
        <w:t>dépendances</w:t>
      </w:r>
      <w:proofErr w:type="gramEnd"/>
      <w:r w:rsidRPr="00D7209C">
        <w:rPr>
          <w:rFonts w:ascii="Roboto" w:hAnsi="Roboto"/>
          <w:lang w:val="fr-FR"/>
        </w:rPr>
        <w:t xml:space="preserve"> communes centralisées ;</w:t>
      </w:r>
    </w:p>
    <w:p w14:paraId="351D6191" w14:textId="77777777" w:rsidR="00D7209C" w:rsidRPr="00D7209C" w:rsidRDefault="00D7209C" w:rsidP="00AB53D6">
      <w:pPr>
        <w:pStyle w:val="Paragraphedeliste"/>
        <w:numPr>
          <w:ilvl w:val="0"/>
          <w:numId w:val="8"/>
        </w:numPr>
        <w:spacing w:after="0"/>
        <w:jc w:val="both"/>
        <w:rPr>
          <w:rFonts w:ascii="Roboto" w:hAnsi="Roboto"/>
          <w:lang w:val="fr-FR"/>
        </w:rPr>
      </w:pPr>
      <w:proofErr w:type="gramStart"/>
      <w:r w:rsidRPr="00D7209C">
        <w:rPr>
          <w:rFonts w:ascii="Roboto" w:hAnsi="Roboto"/>
          <w:lang w:val="fr-FR"/>
        </w:rPr>
        <w:t>absence</w:t>
      </w:r>
      <w:proofErr w:type="gramEnd"/>
      <w:r w:rsidRPr="00D7209C">
        <w:rPr>
          <w:rFonts w:ascii="Roboto" w:hAnsi="Roboto"/>
          <w:lang w:val="fr-FR"/>
        </w:rPr>
        <w:t xml:space="preserve"> de duplication des versions ;</w:t>
      </w:r>
    </w:p>
    <w:p w14:paraId="4334D363" w14:textId="77777777" w:rsidR="00D7209C" w:rsidRPr="00D7209C" w:rsidRDefault="00D7209C" w:rsidP="00AB53D6">
      <w:pPr>
        <w:pStyle w:val="Paragraphedeliste"/>
        <w:numPr>
          <w:ilvl w:val="0"/>
          <w:numId w:val="8"/>
        </w:numPr>
        <w:spacing w:after="0"/>
        <w:jc w:val="both"/>
        <w:rPr>
          <w:rFonts w:ascii="Roboto" w:hAnsi="Roboto"/>
          <w:lang w:val="fr-FR"/>
        </w:rPr>
      </w:pPr>
      <w:proofErr w:type="gramStart"/>
      <w:r w:rsidRPr="00D7209C">
        <w:rPr>
          <w:rFonts w:ascii="Roboto" w:hAnsi="Roboto"/>
          <w:lang w:val="fr-FR"/>
        </w:rPr>
        <w:t>dépendances</w:t>
      </w:r>
      <w:proofErr w:type="gramEnd"/>
      <w:r w:rsidRPr="00D7209C">
        <w:rPr>
          <w:rFonts w:ascii="Roboto" w:hAnsi="Roboto"/>
          <w:lang w:val="fr-FR"/>
        </w:rPr>
        <w:t xml:space="preserve"> métier limitées ;</w:t>
      </w:r>
    </w:p>
    <w:p w14:paraId="4357D8C8" w14:textId="5E74070B"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dépendances techniques mutualisées.</w:t>
      </w:r>
    </w:p>
    <w:p w14:paraId="6C51C4A6" w14:textId="1C244840" w:rsidR="00595C2B" w:rsidRDefault="00D7209C" w:rsidP="00D7209C">
      <w:pPr>
        <w:spacing w:after="0"/>
        <w:jc w:val="both"/>
        <w:rPr>
          <w:rFonts w:ascii="Roboto" w:hAnsi="Roboto"/>
          <w:lang w:val="fr-FR"/>
        </w:rPr>
      </w:pPr>
      <w:r w:rsidRPr="00D7209C">
        <w:rPr>
          <w:rFonts w:ascii="Roboto" w:hAnsi="Roboto"/>
          <w:lang w:val="fr-FR"/>
        </w:rPr>
        <w:t>Cette organisation simplifie les évolutions de la plateforme</w:t>
      </w:r>
      <w:r w:rsidR="00DA6B98" w:rsidRPr="00DA6B98">
        <w:rPr>
          <w:rFonts w:ascii="Roboto" w:hAnsi="Roboto"/>
          <w:lang w:val="fr-FR"/>
        </w:rPr>
        <w:t>.</w:t>
      </w:r>
    </w:p>
    <w:p w14:paraId="0D076CAF" w14:textId="6BB43066" w:rsidR="00B3693D" w:rsidRDefault="00B3693D" w:rsidP="00D7209C">
      <w:pPr>
        <w:spacing w:after="0"/>
        <w:jc w:val="both"/>
        <w:rPr>
          <w:rFonts w:ascii="Roboto" w:hAnsi="Roboto"/>
          <w:lang w:val="fr-FR"/>
        </w:rPr>
      </w:pPr>
    </w:p>
    <w:p w14:paraId="48132A30" w14:textId="39399399" w:rsidR="002D4627" w:rsidRDefault="00D7209C"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Versionnement du projet</w:t>
      </w:r>
    </w:p>
    <w:p w14:paraId="3FD6CA54" w14:textId="6DAF9AED" w:rsidR="00B3693D" w:rsidRDefault="00B3693D" w:rsidP="002D4627">
      <w:pPr>
        <w:spacing w:after="0"/>
        <w:jc w:val="both"/>
        <w:rPr>
          <w:rFonts w:ascii="Roboto" w:hAnsi="Roboto"/>
          <w:lang w:val="fr-FR"/>
        </w:rPr>
      </w:pPr>
    </w:p>
    <w:p w14:paraId="55D56315" w14:textId="77777777" w:rsidR="00D7209C" w:rsidRPr="00D7209C" w:rsidRDefault="00D7209C" w:rsidP="00D7209C">
      <w:pPr>
        <w:spacing w:after="0"/>
        <w:jc w:val="both"/>
        <w:rPr>
          <w:rFonts w:ascii="Roboto" w:hAnsi="Roboto"/>
          <w:lang w:val="fr-FR"/>
        </w:rPr>
      </w:pPr>
      <w:r w:rsidRPr="00D7209C">
        <w:rPr>
          <w:rFonts w:ascii="Roboto" w:hAnsi="Roboto"/>
          <w:lang w:val="fr-FR"/>
        </w:rPr>
        <w:t>Le repository suit une stratégie de versionnement unique.</w:t>
      </w:r>
    </w:p>
    <w:p w14:paraId="7646F3EB" w14:textId="77777777" w:rsidR="00D7209C" w:rsidRPr="00D7209C" w:rsidRDefault="00D7209C" w:rsidP="00D7209C">
      <w:pPr>
        <w:spacing w:after="0"/>
        <w:jc w:val="both"/>
        <w:rPr>
          <w:rFonts w:ascii="Roboto" w:hAnsi="Roboto"/>
          <w:lang w:val="fr-FR"/>
        </w:rPr>
      </w:pPr>
    </w:p>
    <w:p w14:paraId="1B086FAA" w14:textId="77777777" w:rsidR="00D7209C" w:rsidRPr="00D7209C" w:rsidRDefault="00D7209C" w:rsidP="00D7209C">
      <w:pPr>
        <w:spacing w:after="0"/>
        <w:jc w:val="both"/>
        <w:rPr>
          <w:rFonts w:ascii="Roboto" w:hAnsi="Roboto"/>
          <w:lang w:val="fr-FR"/>
        </w:rPr>
      </w:pPr>
      <w:r w:rsidRPr="00D7209C">
        <w:rPr>
          <w:rFonts w:ascii="Roboto" w:hAnsi="Roboto"/>
          <w:lang w:val="fr-FR"/>
        </w:rPr>
        <w:t>Chaque livraison de SIXPAY CONNECT est identifiée par une version commune, assurant la cohérence entre tous les modules du projet.</w:t>
      </w:r>
    </w:p>
    <w:p w14:paraId="2DB098D0" w14:textId="77777777" w:rsidR="00D7209C" w:rsidRPr="00D7209C" w:rsidRDefault="00D7209C" w:rsidP="00D7209C">
      <w:pPr>
        <w:spacing w:after="0"/>
        <w:jc w:val="both"/>
        <w:rPr>
          <w:rFonts w:ascii="Roboto" w:hAnsi="Roboto"/>
          <w:lang w:val="fr-FR"/>
        </w:rPr>
      </w:pPr>
    </w:p>
    <w:p w14:paraId="04D76FEF" w14:textId="6AE3250C" w:rsidR="002D4627" w:rsidRDefault="00D7209C" w:rsidP="00D7209C">
      <w:pPr>
        <w:spacing w:after="0"/>
        <w:jc w:val="both"/>
        <w:rPr>
          <w:rFonts w:ascii="Roboto" w:hAnsi="Roboto"/>
          <w:lang w:val="fr-FR"/>
        </w:rPr>
      </w:pPr>
      <w:r w:rsidRPr="00D7209C">
        <w:rPr>
          <w:rFonts w:ascii="Roboto" w:hAnsi="Roboto"/>
          <w:lang w:val="fr-FR"/>
        </w:rPr>
        <w:t>Les bibliothèques internes peuvent évoluer indépendamment lorsque cela est justifié, tout en restant compatibles avec la version globale de la plateforme</w:t>
      </w:r>
    </w:p>
    <w:p w14:paraId="7788A772" w14:textId="6F4DB2CF" w:rsidR="00B3693D" w:rsidRDefault="00B3693D" w:rsidP="00CF11A4">
      <w:pPr>
        <w:spacing w:after="0"/>
        <w:ind w:firstLine="567"/>
        <w:jc w:val="both"/>
        <w:rPr>
          <w:rFonts w:ascii="Roboto" w:hAnsi="Roboto"/>
          <w:lang w:val="fr-FR"/>
        </w:rPr>
      </w:pPr>
    </w:p>
    <w:p w14:paraId="60C2D84C" w14:textId="423D775F" w:rsidR="002D4627" w:rsidRDefault="00D7209C"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Bonnes pratiques d'organisation</w:t>
      </w:r>
    </w:p>
    <w:p w14:paraId="12D19854" w14:textId="63D88175" w:rsidR="00B3693D" w:rsidRDefault="00B3693D" w:rsidP="002D4627">
      <w:pPr>
        <w:spacing w:after="0"/>
        <w:jc w:val="both"/>
        <w:rPr>
          <w:rFonts w:ascii="Roboto" w:hAnsi="Roboto"/>
          <w:lang w:val="fr-FR"/>
        </w:rPr>
      </w:pPr>
    </w:p>
    <w:p w14:paraId="2F628776" w14:textId="77777777" w:rsidR="00D7209C" w:rsidRPr="00D7209C" w:rsidRDefault="00D7209C" w:rsidP="00D7209C">
      <w:pPr>
        <w:spacing w:after="0"/>
        <w:jc w:val="both"/>
        <w:rPr>
          <w:rFonts w:ascii="Roboto" w:hAnsi="Roboto"/>
          <w:lang w:val="fr-FR"/>
        </w:rPr>
      </w:pPr>
      <w:r w:rsidRPr="00D7209C">
        <w:rPr>
          <w:rFonts w:ascii="Roboto" w:hAnsi="Roboto"/>
          <w:lang w:val="fr-FR"/>
        </w:rPr>
        <w:t>Les règles suivantes s'appliquent à tous les développements :</w:t>
      </w:r>
    </w:p>
    <w:p w14:paraId="71F388EA" w14:textId="77777777" w:rsidR="00D7209C" w:rsidRPr="00D7209C" w:rsidRDefault="00D7209C" w:rsidP="00D7209C">
      <w:pPr>
        <w:spacing w:after="0"/>
        <w:jc w:val="both"/>
        <w:rPr>
          <w:rFonts w:ascii="Roboto" w:hAnsi="Roboto"/>
          <w:lang w:val="fr-FR"/>
        </w:rPr>
      </w:pPr>
    </w:p>
    <w:p w14:paraId="26D86B0D"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un composant appartient à un seul module ;</w:t>
      </w:r>
    </w:p>
    <w:p w14:paraId="578F96E1"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aucune duplication de code entre modules ;</w:t>
      </w:r>
    </w:p>
    <w:p w14:paraId="3A9C28AE"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aucune dépendance circulaire ;</w:t>
      </w:r>
    </w:p>
    <w:p w14:paraId="13D1671E"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documentation associée à chaque composant majeur ;</w:t>
      </w:r>
    </w:p>
    <w:p w14:paraId="636D9D73"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conventions homogènes dans l'ensemble du repository.</w:t>
      </w:r>
    </w:p>
    <w:p w14:paraId="7F3E1D6A" w14:textId="77777777" w:rsidR="00D7209C" w:rsidRPr="00D7209C" w:rsidRDefault="00D7209C" w:rsidP="00D7209C">
      <w:pPr>
        <w:spacing w:after="0"/>
        <w:jc w:val="both"/>
        <w:rPr>
          <w:rFonts w:ascii="Roboto" w:hAnsi="Roboto"/>
          <w:lang w:val="fr-FR"/>
        </w:rPr>
      </w:pPr>
    </w:p>
    <w:p w14:paraId="03EB5108" w14:textId="5592F570" w:rsidR="00B3693D" w:rsidRDefault="00D7209C" w:rsidP="00D7209C">
      <w:pPr>
        <w:spacing w:after="0"/>
        <w:jc w:val="both"/>
        <w:rPr>
          <w:rFonts w:ascii="Roboto" w:hAnsi="Roboto"/>
          <w:lang w:val="fr-FR"/>
        </w:rPr>
      </w:pPr>
      <w:r w:rsidRPr="00D7209C">
        <w:rPr>
          <w:rFonts w:ascii="Roboto" w:hAnsi="Roboto"/>
          <w:lang w:val="fr-FR"/>
        </w:rPr>
        <w:t>Ces règles garantissent la maintenabilité du projet.</w:t>
      </w:r>
    </w:p>
    <w:p w14:paraId="26A8C9F3" w14:textId="124DC788" w:rsidR="00B3693D" w:rsidRDefault="00B3693D" w:rsidP="00D84007">
      <w:pPr>
        <w:spacing w:after="0"/>
        <w:jc w:val="both"/>
        <w:rPr>
          <w:rFonts w:ascii="Roboto" w:hAnsi="Roboto"/>
          <w:lang w:val="fr-FR"/>
        </w:rPr>
      </w:pPr>
    </w:p>
    <w:p w14:paraId="6641DDEA" w14:textId="38E54976" w:rsidR="00AF592F" w:rsidRPr="00AF592F" w:rsidRDefault="00D7209C"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7209C">
        <w:rPr>
          <w:rFonts w:ascii="Roboto" w:eastAsiaTheme="majorEastAsia" w:hAnsi="Roboto" w:cstheme="majorBidi"/>
          <w:b/>
          <w:bCs/>
          <w:color w:val="1F497D" w:themeColor="text2"/>
          <w:sz w:val="28"/>
          <w:szCs w:val="28"/>
          <w:u w:val="single"/>
          <w:lang w:val="fr-FR"/>
        </w:rPr>
        <w:t>Livrables issus de ce chapitre</w:t>
      </w:r>
    </w:p>
    <w:p w14:paraId="7722AEDD" w14:textId="77777777" w:rsidR="00D84007" w:rsidRDefault="00D84007" w:rsidP="00D84007">
      <w:pPr>
        <w:spacing w:after="0"/>
        <w:jc w:val="both"/>
        <w:rPr>
          <w:rFonts w:ascii="Roboto" w:hAnsi="Roboto"/>
          <w:lang w:val="fr-FR"/>
        </w:rPr>
      </w:pPr>
    </w:p>
    <w:p w14:paraId="090637F9" w14:textId="77777777" w:rsidR="00D7209C" w:rsidRPr="00D7209C" w:rsidRDefault="00D7209C" w:rsidP="00D7209C">
      <w:pPr>
        <w:spacing w:after="0"/>
        <w:jc w:val="both"/>
        <w:rPr>
          <w:rFonts w:ascii="Roboto" w:hAnsi="Roboto"/>
          <w:lang w:val="fr-FR"/>
        </w:rPr>
      </w:pPr>
      <w:r w:rsidRPr="00D7209C">
        <w:rPr>
          <w:rFonts w:ascii="Roboto" w:hAnsi="Roboto"/>
          <w:lang w:val="fr-FR"/>
        </w:rPr>
        <w:t>À l'issue de ce chapitre, les équipes de développement sont en mesure de :</w:t>
      </w:r>
    </w:p>
    <w:p w14:paraId="4E9DFB09" w14:textId="77777777" w:rsidR="00D7209C" w:rsidRPr="00D7209C" w:rsidRDefault="00D7209C" w:rsidP="00D7209C">
      <w:pPr>
        <w:spacing w:after="0"/>
        <w:jc w:val="both"/>
        <w:rPr>
          <w:rFonts w:ascii="Roboto" w:hAnsi="Roboto"/>
          <w:lang w:val="fr-FR"/>
        </w:rPr>
      </w:pPr>
    </w:p>
    <w:p w14:paraId="1DB46F39"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créer le dépôt Git de SIXPAY CONNECT ;</w:t>
      </w:r>
    </w:p>
    <w:p w14:paraId="2E1BA737"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 xml:space="preserve">mettre en place le projet </w:t>
      </w:r>
      <w:proofErr w:type="spellStart"/>
      <w:r w:rsidRPr="00D7209C">
        <w:rPr>
          <w:rFonts w:ascii="Roboto" w:hAnsi="Roboto"/>
          <w:lang w:val="fr-FR"/>
        </w:rPr>
        <w:t>Maven</w:t>
      </w:r>
      <w:proofErr w:type="spellEnd"/>
      <w:r w:rsidRPr="00D7209C">
        <w:rPr>
          <w:rFonts w:ascii="Roboto" w:hAnsi="Roboto"/>
          <w:lang w:val="fr-FR"/>
        </w:rPr>
        <w:t xml:space="preserve"> parent ;</w:t>
      </w:r>
    </w:p>
    <w:p w14:paraId="75EAA3B9"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créer les répertoires standards du workspace ;</w:t>
      </w:r>
    </w:p>
    <w:p w14:paraId="4597D9A2"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préparer l'organisation des futurs modules ;</w:t>
      </w:r>
    </w:p>
    <w:p w14:paraId="6D84E534" w14:textId="77777777" w:rsidR="00D7209C" w:rsidRPr="00D7209C" w:rsidRDefault="00D7209C" w:rsidP="00AB53D6">
      <w:pPr>
        <w:pStyle w:val="Paragraphedeliste"/>
        <w:numPr>
          <w:ilvl w:val="0"/>
          <w:numId w:val="8"/>
        </w:numPr>
        <w:spacing w:after="0"/>
        <w:jc w:val="both"/>
        <w:rPr>
          <w:rFonts w:ascii="Roboto" w:hAnsi="Roboto"/>
          <w:lang w:val="fr-FR"/>
        </w:rPr>
      </w:pPr>
      <w:r w:rsidRPr="00D7209C">
        <w:rPr>
          <w:rFonts w:ascii="Roboto" w:hAnsi="Roboto"/>
          <w:lang w:val="fr-FR"/>
        </w:rPr>
        <w:t>initialiser les outils de développement communs.</w:t>
      </w:r>
    </w:p>
    <w:p w14:paraId="1E59F56D" w14:textId="77777777" w:rsidR="00D7209C" w:rsidRPr="00D7209C" w:rsidRDefault="00D7209C" w:rsidP="00D7209C">
      <w:pPr>
        <w:spacing w:after="0"/>
        <w:jc w:val="both"/>
        <w:rPr>
          <w:rFonts w:ascii="Roboto" w:hAnsi="Roboto"/>
          <w:lang w:val="fr-FR"/>
        </w:rPr>
      </w:pPr>
    </w:p>
    <w:p w14:paraId="6A6F39E6" w14:textId="7C29220C" w:rsidR="00CF11A4" w:rsidRDefault="00D7209C" w:rsidP="00D7209C">
      <w:pPr>
        <w:spacing w:after="0"/>
        <w:jc w:val="both"/>
        <w:rPr>
          <w:rFonts w:ascii="Roboto" w:hAnsi="Roboto"/>
          <w:lang w:val="fr-FR"/>
        </w:rPr>
      </w:pPr>
      <w:r w:rsidRPr="00D7209C">
        <w:rPr>
          <w:rFonts w:ascii="Roboto" w:hAnsi="Roboto"/>
          <w:lang w:val="fr-FR"/>
        </w:rPr>
        <w:t>Ce chapitre constitue le point de départ concret de l'implémentation</w:t>
      </w:r>
      <w:r w:rsidR="00D84007" w:rsidRPr="00D84007">
        <w:rPr>
          <w:rFonts w:ascii="Roboto" w:hAnsi="Roboto"/>
          <w:lang w:val="fr-FR"/>
        </w:rPr>
        <w:t>.</w:t>
      </w:r>
    </w:p>
    <w:p w14:paraId="4D73D6F9" w14:textId="6B8206A2" w:rsidR="00D7209C" w:rsidRDefault="00D7209C" w:rsidP="003E4D15">
      <w:pPr>
        <w:spacing w:after="0"/>
        <w:jc w:val="both"/>
        <w:rPr>
          <w:rFonts w:ascii="Roboto" w:hAnsi="Roboto"/>
          <w:lang w:val="fr-FR"/>
        </w:rPr>
      </w:pPr>
    </w:p>
    <w:p w14:paraId="36E3A1FB" w14:textId="76929968" w:rsidR="00726696" w:rsidRPr="00AF592F" w:rsidRDefault="00726696" w:rsidP="00AB53D6">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726696">
        <w:rPr>
          <w:rFonts w:ascii="Roboto" w:eastAsiaTheme="majorEastAsia" w:hAnsi="Roboto" w:cstheme="majorBidi"/>
          <w:b/>
          <w:bCs/>
          <w:color w:val="1F497D" w:themeColor="text2"/>
          <w:sz w:val="28"/>
          <w:szCs w:val="28"/>
          <w:u w:val="single"/>
          <w:lang w:val="fr-FR"/>
        </w:rPr>
        <w:t>Conclusion</w:t>
      </w:r>
    </w:p>
    <w:p w14:paraId="764576ED" w14:textId="04212CF3" w:rsidR="00D7209C" w:rsidRDefault="00D7209C" w:rsidP="003E4D15">
      <w:pPr>
        <w:spacing w:after="0"/>
        <w:jc w:val="both"/>
        <w:rPr>
          <w:rFonts w:ascii="Roboto" w:hAnsi="Roboto"/>
          <w:lang w:val="fr-FR"/>
        </w:rPr>
      </w:pPr>
    </w:p>
    <w:p w14:paraId="07C608AC" w14:textId="2A64522E" w:rsidR="00D7209C" w:rsidRDefault="00726696" w:rsidP="003E4D15">
      <w:pPr>
        <w:spacing w:after="0"/>
        <w:jc w:val="both"/>
        <w:rPr>
          <w:rFonts w:ascii="Roboto" w:hAnsi="Roboto"/>
          <w:lang w:val="fr-FR"/>
        </w:rPr>
      </w:pPr>
      <w:r w:rsidRPr="00726696">
        <w:rPr>
          <w:rFonts w:ascii="Roboto" w:hAnsi="Roboto"/>
          <w:lang w:val="fr-FR"/>
        </w:rPr>
        <w:t>La structure physique du projet fournit un cadre commun à l'ensemble des équipes de développement. Elle garantit une organisation cohérente du dépôt Git, facilite la collaboration et prépare les évolutions futures de la plateforme</w:t>
      </w:r>
      <w:r>
        <w:rPr>
          <w:rFonts w:ascii="Roboto" w:hAnsi="Roboto"/>
          <w:lang w:val="fr-FR"/>
        </w:rPr>
        <w:t>.</w:t>
      </w:r>
    </w:p>
    <w:p w14:paraId="607D216D" w14:textId="38AEA729" w:rsidR="00D7209C" w:rsidRDefault="00D7209C" w:rsidP="003E4D15">
      <w:pPr>
        <w:spacing w:after="0"/>
        <w:jc w:val="both"/>
        <w:rPr>
          <w:rFonts w:ascii="Roboto" w:hAnsi="Roboto"/>
          <w:lang w:val="fr-FR"/>
        </w:rPr>
      </w:pPr>
    </w:p>
    <w:p w14:paraId="490DBBDE" w14:textId="70DABA57" w:rsidR="00D7209C" w:rsidRPr="00AF592F" w:rsidRDefault="00D7209C" w:rsidP="003E4D15">
      <w:pPr>
        <w:spacing w:after="0"/>
        <w:jc w:val="both"/>
        <w:rPr>
          <w:rFonts w:ascii="Roboto" w:hAnsi="Roboto"/>
          <w:lang w:val="fr-FR"/>
        </w:rPr>
      </w:pPr>
    </w:p>
    <w:p w14:paraId="2AD07B2A" w14:textId="5C07EDA2" w:rsidR="00617514" w:rsidRPr="00AF592F" w:rsidRDefault="00AF592F" w:rsidP="00617514">
      <w:pPr>
        <w:pStyle w:val="Titre1"/>
        <w:shd w:val="clear" w:color="auto" w:fill="17365D" w:themeFill="text2" w:themeFillShade="BF"/>
        <w:spacing w:before="0" w:line="240" w:lineRule="auto"/>
        <w:ind w:left="1701" w:hanging="1701"/>
        <w:rPr>
          <w:rFonts w:ascii="Roboto" w:hAnsi="Roboto"/>
          <w:color w:val="00B0F0"/>
          <w:sz w:val="40"/>
          <w:szCs w:val="40"/>
        </w:rPr>
      </w:pPr>
      <w:bookmarkStart w:id="5" w:name="_Toc235566383"/>
      <w:r w:rsidRPr="00AF592F">
        <w:rPr>
          <w:rFonts w:ascii="Roboto" w:hAnsi="Roboto"/>
          <w:color w:val="00B0F0"/>
          <w:sz w:val="40"/>
          <w:szCs w:val="40"/>
        </w:rPr>
        <w:t>Chap 3</w:t>
      </w:r>
      <w:r w:rsidR="00617514" w:rsidRPr="00AF592F">
        <w:rPr>
          <w:rFonts w:ascii="Roboto" w:hAnsi="Roboto"/>
          <w:color w:val="00B0F0"/>
          <w:sz w:val="40"/>
          <w:szCs w:val="40"/>
        </w:rPr>
        <w:t xml:space="preserve"> — </w:t>
      </w:r>
      <w:r w:rsidR="00726696" w:rsidRPr="00726696">
        <w:rPr>
          <w:rFonts w:ascii="Roboto" w:hAnsi="Roboto"/>
          <w:color w:val="00B0F0"/>
          <w:sz w:val="40"/>
          <w:szCs w:val="40"/>
        </w:rPr>
        <w:t>Module Structure</w:t>
      </w:r>
      <w:bookmarkEnd w:id="5"/>
    </w:p>
    <w:p w14:paraId="5B13F900" w14:textId="613C2B22" w:rsidR="00595C2B" w:rsidRPr="00AF592F" w:rsidRDefault="00595C2B" w:rsidP="00617514">
      <w:pPr>
        <w:spacing w:after="0"/>
        <w:jc w:val="both"/>
        <w:rPr>
          <w:rFonts w:ascii="Roboto" w:hAnsi="Roboto"/>
        </w:rPr>
      </w:pPr>
    </w:p>
    <w:p w14:paraId="15D823E5" w14:textId="77777777" w:rsidR="00727792" w:rsidRPr="00727792" w:rsidRDefault="00727792" w:rsidP="00AB53D6">
      <w:pPr>
        <w:pStyle w:val="Paragraphedeliste"/>
        <w:numPr>
          <w:ilvl w:val="0"/>
          <w:numId w:val="11"/>
        </w:numPr>
        <w:spacing w:after="0"/>
        <w:jc w:val="both"/>
        <w:rPr>
          <w:rFonts w:ascii="Roboto" w:eastAsiaTheme="majorEastAsia" w:hAnsi="Roboto" w:cstheme="majorBidi"/>
          <w:b/>
          <w:bCs/>
          <w:vanish/>
          <w:color w:val="1F497D" w:themeColor="text2"/>
          <w:sz w:val="28"/>
          <w:szCs w:val="28"/>
          <w:u w:val="single"/>
          <w:lang w:val="fr-FR"/>
        </w:rPr>
      </w:pPr>
    </w:p>
    <w:p w14:paraId="4AB61A4A" w14:textId="70036A40" w:rsidR="00727792" w:rsidRPr="00727792" w:rsidRDefault="00727792"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AC13FA9" w14:textId="32224D35" w:rsidR="00727792" w:rsidRPr="008D27B5" w:rsidRDefault="00727792" w:rsidP="00617514">
      <w:pPr>
        <w:spacing w:after="0"/>
        <w:jc w:val="both"/>
        <w:rPr>
          <w:rFonts w:ascii="Roboto" w:hAnsi="Roboto"/>
          <w:lang w:val="fr-FR"/>
        </w:rPr>
      </w:pPr>
    </w:p>
    <w:p w14:paraId="0995EFB3" w14:textId="77777777" w:rsidR="00726696" w:rsidRPr="00726696" w:rsidRDefault="00726696" w:rsidP="00726696">
      <w:pPr>
        <w:spacing w:after="0"/>
        <w:ind w:firstLine="567"/>
        <w:jc w:val="both"/>
        <w:rPr>
          <w:rFonts w:ascii="Roboto" w:hAnsi="Roboto"/>
          <w:lang w:val="fr-FR"/>
        </w:rPr>
      </w:pPr>
      <w:r w:rsidRPr="00726696">
        <w:rPr>
          <w:rFonts w:ascii="Roboto" w:hAnsi="Roboto"/>
          <w:lang w:val="fr-FR"/>
        </w:rPr>
        <w:t>L'objectif de ce chapitre est de définir la structure interne standard des modules de SIXPAY CONNECT.</w:t>
      </w:r>
    </w:p>
    <w:p w14:paraId="581966C4" w14:textId="77777777" w:rsidR="00726696" w:rsidRPr="00726696" w:rsidRDefault="00726696" w:rsidP="00726696">
      <w:pPr>
        <w:spacing w:after="0"/>
        <w:ind w:firstLine="567"/>
        <w:jc w:val="both"/>
        <w:rPr>
          <w:rFonts w:ascii="Roboto" w:hAnsi="Roboto"/>
          <w:lang w:val="fr-FR"/>
        </w:rPr>
      </w:pPr>
    </w:p>
    <w:p w14:paraId="618844A5" w14:textId="77777777" w:rsidR="00726696" w:rsidRPr="00726696" w:rsidRDefault="00726696" w:rsidP="00726696">
      <w:pPr>
        <w:spacing w:after="0"/>
        <w:ind w:firstLine="567"/>
        <w:jc w:val="both"/>
        <w:rPr>
          <w:rFonts w:ascii="Roboto" w:hAnsi="Roboto"/>
          <w:lang w:val="fr-FR"/>
        </w:rPr>
      </w:pPr>
      <w:r w:rsidRPr="00726696">
        <w:rPr>
          <w:rFonts w:ascii="Roboto" w:hAnsi="Roboto"/>
          <w:lang w:val="fr-FR"/>
        </w:rPr>
        <w:t>Chaque module constitue une unité fonctionnelle autonome respectant les principes de Domain-Driven Design (DDD), de Clean Architecture et de l'architecture Modular Monolith First définis dans les volumes précédents.</w:t>
      </w:r>
    </w:p>
    <w:p w14:paraId="43BE46CE" w14:textId="77777777" w:rsidR="00726696" w:rsidRPr="00726696" w:rsidRDefault="00726696" w:rsidP="00726696">
      <w:pPr>
        <w:spacing w:after="0"/>
        <w:ind w:firstLine="567"/>
        <w:jc w:val="both"/>
        <w:rPr>
          <w:rFonts w:ascii="Roboto" w:hAnsi="Roboto"/>
          <w:lang w:val="fr-FR"/>
        </w:rPr>
      </w:pPr>
    </w:p>
    <w:p w14:paraId="1B11C62A" w14:textId="75AF3702" w:rsidR="00617514" w:rsidRDefault="00726696" w:rsidP="00726696">
      <w:pPr>
        <w:spacing w:after="0"/>
        <w:ind w:firstLine="567"/>
        <w:jc w:val="both"/>
        <w:rPr>
          <w:rFonts w:ascii="Roboto" w:hAnsi="Roboto"/>
          <w:lang w:val="fr-FR"/>
        </w:rPr>
      </w:pPr>
      <w:r w:rsidRPr="00726696">
        <w:rPr>
          <w:rFonts w:ascii="Roboto" w:hAnsi="Roboto"/>
          <w:lang w:val="fr-FR"/>
        </w:rPr>
        <w:t>Cette structure garantit une organisation homogène du code, facilite la collaboration entre les équipes et prépare l'évolution progressive vers une architecture distribuée</w:t>
      </w:r>
      <w:r w:rsidR="00727792" w:rsidRPr="00727792">
        <w:rPr>
          <w:rFonts w:ascii="Roboto" w:hAnsi="Roboto"/>
          <w:lang w:val="fr-FR"/>
        </w:rPr>
        <w:t>.</w:t>
      </w:r>
    </w:p>
    <w:p w14:paraId="3DAE3C20" w14:textId="3BE62099" w:rsidR="00727792" w:rsidRDefault="00727792" w:rsidP="00727792">
      <w:pPr>
        <w:spacing w:after="0"/>
        <w:jc w:val="both"/>
        <w:rPr>
          <w:rFonts w:ascii="Roboto" w:hAnsi="Roboto"/>
          <w:lang w:val="fr-FR"/>
        </w:rPr>
      </w:pPr>
    </w:p>
    <w:p w14:paraId="067D597D" w14:textId="7CC5BCDA" w:rsidR="00727792" w:rsidRPr="00727792" w:rsidRDefault="002C3A9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Principes d'organisation</w:t>
      </w:r>
    </w:p>
    <w:p w14:paraId="68A5A41A" w14:textId="614C3F10" w:rsidR="00727792" w:rsidRDefault="00727792" w:rsidP="00727792">
      <w:pPr>
        <w:spacing w:after="0"/>
        <w:jc w:val="both"/>
        <w:rPr>
          <w:rFonts w:ascii="Roboto" w:hAnsi="Roboto"/>
          <w:lang w:val="fr-FR"/>
        </w:rPr>
      </w:pPr>
    </w:p>
    <w:p w14:paraId="5141E6AE" w14:textId="77777777" w:rsidR="002C3A90" w:rsidRPr="002C3A90" w:rsidRDefault="002C3A90" w:rsidP="002C3A90">
      <w:pPr>
        <w:spacing w:after="0"/>
        <w:jc w:val="both"/>
        <w:rPr>
          <w:rFonts w:ascii="Roboto" w:hAnsi="Roboto"/>
          <w:lang w:val="fr-FR"/>
        </w:rPr>
      </w:pPr>
      <w:r w:rsidRPr="002C3A90">
        <w:rPr>
          <w:rFonts w:ascii="Roboto" w:hAnsi="Roboto"/>
          <w:lang w:val="fr-FR"/>
        </w:rPr>
        <w:t>Tous les modules de SIXPAY CONNECT respectent les principes suivants :</w:t>
      </w:r>
    </w:p>
    <w:p w14:paraId="683B94F9" w14:textId="77777777" w:rsidR="002C3A90" w:rsidRPr="002C3A90" w:rsidRDefault="002C3A90" w:rsidP="002C3A90">
      <w:pPr>
        <w:spacing w:after="0"/>
        <w:jc w:val="both"/>
        <w:rPr>
          <w:rFonts w:ascii="Roboto" w:hAnsi="Roboto"/>
          <w:lang w:val="fr-FR"/>
        </w:rPr>
      </w:pPr>
    </w:p>
    <w:p w14:paraId="50CF06A6" w14:textId="77777777" w:rsidR="002C3A90" w:rsidRPr="002C3A90" w:rsidRDefault="002C3A90" w:rsidP="00AB53D6">
      <w:pPr>
        <w:pStyle w:val="Paragraphedeliste"/>
        <w:numPr>
          <w:ilvl w:val="0"/>
          <w:numId w:val="8"/>
        </w:numPr>
        <w:spacing w:after="0"/>
        <w:jc w:val="both"/>
        <w:rPr>
          <w:rFonts w:ascii="Roboto" w:hAnsi="Roboto"/>
          <w:lang w:val="fr-FR"/>
        </w:rPr>
      </w:pPr>
      <w:proofErr w:type="gramStart"/>
      <w:r w:rsidRPr="002C3A90">
        <w:rPr>
          <w:rFonts w:ascii="Roboto" w:hAnsi="Roboto"/>
          <w:lang w:val="fr-FR"/>
        </w:rPr>
        <w:t>responsabilité</w:t>
      </w:r>
      <w:proofErr w:type="gramEnd"/>
      <w:r w:rsidRPr="002C3A90">
        <w:rPr>
          <w:rFonts w:ascii="Roboto" w:hAnsi="Roboto"/>
          <w:lang w:val="fr-FR"/>
        </w:rPr>
        <w:t xml:space="preserve"> métier unique ;</w:t>
      </w:r>
    </w:p>
    <w:p w14:paraId="313EE140" w14:textId="77777777" w:rsidR="002C3A90" w:rsidRPr="002C3A90" w:rsidRDefault="002C3A90" w:rsidP="00AB53D6">
      <w:pPr>
        <w:pStyle w:val="Paragraphedeliste"/>
        <w:numPr>
          <w:ilvl w:val="0"/>
          <w:numId w:val="8"/>
        </w:numPr>
        <w:spacing w:after="0"/>
        <w:jc w:val="both"/>
        <w:rPr>
          <w:rFonts w:ascii="Roboto" w:hAnsi="Roboto"/>
          <w:lang w:val="fr-FR"/>
        </w:rPr>
      </w:pPr>
      <w:proofErr w:type="gramStart"/>
      <w:r w:rsidRPr="002C3A90">
        <w:rPr>
          <w:rFonts w:ascii="Roboto" w:hAnsi="Roboto"/>
          <w:lang w:val="fr-FR"/>
        </w:rPr>
        <w:t>encapsulation</w:t>
      </w:r>
      <w:proofErr w:type="gramEnd"/>
      <w:r w:rsidRPr="002C3A90">
        <w:rPr>
          <w:rFonts w:ascii="Roboto" w:hAnsi="Roboto"/>
          <w:lang w:val="fr-FR"/>
        </w:rPr>
        <w:t xml:space="preserve"> de la logique métier ;</w:t>
      </w:r>
    </w:p>
    <w:p w14:paraId="54543103" w14:textId="77777777" w:rsidR="002C3A90" w:rsidRPr="002C3A90" w:rsidRDefault="002C3A90" w:rsidP="00AB53D6">
      <w:pPr>
        <w:pStyle w:val="Paragraphedeliste"/>
        <w:numPr>
          <w:ilvl w:val="0"/>
          <w:numId w:val="8"/>
        </w:numPr>
        <w:spacing w:after="0"/>
        <w:jc w:val="both"/>
        <w:rPr>
          <w:rFonts w:ascii="Roboto" w:hAnsi="Roboto"/>
          <w:lang w:val="fr-FR"/>
        </w:rPr>
      </w:pPr>
      <w:proofErr w:type="gramStart"/>
      <w:r w:rsidRPr="002C3A90">
        <w:rPr>
          <w:rFonts w:ascii="Roboto" w:hAnsi="Roboto"/>
          <w:lang w:val="fr-FR"/>
        </w:rPr>
        <w:t>dépendances</w:t>
      </w:r>
      <w:proofErr w:type="gramEnd"/>
      <w:r w:rsidRPr="002C3A90">
        <w:rPr>
          <w:rFonts w:ascii="Roboto" w:hAnsi="Roboto"/>
          <w:lang w:val="fr-FR"/>
        </w:rPr>
        <w:t xml:space="preserve"> maîtrisées ;</w:t>
      </w:r>
    </w:p>
    <w:p w14:paraId="3CE914FC" w14:textId="77777777" w:rsidR="002C3A90" w:rsidRPr="002C3A90" w:rsidRDefault="002C3A90" w:rsidP="00AB53D6">
      <w:pPr>
        <w:pStyle w:val="Paragraphedeliste"/>
        <w:numPr>
          <w:ilvl w:val="0"/>
          <w:numId w:val="8"/>
        </w:numPr>
        <w:spacing w:after="0"/>
        <w:jc w:val="both"/>
        <w:rPr>
          <w:rFonts w:ascii="Roboto" w:hAnsi="Roboto"/>
          <w:lang w:val="fr-FR"/>
        </w:rPr>
      </w:pPr>
      <w:proofErr w:type="gramStart"/>
      <w:r w:rsidRPr="002C3A90">
        <w:rPr>
          <w:rFonts w:ascii="Roboto" w:hAnsi="Roboto"/>
          <w:lang w:val="fr-FR"/>
        </w:rPr>
        <w:t>séparation</w:t>
      </w:r>
      <w:proofErr w:type="gramEnd"/>
      <w:r w:rsidRPr="002C3A90">
        <w:rPr>
          <w:rFonts w:ascii="Roboto" w:hAnsi="Roboto"/>
          <w:lang w:val="fr-FR"/>
        </w:rPr>
        <w:t xml:space="preserve"> claire des couches ;</w:t>
      </w:r>
    </w:p>
    <w:p w14:paraId="54D6D9AB" w14:textId="77777777" w:rsidR="002C3A90" w:rsidRPr="002C3A90" w:rsidRDefault="002C3A90" w:rsidP="00AB53D6">
      <w:pPr>
        <w:pStyle w:val="Paragraphedeliste"/>
        <w:numPr>
          <w:ilvl w:val="0"/>
          <w:numId w:val="8"/>
        </w:numPr>
        <w:spacing w:after="0"/>
        <w:jc w:val="both"/>
        <w:rPr>
          <w:rFonts w:ascii="Roboto" w:hAnsi="Roboto"/>
          <w:lang w:val="fr-FR"/>
        </w:rPr>
      </w:pPr>
      <w:proofErr w:type="gramStart"/>
      <w:r w:rsidRPr="002C3A90">
        <w:rPr>
          <w:rFonts w:ascii="Roboto" w:hAnsi="Roboto"/>
          <w:lang w:val="fr-FR"/>
        </w:rPr>
        <w:t>faible</w:t>
      </w:r>
      <w:proofErr w:type="gramEnd"/>
      <w:r w:rsidRPr="002C3A90">
        <w:rPr>
          <w:rFonts w:ascii="Roboto" w:hAnsi="Roboto"/>
          <w:lang w:val="fr-FR"/>
        </w:rPr>
        <w:t xml:space="preserve"> couplage ;</w:t>
      </w:r>
    </w:p>
    <w:p w14:paraId="516951F5" w14:textId="77777777" w:rsidR="002C3A90" w:rsidRPr="002C3A90" w:rsidRDefault="002C3A90" w:rsidP="00AB53D6">
      <w:pPr>
        <w:pStyle w:val="Paragraphedeliste"/>
        <w:numPr>
          <w:ilvl w:val="0"/>
          <w:numId w:val="8"/>
        </w:numPr>
        <w:spacing w:after="0"/>
        <w:jc w:val="both"/>
        <w:rPr>
          <w:rFonts w:ascii="Roboto" w:hAnsi="Roboto"/>
          <w:lang w:val="fr-FR"/>
        </w:rPr>
      </w:pPr>
      <w:proofErr w:type="gramStart"/>
      <w:r w:rsidRPr="002C3A90">
        <w:rPr>
          <w:rFonts w:ascii="Roboto" w:hAnsi="Roboto"/>
          <w:lang w:val="fr-FR"/>
        </w:rPr>
        <w:t>forte</w:t>
      </w:r>
      <w:proofErr w:type="gramEnd"/>
      <w:r w:rsidRPr="002C3A90">
        <w:rPr>
          <w:rFonts w:ascii="Roboto" w:hAnsi="Roboto"/>
          <w:lang w:val="fr-FR"/>
        </w:rPr>
        <w:t xml:space="preserve"> cohésion ;</w:t>
      </w:r>
    </w:p>
    <w:p w14:paraId="5079FFDE" w14:textId="77777777" w:rsidR="002C3A90" w:rsidRPr="002C3A90" w:rsidRDefault="002C3A90" w:rsidP="00AB53D6">
      <w:pPr>
        <w:pStyle w:val="Paragraphedeliste"/>
        <w:numPr>
          <w:ilvl w:val="0"/>
          <w:numId w:val="8"/>
        </w:numPr>
        <w:spacing w:after="0"/>
        <w:jc w:val="both"/>
        <w:rPr>
          <w:rFonts w:ascii="Roboto" w:hAnsi="Roboto"/>
          <w:lang w:val="fr-FR"/>
        </w:rPr>
      </w:pPr>
      <w:proofErr w:type="gramStart"/>
      <w:r w:rsidRPr="002C3A90">
        <w:rPr>
          <w:rFonts w:ascii="Roboto" w:hAnsi="Roboto"/>
          <w:lang w:val="fr-FR"/>
        </w:rPr>
        <w:t>absence</w:t>
      </w:r>
      <w:proofErr w:type="gramEnd"/>
      <w:r w:rsidRPr="002C3A90">
        <w:rPr>
          <w:rFonts w:ascii="Roboto" w:hAnsi="Roboto"/>
          <w:lang w:val="fr-FR"/>
        </w:rPr>
        <w:t xml:space="preserve"> de dépendances circulaires.</w:t>
      </w:r>
    </w:p>
    <w:p w14:paraId="7359B5A5" w14:textId="77777777" w:rsidR="002C3A90" w:rsidRPr="002C3A90" w:rsidRDefault="002C3A90" w:rsidP="002C3A90">
      <w:pPr>
        <w:spacing w:after="0"/>
        <w:jc w:val="both"/>
        <w:rPr>
          <w:rFonts w:ascii="Roboto" w:hAnsi="Roboto"/>
          <w:lang w:val="fr-FR"/>
        </w:rPr>
      </w:pPr>
    </w:p>
    <w:p w14:paraId="11095CC9" w14:textId="01624174" w:rsidR="00B079CE" w:rsidRPr="00B079CE" w:rsidRDefault="002C3A90" w:rsidP="002C3A90">
      <w:pPr>
        <w:spacing w:after="0"/>
        <w:jc w:val="both"/>
        <w:rPr>
          <w:rFonts w:ascii="Roboto" w:hAnsi="Roboto"/>
          <w:lang w:val="fr-FR"/>
        </w:rPr>
      </w:pPr>
      <w:r w:rsidRPr="002C3A90">
        <w:rPr>
          <w:rFonts w:ascii="Roboto" w:hAnsi="Roboto"/>
          <w:lang w:val="fr-FR"/>
        </w:rPr>
        <w:t>Chaque module possède son propre cycle de vie tout en restant intégré au modulith</w:t>
      </w:r>
      <w:r>
        <w:rPr>
          <w:rFonts w:ascii="Roboto" w:hAnsi="Roboto"/>
          <w:lang w:val="fr-FR"/>
        </w:rPr>
        <w:t>.</w:t>
      </w:r>
    </w:p>
    <w:p w14:paraId="7DDF1FE6" w14:textId="6F73B7D3" w:rsidR="00316358" w:rsidRDefault="00316358" w:rsidP="00B079CE">
      <w:pPr>
        <w:spacing w:after="0"/>
        <w:jc w:val="both"/>
        <w:rPr>
          <w:rFonts w:ascii="Roboto" w:hAnsi="Roboto"/>
          <w:lang w:val="fr-FR"/>
        </w:rPr>
      </w:pPr>
    </w:p>
    <w:p w14:paraId="5218095A" w14:textId="2196107B" w:rsidR="00727792" w:rsidRDefault="002C3A9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Architecture interne d'un module</w:t>
      </w:r>
    </w:p>
    <w:p w14:paraId="4E79A613" w14:textId="7AA94417" w:rsidR="00727792" w:rsidRDefault="00727792" w:rsidP="00727792">
      <w:pPr>
        <w:spacing w:after="0"/>
        <w:jc w:val="both"/>
        <w:rPr>
          <w:rFonts w:ascii="Roboto" w:hAnsi="Roboto"/>
          <w:lang w:val="fr-FR"/>
        </w:rPr>
      </w:pPr>
    </w:p>
    <w:p w14:paraId="20F11C94" w14:textId="77777777" w:rsidR="002C3A90" w:rsidRPr="002C3A90" w:rsidRDefault="002C3A90" w:rsidP="002C3A90">
      <w:pPr>
        <w:spacing w:after="0"/>
        <w:jc w:val="both"/>
        <w:rPr>
          <w:rFonts w:ascii="Roboto" w:hAnsi="Roboto"/>
          <w:lang w:val="fr-FR"/>
        </w:rPr>
      </w:pPr>
      <w:r w:rsidRPr="002C3A90">
        <w:rPr>
          <w:rFonts w:ascii="Roboto" w:hAnsi="Roboto"/>
          <w:lang w:val="fr-FR"/>
        </w:rPr>
        <w:t>Chaque module adopte la structure logique suivante :</w:t>
      </w:r>
    </w:p>
    <w:p w14:paraId="5CE212EF" w14:textId="77777777" w:rsidR="002C3A90" w:rsidRPr="002C3A90" w:rsidRDefault="002C3A90" w:rsidP="002C3A90">
      <w:pPr>
        <w:spacing w:after="0"/>
        <w:jc w:val="both"/>
        <w:rPr>
          <w:rFonts w:ascii="Roboto" w:hAnsi="Roboto"/>
          <w:lang w:val="fr-FR"/>
        </w:rPr>
      </w:pPr>
    </w:p>
    <w:p w14:paraId="67FD4B5D" w14:textId="77777777" w:rsidR="002C3A90" w:rsidRPr="002C3A90" w:rsidRDefault="002C3A90" w:rsidP="002C3A90">
      <w:pPr>
        <w:spacing w:after="0"/>
        <w:ind w:left="720"/>
        <w:jc w:val="both"/>
        <w:rPr>
          <w:rFonts w:ascii="Arial Rounded MT Bold" w:hAnsi="Arial Rounded MT Bold" w:cs="Arial"/>
          <w:b/>
          <w:lang w:val="fr-FR"/>
        </w:rPr>
      </w:pPr>
      <w:r w:rsidRPr="002C3A90">
        <w:rPr>
          <w:rFonts w:ascii="Arial Rounded MT Bold" w:hAnsi="Arial Rounded MT Bold" w:cs="Arial"/>
          <w:b/>
          <w:lang w:val="fr-FR"/>
        </w:rPr>
        <w:t>Module</w:t>
      </w:r>
    </w:p>
    <w:p w14:paraId="7B41283E"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p>
    <w:p w14:paraId="0DB1BD3A"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Domain</w:t>
      </w:r>
    </w:p>
    <w:p w14:paraId="76B5005B"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Application</w:t>
      </w:r>
    </w:p>
    <w:p w14:paraId="18DB9C4C"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Infrastructure</w:t>
      </w:r>
    </w:p>
    <w:p w14:paraId="3C07BF30" w14:textId="77777777" w:rsidR="002C3A90" w:rsidRPr="002C3A90" w:rsidRDefault="002C3A90" w:rsidP="002C3A90">
      <w:pPr>
        <w:spacing w:after="0"/>
        <w:ind w:left="720"/>
        <w:jc w:val="both"/>
        <w:rPr>
          <w:rFonts w:ascii="Arial Rounded MT Bold" w:hAnsi="Arial Rounded MT Bold" w:cs="Arial"/>
          <w:lang w:val="fr-FR"/>
        </w:rPr>
      </w:pPr>
      <w:r w:rsidRPr="002C3A90">
        <w:rPr>
          <w:rFonts w:ascii="Arial" w:hAnsi="Arial" w:cs="Arial"/>
          <w:lang w:val="fr-FR"/>
        </w:rPr>
        <w:t>└──</w:t>
      </w:r>
      <w:r w:rsidRPr="002C3A90">
        <w:rPr>
          <w:rFonts w:ascii="Arial Rounded MT Bold" w:hAnsi="Arial Rounded MT Bold" w:cs="Arial"/>
          <w:lang w:val="fr-FR"/>
        </w:rPr>
        <w:t xml:space="preserve"> Interfaces</w:t>
      </w:r>
    </w:p>
    <w:p w14:paraId="103E7B64" w14:textId="77777777" w:rsidR="002C3A90" w:rsidRPr="002C3A90" w:rsidRDefault="002C3A90" w:rsidP="002C3A90">
      <w:pPr>
        <w:spacing w:after="0"/>
        <w:jc w:val="both"/>
        <w:rPr>
          <w:rFonts w:ascii="Roboto" w:hAnsi="Roboto"/>
          <w:lang w:val="fr-FR"/>
        </w:rPr>
      </w:pPr>
    </w:p>
    <w:p w14:paraId="4AA61699" w14:textId="7E5458BD" w:rsidR="00B079CE" w:rsidRDefault="002C3A90" w:rsidP="002C3A90">
      <w:pPr>
        <w:spacing w:after="0"/>
        <w:jc w:val="both"/>
        <w:rPr>
          <w:rFonts w:ascii="Roboto" w:hAnsi="Roboto"/>
          <w:lang w:val="fr-FR"/>
        </w:rPr>
      </w:pPr>
      <w:r w:rsidRPr="002C3A90">
        <w:rPr>
          <w:rFonts w:ascii="Roboto" w:hAnsi="Roboto"/>
          <w:lang w:val="fr-FR"/>
        </w:rPr>
        <w:t>Cette organisation est identique pour tous les domaines métier de la plateforme</w:t>
      </w:r>
      <w:r w:rsidR="00B079CE" w:rsidRPr="00B079CE">
        <w:rPr>
          <w:rFonts w:ascii="Roboto" w:hAnsi="Roboto"/>
          <w:lang w:val="fr-FR"/>
        </w:rPr>
        <w:t>.</w:t>
      </w:r>
    </w:p>
    <w:p w14:paraId="04DD5090" w14:textId="52771BE1" w:rsidR="002C3A90" w:rsidRDefault="002C3A90" w:rsidP="002C3A90">
      <w:pPr>
        <w:spacing w:after="0"/>
        <w:jc w:val="both"/>
        <w:rPr>
          <w:rFonts w:ascii="Roboto" w:hAnsi="Roboto"/>
          <w:lang w:val="fr-FR"/>
        </w:rPr>
      </w:pPr>
    </w:p>
    <w:p w14:paraId="3E756CF1" w14:textId="77777777" w:rsidR="002C3A90" w:rsidRDefault="002C3A90" w:rsidP="002C3A90">
      <w:pPr>
        <w:spacing w:after="0"/>
        <w:jc w:val="both"/>
        <w:rPr>
          <w:rFonts w:ascii="Roboto" w:hAnsi="Roboto"/>
          <w:lang w:val="fr-FR"/>
        </w:rPr>
      </w:pPr>
    </w:p>
    <w:p w14:paraId="5C9FFD11" w14:textId="77777777" w:rsidR="00B079CE" w:rsidRPr="00F76F22" w:rsidRDefault="00B079CE" w:rsidP="00316358">
      <w:pPr>
        <w:spacing w:after="0" w:line="240" w:lineRule="auto"/>
        <w:jc w:val="both"/>
        <w:rPr>
          <w:rFonts w:ascii="Arial Rounded MT Bold" w:hAnsi="Arial Rounded MT Bold"/>
          <w:sz w:val="18"/>
          <w:szCs w:val="18"/>
          <w:lang w:val="fr-FR"/>
        </w:rPr>
      </w:pPr>
    </w:p>
    <w:p w14:paraId="745FC4E6" w14:textId="6F476AD4" w:rsidR="001D5332" w:rsidRPr="00CD28C9" w:rsidRDefault="002C3A9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Couche Domain</w:t>
      </w:r>
    </w:p>
    <w:p w14:paraId="4A3E2BBA" w14:textId="77777777" w:rsidR="00F76F22" w:rsidRDefault="00F76F22" w:rsidP="00CD28C9">
      <w:pPr>
        <w:spacing w:after="0"/>
        <w:jc w:val="both"/>
        <w:rPr>
          <w:rFonts w:ascii="Roboto" w:hAnsi="Roboto"/>
          <w:lang w:val="fr-FR"/>
        </w:rPr>
      </w:pPr>
    </w:p>
    <w:p w14:paraId="6DA2318F" w14:textId="0EF86D68" w:rsidR="002C3A90" w:rsidRPr="002C3A90" w:rsidRDefault="002C3A90" w:rsidP="002C3A90">
      <w:pPr>
        <w:spacing w:after="0"/>
        <w:jc w:val="both"/>
        <w:rPr>
          <w:rFonts w:ascii="Roboto" w:hAnsi="Roboto"/>
          <w:lang w:val="fr-FR"/>
        </w:rPr>
      </w:pPr>
      <w:r w:rsidRPr="002C3A90">
        <w:rPr>
          <w:rFonts w:ascii="Roboto" w:hAnsi="Roboto"/>
          <w:lang w:val="fr-FR"/>
        </w:rPr>
        <w:t xml:space="preserve">La couche </w:t>
      </w:r>
      <w:r w:rsidRPr="002C3A90">
        <w:rPr>
          <w:rFonts w:ascii="Roboto" w:hAnsi="Roboto"/>
          <w:b/>
          <w:lang w:val="fr-FR"/>
        </w:rPr>
        <w:t>Domain</w:t>
      </w:r>
      <w:r w:rsidRPr="002C3A90">
        <w:rPr>
          <w:rFonts w:ascii="Roboto" w:hAnsi="Roboto"/>
          <w:lang w:val="fr-FR"/>
        </w:rPr>
        <w:t xml:space="preserve"> contient e</w:t>
      </w:r>
      <w:r w:rsidR="00770E25">
        <w:rPr>
          <w:rFonts w:ascii="Roboto" w:hAnsi="Roboto"/>
          <w:lang w:val="fr-FR"/>
        </w:rPr>
        <w:t>xclusivement la logique métier.</w:t>
      </w:r>
    </w:p>
    <w:p w14:paraId="7448BAAB" w14:textId="03E64E5D" w:rsidR="002C3A90" w:rsidRPr="002C3A90" w:rsidRDefault="002C3A90" w:rsidP="002C3A90">
      <w:pPr>
        <w:spacing w:after="0"/>
        <w:jc w:val="both"/>
        <w:rPr>
          <w:rFonts w:ascii="Roboto" w:hAnsi="Roboto"/>
          <w:lang w:val="fr-FR"/>
        </w:rPr>
      </w:pPr>
      <w:r>
        <w:rPr>
          <w:rFonts w:ascii="Roboto" w:hAnsi="Roboto"/>
          <w:lang w:val="fr-FR"/>
        </w:rPr>
        <w:t>Elle regroupe notamment :</w:t>
      </w:r>
    </w:p>
    <w:p w14:paraId="252E28A9" w14:textId="77777777"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Aggregates ;</w:t>
      </w:r>
    </w:p>
    <w:p w14:paraId="76DAB395" w14:textId="77777777"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Entities ;</w:t>
      </w:r>
    </w:p>
    <w:p w14:paraId="3F285350" w14:textId="77777777"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Value Objects ;</w:t>
      </w:r>
    </w:p>
    <w:p w14:paraId="09110B64" w14:textId="77777777"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Domain Events ;</w:t>
      </w:r>
    </w:p>
    <w:p w14:paraId="6DEEC14F" w14:textId="77777777"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Domain Services ;</w:t>
      </w:r>
    </w:p>
    <w:p w14:paraId="7B7AE690" w14:textId="77777777"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Repository Interfaces ;</w:t>
      </w:r>
    </w:p>
    <w:p w14:paraId="34EC0DB0" w14:textId="77777777"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Business Policies ;</w:t>
      </w:r>
    </w:p>
    <w:p w14:paraId="4CBEFCC8" w14:textId="479A4642" w:rsidR="002C3A90" w:rsidRPr="002C3A90" w:rsidRDefault="002C3A90" w:rsidP="00AB53D6">
      <w:pPr>
        <w:numPr>
          <w:ilvl w:val="0"/>
          <w:numId w:val="10"/>
        </w:numPr>
        <w:spacing w:before="100" w:beforeAutospacing="1" w:after="100" w:afterAutospacing="1" w:line="240" w:lineRule="auto"/>
        <w:rPr>
          <w:rFonts w:ascii="Roboto" w:hAnsi="Roboto"/>
          <w:lang w:val="fr-FR"/>
        </w:rPr>
      </w:pPr>
      <w:r w:rsidRPr="002C3A90">
        <w:rPr>
          <w:rFonts w:ascii="Roboto" w:hAnsi="Roboto"/>
          <w:lang w:val="fr-FR"/>
        </w:rPr>
        <w:t>Domain Exceptions.</w:t>
      </w:r>
    </w:p>
    <w:p w14:paraId="0655BF06" w14:textId="55F459B3" w:rsidR="00F76F22" w:rsidRPr="00F76F22" w:rsidRDefault="002C3A90" w:rsidP="002C3A90">
      <w:pPr>
        <w:spacing w:after="0"/>
        <w:jc w:val="both"/>
        <w:rPr>
          <w:rFonts w:ascii="Roboto" w:hAnsi="Roboto"/>
          <w:lang w:val="fr-FR"/>
        </w:rPr>
      </w:pPr>
      <w:r w:rsidRPr="002C3A90">
        <w:rPr>
          <w:rFonts w:ascii="Roboto" w:hAnsi="Roboto"/>
          <w:lang w:val="fr-FR"/>
        </w:rPr>
        <w:t>Cette couche ne dépend d'aucune technologie particulière et représente le cœur du système</w:t>
      </w:r>
      <w:r w:rsidR="00F76F22" w:rsidRPr="00F76F22">
        <w:rPr>
          <w:rFonts w:ascii="Roboto" w:hAnsi="Roboto"/>
          <w:lang w:val="fr-FR"/>
        </w:rPr>
        <w:t>.</w:t>
      </w:r>
    </w:p>
    <w:p w14:paraId="228E0426" w14:textId="77777777" w:rsidR="00F76F22" w:rsidRPr="00F76F22" w:rsidRDefault="00F76F22" w:rsidP="00F76F22">
      <w:pPr>
        <w:spacing w:after="0"/>
        <w:jc w:val="both"/>
        <w:rPr>
          <w:rFonts w:ascii="Roboto" w:hAnsi="Roboto"/>
          <w:lang w:val="fr-FR"/>
        </w:rPr>
      </w:pPr>
    </w:p>
    <w:p w14:paraId="23F502EC" w14:textId="32BBB072" w:rsidR="00301A39" w:rsidRPr="00CD28C9" w:rsidRDefault="002C3A9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C3A90">
        <w:rPr>
          <w:rFonts w:ascii="Roboto" w:eastAsiaTheme="majorEastAsia" w:hAnsi="Roboto" w:cstheme="majorBidi"/>
          <w:b/>
          <w:bCs/>
          <w:color w:val="1F497D" w:themeColor="text2"/>
          <w:sz w:val="28"/>
          <w:szCs w:val="28"/>
          <w:u w:val="single"/>
          <w:lang w:val="fr-FR"/>
        </w:rPr>
        <w:t>Couche Application</w:t>
      </w:r>
    </w:p>
    <w:p w14:paraId="0EBE042D" w14:textId="6F39CADF" w:rsidR="00595C2B" w:rsidRDefault="00595C2B" w:rsidP="00595C2B">
      <w:pPr>
        <w:spacing w:after="0"/>
        <w:jc w:val="both"/>
        <w:rPr>
          <w:rFonts w:ascii="Roboto" w:hAnsi="Roboto"/>
          <w:lang w:val="fr-FR"/>
        </w:rPr>
      </w:pPr>
    </w:p>
    <w:p w14:paraId="55E8ACE9" w14:textId="2C3A2D24" w:rsidR="009D40DF" w:rsidRPr="009D40DF" w:rsidRDefault="009D40DF" w:rsidP="009D40DF">
      <w:pPr>
        <w:spacing w:after="0"/>
        <w:jc w:val="both"/>
        <w:rPr>
          <w:rFonts w:ascii="Roboto" w:hAnsi="Roboto"/>
          <w:lang w:val="fr-FR"/>
        </w:rPr>
      </w:pPr>
      <w:r w:rsidRPr="009D40DF">
        <w:rPr>
          <w:rFonts w:ascii="Roboto" w:hAnsi="Roboto"/>
          <w:lang w:val="fr-FR"/>
        </w:rPr>
        <w:t xml:space="preserve">La couche </w:t>
      </w:r>
      <w:r w:rsidRPr="009D40DF">
        <w:rPr>
          <w:rFonts w:ascii="Roboto" w:hAnsi="Roboto"/>
          <w:b/>
          <w:lang w:val="fr-FR"/>
        </w:rPr>
        <w:t>Application</w:t>
      </w:r>
      <w:r w:rsidRPr="009D40DF">
        <w:rPr>
          <w:rFonts w:ascii="Roboto" w:hAnsi="Roboto"/>
          <w:lang w:val="fr-FR"/>
        </w:rPr>
        <w:t xml:space="preserve"> orchestre les</w:t>
      </w:r>
      <w:r w:rsidR="00770E25">
        <w:rPr>
          <w:rFonts w:ascii="Roboto" w:hAnsi="Roboto"/>
          <w:lang w:val="fr-FR"/>
        </w:rPr>
        <w:t xml:space="preserve"> cas d'utilisation.</w:t>
      </w:r>
    </w:p>
    <w:p w14:paraId="23E8C7F1" w14:textId="774C0280" w:rsidR="009D40DF" w:rsidRPr="009D40DF" w:rsidRDefault="009D40DF" w:rsidP="009D40DF">
      <w:pPr>
        <w:spacing w:after="0"/>
        <w:jc w:val="both"/>
        <w:rPr>
          <w:rFonts w:ascii="Roboto" w:hAnsi="Roboto"/>
          <w:lang w:val="fr-FR"/>
        </w:rPr>
      </w:pPr>
      <w:r>
        <w:rPr>
          <w:rFonts w:ascii="Roboto" w:hAnsi="Roboto"/>
          <w:lang w:val="fr-FR"/>
        </w:rPr>
        <w:t>Elle comprend notamment :</w:t>
      </w:r>
    </w:p>
    <w:p w14:paraId="344B2C36"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Use Cases ;</w:t>
      </w:r>
    </w:p>
    <w:p w14:paraId="42EBEE48"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Commands ;</w:t>
      </w:r>
    </w:p>
    <w:p w14:paraId="702111C0"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Queries ;</w:t>
      </w:r>
    </w:p>
    <w:p w14:paraId="3FB2EB89"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Command Handlers ;</w:t>
      </w:r>
    </w:p>
    <w:p w14:paraId="4E02B91D"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Query Handlers ;</w:t>
      </w:r>
    </w:p>
    <w:p w14:paraId="59847F46"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Application Services ;</w:t>
      </w:r>
    </w:p>
    <w:p w14:paraId="4B13964B"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DTO internes ;</w:t>
      </w:r>
    </w:p>
    <w:p w14:paraId="56BE3128" w14:textId="2A0F179E"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Ports.</w:t>
      </w:r>
    </w:p>
    <w:p w14:paraId="0FDE9702" w14:textId="4329BEC8" w:rsidR="002972D6" w:rsidRDefault="009D40DF" w:rsidP="00301A39">
      <w:pPr>
        <w:spacing w:after="0"/>
        <w:jc w:val="both"/>
        <w:rPr>
          <w:rFonts w:ascii="Roboto" w:hAnsi="Roboto"/>
          <w:lang w:val="fr-FR"/>
        </w:rPr>
      </w:pPr>
      <w:r w:rsidRPr="009D40DF">
        <w:rPr>
          <w:rFonts w:ascii="Roboto" w:hAnsi="Roboto"/>
          <w:lang w:val="fr-FR"/>
        </w:rPr>
        <w:t>Cette couche coordonne les interactions entre le domaine et les infrastructures sans contenir la logique métier elle-même</w:t>
      </w:r>
      <w:r w:rsidR="002972D6" w:rsidRPr="002972D6">
        <w:rPr>
          <w:rFonts w:ascii="Roboto" w:hAnsi="Roboto"/>
          <w:lang w:val="fr-FR"/>
        </w:rPr>
        <w:t>.</w:t>
      </w:r>
    </w:p>
    <w:p w14:paraId="3388C70A" w14:textId="77777777" w:rsidR="00770E25" w:rsidRPr="00301A39" w:rsidRDefault="00770E25" w:rsidP="00301A39">
      <w:pPr>
        <w:spacing w:after="0"/>
        <w:jc w:val="both"/>
        <w:rPr>
          <w:rFonts w:ascii="Roboto" w:hAnsi="Roboto"/>
          <w:lang w:val="fr-FR"/>
        </w:rPr>
      </w:pPr>
    </w:p>
    <w:p w14:paraId="47BC5BB4" w14:textId="25015B73" w:rsidR="00E21217" w:rsidRPr="00E21217" w:rsidRDefault="009D40DF"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D40DF">
        <w:rPr>
          <w:rFonts w:ascii="Roboto" w:eastAsiaTheme="majorEastAsia" w:hAnsi="Roboto" w:cstheme="majorBidi"/>
          <w:b/>
          <w:bCs/>
          <w:color w:val="1F497D" w:themeColor="text2"/>
          <w:sz w:val="28"/>
          <w:szCs w:val="28"/>
          <w:u w:val="single"/>
          <w:lang w:val="fr-FR"/>
        </w:rPr>
        <w:t>Couche Infrastructure</w:t>
      </w:r>
    </w:p>
    <w:p w14:paraId="317717AE" w14:textId="10AB4680" w:rsidR="000D2E48" w:rsidRDefault="000D2E48" w:rsidP="00595C2B">
      <w:pPr>
        <w:spacing w:after="0"/>
        <w:jc w:val="both"/>
        <w:rPr>
          <w:rFonts w:ascii="Roboto" w:hAnsi="Roboto"/>
          <w:lang w:val="fr-FR"/>
        </w:rPr>
      </w:pPr>
    </w:p>
    <w:p w14:paraId="45EF3525" w14:textId="5F18C31C" w:rsidR="009D40DF" w:rsidRPr="009D40DF" w:rsidRDefault="009D40DF" w:rsidP="009D40DF">
      <w:pPr>
        <w:spacing w:after="0"/>
        <w:jc w:val="both"/>
        <w:rPr>
          <w:rFonts w:ascii="Roboto" w:hAnsi="Roboto"/>
          <w:lang w:val="fr-FR"/>
        </w:rPr>
      </w:pPr>
      <w:r w:rsidRPr="009D40DF">
        <w:rPr>
          <w:rFonts w:ascii="Roboto" w:hAnsi="Roboto"/>
          <w:lang w:val="fr-FR"/>
        </w:rPr>
        <w:t xml:space="preserve">La couche </w:t>
      </w:r>
      <w:r w:rsidRPr="009D40DF">
        <w:rPr>
          <w:rFonts w:ascii="Roboto" w:hAnsi="Roboto"/>
          <w:b/>
          <w:lang w:val="fr-FR"/>
        </w:rPr>
        <w:t>Infrastructure</w:t>
      </w:r>
      <w:r w:rsidRPr="009D40DF">
        <w:rPr>
          <w:rFonts w:ascii="Roboto" w:hAnsi="Roboto"/>
          <w:lang w:val="fr-FR"/>
        </w:rPr>
        <w:t xml:space="preserve"> fournit les implémentations techniques nécessair</w:t>
      </w:r>
      <w:r w:rsidR="00770E25">
        <w:rPr>
          <w:rFonts w:ascii="Roboto" w:hAnsi="Roboto"/>
          <w:lang w:val="fr-FR"/>
        </w:rPr>
        <w:t>es au fonctionnement du module.</w:t>
      </w:r>
    </w:p>
    <w:p w14:paraId="3A5402B7" w14:textId="08549C19" w:rsidR="009D40DF" w:rsidRPr="009D40DF" w:rsidRDefault="009D40DF" w:rsidP="009D40DF">
      <w:pPr>
        <w:spacing w:after="0"/>
        <w:jc w:val="both"/>
        <w:rPr>
          <w:rFonts w:ascii="Roboto" w:hAnsi="Roboto"/>
          <w:lang w:val="fr-FR"/>
        </w:rPr>
      </w:pPr>
      <w:r>
        <w:rPr>
          <w:rFonts w:ascii="Roboto" w:hAnsi="Roboto"/>
          <w:lang w:val="fr-FR"/>
        </w:rPr>
        <w:t>Elle comprend notamment :</w:t>
      </w:r>
    </w:p>
    <w:p w14:paraId="43F90364"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implémentations des repositories ;</w:t>
      </w:r>
    </w:p>
    <w:p w14:paraId="4303F629"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persistance JPA ;</w:t>
      </w:r>
    </w:p>
    <w:p w14:paraId="0A074CC7"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clients REST ;</w:t>
      </w:r>
    </w:p>
    <w:p w14:paraId="55192584"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adaptateurs externes ;</w:t>
      </w:r>
    </w:p>
    <w:p w14:paraId="40C10DC6"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proofErr w:type="gramStart"/>
      <w:r w:rsidRPr="009D40DF">
        <w:rPr>
          <w:rFonts w:ascii="Roboto" w:hAnsi="Roboto"/>
          <w:lang w:val="fr-FR"/>
        </w:rPr>
        <w:t>producteurs</w:t>
      </w:r>
      <w:proofErr w:type="gramEnd"/>
      <w:r w:rsidRPr="009D40DF">
        <w:rPr>
          <w:rFonts w:ascii="Roboto" w:hAnsi="Roboto"/>
          <w:lang w:val="fr-FR"/>
        </w:rPr>
        <w:t xml:space="preserve"> et consommateurs d'événements ;</w:t>
      </w:r>
    </w:p>
    <w:p w14:paraId="493A3015"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proofErr w:type="gramStart"/>
      <w:r w:rsidRPr="009D40DF">
        <w:rPr>
          <w:rFonts w:ascii="Roboto" w:hAnsi="Roboto"/>
          <w:lang w:val="fr-FR"/>
        </w:rPr>
        <w:t>configuration</w:t>
      </w:r>
      <w:proofErr w:type="gramEnd"/>
      <w:r w:rsidRPr="009D40DF">
        <w:rPr>
          <w:rFonts w:ascii="Roboto" w:hAnsi="Roboto"/>
          <w:lang w:val="fr-FR"/>
        </w:rPr>
        <w:t xml:space="preserve"> Spring ;</w:t>
      </w:r>
    </w:p>
    <w:p w14:paraId="14F933FC" w14:textId="20D384F6" w:rsidR="009D40DF" w:rsidRPr="009D40DF" w:rsidRDefault="009D40DF" w:rsidP="00AB53D6">
      <w:pPr>
        <w:numPr>
          <w:ilvl w:val="0"/>
          <w:numId w:val="10"/>
        </w:numPr>
        <w:spacing w:before="100" w:beforeAutospacing="1" w:after="100" w:afterAutospacing="1" w:line="240" w:lineRule="auto"/>
        <w:rPr>
          <w:rFonts w:ascii="Roboto" w:hAnsi="Roboto"/>
          <w:lang w:val="fr-FR"/>
        </w:rPr>
      </w:pPr>
      <w:proofErr w:type="gramStart"/>
      <w:r w:rsidRPr="009D40DF">
        <w:rPr>
          <w:rFonts w:ascii="Roboto" w:hAnsi="Roboto"/>
          <w:lang w:val="fr-FR"/>
        </w:rPr>
        <w:t>intégrations</w:t>
      </w:r>
      <w:proofErr w:type="gramEnd"/>
      <w:r w:rsidRPr="009D40DF">
        <w:rPr>
          <w:rFonts w:ascii="Roboto" w:hAnsi="Roboto"/>
          <w:lang w:val="fr-FR"/>
        </w:rPr>
        <w:t xml:space="preserve"> techniques.</w:t>
      </w:r>
    </w:p>
    <w:p w14:paraId="6FC2B569" w14:textId="374BF5B5" w:rsidR="00BE4569" w:rsidRPr="00BE4569" w:rsidRDefault="009D40DF" w:rsidP="009D40DF">
      <w:pPr>
        <w:spacing w:after="0"/>
        <w:jc w:val="both"/>
        <w:rPr>
          <w:rFonts w:ascii="Roboto" w:hAnsi="Roboto"/>
          <w:lang w:val="fr-FR"/>
        </w:rPr>
      </w:pPr>
      <w:r w:rsidRPr="009D40DF">
        <w:rPr>
          <w:rFonts w:ascii="Roboto" w:hAnsi="Roboto"/>
          <w:lang w:val="fr-FR"/>
        </w:rPr>
        <w:t>Les dépendances vers les frameworks sont concentrées dans cette couche</w:t>
      </w:r>
      <w:r w:rsidR="00BE4569" w:rsidRPr="00BE4569">
        <w:rPr>
          <w:rFonts w:ascii="Roboto" w:hAnsi="Roboto"/>
          <w:lang w:val="fr-FR"/>
        </w:rPr>
        <w:t>.</w:t>
      </w:r>
    </w:p>
    <w:p w14:paraId="581CBF78" w14:textId="70BC54F3" w:rsidR="00AA7C40" w:rsidRDefault="00AA7C40" w:rsidP="00E21217">
      <w:pPr>
        <w:spacing w:after="0"/>
        <w:jc w:val="both"/>
        <w:rPr>
          <w:rFonts w:ascii="Roboto" w:eastAsiaTheme="majorEastAsia" w:hAnsi="Roboto" w:cstheme="majorBidi"/>
          <w:b/>
          <w:bCs/>
          <w:color w:val="1F497D" w:themeColor="text2"/>
          <w:sz w:val="24"/>
          <w:szCs w:val="24"/>
          <w:lang w:val="fr-FR"/>
        </w:rPr>
      </w:pPr>
    </w:p>
    <w:p w14:paraId="1B0114FD" w14:textId="1C9BB609" w:rsidR="003578E6" w:rsidRPr="003578E6" w:rsidRDefault="009D40DF"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D40DF">
        <w:rPr>
          <w:rFonts w:ascii="Roboto" w:eastAsiaTheme="majorEastAsia" w:hAnsi="Roboto" w:cstheme="majorBidi"/>
          <w:b/>
          <w:bCs/>
          <w:color w:val="1F497D" w:themeColor="text2"/>
          <w:sz w:val="28"/>
          <w:szCs w:val="28"/>
          <w:u w:val="single"/>
          <w:lang w:val="fr-FR"/>
        </w:rPr>
        <w:t>Couche Interfaces</w:t>
      </w:r>
    </w:p>
    <w:p w14:paraId="6CEB36AB" w14:textId="1C3D5A9B"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p>
    <w:p w14:paraId="54E1F3EF" w14:textId="01B4020D" w:rsidR="009D40DF" w:rsidRPr="009D40DF" w:rsidRDefault="009D40DF" w:rsidP="009D40DF">
      <w:pPr>
        <w:spacing w:after="0"/>
        <w:jc w:val="both"/>
        <w:rPr>
          <w:rFonts w:ascii="Roboto" w:hAnsi="Roboto"/>
          <w:lang w:val="fr-FR"/>
        </w:rPr>
      </w:pPr>
      <w:r w:rsidRPr="009D40DF">
        <w:rPr>
          <w:rFonts w:ascii="Roboto" w:hAnsi="Roboto"/>
          <w:lang w:val="fr-FR"/>
        </w:rPr>
        <w:t>La couche Interfaces exp</w:t>
      </w:r>
      <w:r w:rsidR="00770E25">
        <w:rPr>
          <w:rFonts w:ascii="Roboto" w:hAnsi="Roboto"/>
          <w:lang w:val="fr-FR"/>
        </w:rPr>
        <w:t>ose le module vers l'extérieur.</w:t>
      </w:r>
    </w:p>
    <w:p w14:paraId="79D0220E" w14:textId="1016D589" w:rsidR="009D40DF" w:rsidRPr="009D40DF" w:rsidRDefault="009D40DF" w:rsidP="009D40DF">
      <w:pPr>
        <w:spacing w:after="0"/>
        <w:jc w:val="both"/>
        <w:rPr>
          <w:rFonts w:ascii="Roboto" w:hAnsi="Roboto"/>
          <w:lang w:val="fr-FR"/>
        </w:rPr>
      </w:pPr>
      <w:r>
        <w:rPr>
          <w:rFonts w:ascii="Roboto" w:hAnsi="Roboto"/>
          <w:lang w:val="fr-FR"/>
        </w:rPr>
        <w:t>Elle regroupe notamment :</w:t>
      </w:r>
    </w:p>
    <w:p w14:paraId="40B75C83"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 xml:space="preserve">REST </w:t>
      </w:r>
      <w:proofErr w:type="spellStart"/>
      <w:r w:rsidRPr="009D40DF">
        <w:rPr>
          <w:rFonts w:ascii="Roboto" w:hAnsi="Roboto"/>
          <w:lang w:val="fr-FR"/>
        </w:rPr>
        <w:t>Controllers</w:t>
      </w:r>
      <w:proofErr w:type="spellEnd"/>
      <w:r w:rsidRPr="009D40DF">
        <w:rPr>
          <w:rFonts w:ascii="Roboto" w:hAnsi="Roboto"/>
          <w:lang w:val="fr-FR"/>
        </w:rPr>
        <w:t xml:space="preserve"> ;</w:t>
      </w:r>
    </w:p>
    <w:p w14:paraId="5564D6F2"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modèles de requêtes ;</w:t>
      </w:r>
    </w:p>
    <w:p w14:paraId="1896D516"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modèles de réponses ;</w:t>
      </w:r>
    </w:p>
    <w:p w14:paraId="6D79784B"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mappers ;</w:t>
      </w:r>
    </w:p>
    <w:p w14:paraId="6808C423" w14:textId="77777777"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validation des entrées ;</w:t>
      </w:r>
    </w:p>
    <w:p w14:paraId="089D7E6D" w14:textId="3A7BD366" w:rsidR="009D40DF" w:rsidRPr="009D40DF" w:rsidRDefault="009D40DF" w:rsidP="00AB53D6">
      <w:pPr>
        <w:numPr>
          <w:ilvl w:val="0"/>
          <w:numId w:val="10"/>
        </w:numPr>
        <w:spacing w:before="100" w:beforeAutospacing="1" w:after="100" w:afterAutospacing="1" w:line="240" w:lineRule="auto"/>
        <w:rPr>
          <w:rFonts w:ascii="Roboto" w:hAnsi="Roboto"/>
          <w:lang w:val="fr-FR"/>
        </w:rPr>
      </w:pPr>
      <w:r w:rsidRPr="009D40DF">
        <w:rPr>
          <w:rFonts w:ascii="Roboto" w:hAnsi="Roboto"/>
          <w:lang w:val="fr-FR"/>
        </w:rPr>
        <w:t>gestion des erreurs spécifiques aux interfaces.</w:t>
      </w:r>
    </w:p>
    <w:p w14:paraId="169D3DF4" w14:textId="1D07E002" w:rsidR="001F6D4C" w:rsidRPr="001F6D4C" w:rsidRDefault="009D40DF" w:rsidP="009D40DF">
      <w:pPr>
        <w:spacing w:after="0"/>
        <w:jc w:val="both"/>
        <w:rPr>
          <w:rFonts w:ascii="Roboto" w:hAnsi="Roboto"/>
          <w:lang w:val="fr-FR"/>
        </w:rPr>
      </w:pPr>
      <w:r w:rsidRPr="009D40DF">
        <w:rPr>
          <w:rFonts w:ascii="Roboto" w:hAnsi="Roboto"/>
          <w:lang w:val="fr-FR"/>
        </w:rPr>
        <w:t>Cette couche constitue le point d'entrée des consommateurs du module</w:t>
      </w:r>
      <w:r w:rsidR="001F6D4C" w:rsidRPr="001F6D4C">
        <w:rPr>
          <w:rFonts w:ascii="Roboto" w:hAnsi="Roboto"/>
          <w:lang w:val="fr-FR"/>
        </w:rPr>
        <w:t>.</w:t>
      </w:r>
    </w:p>
    <w:p w14:paraId="295E689F" w14:textId="77777777" w:rsidR="001F6D4C" w:rsidRPr="001F6D4C" w:rsidRDefault="001F6D4C" w:rsidP="001F6D4C">
      <w:pPr>
        <w:spacing w:after="0"/>
        <w:jc w:val="both"/>
        <w:rPr>
          <w:rFonts w:ascii="Roboto" w:hAnsi="Roboto"/>
          <w:lang w:val="fr-FR"/>
        </w:rPr>
      </w:pPr>
    </w:p>
    <w:p w14:paraId="186DA835" w14:textId="099A41F7" w:rsidR="001F6D4C" w:rsidRPr="003578E6" w:rsidRDefault="009D40DF"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D40DF">
        <w:rPr>
          <w:rFonts w:ascii="Roboto" w:eastAsiaTheme="majorEastAsia" w:hAnsi="Roboto" w:cstheme="majorBidi"/>
          <w:b/>
          <w:bCs/>
          <w:color w:val="1F497D" w:themeColor="text2"/>
          <w:sz w:val="28"/>
          <w:szCs w:val="28"/>
          <w:u w:val="single"/>
          <w:lang w:val="fr-FR"/>
        </w:rPr>
        <w:t>Organisation type des packages</w:t>
      </w:r>
    </w:p>
    <w:p w14:paraId="0B78DA3F" w14:textId="3EA4D897" w:rsidR="007302C9" w:rsidRDefault="007302C9" w:rsidP="000D2E48">
      <w:pPr>
        <w:spacing w:after="0"/>
        <w:jc w:val="both"/>
        <w:rPr>
          <w:rFonts w:ascii="Roboto" w:hAnsi="Roboto"/>
          <w:lang w:val="fr-FR"/>
        </w:rPr>
      </w:pPr>
    </w:p>
    <w:p w14:paraId="28045FA7" w14:textId="77777777" w:rsidR="009D40DF" w:rsidRPr="009D40DF" w:rsidRDefault="009D40DF" w:rsidP="009D40DF">
      <w:pPr>
        <w:spacing w:after="0"/>
        <w:jc w:val="both"/>
        <w:rPr>
          <w:rFonts w:ascii="Roboto" w:hAnsi="Roboto"/>
          <w:lang w:val="fr-FR"/>
        </w:rPr>
      </w:pPr>
      <w:r w:rsidRPr="009D40DF">
        <w:rPr>
          <w:rFonts w:ascii="Roboto" w:hAnsi="Roboto"/>
          <w:lang w:val="fr-FR"/>
        </w:rPr>
        <w:t>Chaque module suit une convention de packages homogène.</w:t>
      </w:r>
    </w:p>
    <w:p w14:paraId="4AD65D36" w14:textId="77777777" w:rsidR="009D40DF" w:rsidRPr="009D40DF" w:rsidRDefault="009D40DF" w:rsidP="009D40DF">
      <w:pPr>
        <w:spacing w:after="0"/>
        <w:jc w:val="both"/>
        <w:rPr>
          <w:rFonts w:ascii="Roboto" w:hAnsi="Roboto"/>
          <w:lang w:val="fr-FR"/>
        </w:rPr>
      </w:pPr>
    </w:p>
    <w:p w14:paraId="1CC2CEC4" w14:textId="77777777" w:rsidR="009D40DF" w:rsidRPr="009D40DF" w:rsidRDefault="009D40DF" w:rsidP="009D40DF">
      <w:pPr>
        <w:spacing w:after="0"/>
        <w:ind w:left="720"/>
        <w:jc w:val="both"/>
        <w:rPr>
          <w:rFonts w:ascii="Arial Rounded MT Bold" w:hAnsi="Arial Rounded MT Bold" w:cs="Arial"/>
          <w:b/>
          <w:lang w:val="fr-FR"/>
        </w:rPr>
      </w:pPr>
      <w:proofErr w:type="spellStart"/>
      <w:proofErr w:type="gramStart"/>
      <w:r w:rsidRPr="009D40DF">
        <w:rPr>
          <w:rFonts w:ascii="Arial Rounded MT Bold" w:hAnsi="Arial Rounded MT Bold" w:cs="Arial"/>
          <w:b/>
          <w:lang w:val="fr-FR"/>
        </w:rPr>
        <w:t>com.sixpay</w:t>
      </w:r>
      <w:proofErr w:type="gramEnd"/>
      <w:r w:rsidRPr="009D40DF">
        <w:rPr>
          <w:rFonts w:ascii="Arial Rounded MT Bold" w:hAnsi="Arial Rounded MT Bold" w:cs="Arial"/>
          <w:b/>
          <w:lang w:val="fr-FR"/>
        </w:rPr>
        <w:t>.partner</w:t>
      </w:r>
      <w:proofErr w:type="spellEnd"/>
    </w:p>
    <w:p w14:paraId="7882E920" w14:textId="77777777" w:rsidR="009D40DF" w:rsidRPr="009D40DF" w:rsidRDefault="009D40DF" w:rsidP="009D40DF">
      <w:pPr>
        <w:spacing w:after="0"/>
        <w:ind w:left="720"/>
        <w:jc w:val="both"/>
        <w:rPr>
          <w:rFonts w:ascii="Arial Rounded MT Bold" w:hAnsi="Arial Rounded MT Bold" w:cs="Arial"/>
          <w:lang w:val="fr-FR"/>
        </w:rPr>
      </w:pPr>
    </w:p>
    <w:p w14:paraId="51366C1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domain</w:t>
      </w:r>
      <w:proofErr w:type="spellEnd"/>
    </w:p>
    <w:p w14:paraId="2FDE2ED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aggregate</w:t>
      </w:r>
      <w:proofErr w:type="spellEnd"/>
    </w:p>
    <w:p w14:paraId="79B7983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entity</w:t>
      </w:r>
      <w:proofErr w:type="spellEnd"/>
    </w:p>
    <w:p w14:paraId="135752F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valueobject</w:t>
      </w:r>
      <w:proofErr w:type="spellEnd"/>
    </w:p>
    <w:p w14:paraId="1816B79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event</w:t>
      </w:r>
      <w:proofErr w:type="spellEnd"/>
    </w:p>
    <w:p w14:paraId="3A8E8209"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repository</w:t>
      </w:r>
    </w:p>
    <w:p w14:paraId="081F6D1D"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service</w:t>
      </w:r>
    </w:p>
    <w:p w14:paraId="38A99CD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policy</w:t>
      </w:r>
      <w:proofErr w:type="spellEnd"/>
    </w:p>
    <w:p w14:paraId="5DF2E3D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exception</w:t>
      </w:r>
    </w:p>
    <w:p w14:paraId="4A1C3D2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p>
    <w:p w14:paraId="3862A68F"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application</w:t>
      </w:r>
    </w:p>
    <w:p w14:paraId="3B9C87ED"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command</w:t>
      </w:r>
    </w:p>
    <w:p w14:paraId="7F176FFA"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query</w:t>
      </w:r>
      <w:proofErr w:type="spellEnd"/>
    </w:p>
    <w:p w14:paraId="412FC4B4"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handler</w:t>
      </w:r>
      <w:proofErr w:type="spellEnd"/>
    </w:p>
    <w:p w14:paraId="609A030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service</w:t>
      </w:r>
    </w:p>
    <w:p w14:paraId="0F733B5A"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dto</w:t>
      </w:r>
      <w:proofErr w:type="spellEnd"/>
    </w:p>
    <w:p w14:paraId="52B89F52"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port</w:t>
      </w:r>
    </w:p>
    <w:p w14:paraId="0FC4EC67"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p>
    <w:p w14:paraId="10ADD635"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infrastructure</w:t>
      </w:r>
    </w:p>
    <w:p w14:paraId="77FF57DD"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persistence</w:t>
      </w:r>
      <w:proofErr w:type="spellEnd"/>
    </w:p>
    <w:p w14:paraId="19DAA45C"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repository</w:t>
      </w:r>
    </w:p>
    <w:p w14:paraId="73E026A0"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messaging</w:t>
      </w:r>
    </w:p>
    <w:p w14:paraId="7936B3B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configuration</w:t>
      </w:r>
    </w:p>
    <w:p w14:paraId="429993C1"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client</w:t>
      </w:r>
    </w:p>
    <w:p w14:paraId="18C61AF9"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mapper</w:t>
      </w:r>
    </w:p>
    <w:p w14:paraId="03057D5B"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p>
    <w:p w14:paraId="04A6B6B2"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w:hAnsi="Arial" w:cs="Arial"/>
          <w:lang w:val="fr-FR"/>
        </w:rPr>
        <w:t>└──</w:t>
      </w:r>
      <w:r w:rsidRPr="009D40DF">
        <w:rPr>
          <w:rFonts w:ascii="Arial Rounded MT Bold" w:hAnsi="Arial Rounded MT Bold" w:cs="Arial"/>
          <w:lang w:val="fr-FR"/>
        </w:rPr>
        <w:t xml:space="preserve"> interfaces</w:t>
      </w:r>
    </w:p>
    <w:p w14:paraId="0ABB8BB5"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rest</w:t>
      </w:r>
      <w:proofErr w:type="spellEnd"/>
    </w:p>
    <w:p w14:paraId="57EB5C5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request</w:t>
      </w:r>
      <w:proofErr w:type="spellEnd"/>
    </w:p>
    <w:p w14:paraId="7B4225A9"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response</w:t>
      </w:r>
      <w:proofErr w:type="spellEnd"/>
    </w:p>
    <w:p w14:paraId="33ABB636"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mapper</w:t>
      </w:r>
    </w:p>
    <w:p w14:paraId="5D7A0C28" w14:textId="77777777" w:rsidR="009D40DF" w:rsidRPr="009D40DF" w:rsidRDefault="009D40DF" w:rsidP="009D40DF">
      <w:pPr>
        <w:spacing w:after="0"/>
        <w:ind w:left="720"/>
        <w:jc w:val="both"/>
        <w:rPr>
          <w:rFonts w:ascii="Arial Rounded MT Bold" w:hAnsi="Arial Rounded MT Bold" w:cs="Arial"/>
          <w:lang w:val="fr-FR"/>
        </w:rPr>
      </w:pPr>
      <w:r w:rsidRPr="009D40DF">
        <w:rPr>
          <w:rFonts w:ascii="Arial Rounded MT Bold" w:hAnsi="Arial Rounded MT Bold" w:cs="Arial"/>
          <w:lang w:val="fr-FR"/>
        </w:rPr>
        <w:t xml:space="preserve">    </w:t>
      </w:r>
      <w:r w:rsidRPr="009D40DF">
        <w:rPr>
          <w:rFonts w:ascii="Arial" w:hAnsi="Arial" w:cs="Arial"/>
          <w:lang w:val="fr-FR"/>
        </w:rPr>
        <w:t>└──</w:t>
      </w:r>
      <w:r w:rsidRPr="009D40DF">
        <w:rPr>
          <w:rFonts w:ascii="Arial Rounded MT Bold" w:hAnsi="Arial Rounded MT Bold" w:cs="Arial"/>
          <w:lang w:val="fr-FR"/>
        </w:rPr>
        <w:t xml:space="preserve"> </w:t>
      </w:r>
      <w:proofErr w:type="spellStart"/>
      <w:r w:rsidRPr="009D40DF">
        <w:rPr>
          <w:rFonts w:ascii="Arial Rounded MT Bold" w:hAnsi="Arial Rounded MT Bold" w:cs="Arial"/>
          <w:lang w:val="fr-FR"/>
        </w:rPr>
        <w:t>advice</w:t>
      </w:r>
      <w:proofErr w:type="spellEnd"/>
    </w:p>
    <w:p w14:paraId="2E3152DE" w14:textId="77777777" w:rsidR="009D40DF" w:rsidRPr="009D40DF" w:rsidRDefault="009D40DF" w:rsidP="009D40DF">
      <w:pPr>
        <w:spacing w:after="0"/>
        <w:jc w:val="both"/>
        <w:rPr>
          <w:rFonts w:ascii="Roboto" w:hAnsi="Roboto"/>
          <w:lang w:val="fr-FR"/>
        </w:rPr>
      </w:pPr>
    </w:p>
    <w:p w14:paraId="243EA458" w14:textId="3C569612" w:rsidR="001F6D4C" w:rsidRDefault="009D40DF" w:rsidP="009D40DF">
      <w:pPr>
        <w:spacing w:after="0"/>
        <w:jc w:val="both"/>
        <w:rPr>
          <w:rFonts w:ascii="Roboto" w:hAnsi="Roboto"/>
          <w:lang w:val="fr-FR"/>
        </w:rPr>
      </w:pPr>
      <w:r w:rsidRPr="009D40DF">
        <w:rPr>
          <w:rFonts w:ascii="Roboto" w:hAnsi="Roboto"/>
          <w:lang w:val="fr-FR"/>
        </w:rPr>
        <w:t>Cette convention est appliquée à tous les modules métier</w:t>
      </w:r>
      <w:r w:rsidR="001F6D4C" w:rsidRPr="001F6D4C">
        <w:rPr>
          <w:rFonts w:ascii="Roboto" w:hAnsi="Roboto"/>
          <w:lang w:val="fr-FR"/>
        </w:rPr>
        <w:t>.</w:t>
      </w:r>
    </w:p>
    <w:p w14:paraId="60C80368" w14:textId="77777777" w:rsidR="00583E80" w:rsidRDefault="00583E80" w:rsidP="009D40DF">
      <w:pPr>
        <w:spacing w:after="0"/>
        <w:jc w:val="both"/>
        <w:rPr>
          <w:rFonts w:ascii="Roboto" w:hAnsi="Roboto"/>
          <w:lang w:val="fr-FR"/>
        </w:rPr>
      </w:pPr>
    </w:p>
    <w:p w14:paraId="26EB141D" w14:textId="2A7705E4" w:rsidR="001F6D4C" w:rsidRPr="003578E6" w:rsidRDefault="00583E8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Dépendances entre les couches</w:t>
      </w:r>
    </w:p>
    <w:p w14:paraId="76E5F531" w14:textId="63E28367" w:rsidR="007302C9" w:rsidRPr="001F6D4C" w:rsidRDefault="007302C9" w:rsidP="000D2E48">
      <w:pPr>
        <w:spacing w:after="0"/>
        <w:jc w:val="both"/>
        <w:rPr>
          <w:rFonts w:ascii="Roboto" w:hAnsi="Roboto"/>
        </w:rPr>
      </w:pPr>
    </w:p>
    <w:p w14:paraId="39026CF2" w14:textId="6689172B" w:rsidR="001F6D4C" w:rsidRDefault="00583E80" w:rsidP="001F6D4C">
      <w:pPr>
        <w:spacing w:after="0"/>
        <w:jc w:val="both"/>
        <w:rPr>
          <w:rFonts w:ascii="Roboto" w:hAnsi="Roboto"/>
          <w:lang w:val="fr-FR"/>
        </w:rPr>
      </w:pPr>
      <w:r w:rsidRPr="00583E80">
        <w:rPr>
          <w:rFonts w:ascii="Roboto" w:hAnsi="Roboto"/>
          <w:lang w:val="fr-FR"/>
        </w:rPr>
        <w:t>Les dépendances suivent une direction unique.</w:t>
      </w:r>
    </w:p>
    <w:p w14:paraId="344AB140" w14:textId="77777777" w:rsidR="00583E80" w:rsidRPr="00583E80" w:rsidRDefault="00583E80" w:rsidP="00583E80">
      <w:pPr>
        <w:spacing w:after="0" w:line="240" w:lineRule="auto"/>
        <w:ind w:left="2160"/>
        <w:jc w:val="both"/>
        <w:rPr>
          <w:rFonts w:ascii="Arial Rounded MT Bold" w:hAnsi="Arial Rounded MT Bold"/>
          <w:sz w:val="16"/>
          <w:szCs w:val="16"/>
          <w:lang w:val="fr-FR"/>
        </w:rPr>
      </w:pPr>
    </w:p>
    <w:p w14:paraId="60F81CB8" w14:textId="77777777"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 xml:space="preserve">Interfaces </w:t>
      </w:r>
    </w:p>
    <w:p w14:paraId="18532A4F" w14:textId="448F92A8" w:rsidR="00583E80" w:rsidRPr="00583E80" w:rsidRDefault="00583E80" w:rsidP="00583E80">
      <w:pPr>
        <w:spacing w:after="0" w:line="240" w:lineRule="auto"/>
        <w:ind w:left="2160"/>
        <w:jc w:val="both"/>
        <w:rPr>
          <w:rFonts w:ascii="Arial Rounded MT Bold" w:hAnsi="Arial Rounded MT Bold"/>
          <w:sz w:val="24"/>
          <w:szCs w:val="24"/>
          <w:lang w:val="fr-FR"/>
        </w:rPr>
      </w:pPr>
      <w:r>
        <w:rPr>
          <w:rFonts w:ascii="Arial" w:hAnsi="Arial" w:cs="Arial"/>
          <w:sz w:val="24"/>
          <w:szCs w:val="24"/>
          <w:lang w:val="fr-FR"/>
        </w:rPr>
        <w:t xml:space="preserve">       </w:t>
      </w:r>
      <w:r w:rsidRPr="00583E80">
        <w:rPr>
          <w:rFonts w:ascii="Arial" w:hAnsi="Arial" w:cs="Arial"/>
          <w:sz w:val="24"/>
          <w:szCs w:val="24"/>
          <w:lang w:val="fr-FR"/>
        </w:rPr>
        <w:t>│</w:t>
      </w:r>
    </w:p>
    <w:p w14:paraId="12ECDBD7" w14:textId="77777777"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 xml:space="preserve"> Application </w:t>
      </w:r>
    </w:p>
    <w:p w14:paraId="63BAB666" w14:textId="006F541D" w:rsidR="00583E80" w:rsidRDefault="00583E80" w:rsidP="00583E80">
      <w:pPr>
        <w:spacing w:after="0" w:line="240" w:lineRule="auto"/>
        <w:ind w:left="2160"/>
        <w:jc w:val="both"/>
        <w:rPr>
          <w:rFonts w:ascii="Arial" w:hAnsi="Arial" w:cs="Arial"/>
          <w:sz w:val="24"/>
          <w:szCs w:val="24"/>
          <w:lang w:val="fr-FR"/>
        </w:rPr>
      </w:pPr>
      <w:r>
        <w:rPr>
          <w:rFonts w:ascii="Arial" w:hAnsi="Arial" w:cs="Arial"/>
          <w:sz w:val="24"/>
          <w:szCs w:val="24"/>
          <w:lang w:val="fr-FR"/>
        </w:rPr>
        <w:t xml:space="preserve">       </w:t>
      </w:r>
      <w:r w:rsidRPr="00583E80">
        <w:rPr>
          <w:rFonts w:ascii="Arial" w:hAnsi="Arial" w:cs="Arial"/>
          <w:sz w:val="24"/>
          <w:szCs w:val="24"/>
          <w:lang w:val="fr-FR"/>
        </w:rPr>
        <w:t>│</w:t>
      </w:r>
    </w:p>
    <w:p w14:paraId="0C7F8BA8" w14:textId="0BEED053"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 xml:space="preserve"> Domain </w:t>
      </w:r>
    </w:p>
    <w:p w14:paraId="399023EE" w14:textId="78D30E85" w:rsidR="00583E80" w:rsidRPr="00583E80" w:rsidRDefault="00583E80" w:rsidP="00583E80">
      <w:pPr>
        <w:spacing w:after="0" w:line="240" w:lineRule="auto"/>
        <w:ind w:left="2160"/>
        <w:jc w:val="both"/>
        <w:rPr>
          <w:rFonts w:ascii="Arial Rounded MT Bold" w:hAnsi="Arial Rounded MT Bold"/>
          <w:sz w:val="24"/>
          <w:szCs w:val="24"/>
          <w:lang w:val="fr-FR"/>
        </w:rPr>
      </w:pPr>
      <w:r>
        <w:rPr>
          <w:rFonts w:ascii="Arial" w:hAnsi="Arial" w:cs="Arial"/>
          <w:sz w:val="24"/>
          <w:szCs w:val="24"/>
          <w:lang w:val="fr-FR"/>
        </w:rPr>
        <w:t xml:space="preserve">      </w:t>
      </w:r>
      <w:r w:rsidRPr="00583E80">
        <w:rPr>
          <w:rFonts w:ascii="Arial" w:hAnsi="Arial" w:cs="Arial"/>
          <w:sz w:val="24"/>
          <w:szCs w:val="24"/>
          <w:lang w:val="fr-FR"/>
        </w:rPr>
        <w:t>▲</w:t>
      </w:r>
      <w:r w:rsidRPr="00583E80">
        <w:rPr>
          <w:rFonts w:ascii="Arial Rounded MT Bold" w:hAnsi="Arial Rounded MT Bold"/>
          <w:sz w:val="24"/>
          <w:szCs w:val="24"/>
          <w:lang w:val="fr-FR"/>
        </w:rPr>
        <w:t xml:space="preserve"> </w:t>
      </w:r>
    </w:p>
    <w:p w14:paraId="7FA4DFE9" w14:textId="1DD2C304" w:rsidR="00583E80" w:rsidRPr="00583E80" w:rsidRDefault="00583E80" w:rsidP="00583E80">
      <w:pPr>
        <w:spacing w:after="0" w:line="240" w:lineRule="auto"/>
        <w:ind w:left="2160"/>
        <w:jc w:val="both"/>
        <w:rPr>
          <w:rFonts w:ascii="Arial Rounded MT Bold" w:hAnsi="Arial Rounded MT Bold"/>
          <w:sz w:val="24"/>
          <w:szCs w:val="24"/>
          <w:lang w:val="fr-FR"/>
        </w:rPr>
      </w:pPr>
      <w:r w:rsidRPr="00583E80">
        <w:rPr>
          <w:rFonts w:ascii="Arial Rounded MT Bold" w:hAnsi="Arial Rounded MT Bold"/>
          <w:sz w:val="24"/>
          <w:szCs w:val="24"/>
          <w:lang w:val="fr-FR"/>
        </w:rPr>
        <w:t>Infrastructure</w:t>
      </w:r>
    </w:p>
    <w:p w14:paraId="2B8DB826" w14:textId="604BE755" w:rsidR="004B786D" w:rsidRDefault="004B786D" w:rsidP="00583E80">
      <w:pPr>
        <w:spacing w:after="0" w:line="240" w:lineRule="auto"/>
        <w:jc w:val="both"/>
        <w:rPr>
          <w:rFonts w:ascii="Arial Rounded MT Bold" w:hAnsi="Arial Rounded MT Bold"/>
          <w:sz w:val="16"/>
          <w:szCs w:val="16"/>
          <w:lang w:val="fr-FR"/>
        </w:rPr>
      </w:pPr>
    </w:p>
    <w:p w14:paraId="1904C824" w14:textId="5CE40901" w:rsidR="00583E80" w:rsidRPr="00583E80" w:rsidRDefault="00583E80" w:rsidP="00583E80">
      <w:pPr>
        <w:spacing w:after="0" w:line="240" w:lineRule="auto"/>
        <w:jc w:val="both"/>
        <w:rPr>
          <w:rFonts w:ascii="Roboto" w:hAnsi="Roboto"/>
          <w:lang w:val="fr-FR"/>
        </w:rPr>
      </w:pPr>
      <w:r w:rsidRPr="00583E80">
        <w:rPr>
          <w:rFonts w:ascii="Roboto" w:hAnsi="Roboto"/>
          <w:lang w:val="fr-FR"/>
        </w:rPr>
        <w:t xml:space="preserve">Les </w:t>
      </w:r>
      <w:r>
        <w:rPr>
          <w:rFonts w:ascii="Roboto" w:hAnsi="Roboto"/>
          <w:lang w:val="fr-FR"/>
        </w:rPr>
        <w:t>règles suivantes s'appliquent :</w:t>
      </w:r>
    </w:p>
    <w:p w14:paraId="677EBA42"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Domain ne dépend d'aucune autre couche ;</w:t>
      </w:r>
    </w:p>
    <w:p w14:paraId="03BC6420"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Application dépend uniquement du Domain ;</w:t>
      </w:r>
    </w:p>
    <w:p w14:paraId="6D59D38C"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Infrastructure implémente les contrats définis dans le Domain ou l'Application ;</w:t>
      </w:r>
    </w:p>
    <w:p w14:paraId="1A41F9A2" w14:textId="464836B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Interfaces utilise uniquement les services de la couche Application.</w:t>
      </w:r>
    </w:p>
    <w:p w14:paraId="4FFE0332" w14:textId="70128C52" w:rsidR="00CB790D" w:rsidRDefault="00583E80" w:rsidP="00583E80">
      <w:pPr>
        <w:spacing w:after="0" w:line="240" w:lineRule="auto"/>
        <w:jc w:val="both"/>
        <w:rPr>
          <w:rFonts w:ascii="Roboto" w:hAnsi="Roboto"/>
          <w:lang w:val="fr-FR"/>
        </w:rPr>
      </w:pPr>
      <w:r w:rsidRPr="00583E80">
        <w:rPr>
          <w:rFonts w:ascii="Roboto" w:hAnsi="Roboto"/>
          <w:lang w:val="fr-FR"/>
        </w:rPr>
        <w:t>Cette organisation garantit l'indépendance du cœur métier</w:t>
      </w:r>
      <w:r w:rsidR="00CB790D" w:rsidRPr="00CB790D">
        <w:rPr>
          <w:rFonts w:ascii="Roboto" w:hAnsi="Roboto"/>
          <w:lang w:val="fr-FR"/>
        </w:rPr>
        <w:t>.</w:t>
      </w:r>
    </w:p>
    <w:p w14:paraId="44812F96" w14:textId="3D94DB91" w:rsidR="004B786D" w:rsidRPr="00CB790D" w:rsidRDefault="004B786D" w:rsidP="00CB790D">
      <w:pPr>
        <w:spacing w:after="0" w:line="240" w:lineRule="auto"/>
        <w:jc w:val="both"/>
        <w:rPr>
          <w:rFonts w:ascii="Roboto" w:hAnsi="Roboto"/>
          <w:lang w:val="fr-FR"/>
        </w:rPr>
      </w:pPr>
    </w:p>
    <w:p w14:paraId="2FAFF2A9" w14:textId="2B4E7C10" w:rsidR="008F46E1" w:rsidRPr="003578E6" w:rsidRDefault="00583E8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Communication entre modules</w:t>
      </w:r>
    </w:p>
    <w:p w14:paraId="01DE9318" w14:textId="417A0AE2" w:rsidR="007302C9" w:rsidRPr="001F6D4C" w:rsidRDefault="007302C9" w:rsidP="000D2E48">
      <w:pPr>
        <w:spacing w:after="0"/>
        <w:jc w:val="both"/>
        <w:rPr>
          <w:rFonts w:ascii="Roboto" w:hAnsi="Roboto"/>
          <w:lang w:val="fr-FR"/>
        </w:rPr>
      </w:pPr>
    </w:p>
    <w:p w14:paraId="4BDEBF38" w14:textId="3D240D94" w:rsidR="00583E80" w:rsidRPr="00583E80" w:rsidRDefault="00583E80" w:rsidP="00583E80">
      <w:pPr>
        <w:spacing w:after="0"/>
        <w:jc w:val="both"/>
        <w:rPr>
          <w:rFonts w:ascii="Roboto" w:hAnsi="Roboto"/>
          <w:lang w:val="fr-FR"/>
        </w:rPr>
      </w:pPr>
      <w:r w:rsidRPr="00583E80">
        <w:rPr>
          <w:rFonts w:ascii="Roboto" w:hAnsi="Roboto"/>
          <w:lang w:val="fr-FR"/>
        </w:rPr>
        <w:t xml:space="preserve">Les modules communiquent uniquement au </w:t>
      </w:r>
      <w:r>
        <w:rPr>
          <w:rFonts w:ascii="Roboto" w:hAnsi="Roboto"/>
          <w:lang w:val="fr-FR"/>
        </w:rPr>
        <w:t>travers de contrats explicites.</w:t>
      </w:r>
    </w:p>
    <w:p w14:paraId="21253FE2" w14:textId="4EAA4B8E" w:rsidR="00583E80" w:rsidRPr="00583E80" w:rsidRDefault="00583E80" w:rsidP="00583E80">
      <w:pPr>
        <w:spacing w:after="0"/>
        <w:jc w:val="both"/>
        <w:rPr>
          <w:rFonts w:ascii="Roboto" w:hAnsi="Roboto"/>
          <w:lang w:val="fr-FR"/>
        </w:rPr>
      </w:pPr>
      <w:r w:rsidRPr="00583E80">
        <w:rPr>
          <w:rFonts w:ascii="Roboto" w:hAnsi="Roboto"/>
          <w:lang w:val="fr-FR"/>
        </w:rPr>
        <w:t>Les mécanismes privilégiés sont :</w:t>
      </w:r>
    </w:p>
    <w:p w14:paraId="2D1087E9"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interfaces applicatives ;</w:t>
      </w:r>
    </w:p>
    <w:p w14:paraId="6E3AC212"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événements</w:t>
      </w:r>
      <w:proofErr w:type="gramEnd"/>
      <w:r w:rsidRPr="00583E80">
        <w:rPr>
          <w:rFonts w:ascii="Roboto" w:hAnsi="Roboto"/>
          <w:lang w:val="fr-FR"/>
        </w:rPr>
        <w:t xml:space="preserve"> métier ;</w:t>
      </w:r>
    </w:p>
    <w:p w14:paraId="5F3410DE"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ports</w:t>
      </w:r>
      <w:proofErr w:type="gramEnd"/>
      <w:r w:rsidRPr="00583E80">
        <w:rPr>
          <w:rFonts w:ascii="Roboto" w:hAnsi="Roboto"/>
          <w:lang w:val="fr-FR"/>
        </w:rPr>
        <w:t xml:space="preserve"> ;</w:t>
      </w:r>
    </w:p>
    <w:p w14:paraId="7446F498" w14:textId="0E7EF006"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DTO dédiés.</w:t>
      </w:r>
    </w:p>
    <w:p w14:paraId="6921EA49" w14:textId="2757C086" w:rsidR="004B786D" w:rsidRPr="004B786D" w:rsidRDefault="00583E80" w:rsidP="00770E25">
      <w:pPr>
        <w:spacing w:after="0"/>
        <w:jc w:val="both"/>
        <w:rPr>
          <w:rFonts w:ascii="Roboto" w:hAnsi="Roboto"/>
          <w:lang w:val="fr-FR"/>
        </w:rPr>
      </w:pPr>
      <w:r w:rsidRPr="00583E80">
        <w:rPr>
          <w:rFonts w:ascii="Roboto" w:hAnsi="Roboto"/>
          <w:lang w:val="fr-FR"/>
        </w:rPr>
        <w:t>L'accès direct aux classes internes d'un autre module est interdit</w:t>
      </w:r>
      <w:r w:rsidR="004B786D" w:rsidRPr="004B786D">
        <w:rPr>
          <w:rFonts w:ascii="Roboto" w:hAnsi="Roboto"/>
          <w:lang w:val="fr-FR"/>
        </w:rPr>
        <w:t>.</w:t>
      </w:r>
    </w:p>
    <w:p w14:paraId="19F5A5FC" w14:textId="002A15B5" w:rsidR="00B063F5" w:rsidRPr="003578E6" w:rsidRDefault="00583E8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Règles de développement</w:t>
      </w:r>
    </w:p>
    <w:p w14:paraId="1B03B0E0" w14:textId="77777777" w:rsidR="00AE3AF1" w:rsidRDefault="00AE3AF1" w:rsidP="00B063F5">
      <w:pPr>
        <w:spacing w:after="0"/>
        <w:jc w:val="both"/>
        <w:rPr>
          <w:rFonts w:ascii="Roboto" w:eastAsiaTheme="majorEastAsia" w:hAnsi="Roboto" w:cstheme="majorBidi"/>
          <w:b/>
          <w:bCs/>
          <w:color w:val="1F497D" w:themeColor="text2"/>
          <w:sz w:val="24"/>
          <w:szCs w:val="24"/>
          <w:lang w:val="fr-FR"/>
        </w:rPr>
      </w:pPr>
    </w:p>
    <w:p w14:paraId="44EFFFEB" w14:textId="440E5542" w:rsidR="00583E80" w:rsidRPr="00583E80" w:rsidRDefault="00583E80" w:rsidP="00583E80">
      <w:pPr>
        <w:spacing w:after="0"/>
        <w:jc w:val="both"/>
        <w:rPr>
          <w:rFonts w:ascii="Roboto" w:hAnsi="Roboto"/>
          <w:lang w:val="fr-FR"/>
        </w:rPr>
      </w:pPr>
      <w:r w:rsidRPr="00583E80">
        <w:rPr>
          <w:rFonts w:ascii="Roboto" w:hAnsi="Roboto"/>
          <w:lang w:val="fr-FR"/>
        </w:rPr>
        <w:t>Tous les modules doivent r</w:t>
      </w:r>
      <w:r>
        <w:rPr>
          <w:rFonts w:ascii="Roboto" w:hAnsi="Roboto"/>
          <w:lang w:val="fr-FR"/>
        </w:rPr>
        <w:t>especter les règles suivantes :</w:t>
      </w:r>
    </w:p>
    <w:p w14:paraId="4639C1D9"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aucune logique métier dans les contrôleurs ;</w:t>
      </w:r>
    </w:p>
    <w:p w14:paraId="30CE75C1"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aucune logique métier dans les repositories ;</w:t>
      </w:r>
    </w:p>
    <w:p w14:paraId="7B88315F"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aucune dépendance directe entre domaines ;</w:t>
      </w:r>
    </w:p>
    <w:p w14:paraId="32DAF58F"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aucune classe utilitaire générique contenant des règles métier ;</w:t>
      </w:r>
    </w:p>
    <w:p w14:paraId="6C8CC3B5" w14:textId="0708F712"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une responsabilité unique par classe.</w:t>
      </w:r>
    </w:p>
    <w:p w14:paraId="18815CDD" w14:textId="6D505F81" w:rsidR="00B063F5" w:rsidRDefault="00583E80" w:rsidP="00583E80">
      <w:pPr>
        <w:spacing w:after="0"/>
        <w:jc w:val="both"/>
        <w:rPr>
          <w:rFonts w:ascii="Roboto" w:hAnsi="Roboto"/>
          <w:lang w:val="fr-FR"/>
        </w:rPr>
      </w:pPr>
      <w:r w:rsidRPr="00583E80">
        <w:rPr>
          <w:rFonts w:ascii="Roboto" w:hAnsi="Roboto"/>
          <w:lang w:val="fr-FR"/>
        </w:rPr>
        <w:t>Ces règles assurent la cohérence de l'architecture</w:t>
      </w:r>
      <w:r>
        <w:rPr>
          <w:rFonts w:ascii="Roboto" w:hAnsi="Roboto"/>
          <w:lang w:val="fr-FR"/>
        </w:rPr>
        <w:t>.</w:t>
      </w:r>
    </w:p>
    <w:p w14:paraId="5235136E" w14:textId="77777777" w:rsidR="00AE3AF1" w:rsidRDefault="00AE3AF1" w:rsidP="00B063F5">
      <w:pPr>
        <w:spacing w:after="0"/>
        <w:jc w:val="both"/>
        <w:rPr>
          <w:rFonts w:ascii="Roboto" w:hAnsi="Roboto"/>
          <w:lang w:val="fr-FR"/>
        </w:rPr>
      </w:pPr>
    </w:p>
    <w:p w14:paraId="6BD5352F" w14:textId="6FDC343F" w:rsidR="00583E80" w:rsidRDefault="00583E8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Évolution vers les microservices</w:t>
      </w:r>
    </w:p>
    <w:p w14:paraId="6DCD474D" w14:textId="77777777" w:rsidR="00583E80" w:rsidRPr="00583E80" w:rsidRDefault="00583E80" w:rsidP="00583E80">
      <w:pPr>
        <w:pStyle w:val="Paragraphedeliste"/>
        <w:spacing w:after="0"/>
        <w:jc w:val="both"/>
        <w:rPr>
          <w:rFonts w:ascii="Roboto" w:eastAsiaTheme="majorEastAsia" w:hAnsi="Roboto" w:cstheme="majorBidi"/>
          <w:b/>
          <w:bCs/>
          <w:color w:val="1F497D" w:themeColor="text2"/>
          <w:sz w:val="28"/>
          <w:szCs w:val="28"/>
          <w:u w:val="single"/>
          <w:lang w:val="fr-FR"/>
        </w:rPr>
      </w:pPr>
    </w:p>
    <w:p w14:paraId="10080DCB" w14:textId="6138455D" w:rsidR="00583E80" w:rsidRPr="00583E80" w:rsidRDefault="00583E80" w:rsidP="00583E80">
      <w:pPr>
        <w:spacing w:after="0"/>
        <w:jc w:val="both"/>
        <w:rPr>
          <w:rFonts w:ascii="Roboto" w:hAnsi="Roboto"/>
          <w:lang w:val="fr-FR"/>
        </w:rPr>
      </w:pPr>
      <w:r w:rsidRPr="00583E80">
        <w:rPr>
          <w:rFonts w:ascii="Roboto" w:hAnsi="Roboto"/>
          <w:lang w:val="fr-FR"/>
        </w:rPr>
        <w:t>La structure des modules prépare l'évo</w:t>
      </w:r>
      <w:r>
        <w:rPr>
          <w:rFonts w:ascii="Roboto" w:hAnsi="Roboto"/>
          <w:lang w:val="fr-FR"/>
        </w:rPr>
        <w:t>lution future de la plateforme.</w:t>
      </w:r>
    </w:p>
    <w:p w14:paraId="1C0B2B75" w14:textId="0E51DD99" w:rsidR="00583E80" w:rsidRPr="00583E80" w:rsidRDefault="00583E80" w:rsidP="00583E80">
      <w:pPr>
        <w:spacing w:after="0"/>
        <w:jc w:val="both"/>
        <w:rPr>
          <w:rFonts w:ascii="Roboto" w:hAnsi="Roboto"/>
          <w:lang w:val="fr-FR"/>
        </w:rPr>
      </w:pPr>
      <w:r w:rsidRPr="00583E80">
        <w:rPr>
          <w:rFonts w:ascii="Roboto" w:hAnsi="Roboto"/>
          <w:lang w:val="fr-FR"/>
        </w:rPr>
        <w:t>Lorsqu'un dom</w:t>
      </w:r>
      <w:r>
        <w:rPr>
          <w:rFonts w:ascii="Roboto" w:hAnsi="Roboto"/>
          <w:lang w:val="fr-FR"/>
        </w:rPr>
        <w:t>aine sera extrait du modulith :</w:t>
      </w:r>
    </w:p>
    <w:p w14:paraId="738EF115"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Domain sera conservée ;</w:t>
      </w:r>
    </w:p>
    <w:p w14:paraId="4DC39AB4"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Application sera conservée ;</w:t>
      </w:r>
    </w:p>
    <w:p w14:paraId="6412D0C4"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Infrastructure sera adaptée ;</w:t>
      </w:r>
    </w:p>
    <w:p w14:paraId="688EAA5C" w14:textId="0E0DE826" w:rsidR="00583E80" w:rsidRPr="00583E80" w:rsidRDefault="00583E80" w:rsidP="00AB53D6">
      <w:pPr>
        <w:numPr>
          <w:ilvl w:val="0"/>
          <w:numId w:val="10"/>
        </w:numPr>
        <w:spacing w:before="100" w:beforeAutospacing="1" w:after="100" w:afterAutospacing="1" w:line="240" w:lineRule="auto"/>
        <w:rPr>
          <w:rFonts w:ascii="Roboto" w:hAnsi="Roboto"/>
          <w:lang w:val="fr-FR"/>
        </w:rPr>
      </w:pPr>
      <w:proofErr w:type="gramStart"/>
      <w:r w:rsidRPr="00583E80">
        <w:rPr>
          <w:rFonts w:ascii="Roboto" w:hAnsi="Roboto"/>
          <w:lang w:val="fr-FR"/>
        </w:rPr>
        <w:t>la</w:t>
      </w:r>
      <w:proofErr w:type="gramEnd"/>
      <w:r w:rsidRPr="00583E80">
        <w:rPr>
          <w:rFonts w:ascii="Roboto" w:hAnsi="Roboto"/>
          <w:lang w:val="fr-FR"/>
        </w:rPr>
        <w:t xml:space="preserve"> couche Interfaces deviendra le point d'entrée du microservice.</w:t>
      </w:r>
    </w:p>
    <w:p w14:paraId="306BC1B1" w14:textId="08AE6FB7" w:rsidR="00583E80" w:rsidRDefault="00583E80" w:rsidP="00583E80">
      <w:pPr>
        <w:spacing w:after="0"/>
        <w:jc w:val="both"/>
        <w:rPr>
          <w:rFonts w:ascii="Roboto" w:hAnsi="Roboto"/>
          <w:lang w:val="fr-FR"/>
        </w:rPr>
      </w:pPr>
      <w:r w:rsidRPr="00583E80">
        <w:rPr>
          <w:rFonts w:ascii="Roboto" w:hAnsi="Roboto"/>
          <w:lang w:val="fr-FR"/>
        </w:rPr>
        <w:t>Cette continuité limite fortement les impacts d'une extraction</w:t>
      </w:r>
      <w:r>
        <w:rPr>
          <w:rFonts w:ascii="Roboto" w:hAnsi="Roboto"/>
          <w:lang w:val="fr-FR"/>
        </w:rPr>
        <w:t>.</w:t>
      </w:r>
    </w:p>
    <w:p w14:paraId="27007F2C" w14:textId="77777777" w:rsidR="00583E80" w:rsidRPr="00583E80" w:rsidRDefault="00583E80" w:rsidP="00583E80">
      <w:pPr>
        <w:spacing w:after="0"/>
        <w:jc w:val="both"/>
        <w:rPr>
          <w:rFonts w:ascii="Roboto" w:hAnsi="Roboto"/>
          <w:lang w:val="fr-FR"/>
        </w:rPr>
      </w:pPr>
    </w:p>
    <w:p w14:paraId="6D71CB46" w14:textId="4CF8EB12" w:rsidR="00B063F5" w:rsidRPr="003578E6" w:rsidRDefault="00583E8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583E80">
        <w:rPr>
          <w:rFonts w:ascii="Roboto" w:eastAsiaTheme="majorEastAsia" w:hAnsi="Roboto" w:cstheme="majorBidi"/>
          <w:b/>
          <w:bCs/>
          <w:color w:val="1F497D" w:themeColor="text2"/>
          <w:sz w:val="28"/>
          <w:szCs w:val="28"/>
          <w:u w:val="single"/>
          <w:lang w:val="fr-FR"/>
        </w:rPr>
        <w:t>Livrables issus de ce chapitre</w:t>
      </w:r>
    </w:p>
    <w:p w14:paraId="229D76D3" w14:textId="7C55E57D" w:rsidR="007302C9" w:rsidRPr="001F6D4C" w:rsidRDefault="007302C9" w:rsidP="000D2E48">
      <w:pPr>
        <w:spacing w:after="0"/>
        <w:jc w:val="both"/>
        <w:rPr>
          <w:rFonts w:ascii="Roboto" w:hAnsi="Roboto"/>
          <w:lang w:val="fr-FR"/>
        </w:rPr>
      </w:pPr>
    </w:p>
    <w:p w14:paraId="12762E0A" w14:textId="6C8BD56C" w:rsidR="00583E80" w:rsidRPr="00583E80" w:rsidRDefault="00583E80" w:rsidP="00583E80">
      <w:pPr>
        <w:spacing w:after="0"/>
        <w:jc w:val="both"/>
        <w:rPr>
          <w:rFonts w:ascii="Roboto" w:hAnsi="Roboto"/>
          <w:lang w:val="fr-FR"/>
        </w:rPr>
      </w:pPr>
      <w:r w:rsidRPr="00583E80">
        <w:rPr>
          <w:rFonts w:ascii="Roboto" w:hAnsi="Roboto"/>
          <w:lang w:val="fr-FR"/>
        </w:rPr>
        <w:t xml:space="preserve">À l'issue de ce </w:t>
      </w:r>
      <w:r>
        <w:rPr>
          <w:rFonts w:ascii="Roboto" w:hAnsi="Roboto"/>
          <w:lang w:val="fr-FR"/>
        </w:rPr>
        <w:t>chapitre, les équipes peuvent :</w:t>
      </w:r>
    </w:p>
    <w:p w14:paraId="5AD0F924"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 xml:space="preserve">créer les modules </w:t>
      </w:r>
      <w:proofErr w:type="spellStart"/>
      <w:r w:rsidRPr="00583E80">
        <w:rPr>
          <w:rFonts w:ascii="Roboto" w:hAnsi="Roboto"/>
          <w:lang w:val="fr-FR"/>
        </w:rPr>
        <w:t>Maven</w:t>
      </w:r>
      <w:proofErr w:type="spellEnd"/>
      <w:r w:rsidRPr="00583E80">
        <w:rPr>
          <w:rFonts w:ascii="Roboto" w:hAnsi="Roboto"/>
          <w:lang w:val="fr-FR"/>
        </w:rPr>
        <w:t xml:space="preserve"> ;</w:t>
      </w:r>
    </w:p>
    <w:p w14:paraId="1DF2CD2C"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mettre en place les packages standards ;</w:t>
      </w:r>
    </w:p>
    <w:p w14:paraId="06B5C477"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créer les premières classes du domaine ;</w:t>
      </w:r>
    </w:p>
    <w:p w14:paraId="063EB48B" w14:textId="77777777"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développer les premiers cas d'utilisation ;</w:t>
      </w:r>
    </w:p>
    <w:p w14:paraId="6E7841E7" w14:textId="72B73222" w:rsidR="00583E80" w:rsidRPr="00583E80" w:rsidRDefault="00583E80" w:rsidP="00AB53D6">
      <w:pPr>
        <w:numPr>
          <w:ilvl w:val="0"/>
          <w:numId w:val="10"/>
        </w:numPr>
        <w:spacing w:before="100" w:beforeAutospacing="1" w:after="100" w:afterAutospacing="1" w:line="240" w:lineRule="auto"/>
        <w:rPr>
          <w:rFonts w:ascii="Roboto" w:hAnsi="Roboto"/>
          <w:lang w:val="fr-FR"/>
        </w:rPr>
      </w:pPr>
      <w:r w:rsidRPr="00583E80">
        <w:rPr>
          <w:rFonts w:ascii="Roboto" w:hAnsi="Roboto"/>
          <w:lang w:val="fr-FR"/>
        </w:rPr>
        <w:t>préparer les adaptateurs techniques.</w:t>
      </w:r>
    </w:p>
    <w:p w14:paraId="3BE0AEBC" w14:textId="16852D09" w:rsidR="00B063F5" w:rsidRPr="00B063F5" w:rsidRDefault="00583E80" w:rsidP="00583E80">
      <w:pPr>
        <w:spacing w:after="0"/>
        <w:jc w:val="both"/>
        <w:rPr>
          <w:rFonts w:ascii="Roboto" w:hAnsi="Roboto"/>
          <w:lang w:val="fr-FR"/>
        </w:rPr>
      </w:pPr>
      <w:r w:rsidRPr="00583E80">
        <w:rPr>
          <w:rFonts w:ascii="Roboto" w:hAnsi="Roboto"/>
          <w:lang w:val="fr-FR"/>
        </w:rPr>
        <w:t>La structure définie ici servira de modèle unique pour tous les développements futurs</w:t>
      </w:r>
      <w:r w:rsidR="00B063F5">
        <w:rPr>
          <w:rFonts w:ascii="Roboto" w:hAnsi="Roboto"/>
          <w:lang w:val="fr-FR"/>
        </w:rPr>
        <w:t>.</w:t>
      </w:r>
    </w:p>
    <w:p w14:paraId="7D10C999" w14:textId="71E22D41" w:rsidR="007302C9" w:rsidRPr="001F6D4C" w:rsidRDefault="007302C9" w:rsidP="000D2E48">
      <w:pPr>
        <w:spacing w:after="0"/>
        <w:jc w:val="both"/>
        <w:rPr>
          <w:rFonts w:ascii="Roboto" w:hAnsi="Roboto"/>
          <w:lang w:val="fr-FR"/>
        </w:rPr>
      </w:pPr>
    </w:p>
    <w:p w14:paraId="499D4C2E" w14:textId="7CB4EDD9" w:rsidR="00770E25" w:rsidRPr="003578E6" w:rsidRDefault="00770E2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770E25">
        <w:rPr>
          <w:rFonts w:ascii="Roboto" w:eastAsiaTheme="majorEastAsia" w:hAnsi="Roboto" w:cstheme="majorBidi"/>
          <w:b/>
          <w:bCs/>
          <w:color w:val="1F497D" w:themeColor="text2"/>
          <w:sz w:val="28"/>
          <w:szCs w:val="28"/>
          <w:u w:val="single"/>
          <w:lang w:val="fr-FR"/>
        </w:rPr>
        <w:t>Conclusion</w:t>
      </w:r>
    </w:p>
    <w:p w14:paraId="6BD5D63A" w14:textId="1FC307C1" w:rsidR="000D2E48" w:rsidRDefault="000D2E48" w:rsidP="000D2E48">
      <w:pPr>
        <w:spacing w:after="0"/>
        <w:jc w:val="both"/>
        <w:rPr>
          <w:rFonts w:ascii="Roboto" w:hAnsi="Roboto"/>
          <w:lang w:val="fr-FR"/>
        </w:rPr>
      </w:pPr>
    </w:p>
    <w:p w14:paraId="49DA6233" w14:textId="2FFE98CF" w:rsidR="00770E25" w:rsidRDefault="00770E25" w:rsidP="00770E25">
      <w:pPr>
        <w:spacing w:after="0"/>
        <w:jc w:val="both"/>
        <w:rPr>
          <w:rFonts w:ascii="Roboto" w:hAnsi="Roboto"/>
          <w:lang w:val="fr-FR"/>
        </w:rPr>
      </w:pPr>
      <w:r w:rsidRPr="00770E25">
        <w:rPr>
          <w:rFonts w:ascii="Roboto" w:hAnsi="Roboto"/>
          <w:lang w:val="fr-FR"/>
        </w:rPr>
        <w:t>La structure standard des modules constitue le socle de l'implémentation de SIXPAY CONNECT. En appliquant systématiquement les principes de séparation des responsabilités, de Domain-Driven Design et de Clean Architecture, elle garantit un code hom</w:t>
      </w:r>
      <w:r>
        <w:rPr>
          <w:rFonts w:ascii="Roboto" w:hAnsi="Roboto"/>
          <w:lang w:val="fr-FR"/>
        </w:rPr>
        <w:t>ogène, maintenable et évolutif.</w:t>
      </w:r>
    </w:p>
    <w:p w14:paraId="5539092D" w14:textId="77777777" w:rsidR="00770E25" w:rsidRPr="00770E25" w:rsidRDefault="00770E25" w:rsidP="00770E25">
      <w:pPr>
        <w:spacing w:after="0"/>
        <w:jc w:val="both"/>
        <w:rPr>
          <w:rFonts w:ascii="Roboto" w:hAnsi="Roboto"/>
          <w:lang w:val="fr-FR"/>
        </w:rPr>
      </w:pPr>
    </w:p>
    <w:p w14:paraId="5B1D76C1" w14:textId="69014CA2" w:rsidR="008E6016" w:rsidRPr="001F6D4C" w:rsidRDefault="00770E25" w:rsidP="000D2E48">
      <w:pPr>
        <w:spacing w:after="0"/>
        <w:jc w:val="both"/>
        <w:rPr>
          <w:rFonts w:ascii="Roboto" w:hAnsi="Roboto"/>
          <w:lang w:val="fr-FR"/>
        </w:rPr>
      </w:pPr>
      <w:r w:rsidRPr="00770E25">
        <w:rPr>
          <w:rFonts w:ascii="Roboto" w:hAnsi="Roboto"/>
          <w:lang w:val="fr-FR"/>
        </w:rPr>
        <w:t>Cette organisation permet également de préparer l'évolution progressive vers une architecture microservices sans remettre en cause les modèles métier ni les cas d'utilisation développés dans le modulith</w:t>
      </w:r>
      <w:r>
        <w:rPr>
          <w:rFonts w:ascii="Roboto" w:hAnsi="Roboto"/>
          <w:lang w:val="fr-FR"/>
        </w:rPr>
        <w:t>.</w:t>
      </w:r>
    </w:p>
    <w:p w14:paraId="00E57F10" w14:textId="5AF92A9F" w:rsidR="00617514" w:rsidRPr="00770E25"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6" w:name="_Toc235566384"/>
      <w:r w:rsidRPr="00770E25">
        <w:rPr>
          <w:rFonts w:ascii="Roboto" w:hAnsi="Roboto"/>
          <w:color w:val="00B0F0"/>
          <w:sz w:val="40"/>
          <w:szCs w:val="40"/>
          <w:lang w:val="fr-FR"/>
        </w:rPr>
        <w:t>C</w:t>
      </w:r>
      <w:r w:rsidR="00D3451E" w:rsidRPr="00770E25">
        <w:rPr>
          <w:rFonts w:ascii="Roboto" w:hAnsi="Roboto"/>
          <w:color w:val="00B0F0"/>
          <w:sz w:val="40"/>
          <w:szCs w:val="40"/>
          <w:lang w:val="fr-FR"/>
        </w:rPr>
        <w:t>hap 4</w:t>
      </w:r>
      <w:r w:rsidRPr="00770E25">
        <w:rPr>
          <w:rFonts w:ascii="Roboto" w:hAnsi="Roboto"/>
          <w:color w:val="00B0F0"/>
          <w:sz w:val="40"/>
          <w:szCs w:val="40"/>
          <w:lang w:val="fr-FR"/>
        </w:rPr>
        <w:t xml:space="preserve"> — </w:t>
      </w:r>
      <w:r w:rsidR="00770E25" w:rsidRPr="00770E25">
        <w:rPr>
          <w:rFonts w:ascii="Roboto" w:hAnsi="Roboto"/>
          <w:color w:val="00B0F0"/>
          <w:sz w:val="40"/>
          <w:szCs w:val="40"/>
          <w:lang w:val="fr-FR"/>
        </w:rPr>
        <w:t>Domain Layer</w:t>
      </w:r>
      <w:bookmarkEnd w:id="6"/>
    </w:p>
    <w:p w14:paraId="2C024302" w14:textId="77777777" w:rsidR="00595C2B" w:rsidRPr="00770E25" w:rsidRDefault="00595C2B" w:rsidP="00595C2B">
      <w:pPr>
        <w:spacing w:after="0"/>
        <w:jc w:val="both"/>
        <w:rPr>
          <w:rFonts w:ascii="Roboto" w:hAnsi="Roboto"/>
          <w:lang w:val="fr-FR"/>
        </w:rPr>
      </w:pPr>
    </w:p>
    <w:p w14:paraId="15417E17" w14:textId="3D4A7DE2" w:rsidR="00595C2B" w:rsidRPr="00770E25" w:rsidRDefault="00595C2B" w:rsidP="00595C2B">
      <w:pPr>
        <w:spacing w:after="0"/>
        <w:jc w:val="both"/>
        <w:rPr>
          <w:rFonts w:ascii="Roboto" w:hAnsi="Roboto"/>
          <w:sz w:val="16"/>
          <w:szCs w:val="16"/>
          <w:lang w:val="fr-FR"/>
        </w:rPr>
      </w:pPr>
    </w:p>
    <w:p w14:paraId="5F52F735" w14:textId="77777777" w:rsidR="007302C9" w:rsidRPr="007302C9" w:rsidRDefault="007302C9" w:rsidP="00AB53D6">
      <w:pPr>
        <w:pStyle w:val="Paragraphedeliste"/>
        <w:numPr>
          <w:ilvl w:val="0"/>
          <w:numId w:val="12"/>
        </w:numPr>
        <w:spacing w:after="0"/>
        <w:jc w:val="both"/>
        <w:rPr>
          <w:rFonts w:ascii="Roboto" w:eastAsiaTheme="majorEastAsia" w:hAnsi="Roboto" w:cstheme="majorBidi"/>
          <w:b/>
          <w:bCs/>
          <w:vanish/>
          <w:color w:val="1F497D" w:themeColor="text2"/>
          <w:sz w:val="28"/>
          <w:szCs w:val="28"/>
          <w:u w:val="single"/>
          <w:lang w:val="fr-FR"/>
        </w:rPr>
      </w:pPr>
    </w:p>
    <w:p w14:paraId="085AFBF1" w14:textId="13FDB67A" w:rsidR="007302C9" w:rsidRPr="00CD28C9" w:rsidRDefault="007302C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DCC24AF" w14:textId="77777777" w:rsidR="007302C9" w:rsidRPr="008D27B5" w:rsidRDefault="007302C9" w:rsidP="00595C2B">
      <w:pPr>
        <w:spacing w:after="0"/>
        <w:jc w:val="both"/>
        <w:rPr>
          <w:rFonts w:ascii="Roboto" w:hAnsi="Roboto"/>
          <w:lang w:val="fr-FR"/>
        </w:rPr>
      </w:pPr>
    </w:p>
    <w:p w14:paraId="088EEF41" w14:textId="64E7496D" w:rsidR="003C0F85" w:rsidRPr="003C0F85" w:rsidRDefault="003C0F85" w:rsidP="003C0F85">
      <w:pPr>
        <w:spacing w:after="0"/>
        <w:jc w:val="both"/>
        <w:rPr>
          <w:rFonts w:ascii="Roboto" w:hAnsi="Roboto"/>
          <w:lang w:val="fr-FR"/>
        </w:rPr>
      </w:pPr>
      <w:r w:rsidRPr="003C0F85">
        <w:rPr>
          <w:rFonts w:ascii="Roboto" w:hAnsi="Roboto"/>
          <w:lang w:val="fr-FR"/>
        </w:rPr>
        <w:t>L'objectif de ce chapitre est de définir les principes de conception et d'implémentation de la c</w:t>
      </w:r>
      <w:r>
        <w:rPr>
          <w:rFonts w:ascii="Roboto" w:hAnsi="Roboto"/>
          <w:lang w:val="fr-FR"/>
        </w:rPr>
        <w:t>ouche Domain de SIXPAY CONNECT.</w:t>
      </w:r>
    </w:p>
    <w:p w14:paraId="583F45CB" w14:textId="45D93B60" w:rsidR="003C0F85" w:rsidRPr="003C0F85" w:rsidRDefault="003C0F85" w:rsidP="003C0F85">
      <w:pPr>
        <w:spacing w:after="0"/>
        <w:jc w:val="both"/>
        <w:rPr>
          <w:rFonts w:ascii="Roboto" w:hAnsi="Roboto"/>
          <w:lang w:val="fr-FR"/>
        </w:rPr>
      </w:pPr>
      <w:r w:rsidRPr="003C0F85">
        <w:rPr>
          <w:rFonts w:ascii="Roboto" w:hAnsi="Roboto"/>
          <w:lang w:val="fr-FR"/>
        </w:rPr>
        <w:t>Le Domain Layer constitue le cœur fonctionnel de la plateforme. Il contient les règles métier, les invariants, les comportements métier et les concepts fondamentaux du domaine, indépendamment de toute</w:t>
      </w:r>
      <w:r>
        <w:rPr>
          <w:rFonts w:ascii="Roboto" w:hAnsi="Roboto"/>
          <w:lang w:val="fr-FR"/>
        </w:rPr>
        <w:t xml:space="preserve"> technologie ou infrastructure.</w:t>
      </w:r>
    </w:p>
    <w:p w14:paraId="56698A2F" w14:textId="0E655098" w:rsidR="001E7EF7" w:rsidRPr="001E7EF7" w:rsidRDefault="003C0F85" w:rsidP="003C0F85">
      <w:pPr>
        <w:spacing w:after="0"/>
        <w:jc w:val="both"/>
        <w:rPr>
          <w:rFonts w:ascii="Roboto" w:hAnsi="Roboto"/>
          <w:lang w:val="fr-FR"/>
        </w:rPr>
      </w:pPr>
      <w:r w:rsidRPr="003C0F85">
        <w:rPr>
          <w:rFonts w:ascii="Roboto" w:hAnsi="Roboto"/>
          <w:lang w:val="fr-FR"/>
        </w:rPr>
        <w:t>Toutes les implémentations métier doivent respecter les principes définis dans ce chapitre</w:t>
      </w:r>
      <w:r w:rsidR="001E7EF7">
        <w:rPr>
          <w:rFonts w:ascii="Roboto" w:hAnsi="Roboto"/>
          <w:lang w:val="fr-FR"/>
        </w:rPr>
        <w:t>.</w:t>
      </w:r>
    </w:p>
    <w:p w14:paraId="1B4E8DB1" w14:textId="310219AE" w:rsidR="007302C9" w:rsidRDefault="007302C9" w:rsidP="007302C9">
      <w:pPr>
        <w:spacing w:after="0"/>
        <w:jc w:val="both"/>
        <w:rPr>
          <w:rFonts w:ascii="Roboto" w:hAnsi="Roboto"/>
          <w:lang w:val="fr-FR"/>
        </w:rPr>
      </w:pPr>
    </w:p>
    <w:p w14:paraId="389FFADC" w14:textId="45DCE993" w:rsidR="007302C9" w:rsidRPr="007302C9" w:rsidRDefault="003C0F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3C0F85">
        <w:rPr>
          <w:rFonts w:ascii="Roboto" w:eastAsiaTheme="majorEastAsia" w:hAnsi="Roboto" w:cstheme="majorBidi"/>
          <w:b/>
          <w:bCs/>
          <w:color w:val="1F497D" w:themeColor="text2"/>
          <w:sz w:val="28"/>
          <w:szCs w:val="28"/>
          <w:u w:val="single"/>
          <w:lang w:val="fr-FR"/>
        </w:rPr>
        <w:t>Responsabilités du Domain Layer</w:t>
      </w:r>
    </w:p>
    <w:p w14:paraId="03603862" w14:textId="2729213A" w:rsidR="007302C9" w:rsidRDefault="007302C9" w:rsidP="007302C9">
      <w:pPr>
        <w:spacing w:after="0"/>
        <w:jc w:val="both"/>
        <w:rPr>
          <w:rFonts w:ascii="Roboto" w:hAnsi="Roboto"/>
          <w:lang w:val="fr-FR"/>
        </w:rPr>
      </w:pPr>
    </w:p>
    <w:p w14:paraId="51E8CA4E" w14:textId="558A9F5F" w:rsidR="003C0F85" w:rsidRPr="003C0F85" w:rsidRDefault="003C0F85" w:rsidP="003C0F85">
      <w:pPr>
        <w:spacing w:after="0"/>
        <w:jc w:val="both"/>
        <w:rPr>
          <w:rFonts w:ascii="Roboto" w:hAnsi="Roboto"/>
          <w:lang w:val="fr-FR"/>
        </w:rPr>
      </w:pPr>
      <w:r w:rsidRPr="003C0F85">
        <w:rPr>
          <w:rFonts w:ascii="Roboto" w:hAnsi="Roboto"/>
          <w:lang w:val="fr-FR"/>
        </w:rPr>
        <w:t>Le Do</w:t>
      </w:r>
      <w:r w:rsidR="00EC4031">
        <w:rPr>
          <w:rFonts w:ascii="Roboto" w:hAnsi="Roboto"/>
          <w:lang w:val="fr-FR"/>
        </w:rPr>
        <w:t>main Layer est responsable de :</w:t>
      </w:r>
    </w:p>
    <w:p w14:paraId="6AA5F5B0" w14:textId="77777777" w:rsidR="003C0F85" w:rsidRPr="003C0F85" w:rsidRDefault="003C0F85" w:rsidP="00AB53D6">
      <w:pPr>
        <w:numPr>
          <w:ilvl w:val="0"/>
          <w:numId w:val="10"/>
        </w:numPr>
        <w:spacing w:before="100" w:beforeAutospacing="1" w:after="100" w:afterAutospacing="1"/>
        <w:rPr>
          <w:rFonts w:ascii="Roboto" w:hAnsi="Roboto"/>
          <w:lang w:val="fr-FR"/>
        </w:rPr>
      </w:pPr>
      <w:r w:rsidRPr="003C0F85">
        <w:rPr>
          <w:rFonts w:ascii="Roboto" w:hAnsi="Roboto"/>
          <w:lang w:val="fr-FR"/>
        </w:rPr>
        <w:t>représenter les concepts métier ;</w:t>
      </w:r>
    </w:p>
    <w:p w14:paraId="7BCF5B97" w14:textId="77777777" w:rsidR="003C0F85" w:rsidRPr="003C0F85" w:rsidRDefault="003C0F85" w:rsidP="00AB53D6">
      <w:pPr>
        <w:numPr>
          <w:ilvl w:val="0"/>
          <w:numId w:val="10"/>
        </w:numPr>
        <w:spacing w:before="100" w:beforeAutospacing="1" w:after="100" w:afterAutospacing="1"/>
        <w:rPr>
          <w:rFonts w:ascii="Roboto" w:hAnsi="Roboto"/>
          <w:lang w:val="fr-FR"/>
        </w:rPr>
      </w:pPr>
      <w:r w:rsidRPr="003C0F85">
        <w:rPr>
          <w:rFonts w:ascii="Roboto" w:hAnsi="Roboto"/>
          <w:lang w:val="fr-FR"/>
        </w:rPr>
        <w:t>implémenter les règles métier ;</w:t>
      </w:r>
    </w:p>
    <w:p w14:paraId="5CF9BD52" w14:textId="77777777" w:rsidR="003C0F85" w:rsidRPr="003C0F85" w:rsidRDefault="003C0F85" w:rsidP="00AB53D6">
      <w:pPr>
        <w:numPr>
          <w:ilvl w:val="0"/>
          <w:numId w:val="10"/>
        </w:numPr>
        <w:spacing w:before="100" w:beforeAutospacing="1" w:after="100" w:afterAutospacing="1"/>
        <w:rPr>
          <w:rFonts w:ascii="Roboto" w:hAnsi="Roboto"/>
          <w:lang w:val="fr-FR"/>
        </w:rPr>
      </w:pPr>
      <w:r w:rsidRPr="003C0F85">
        <w:rPr>
          <w:rFonts w:ascii="Roboto" w:hAnsi="Roboto"/>
          <w:lang w:val="fr-FR"/>
        </w:rPr>
        <w:t>garantir les invariants métier ;</w:t>
      </w:r>
    </w:p>
    <w:p w14:paraId="73E0CA3A" w14:textId="77777777" w:rsidR="003C0F85" w:rsidRPr="003C0F85" w:rsidRDefault="003C0F85" w:rsidP="00AB53D6">
      <w:pPr>
        <w:numPr>
          <w:ilvl w:val="0"/>
          <w:numId w:val="10"/>
        </w:numPr>
        <w:spacing w:before="100" w:beforeAutospacing="1" w:after="100" w:afterAutospacing="1"/>
        <w:rPr>
          <w:rFonts w:ascii="Roboto" w:hAnsi="Roboto"/>
          <w:lang w:val="fr-FR"/>
        </w:rPr>
      </w:pPr>
      <w:r w:rsidRPr="003C0F85">
        <w:rPr>
          <w:rFonts w:ascii="Roboto" w:hAnsi="Roboto"/>
          <w:lang w:val="fr-FR"/>
        </w:rPr>
        <w:t>protéger la cohérence des agrégats ;</w:t>
      </w:r>
    </w:p>
    <w:p w14:paraId="11BB124D" w14:textId="77777777" w:rsidR="003C0F85" w:rsidRPr="003C0F85" w:rsidRDefault="003C0F85" w:rsidP="00AB53D6">
      <w:pPr>
        <w:numPr>
          <w:ilvl w:val="0"/>
          <w:numId w:val="10"/>
        </w:numPr>
        <w:spacing w:before="100" w:beforeAutospacing="1" w:after="100" w:afterAutospacing="1"/>
        <w:rPr>
          <w:rFonts w:ascii="Roboto" w:hAnsi="Roboto"/>
          <w:lang w:val="fr-FR"/>
        </w:rPr>
      </w:pPr>
      <w:r w:rsidRPr="003C0F85">
        <w:rPr>
          <w:rFonts w:ascii="Roboto" w:hAnsi="Roboto"/>
          <w:lang w:val="fr-FR"/>
        </w:rPr>
        <w:t>produire les événements métier ;</w:t>
      </w:r>
    </w:p>
    <w:p w14:paraId="50B9D7EF" w14:textId="77777777" w:rsidR="003C0F85" w:rsidRPr="003C0F85" w:rsidRDefault="003C0F85" w:rsidP="00AB53D6">
      <w:pPr>
        <w:numPr>
          <w:ilvl w:val="0"/>
          <w:numId w:val="10"/>
        </w:numPr>
        <w:spacing w:before="100" w:beforeAutospacing="1" w:after="100" w:afterAutospacing="1"/>
        <w:rPr>
          <w:rFonts w:ascii="Roboto" w:hAnsi="Roboto"/>
          <w:lang w:val="fr-FR"/>
        </w:rPr>
      </w:pPr>
      <w:r w:rsidRPr="003C0F85">
        <w:rPr>
          <w:rFonts w:ascii="Roboto" w:hAnsi="Roboto"/>
          <w:lang w:val="fr-FR"/>
        </w:rPr>
        <w:t>définir les contrats des repositories ;</w:t>
      </w:r>
    </w:p>
    <w:p w14:paraId="32420D1D" w14:textId="54DDF4FC" w:rsidR="003C0F85" w:rsidRPr="00EC4031" w:rsidRDefault="003C0F85" w:rsidP="00AB53D6">
      <w:pPr>
        <w:numPr>
          <w:ilvl w:val="0"/>
          <w:numId w:val="10"/>
        </w:numPr>
        <w:spacing w:before="100" w:beforeAutospacing="1" w:after="100" w:afterAutospacing="1"/>
        <w:rPr>
          <w:rFonts w:ascii="Roboto" w:hAnsi="Roboto"/>
          <w:lang w:val="fr-FR"/>
        </w:rPr>
      </w:pPr>
      <w:r w:rsidRPr="003C0F85">
        <w:rPr>
          <w:rFonts w:ascii="Roboto" w:hAnsi="Roboto"/>
          <w:lang w:val="fr-FR"/>
        </w:rPr>
        <w:t>exprimer le langage métier (Ubiquitous Language).</w:t>
      </w:r>
    </w:p>
    <w:p w14:paraId="15024167" w14:textId="2AFDE575" w:rsidR="001E7EF7" w:rsidRDefault="003C0F85" w:rsidP="003C0F85">
      <w:pPr>
        <w:spacing w:after="0"/>
        <w:jc w:val="both"/>
        <w:rPr>
          <w:rFonts w:ascii="Roboto" w:hAnsi="Roboto"/>
          <w:lang w:val="fr-FR"/>
        </w:rPr>
      </w:pPr>
      <w:r w:rsidRPr="003C0F85">
        <w:rPr>
          <w:rFonts w:ascii="Roboto" w:hAnsi="Roboto"/>
          <w:lang w:val="fr-FR"/>
        </w:rPr>
        <w:t>Cette couche ne contient aucune logique technique</w:t>
      </w:r>
      <w:r>
        <w:rPr>
          <w:rFonts w:ascii="Roboto" w:hAnsi="Roboto"/>
          <w:lang w:val="fr-FR"/>
        </w:rPr>
        <w:t>.</w:t>
      </w:r>
    </w:p>
    <w:p w14:paraId="48ECE358" w14:textId="77777777" w:rsidR="00042BB9" w:rsidRPr="001E7EF7" w:rsidRDefault="00042BB9" w:rsidP="00042BB9">
      <w:pPr>
        <w:spacing w:after="0"/>
        <w:jc w:val="both"/>
        <w:rPr>
          <w:rFonts w:ascii="Roboto" w:hAnsi="Roboto"/>
          <w:lang w:val="fr-FR"/>
        </w:rPr>
      </w:pPr>
    </w:p>
    <w:p w14:paraId="6DCC6ABB" w14:textId="3EF0CDA5" w:rsidR="007302C9" w:rsidRPr="0022366B" w:rsidRDefault="00EC4031"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Principes de conception</w:t>
      </w:r>
    </w:p>
    <w:p w14:paraId="5D97A272" w14:textId="6010B36B" w:rsidR="00042BB9" w:rsidRDefault="00042BB9" w:rsidP="00042BB9">
      <w:pPr>
        <w:spacing w:after="0" w:line="240" w:lineRule="auto"/>
        <w:rPr>
          <w:rFonts w:ascii="Arial Rounded MT Bold" w:hAnsi="Arial Rounded MT Bold"/>
          <w:sz w:val="18"/>
          <w:szCs w:val="18"/>
          <w:lang w:val="fr-FR"/>
        </w:rPr>
      </w:pPr>
    </w:p>
    <w:p w14:paraId="578637E0" w14:textId="7B128485" w:rsidR="00EC4031" w:rsidRPr="00EC4031" w:rsidRDefault="00EC4031" w:rsidP="00EC4031">
      <w:pPr>
        <w:spacing w:after="0" w:line="240" w:lineRule="auto"/>
        <w:rPr>
          <w:rFonts w:ascii="Roboto" w:hAnsi="Roboto"/>
          <w:lang w:val="fr-FR"/>
        </w:rPr>
      </w:pPr>
      <w:r w:rsidRPr="00EC4031">
        <w:rPr>
          <w:rFonts w:ascii="Roboto" w:hAnsi="Roboto"/>
          <w:lang w:val="fr-FR"/>
        </w:rPr>
        <w:t>Le Domain Layer repo</w:t>
      </w:r>
      <w:r>
        <w:rPr>
          <w:rFonts w:ascii="Roboto" w:hAnsi="Roboto"/>
          <w:lang w:val="fr-FR"/>
        </w:rPr>
        <w:t>se sur les principes suivants :</w:t>
      </w:r>
    </w:p>
    <w:p w14:paraId="531A7952"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Domain-Driven Design (DDD) ;</w:t>
      </w:r>
    </w:p>
    <w:p w14:paraId="39AD1CAD"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Ubiquitous Language ;</w:t>
      </w:r>
    </w:p>
    <w:p w14:paraId="4131E32D"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Encapsulation ;</w:t>
      </w:r>
    </w:p>
    <w:p w14:paraId="31E51662"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Rich Domain Model ;</w:t>
      </w:r>
    </w:p>
    <w:p w14:paraId="3C9869B2"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Persistence Ignorance ;</w:t>
      </w:r>
    </w:p>
    <w:p w14:paraId="3E1B9F11"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Immutabilité des Value Objects lorsque cela est possible ;</w:t>
      </w:r>
    </w:p>
    <w:p w14:paraId="44B21B01"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Forte cohésion ;</w:t>
      </w:r>
    </w:p>
    <w:p w14:paraId="6E8B5B75" w14:textId="74ECAB5F"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Faible couplage.</w:t>
      </w:r>
    </w:p>
    <w:p w14:paraId="117AF830" w14:textId="67473748" w:rsidR="00042BB9" w:rsidRPr="00042BB9" w:rsidRDefault="00EC4031" w:rsidP="00EC4031">
      <w:pPr>
        <w:spacing w:after="0" w:line="240" w:lineRule="auto"/>
        <w:rPr>
          <w:rFonts w:ascii="Roboto" w:hAnsi="Roboto"/>
          <w:lang w:val="fr-FR"/>
        </w:rPr>
      </w:pPr>
      <w:r w:rsidRPr="00EC4031">
        <w:rPr>
          <w:rFonts w:ascii="Roboto" w:hAnsi="Roboto"/>
          <w:lang w:val="fr-FR"/>
        </w:rPr>
        <w:t>Le domaine métier reste indépendant de Spring Boot, Hibernate, PostgreSQL ou de tout autre framewor</w:t>
      </w:r>
      <w:r>
        <w:rPr>
          <w:rFonts w:ascii="Roboto" w:hAnsi="Roboto"/>
          <w:lang w:val="fr-FR"/>
        </w:rPr>
        <w:t>k</w:t>
      </w:r>
      <w:r w:rsidR="00042BB9" w:rsidRPr="00042BB9">
        <w:rPr>
          <w:rFonts w:ascii="Roboto" w:hAnsi="Roboto"/>
          <w:lang w:val="fr-FR"/>
        </w:rPr>
        <w:t>.</w:t>
      </w:r>
    </w:p>
    <w:p w14:paraId="1A3FCFE2" w14:textId="4810F575" w:rsidR="005D058A" w:rsidRDefault="005D058A" w:rsidP="00711BDA">
      <w:pPr>
        <w:spacing w:after="0"/>
        <w:jc w:val="both"/>
        <w:rPr>
          <w:rFonts w:ascii="Roboto" w:hAnsi="Roboto"/>
          <w:lang w:val="fr-FR"/>
        </w:rPr>
      </w:pPr>
    </w:p>
    <w:p w14:paraId="2FA1C789" w14:textId="1FDE5A9F" w:rsidR="00042BB9" w:rsidRDefault="00042BB9" w:rsidP="00711BDA">
      <w:pPr>
        <w:spacing w:after="0"/>
        <w:jc w:val="both"/>
        <w:rPr>
          <w:rFonts w:ascii="Roboto" w:hAnsi="Roboto"/>
          <w:lang w:val="fr-FR"/>
        </w:rPr>
      </w:pPr>
    </w:p>
    <w:p w14:paraId="056AC464" w14:textId="77777777" w:rsidR="00042BB9" w:rsidRDefault="00042BB9" w:rsidP="00711BDA">
      <w:pPr>
        <w:spacing w:after="0"/>
        <w:jc w:val="both"/>
        <w:rPr>
          <w:rFonts w:ascii="Roboto" w:hAnsi="Roboto"/>
          <w:lang w:val="fr-FR"/>
        </w:rPr>
      </w:pPr>
    </w:p>
    <w:p w14:paraId="15E51EAC" w14:textId="09E7169A" w:rsidR="00711BDA" w:rsidRPr="0022366B" w:rsidRDefault="00EC4031"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Composants du Domain Layer</w:t>
      </w:r>
    </w:p>
    <w:p w14:paraId="11D67492" w14:textId="77777777" w:rsidR="00711BDA" w:rsidRDefault="00711BDA" w:rsidP="00711BDA">
      <w:pPr>
        <w:spacing w:after="0"/>
        <w:jc w:val="both"/>
        <w:rPr>
          <w:rFonts w:ascii="Roboto" w:hAnsi="Roboto"/>
          <w:lang w:val="fr-FR"/>
        </w:rPr>
      </w:pPr>
    </w:p>
    <w:p w14:paraId="4D82AD82" w14:textId="710ADC13" w:rsidR="00EC4031" w:rsidRPr="00EC4031" w:rsidRDefault="00EC4031" w:rsidP="00EC4031">
      <w:pPr>
        <w:spacing w:after="0"/>
        <w:jc w:val="both"/>
        <w:rPr>
          <w:rFonts w:ascii="Roboto" w:hAnsi="Roboto"/>
          <w:lang w:val="fr-FR"/>
        </w:rPr>
      </w:pPr>
      <w:r w:rsidRPr="00EC4031">
        <w:rPr>
          <w:rFonts w:ascii="Roboto" w:hAnsi="Roboto"/>
          <w:lang w:val="fr-FR"/>
        </w:rPr>
        <w:t xml:space="preserve">Chaque domaine métier est </w:t>
      </w:r>
      <w:r>
        <w:rPr>
          <w:rFonts w:ascii="Roboto" w:hAnsi="Roboto"/>
          <w:lang w:val="fr-FR"/>
        </w:rPr>
        <w:t>composé des éléments suivants :</w:t>
      </w:r>
    </w:p>
    <w:p w14:paraId="294742BF"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Aggregates ;</w:t>
      </w:r>
    </w:p>
    <w:p w14:paraId="2DD87028"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 xml:space="preserve">Aggregate </w:t>
      </w:r>
      <w:proofErr w:type="spellStart"/>
      <w:r w:rsidRPr="00EC4031">
        <w:rPr>
          <w:rFonts w:ascii="Roboto" w:hAnsi="Roboto"/>
          <w:lang w:val="fr-FR"/>
        </w:rPr>
        <w:t>Roots</w:t>
      </w:r>
      <w:proofErr w:type="spellEnd"/>
      <w:r w:rsidRPr="00EC4031">
        <w:rPr>
          <w:rFonts w:ascii="Roboto" w:hAnsi="Roboto"/>
          <w:lang w:val="fr-FR"/>
        </w:rPr>
        <w:t xml:space="preserve"> ;</w:t>
      </w:r>
    </w:p>
    <w:p w14:paraId="63536F0B"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Entities ;</w:t>
      </w:r>
    </w:p>
    <w:p w14:paraId="12D7E1E6"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Value Objects ;</w:t>
      </w:r>
    </w:p>
    <w:p w14:paraId="7F01F36A"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Domain Services ;</w:t>
      </w:r>
    </w:p>
    <w:p w14:paraId="08E438ED"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Domain Events ;</w:t>
      </w:r>
    </w:p>
    <w:p w14:paraId="366882B0"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Repository Interfaces ;</w:t>
      </w:r>
    </w:p>
    <w:p w14:paraId="626A6251"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Business Policies ;</w:t>
      </w:r>
    </w:p>
    <w:p w14:paraId="264AA91A"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Domain Exceptions ;</w:t>
      </w:r>
    </w:p>
    <w:p w14:paraId="2D44F73E" w14:textId="2060328C"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Specifications (si nécessaire).</w:t>
      </w:r>
    </w:p>
    <w:p w14:paraId="061C886C" w14:textId="49CDE030" w:rsidR="00711BDA" w:rsidRPr="001C746B" w:rsidRDefault="00EC4031" w:rsidP="00EC4031">
      <w:pPr>
        <w:spacing w:after="0"/>
        <w:jc w:val="both"/>
        <w:rPr>
          <w:rFonts w:ascii="Roboto" w:hAnsi="Roboto"/>
          <w:lang w:val="fr-FR"/>
        </w:rPr>
      </w:pPr>
      <w:r w:rsidRPr="00EC4031">
        <w:rPr>
          <w:rFonts w:ascii="Roboto" w:hAnsi="Roboto"/>
          <w:lang w:val="fr-FR"/>
        </w:rPr>
        <w:t>Chaque composant possède une responsabilité clairement définie</w:t>
      </w:r>
      <w:r w:rsidR="001C746B">
        <w:rPr>
          <w:rFonts w:ascii="Roboto" w:hAnsi="Roboto"/>
          <w:lang w:val="fr-FR"/>
        </w:rPr>
        <w:t>.</w:t>
      </w:r>
    </w:p>
    <w:p w14:paraId="0F71863D" w14:textId="77777777" w:rsidR="005D058A" w:rsidRPr="008D27B5" w:rsidRDefault="005D058A" w:rsidP="00711BDA">
      <w:pPr>
        <w:spacing w:after="0"/>
        <w:jc w:val="both"/>
        <w:rPr>
          <w:rFonts w:ascii="Roboto" w:hAnsi="Roboto"/>
          <w:lang w:val="fr-FR"/>
        </w:rPr>
      </w:pPr>
    </w:p>
    <w:p w14:paraId="7DDDB5F7" w14:textId="0A45A64B" w:rsidR="00711BDA" w:rsidRPr="0022366B" w:rsidRDefault="00EC4031"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Aggregate</w:t>
      </w:r>
    </w:p>
    <w:p w14:paraId="3D9AB593" w14:textId="77777777" w:rsidR="00711BDA" w:rsidRDefault="00711BDA" w:rsidP="00711BDA">
      <w:pPr>
        <w:spacing w:after="0"/>
        <w:jc w:val="both"/>
        <w:rPr>
          <w:rFonts w:ascii="Roboto" w:hAnsi="Roboto"/>
          <w:lang w:val="fr-FR"/>
        </w:rPr>
      </w:pPr>
    </w:p>
    <w:p w14:paraId="38953731" w14:textId="77777777" w:rsidR="00EC4031" w:rsidRPr="00EC4031" w:rsidRDefault="00EC4031" w:rsidP="00EC4031">
      <w:pPr>
        <w:spacing w:after="0"/>
        <w:jc w:val="both"/>
        <w:rPr>
          <w:rFonts w:ascii="Roboto" w:hAnsi="Roboto"/>
          <w:lang w:val="fr-FR"/>
        </w:rPr>
      </w:pPr>
      <w:r w:rsidRPr="00EC4031">
        <w:rPr>
          <w:rFonts w:ascii="Roboto" w:hAnsi="Roboto"/>
          <w:lang w:val="fr-FR"/>
        </w:rPr>
        <w:t>L'Aggregate est l'unité de cohérence transactionnelle du domaine.</w:t>
      </w:r>
    </w:p>
    <w:p w14:paraId="4F7331A9" w14:textId="77777777" w:rsidR="00EC4031" w:rsidRPr="00EC4031" w:rsidRDefault="00EC4031" w:rsidP="00EC4031">
      <w:pPr>
        <w:spacing w:after="0"/>
        <w:jc w:val="both"/>
        <w:rPr>
          <w:rFonts w:ascii="Roboto" w:hAnsi="Roboto"/>
          <w:lang w:val="fr-FR"/>
        </w:rPr>
      </w:pPr>
    </w:p>
    <w:p w14:paraId="1E016451" w14:textId="01CBA025" w:rsidR="00EC4031" w:rsidRPr="00EC4031" w:rsidRDefault="00EC4031" w:rsidP="00EC4031">
      <w:pPr>
        <w:spacing w:after="0"/>
        <w:jc w:val="both"/>
        <w:rPr>
          <w:rFonts w:ascii="Roboto" w:hAnsi="Roboto"/>
          <w:lang w:val="fr-FR"/>
        </w:rPr>
      </w:pPr>
      <w:r>
        <w:rPr>
          <w:rFonts w:ascii="Roboto" w:hAnsi="Roboto"/>
          <w:lang w:val="fr-FR"/>
        </w:rPr>
        <w:t>Chaque Aggregate :</w:t>
      </w:r>
    </w:p>
    <w:p w14:paraId="36723864"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protège ses invariants ;</w:t>
      </w:r>
    </w:p>
    <w:p w14:paraId="56EA1A4F"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contrôle les modifications de son état ;</w:t>
      </w:r>
    </w:p>
    <w:p w14:paraId="6E003B90"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expose uniquement les comportements métier autorisés ;</w:t>
      </w:r>
    </w:p>
    <w:p w14:paraId="2443B4B5" w14:textId="5EC88920"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interdit</w:t>
      </w:r>
      <w:proofErr w:type="gramEnd"/>
      <w:r w:rsidRPr="00EC4031">
        <w:rPr>
          <w:rFonts w:ascii="Roboto" w:hAnsi="Roboto"/>
          <w:lang w:val="fr-FR"/>
        </w:rPr>
        <w:t xml:space="preserve"> les modifications directes de ses objets internes.</w:t>
      </w:r>
    </w:p>
    <w:p w14:paraId="42F53D84" w14:textId="54785C05" w:rsidR="001C746B" w:rsidRPr="001C746B" w:rsidRDefault="00EC4031" w:rsidP="00EC4031">
      <w:pPr>
        <w:spacing w:after="0"/>
        <w:jc w:val="both"/>
        <w:rPr>
          <w:rFonts w:ascii="Roboto" w:hAnsi="Roboto"/>
          <w:lang w:val="fr-FR"/>
        </w:rPr>
      </w:pPr>
      <w:r w:rsidRPr="00EC4031">
        <w:rPr>
          <w:rFonts w:ascii="Roboto" w:hAnsi="Roboto"/>
          <w:lang w:val="fr-FR"/>
        </w:rPr>
        <w:t xml:space="preserve">Toutes les opérations métier transitent par l'Aggregate </w:t>
      </w:r>
      <w:proofErr w:type="spellStart"/>
      <w:r w:rsidRPr="00EC4031">
        <w:rPr>
          <w:rFonts w:ascii="Roboto" w:hAnsi="Roboto"/>
          <w:lang w:val="fr-FR"/>
        </w:rPr>
        <w:t>Root</w:t>
      </w:r>
      <w:proofErr w:type="spellEnd"/>
      <w:r w:rsidR="001C746B" w:rsidRPr="001C746B">
        <w:rPr>
          <w:rFonts w:ascii="Roboto" w:hAnsi="Roboto"/>
          <w:lang w:val="fr-FR"/>
        </w:rPr>
        <w:t>.</w:t>
      </w:r>
    </w:p>
    <w:p w14:paraId="5545BE94" w14:textId="77777777" w:rsidR="001C746B" w:rsidRPr="001C746B" w:rsidRDefault="001C746B" w:rsidP="001C746B">
      <w:pPr>
        <w:spacing w:after="0"/>
        <w:jc w:val="both"/>
        <w:rPr>
          <w:rFonts w:ascii="Roboto" w:hAnsi="Roboto"/>
          <w:sz w:val="16"/>
          <w:szCs w:val="16"/>
          <w:lang w:val="fr-FR"/>
        </w:rPr>
      </w:pPr>
    </w:p>
    <w:p w14:paraId="13DAD49E" w14:textId="036DE2A0" w:rsidR="007A64C8" w:rsidRPr="0022366B" w:rsidRDefault="00EC4031"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 xml:space="preserve">Aggregate </w:t>
      </w:r>
      <w:proofErr w:type="spellStart"/>
      <w:r w:rsidRPr="00EC4031">
        <w:rPr>
          <w:rFonts w:ascii="Roboto" w:eastAsiaTheme="majorEastAsia" w:hAnsi="Roboto" w:cstheme="majorBidi"/>
          <w:b/>
          <w:bCs/>
          <w:color w:val="1F497D" w:themeColor="text2"/>
          <w:sz w:val="28"/>
          <w:szCs w:val="28"/>
          <w:u w:val="single"/>
          <w:lang w:val="fr-FR"/>
        </w:rPr>
        <w:t>Root</w:t>
      </w:r>
      <w:proofErr w:type="spellEnd"/>
    </w:p>
    <w:p w14:paraId="2E16A144" w14:textId="00998C63" w:rsidR="007A64C8" w:rsidRPr="001C746B" w:rsidRDefault="007A64C8" w:rsidP="007A64C8">
      <w:pPr>
        <w:spacing w:after="0"/>
        <w:jc w:val="both"/>
        <w:rPr>
          <w:rFonts w:ascii="Roboto" w:eastAsiaTheme="majorEastAsia" w:hAnsi="Roboto" w:cstheme="majorBidi"/>
          <w:b/>
          <w:bCs/>
          <w:color w:val="1F497D" w:themeColor="text2"/>
          <w:sz w:val="16"/>
          <w:szCs w:val="16"/>
          <w:lang w:val="fr-FR"/>
        </w:rPr>
      </w:pPr>
    </w:p>
    <w:p w14:paraId="25ED5463" w14:textId="77777777" w:rsidR="00EC4031" w:rsidRPr="00EC4031" w:rsidRDefault="00EC4031" w:rsidP="00EC4031">
      <w:pPr>
        <w:spacing w:after="0"/>
        <w:jc w:val="both"/>
        <w:rPr>
          <w:rFonts w:ascii="Roboto" w:hAnsi="Roboto"/>
          <w:lang w:val="fr-FR"/>
        </w:rPr>
      </w:pPr>
      <w:r w:rsidRPr="00EC4031">
        <w:rPr>
          <w:rFonts w:ascii="Roboto" w:hAnsi="Roboto"/>
          <w:lang w:val="fr-FR"/>
        </w:rPr>
        <w:t xml:space="preserve">L'Aggregate </w:t>
      </w:r>
      <w:proofErr w:type="spellStart"/>
      <w:r w:rsidRPr="00EC4031">
        <w:rPr>
          <w:rFonts w:ascii="Roboto" w:hAnsi="Roboto"/>
          <w:lang w:val="fr-FR"/>
        </w:rPr>
        <w:t>Root</w:t>
      </w:r>
      <w:proofErr w:type="spellEnd"/>
      <w:r w:rsidRPr="00EC4031">
        <w:rPr>
          <w:rFonts w:ascii="Roboto" w:hAnsi="Roboto"/>
          <w:lang w:val="fr-FR"/>
        </w:rPr>
        <w:t xml:space="preserve"> est l'unique point d'entrée d'un Aggregate.</w:t>
      </w:r>
    </w:p>
    <w:p w14:paraId="1CCB27BE" w14:textId="77777777" w:rsidR="00EC4031" w:rsidRPr="00EC4031" w:rsidRDefault="00EC4031" w:rsidP="00EC4031">
      <w:pPr>
        <w:spacing w:after="0"/>
        <w:jc w:val="both"/>
        <w:rPr>
          <w:rFonts w:ascii="Roboto" w:hAnsi="Roboto"/>
          <w:lang w:val="fr-FR"/>
        </w:rPr>
      </w:pPr>
    </w:p>
    <w:p w14:paraId="4908B738" w14:textId="11AD43F2" w:rsidR="00EC4031" w:rsidRPr="00EC4031" w:rsidRDefault="00EC4031" w:rsidP="00EC4031">
      <w:pPr>
        <w:spacing w:after="0"/>
        <w:jc w:val="both"/>
        <w:rPr>
          <w:rFonts w:ascii="Roboto" w:hAnsi="Roboto"/>
          <w:lang w:val="fr-FR"/>
        </w:rPr>
      </w:pPr>
      <w:r>
        <w:rPr>
          <w:rFonts w:ascii="Roboto" w:hAnsi="Roboto"/>
          <w:lang w:val="fr-FR"/>
        </w:rPr>
        <w:t>Ses responsabilités sont :</w:t>
      </w:r>
    </w:p>
    <w:p w14:paraId="6E69BDFA" w14:textId="77777777"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garantir</w:t>
      </w:r>
      <w:proofErr w:type="gramEnd"/>
      <w:r w:rsidRPr="00EC4031">
        <w:rPr>
          <w:rFonts w:ascii="Roboto" w:hAnsi="Roboto"/>
          <w:lang w:val="fr-FR"/>
        </w:rPr>
        <w:t xml:space="preserve"> la cohérence globale ;</w:t>
      </w:r>
    </w:p>
    <w:p w14:paraId="69AA0978" w14:textId="77777777"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appliquer</w:t>
      </w:r>
      <w:proofErr w:type="gramEnd"/>
      <w:r w:rsidRPr="00EC4031">
        <w:rPr>
          <w:rFonts w:ascii="Roboto" w:hAnsi="Roboto"/>
          <w:lang w:val="fr-FR"/>
        </w:rPr>
        <w:t xml:space="preserve"> les règles métier ;</w:t>
      </w:r>
    </w:p>
    <w:p w14:paraId="3B3A1EEE" w14:textId="77777777"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produire</w:t>
      </w:r>
      <w:proofErr w:type="gramEnd"/>
      <w:r w:rsidRPr="00EC4031">
        <w:rPr>
          <w:rFonts w:ascii="Roboto" w:hAnsi="Roboto"/>
          <w:lang w:val="fr-FR"/>
        </w:rPr>
        <w:t xml:space="preserve"> les Domain Events ;</w:t>
      </w:r>
    </w:p>
    <w:p w14:paraId="78491276" w14:textId="1CEF8538"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contrôler</w:t>
      </w:r>
      <w:proofErr w:type="gramEnd"/>
      <w:r w:rsidRPr="00EC4031">
        <w:rPr>
          <w:rFonts w:ascii="Roboto" w:hAnsi="Roboto"/>
          <w:lang w:val="fr-FR"/>
        </w:rPr>
        <w:t xml:space="preserve"> les modifications internes.</w:t>
      </w:r>
    </w:p>
    <w:p w14:paraId="1B7D80EF" w14:textId="3471AB18" w:rsidR="00F81988" w:rsidRDefault="00EC4031" w:rsidP="00EC4031">
      <w:pPr>
        <w:spacing w:after="0"/>
        <w:jc w:val="both"/>
        <w:rPr>
          <w:rFonts w:ascii="Roboto" w:hAnsi="Roboto"/>
          <w:lang w:val="fr-FR"/>
        </w:rPr>
      </w:pPr>
      <w:r w:rsidRPr="00EC4031">
        <w:rPr>
          <w:rFonts w:ascii="Roboto" w:hAnsi="Roboto"/>
          <w:lang w:val="fr-FR"/>
        </w:rPr>
        <w:t>Aucune entité interne ne peut être manipulée directement depuis l'extérieu</w:t>
      </w:r>
      <w:r>
        <w:rPr>
          <w:rFonts w:ascii="Roboto" w:hAnsi="Roboto"/>
          <w:lang w:val="fr-FR"/>
        </w:rPr>
        <w:t>r</w:t>
      </w:r>
      <w:r w:rsidR="001C746B" w:rsidRPr="001C746B">
        <w:rPr>
          <w:rFonts w:ascii="Roboto" w:hAnsi="Roboto"/>
          <w:lang w:val="fr-FR"/>
        </w:rPr>
        <w:t>.</w:t>
      </w:r>
    </w:p>
    <w:p w14:paraId="07BD905D" w14:textId="77777777" w:rsidR="00EC4031" w:rsidRPr="00F81988" w:rsidRDefault="00EC4031" w:rsidP="00EC4031">
      <w:pPr>
        <w:spacing w:after="0"/>
        <w:jc w:val="both"/>
        <w:rPr>
          <w:rFonts w:ascii="Roboto" w:hAnsi="Roboto"/>
          <w:lang w:val="fr-FR"/>
        </w:rPr>
      </w:pPr>
    </w:p>
    <w:p w14:paraId="113C4238" w14:textId="2906D282" w:rsidR="007A64C8" w:rsidRPr="0022366B" w:rsidRDefault="00EC4031"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Entities</w:t>
      </w:r>
    </w:p>
    <w:p w14:paraId="4FC509E0" w14:textId="77777777" w:rsidR="007A64C8" w:rsidRDefault="007A64C8" w:rsidP="007A64C8">
      <w:pPr>
        <w:spacing w:after="0"/>
        <w:jc w:val="both"/>
        <w:rPr>
          <w:rFonts w:ascii="Roboto" w:hAnsi="Roboto"/>
          <w:lang w:val="fr-FR"/>
        </w:rPr>
      </w:pPr>
    </w:p>
    <w:p w14:paraId="5BEB5D6A" w14:textId="77777777" w:rsidR="00EC4031" w:rsidRPr="00EC4031" w:rsidRDefault="00EC4031" w:rsidP="00EC4031">
      <w:pPr>
        <w:spacing w:after="0"/>
        <w:jc w:val="both"/>
        <w:rPr>
          <w:rFonts w:ascii="Roboto" w:hAnsi="Roboto"/>
          <w:lang w:val="fr-FR"/>
        </w:rPr>
      </w:pPr>
      <w:r w:rsidRPr="00EC4031">
        <w:rPr>
          <w:rFonts w:ascii="Roboto" w:hAnsi="Roboto"/>
          <w:lang w:val="fr-FR"/>
        </w:rPr>
        <w:t>Les Entities représentent des objets métier possédant une identité propre.</w:t>
      </w:r>
    </w:p>
    <w:p w14:paraId="6F6B8199" w14:textId="77777777" w:rsidR="00EC4031" w:rsidRPr="00EC4031" w:rsidRDefault="00EC4031" w:rsidP="00EC4031">
      <w:pPr>
        <w:spacing w:after="0"/>
        <w:jc w:val="both"/>
        <w:rPr>
          <w:rFonts w:ascii="Roboto" w:hAnsi="Roboto"/>
          <w:lang w:val="fr-FR"/>
        </w:rPr>
      </w:pPr>
    </w:p>
    <w:p w14:paraId="63594638" w14:textId="6084B7AE" w:rsidR="00EC4031" w:rsidRPr="00EC4031" w:rsidRDefault="00EC4031" w:rsidP="00EC4031">
      <w:pPr>
        <w:spacing w:after="0"/>
        <w:jc w:val="both"/>
        <w:rPr>
          <w:rFonts w:ascii="Roboto" w:hAnsi="Roboto"/>
          <w:lang w:val="fr-FR"/>
        </w:rPr>
      </w:pPr>
      <w:r>
        <w:rPr>
          <w:rFonts w:ascii="Roboto" w:hAnsi="Roboto"/>
          <w:lang w:val="fr-FR"/>
        </w:rPr>
        <w:t xml:space="preserve">Une </w:t>
      </w:r>
      <w:proofErr w:type="spellStart"/>
      <w:r>
        <w:rPr>
          <w:rFonts w:ascii="Roboto" w:hAnsi="Roboto"/>
          <w:lang w:val="fr-FR"/>
        </w:rPr>
        <w:t>Entity</w:t>
      </w:r>
      <w:proofErr w:type="spellEnd"/>
      <w:r>
        <w:rPr>
          <w:rFonts w:ascii="Roboto" w:hAnsi="Roboto"/>
          <w:lang w:val="fr-FR"/>
        </w:rPr>
        <w:t xml:space="preserve"> :</w:t>
      </w:r>
    </w:p>
    <w:p w14:paraId="72E7B433" w14:textId="77777777"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possède</w:t>
      </w:r>
      <w:proofErr w:type="gramEnd"/>
      <w:r w:rsidRPr="00EC4031">
        <w:rPr>
          <w:rFonts w:ascii="Roboto" w:hAnsi="Roboto"/>
          <w:lang w:val="fr-FR"/>
        </w:rPr>
        <w:t xml:space="preserve"> un identifiant stable ;</w:t>
      </w:r>
    </w:p>
    <w:p w14:paraId="3DF8EAE9" w14:textId="77777777"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évolue</w:t>
      </w:r>
      <w:proofErr w:type="gramEnd"/>
      <w:r w:rsidRPr="00EC4031">
        <w:rPr>
          <w:rFonts w:ascii="Roboto" w:hAnsi="Roboto"/>
          <w:lang w:val="fr-FR"/>
        </w:rPr>
        <w:t xml:space="preserve"> au cours de son cycle de vie ;</w:t>
      </w:r>
    </w:p>
    <w:p w14:paraId="1158B328" w14:textId="77777777"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encapsule</w:t>
      </w:r>
      <w:proofErr w:type="gramEnd"/>
      <w:r w:rsidRPr="00EC4031">
        <w:rPr>
          <w:rFonts w:ascii="Roboto" w:hAnsi="Roboto"/>
          <w:lang w:val="fr-FR"/>
        </w:rPr>
        <w:t xml:space="preserve"> son propre comportement ;</w:t>
      </w:r>
    </w:p>
    <w:p w14:paraId="5E9F3871" w14:textId="7BB5EB4A" w:rsidR="00EC4031" w:rsidRPr="00EC4031" w:rsidRDefault="00EC4031" w:rsidP="00AB53D6">
      <w:pPr>
        <w:numPr>
          <w:ilvl w:val="0"/>
          <w:numId w:val="10"/>
        </w:numPr>
        <w:spacing w:before="100" w:beforeAutospacing="1" w:after="100" w:afterAutospacing="1"/>
        <w:rPr>
          <w:rFonts w:ascii="Roboto" w:hAnsi="Roboto"/>
          <w:lang w:val="fr-FR"/>
        </w:rPr>
      </w:pPr>
      <w:proofErr w:type="gramStart"/>
      <w:r w:rsidRPr="00EC4031">
        <w:rPr>
          <w:rFonts w:ascii="Roboto" w:hAnsi="Roboto"/>
          <w:lang w:val="fr-FR"/>
        </w:rPr>
        <w:t>protège</w:t>
      </w:r>
      <w:proofErr w:type="gramEnd"/>
      <w:r w:rsidRPr="00EC4031">
        <w:rPr>
          <w:rFonts w:ascii="Roboto" w:hAnsi="Roboto"/>
          <w:lang w:val="fr-FR"/>
        </w:rPr>
        <w:t xml:space="preserve"> la validité de son état.</w:t>
      </w:r>
    </w:p>
    <w:p w14:paraId="08840DF4" w14:textId="1D4527B6" w:rsidR="00996194" w:rsidRPr="00996194" w:rsidRDefault="00EC4031" w:rsidP="00EC4031">
      <w:pPr>
        <w:spacing w:after="0"/>
        <w:jc w:val="both"/>
        <w:rPr>
          <w:rFonts w:ascii="Roboto" w:hAnsi="Roboto"/>
          <w:lang w:val="fr-FR"/>
        </w:rPr>
      </w:pPr>
      <w:r w:rsidRPr="00EC4031">
        <w:rPr>
          <w:rFonts w:ascii="Roboto" w:hAnsi="Roboto"/>
          <w:lang w:val="fr-FR"/>
        </w:rPr>
        <w:t>Les changements d'état doivent toujours respecter les règles métier</w:t>
      </w:r>
      <w:r w:rsidR="00996194" w:rsidRPr="00996194">
        <w:rPr>
          <w:rFonts w:ascii="Roboto" w:hAnsi="Roboto"/>
          <w:lang w:val="fr-FR"/>
        </w:rPr>
        <w:t>.</w:t>
      </w:r>
    </w:p>
    <w:p w14:paraId="4D1810AC" w14:textId="77777777" w:rsidR="00996194" w:rsidRPr="00996194" w:rsidRDefault="00996194" w:rsidP="00996194">
      <w:pPr>
        <w:spacing w:after="0"/>
        <w:jc w:val="both"/>
        <w:rPr>
          <w:rFonts w:ascii="Roboto" w:hAnsi="Roboto"/>
          <w:lang w:val="fr-FR"/>
        </w:rPr>
      </w:pPr>
    </w:p>
    <w:p w14:paraId="34834E2A" w14:textId="4C6AC5E6" w:rsidR="007A64C8" w:rsidRPr="0022366B" w:rsidRDefault="00EC4031"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Value Objects</w:t>
      </w:r>
    </w:p>
    <w:p w14:paraId="2C5A782D" w14:textId="77777777" w:rsidR="007A64C8" w:rsidRDefault="007A64C8" w:rsidP="007A64C8">
      <w:pPr>
        <w:spacing w:after="0"/>
        <w:jc w:val="both"/>
        <w:rPr>
          <w:rFonts w:ascii="Roboto" w:hAnsi="Roboto"/>
          <w:lang w:val="fr-FR"/>
        </w:rPr>
      </w:pPr>
    </w:p>
    <w:p w14:paraId="021B89B7" w14:textId="77777777" w:rsidR="00EC4031" w:rsidRPr="00EC4031" w:rsidRDefault="00EC4031" w:rsidP="00EC4031">
      <w:pPr>
        <w:spacing w:after="0"/>
        <w:jc w:val="both"/>
        <w:rPr>
          <w:rFonts w:ascii="Roboto" w:hAnsi="Roboto"/>
          <w:lang w:val="fr-FR"/>
        </w:rPr>
      </w:pPr>
      <w:r w:rsidRPr="00EC4031">
        <w:rPr>
          <w:rFonts w:ascii="Roboto" w:hAnsi="Roboto"/>
          <w:lang w:val="fr-FR"/>
        </w:rPr>
        <w:t>Les Value Objects représentent des concepts métier sans identité.</w:t>
      </w:r>
    </w:p>
    <w:p w14:paraId="757EE015" w14:textId="77777777" w:rsidR="00EC4031" w:rsidRPr="00EC4031" w:rsidRDefault="00EC4031" w:rsidP="00EC4031">
      <w:pPr>
        <w:spacing w:after="0"/>
        <w:jc w:val="both"/>
        <w:rPr>
          <w:rFonts w:ascii="Roboto" w:hAnsi="Roboto"/>
          <w:lang w:val="fr-FR"/>
        </w:rPr>
      </w:pPr>
    </w:p>
    <w:p w14:paraId="61696658" w14:textId="788CAAA8" w:rsidR="00EC4031" w:rsidRPr="00EC4031" w:rsidRDefault="00EC4031" w:rsidP="00EC4031">
      <w:pPr>
        <w:spacing w:after="0"/>
        <w:jc w:val="both"/>
        <w:rPr>
          <w:rFonts w:ascii="Roboto" w:hAnsi="Roboto"/>
          <w:lang w:val="fr-FR"/>
        </w:rPr>
      </w:pPr>
      <w:r>
        <w:rPr>
          <w:rFonts w:ascii="Roboto" w:hAnsi="Roboto"/>
          <w:lang w:val="fr-FR"/>
        </w:rPr>
        <w:t>Ils sont :</w:t>
      </w:r>
    </w:p>
    <w:p w14:paraId="23883781"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immuables ;</w:t>
      </w:r>
    </w:p>
    <w:p w14:paraId="3BC61B2B"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comparés par leur valeur ;</w:t>
      </w:r>
    </w:p>
    <w:p w14:paraId="3A0D0927"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validés dès leur création ;</w:t>
      </w:r>
    </w:p>
    <w:p w14:paraId="2127E4C8" w14:textId="485F2B75"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réutilisables dans plusieurs Aggregates.</w:t>
      </w:r>
    </w:p>
    <w:p w14:paraId="53BA0646" w14:textId="12809112" w:rsidR="00996194" w:rsidRPr="00996194" w:rsidRDefault="00EC4031" w:rsidP="00EC4031">
      <w:pPr>
        <w:spacing w:after="0"/>
        <w:jc w:val="both"/>
        <w:rPr>
          <w:rFonts w:ascii="Roboto" w:hAnsi="Roboto"/>
          <w:lang w:val="fr-FR"/>
        </w:rPr>
      </w:pPr>
      <w:r w:rsidRPr="00EC4031">
        <w:rPr>
          <w:rFonts w:ascii="Roboto" w:hAnsi="Roboto"/>
          <w:lang w:val="fr-FR"/>
        </w:rPr>
        <w:t>Les Value Objects renforcent l'expressivité du modèle métier</w:t>
      </w:r>
      <w:r w:rsidR="00996194" w:rsidRPr="00996194">
        <w:rPr>
          <w:rFonts w:ascii="Roboto" w:hAnsi="Roboto"/>
          <w:lang w:val="fr-FR"/>
        </w:rPr>
        <w:t>.</w:t>
      </w:r>
    </w:p>
    <w:p w14:paraId="228F9262" w14:textId="77777777" w:rsidR="00996194" w:rsidRPr="00996194" w:rsidRDefault="00996194" w:rsidP="00996194">
      <w:pPr>
        <w:spacing w:after="0"/>
        <w:jc w:val="both"/>
        <w:rPr>
          <w:rFonts w:ascii="Roboto" w:hAnsi="Roboto"/>
          <w:lang w:val="fr-FR"/>
        </w:rPr>
      </w:pPr>
    </w:p>
    <w:p w14:paraId="72A57057" w14:textId="42BC2B18" w:rsidR="00F71AB5" w:rsidRPr="0022366B" w:rsidRDefault="00EC4031"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C4031">
        <w:rPr>
          <w:rFonts w:ascii="Roboto" w:eastAsiaTheme="majorEastAsia" w:hAnsi="Roboto" w:cstheme="majorBidi"/>
          <w:b/>
          <w:bCs/>
          <w:color w:val="1F497D" w:themeColor="text2"/>
          <w:sz w:val="28"/>
          <w:szCs w:val="28"/>
          <w:u w:val="single"/>
          <w:lang w:val="fr-FR"/>
        </w:rPr>
        <w:t>Domain Services</w:t>
      </w:r>
    </w:p>
    <w:p w14:paraId="4FD3B4B6" w14:textId="77777777" w:rsidR="00F71AB5" w:rsidRDefault="00F71AB5" w:rsidP="00F71AB5">
      <w:pPr>
        <w:spacing w:after="0"/>
        <w:jc w:val="both"/>
        <w:rPr>
          <w:rFonts w:ascii="Roboto" w:hAnsi="Roboto"/>
          <w:lang w:val="fr-FR"/>
        </w:rPr>
      </w:pPr>
    </w:p>
    <w:p w14:paraId="1C1E76C1" w14:textId="77777777" w:rsidR="00EC4031" w:rsidRPr="00EC4031" w:rsidRDefault="00EC4031" w:rsidP="00EC4031">
      <w:pPr>
        <w:spacing w:after="0"/>
        <w:jc w:val="both"/>
        <w:rPr>
          <w:rFonts w:ascii="Roboto" w:hAnsi="Roboto"/>
          <w:lang w:val="fr-FR"/>
        </w:rPr>
      </w:pPr>
      <w:r w:rsidRPr="00EC4031">
        <w:rPr>
          <w:rFonts w:ascii="Roboto" w:hAnsi="Roboto"/>
          <w:lang w:val="fr-FR"/>
        </w:rPr>
        <w:t xml:space="preserve">Les Domain Services implémentent des règles métier qui ne relèvent d'aucune </w:t>
      </w:r>
      <w:proofErr w:type="spellStart"/>
      <w:r w:rsidRPr="00EC4031">
        <w:rPr>
          <w:rFonts w:ascii="Roboto" w:hAnsi="Roboto"/>
          <w:lang w:val="fr-FR"/>
        </w:rPr>
        <w:t>Entity</w:t>
      </w:r>
      <w:proofErr w:type="spellEnd"/>
      <w:r w:rsidRPr="00EC4031">
        <w:rPr>
          <w:rFonts w:ascii="Roboto" w:hAnsi="Roboto"/>
          <w:lang w:val="fr-FR"/>
        </w:rPr>
        <w:t xml:space="preserve"> ou Aggregate en particulier.</w:t>
      </w:r>
    </w:p>
    <w:p w14:paraId="57BE9E1B" w14:textId="77777777" w:rsidR="00EC4031" w:rsidRPr="00EC4031" w:rsidRDefault="00EC4031" w:rsidP="00EC4031">
      <w:pPr>
        <w:spacing w:after="0"/>
        <w:jc w:val="both"/>
        <w:rPr>
          <w:rFonts w:ascii="Roboto" w:hAnsi="Roboto"/>
          <w:lang w:val="fr-FR"/>
        </w:rPr>
      </w:pPr>
    </w:p>
    <w:p w14:paraId="772627FA" w14:textId="604F4D51" w:rsidR="00EC4031" w:rsidRPr="00EC4031" w:rsidRDefault="00EC4031" w:rsidP="00EC4031">
      <w:pPr>
        <w:spacing w:after="0"/>
        <w:jc w:val="both"/>
        <w:rPr>
          <w:rFonts w:ascii="Roboto" w:hAnsi="Roboto"/>
          <w:lang w:val="fr-FR"/>
        </w:rPr>
      </w:pPr>
      <w:r>
        <w:rPr>
          <w:rFonts w:ascii="Roboto" w:hAnsi="Roboto"/>
          <w:lang w:val="fr-FR"/>
        </w:rPr>
        <w:t>Ils :</w:t>
      </w:r>
    </w:p>
    <w:p w14:paraId="0DD89F8E"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coordonnent plusieurs Aggregates si nécessaire ;</w:t>
      </w:r>
    </w:p>
    <w:p w14:paraId="4A6DB645" w14:textId="77777777"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restent indépendants des infrastructures ;</w:t>
      </w:r>
    </w:p>
    <w:p w14:paraId="1CA592CF" w14:textId="639B1E14" w:rsidR="00EC4031" w:rsidRPr="00EC4031" w:rsidRDefault="00EC4031" w:rsidP="00AB53D6">
      <w:pPr>
        <w:numPr>
          <w:ilvl w:val="0"/>
          <w:numId w:val="10"/>
        </w:numPr>
        <w:spacing w:before="100" w:beforeAutospacing="1" w:after="100" w:afterAutospacing="1"/>
        <w:rPr>
          <w:rFonts w:ascii="Roboto" w:hAnsi="Roboto"/>
          <w:lang w:val="fr-FR"/>
        </w:rPr>
      </w:pPr>
      <w:r w:rsidRPr="00EC4031">
        <w:rPr>
          <w:rFonts w:ascii="Roboto" w:hAnsi="Roboto"/>
          <w:lang w:val="fr-FR"/>
        </w:rPr>
        <w:t>ne contiennent aucune logique technique.</w:t>
      </w:r>
    </w:p>
    <w:p w14:paraId="7EB57E90" w14:textId="16FDDCE7" w:rsidR="007C417D" w:rsidRPr="007C417D" w:rsidRDefault="00EC4031" w:rsidP="00EC4031">
      <w:pPr>
        <w:spacing w:after="0"/>
        <w:jc w:val="both"/>
        <w:rPr>
          <w:rFonts w:ascii="Roboto" w:hAnsi="Roboto"/>
          <w:lang w:val="fr-FR"/>
        </w:rPr>
      </w:pPr>
      <w:r w:rsidRPr="00EC4031">
        <w:rPr>
          <w:rFonts w:ascii="Roboto" w:hAnsi="Roboto"/>
          <w:lang w:val="fr-FR"/>
        </w:rPr>
        <w:t>Ils ne doivent être utilisés que lorsque le comportement ne peut naturellement appartenir à un Aggregate</w:t>
      </w:r>
      <w:r w:rsidR="007C417D" w:rsidRPr="007C417D">
        <w:rPr>
          <w:rFonts w:ascii="Roboto" w:hAnsi="Roboto"/>
          <w:lang w:val="fr-FR"/>
        </w:rPr>
        <w:t>.</w:t>
      </w:r>
    </w:p>
    <w:p w14:paraId="3617B0BF" w14:textId="33D9A8FB" w:rsidR="00F71AB5" w:rsidRDefault="00F71AB5" w:rsidP="00F71AB5">
      <w:pPr>
        <w:spacing w:after="0"/>
        <w:jc w:val="both"/>
        <w:rPr>
          <w:rFonts w:ascii="Roboto" w:hAnsi="Roboto"/>
          <w:lang w:val="fr-FR"/>
        </w:rPr>
      </w:pPr>
    </w:p>
    <w:p w14:paraId="2801A006" w14:textId="4F130CD7" w:rsidR="00F71AB5" w:rsidRPr="003272B4" w:rsidRDefault="00C46A2D"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Repository Interfaces</w:t>
      </w:r>
    </w:p>
    <w:p w14:paraId="6A08609E" w14:textId="77777777" w:rsidR="0014466C" w:rsidRDefault="0014466C" w:rsidP="003272B4">
      <w:pPr>
        <w:spacing w:after="0"/>
        <w:jc w:val="both"/>
        <w:rPr>
          <w:rFonts w:ascii="Roboto" w:hAnsi="Roboto"/>
          <w:lang w:val="fr-FR"/>
        </w:rPr>
      </w:pPr>
    </w:p>
    <w:p w14:paraId="629F3B1F" w14:textId="67EA37BE" w:rsidR="00C46A2D" w:rsidRPr="00C46A2D" w:rsidRDefault="00C46A2D" w:rsidP="00C46A2D">
      <w:pPr>
        <w:spacing w:after="0"/>
        <w:jc w:val="both"/>
        <w:rPr>
          <w:rFonts w:ascii="Roboto" w:hAnsi="Roboto"/>
          <w:lang w:val="fr-FR"/>
        </w:rPr>
      </w:pPr>
      <w:r w:rsidRPr="00C46A2D">
        <w:rPr>
          <w:rFonts w:ascii="Roboto" w:hAnsi="Roboto"/>
          <w:lang w:val="fr-FR"/>
        </w:rPr>
        <w:t>Le Domain Layer définit uniquement les contrat</w:t>
      </w:r>
      <w:r>
        <w:rPr>
          <w:rFonts w:ascii="Roboto" w:hAnsi="Roboto"/>
          <w:lang w:val="fr-FR"/>
        </w:rPr>
        <w:t>s des repositories.</w:t>
      </w:r>
    </w:p>
    <w:p w14:paraId="0EA5ECEB" w14:textId="68C0D140" w:rsidR="00C46A2D" w:rsidRPr="00C46A2D" w:rsidRDefault="00C46A2D" w:rsidP="00C46A2D">
      <w:pPr>
        <w:spacing w:after="0"/>
        <w:jc w:val="both"/>
        <w:rPr>
          <w:rFonts w:ascii="Roboto" w:hAnsi="Roboto"/>
          <w:lang w:val="fr-FR"/>
        </w:rPr>
      </w:pPr>
      <w:r w:rsidRPr="00C46A2D">
        <w:rPr>
          <w:rFonts w:ascii="Roboto" w:hAnsi="Roboto"/>
          <w:lang w:val="fr-FR"/>
        </w:rPr>
        <w:t>Ces interfaces expriment les besoins métier :</w:t>
      </w:r>
    </w:p>
    <w:p w14:paraId="0E7EB011"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rechercher</w:t>
      </w:r>
      <w:proofErr w:type="gramEnd"/>
      <w:r w:rsidRPr="00C46A2D">
        <w:rPr>
          <w:rFonts w:ascii="Roboto" w:hAnsi="Roboto"/>
          <w:lang w:val="fr-FR"/>
        </w:rPr>
        <w:t xml:space="preserve"> un Aggregate ;</w:t>
      </w:r>
    </w:p>
    <w:p w14:paraId="2D353499"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persister</w:t>
      </w:r>
      <w:proofErr w:type="gramEnd"/>
      <w:r w:rsidRPr="00C46A2D">
        <w:rPr>
          <w:rFonts w:ascii="Roboto" w:hAnsi="Roboto"/>
          <w:lang w:val="fr-FR"/>
        </w:rPr>
        <w:t xml:space="preserve"> un Aggregate ;</w:t>
      </w:r>
    </w:p>
    <w:p w14:paraId="6D2FA2CD"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supprimer</w:t>
      </w:r>
      <w:proofErr w:type="gramEnd"/>
      <w:r w:rsidRPr="00C46A2D">
        <w:rPr>
          <w:rFonts w:ascii="Roboto" w:hAnsi="Roboto"/>
          <w:lang w:val="fr-FR"/>
        </w:rPr>
        <w:t xml:space="preserve"> un Aggregate ;</w:t>
      </w:r>
    </w:p>
    <w:p w14:paraId="39C34F52" w14:textId="1872A8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exécuter</w:t>
      </w:r>
      <w:proofErr w:type="gramEnd"/>
      <w:r w:rsidRPr="00C46A2D">
        <w:rPr>
          <w:rFonts w:ascii="Roboto" w:hAnsi="Roboto"/>
          <w:lang w:val="fr-FR"/>
        </w:rPr>
        <w:t xml:space="preserve"> des recherches métier.</w:t>
      </w:r>
    </w:p>
    <w:p w14:paraId="28E18D20" w14:textId="14C6CD44" w:rsidR="0014466C" w:rsidRDefault="00C46A2D" w:rsidP="00C46A2D">
      <w:pPr>
        <w:spacing w:after="0"/>
        <w:jc w:val="both"/>
        <w:rPr>
          <w:rFonts w:ascii="Roboto" w:hAnsi="Roboto"/>
          <w:lang w:val="fr-FR"/>
        </w:rPr>
      </w:pPr>
      <w:r w:rsidRPr="00C46A2D">
        <w:rPr>
          <w:rFonts w:ascii="Roboto" w:hAnsi="Roboto"/>
          <w:lang w:val="fr-FR"/>
        </w:rPr>
        <w:t>Les implémentations techniques sont réalisées dans la couche Infrastructure</w:t>
      </w:r>
      <w:r w:rsidR="0014466C" w:rsidRPr="0014466C">
        <w:rPr>
          <w:rFonts w:ascii="Roboto" w:hAnsi="Roboto"/>
          <w:lang w:val="fr-FR"/>
        </w:rPr>
        <w:t>.</w:t>
      </w:r>
    </w:p>
    <w:p w14:paraId="71415644" w14:textId="088AF5C4" w:rsidR="00F71AB5" w:rsidRDefault="00F71AB5" w:rsidP="00F71AB5">
      <w:pPr>
        <w:spacing w:after="0"/>
        <w:jc w:val="both"/>
        <w:rPr>
          <w:rFonts w:ascii="Roboto" w:hAnsi="Roboto"/>
          <w:lang w:val="fr-FR"/>
        </w:rPr>
      </w:pPr>
    </w:p>
    <w:p w14:paraId="3804E42C" w14:textId="40838004" w:rsidR="00F71AB5" w:rsidRPr="0022366B" w:rsidRDefault="00C46A2D"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Domain Events</w:t>
      </w:r>
    </w:p>
    <w:p w14:paraId="24A3A5C3" w14:textId="74280AD8" w:rsidR="00C46A2D" w:rsidRPr="00C46A2D" w:rsidRDefault="00C46A2D" w:rsidP="00C46A2D">
      <w:pPr>
        <w:spacing w:before="100" w:beforeAutospacing="1" w:after="100" w:afterAutospacing="1" w:line="240" w:lineRule="auto"/>
        <w:rPr>
          <w:rFonts w:ascii="Roboto" w:hAnsi="Roboto"/>
          <w:lang w:val="fr-FR"/>
        </w:rPr>
      </w:pPr>
      <w:r w:rsidRPr="00C46A2D">
        <w:rPr>
          <w:rFonts w:ascii="Roboto" w:hAnsi="Roboto"/>
          <w:lang w:val="fr-FR"/>
        </w:rPr>
        <w:t>Les Domain Events représentent des faits m</w:t>
      </w:r>
      <w:r>
        <w:rPr>
          <w:rFonts w:ascii="Roboto" w:hAnsi="Roboto"/>
          <w:lang w:val="fr-FR"/>
        </w:rPr>
        <w:t>étier ayant réellement eu lieu.</w:t>
      </w:r>
    </w:p>
    <w:p w14:paraId="64ABC6F2" w14:textId="256E163B" w:rsidR="00C46A2D" w:rsidRPr="00C46A2D" w:rsidRDefault="00C46A2D" w:rsidP="00C46A2D">
      <w:pPr>
        <w:spacing w:before="100" w:beforeAutospacing="1" w:after="100" w:afterAutospacing="1" w:line="240" w:lineRule="auto"/>
        <w:rPr>
          <w:rFonts w:ascii="Roboto" w:hAnsi="Roboto"/>
          <w:lang w:val="fr-FR"/>
        </w:rPr>
      </w:pPr>
      <w:r>
        <w:rPr>
          <w:rFonts w:ascii="Roboto" w:hAnsi="Roboto"/>
          <w:lang w:val="fr-FR"/>
        </w:rPr>
        <w:t>Ils permettent :</w:t>
      </w:r>
    </w:p>
    <w:p w14:paraId="2CFC28E7"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notifier les autres domaines ;</w:t>
      </w:r>
    </w:p>
    <w:p w14:paraId="60B9EA7A"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découpler les traitements ;</w:t>
      </w:r>
    </w:p>
    <w:p w14:paraId="5F511D3F" w14:textId="680DC2FD"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préparer l'évolution vers une architecture événementielle.</w:t>
      </w:r>
    </w:p>
    <w:p w14:paraId="2629F4FA" w14:textId="45DBD0CE" w:rsidR="00F71AB5" w:rsidRPr="00F71AB5" w:rsidRDefault="00C46A2D" w:rsidP="00C46A2D">
      <w:pPr>
        <w:spacing w:before="100" w:beforeAutospacing="1" w:after="100" w:afterAutospacing="1" w:line="240" w:lineRule="auto"/>
        <w:rPr>
          <w:rFonts w:ascii="Roboto" w:hAnsi="Roboto"/>
          <w:lang w:val="fr-FR"/>
        </w:rPr>
      </w:pPr>
      <w:r w:rsidRPr="00C46A2D">
        <w:rPr>
          <w:rFonts w:ascii="Roboto" w:hAnsi="Roboto"/>
          <w:lang w:val="fr-FR"/>
        </w:rPr>
        <w:t>Un Domain Event décrit toujours un événement passé</w:t>
      </w:r>
      <w:r w:rsidR="005F63DE" w:rsidRPr="005F63DE">
        <w:rPr>
          <w:rFonts w:ascii="Roboto" w:hAnsi="Roboto"/>
          <w:lang w:val="fr-FR"/>
        </w:rPr>
        <w:t>.</w:t>
      </w:r>
    </w:p>
    <w:p w14:paraId="6C0D1495" w14:textId="5A122C68" w:rsidR="00B3431F" w:rsidRPr="0022366B" w:rsidRDefault="00C46A2D"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Business Policies</w:t>
      </w:r>
    </w:p>
    <w:p w14:paraId="2B5EBE78" w14:textId="77777777" w:rsidR="00595C2B" w:rsidRPr="008D27B5" w:rsidRDefault="00595C2B" w:rsidP="00B3431F">
      <w:pPr>
        <w:spacing w:after="0"/>
        <w:jc w:val="both"/>
        <w:rPr>
          <w:rFonts w:ascii="Roboto" w:hAnsi="Roboto"/>
          <w:lang w:val="fr-FR"/>
        </w:rPr>
      </w:pPr>
    </w:p>
    <w:p w14:paraId="73204E7E" w14:textId="42966442" w:rsidR="00C46A2D" w:rsidRPr="00C46A2D" w:rsidRDefault="00C46A2D" w:rsidP="00C46A2D">
      <w:pPr>
        <w:spacing w:after="0"/>
        <w:jc w:val="both"/>
        <w:rPr>
          <w:rFonts w:ascii="Roboto" w:hAnsi="Roboto"/>
          <w:lang w:val="fr-FR"/>
        </w:rPr>
      </w:pPr>
      <w:r w:rsidRPr="00C46A2D">
        <w:rPr>
          <w:rFonts w:ascii="Roboto" w:hAnsi="Roboto"/>
          <w:lang w:val="fr-FR"/>
        </w:rPr>
        <w:t>Les Business Policies regroupent l</w:t>
      </w:r>
      <w:r>
        <w:rPr>
          <w:rFonts w:ascii="Roboto" w:hAnsi="Roboto"/>
          <w:lang w:val="fr-FR"/>
        </w:rPr>
        <w:t>es règles métier réutilisables.</w:t>
      </w:r>
    </w:p>
    <w:p w14:paraId="1DA80B9B" w14:textId="5B0994E1" w:rsidR="00C46A2D" w:rsidRPr="00C46A2D" w:rsidRDefault="00C46A2D" w:rsidP="00C46A2D">
      <w:pPr>
        <w:spacing w:after="0"/>
        <w:jc w:val="both"/>
        <w:rPr>
          <w:rFonts w:ascii="Roboto" w:hAnsi="Roboto"/>
          <w:lang w:val="fr-FR"/>
        </w:rPr>
      </w:pPr>
      <w:r>
        <w:rPr>
          <w:rFonts w:ascii="Roboto" w:hAnsi="Roboto"/>
          <w:lang w:val="fr-FR"/>
        </w:rPr>
        <w:t>Elles permettent de :</w:t>
      </w:r>
    </w:p>
    <w:p w14:paraId="52D201B0" w14:textId="77777777" w:rsidR="00C46A2D" w:rsidRPr="00C46A2D" w:rsidRDefault="00C46A2D" w:rsidP="00AB53D6">
      <w:pPr>
        <w:numPr>
          <w:ilvl w:val="0"/>
          <w:numId w:val="10"/>
        </w:numPr>
        <w:spacing w:before="100" w:beforeAutospacing="1" w:after="100" w:afterAutospacing="1"/>
        <w:rPr>
          <w:rFonts w:ascii="Roboto" w:hAnsi="Roboto"/>
          <w:lang w:val="fr-FR"/>
        </w:rPr>
      </w:pPr>
      <w:r w:rsidRPr="00C46A2D">
        <w:rPr>
          <w:rFonts w:ascii="Roboto" w:hAnsi="Roboto"/>
          <w:lang w:val="fr-FR"/>
        </w:rPr>
        <w:t>factoriser les règles communes ;</w:t>
      </w:r>
    </w:p>
    <w:p w14:paraId="5D97A89C" w14:textId="77777777" w:rsidR="00C46A2D" w:rsidRPr="00C46A2D" w:rsidRDefault="00C46A2D" w:rsidP="00AB53D6">
      <w:pPr>
        <w:numPr>
          <w:ilvl w:val="0"/>
          <w:numId w:val="10"/>
        </w:numPr>
        <w:spacing w:before="100" w:beforeAutospacing="1" w:after="100" w:afterAutospacing="1"/>
        <w:rPr>
          <w:rFonts w:ascii="Roboto" w:hAnsi="Roboto"/>
          <w:lang w:val="fr-FR"/>
        </w:rPr>
      </w:pPr>
      <w:r w:rsidRPr="00C46A2D">
        <w:rPr>
          <w:rFonts w:ascii="Roboto" w:hAnsi="Roboto"/>
          <w:lang w:val="fr-FR"/>
        </w:rPr>
        <w:t>limiter la duplication de logique ;</w:t>
      </w:r>
    </w:p>
    <w:p w14:paraId="231A4C1A" w14:textId="1B3F5E6E" w:rsidR="00C46A2D" w:rsidRPr="00C46A2D" w:rsidRDefault="00C46A2D" w:rsidP="00AB53D6">
      <w:pPr>
        <w:numPr>
          <w:ilvl w:val="0"/>
          <w:numId w:val="10"/>
        </w:numPr>
        <w:spacing w:before="100" w:beforeAutospacing="1" w:after="100" w:afterAutospacing="1"/>
        <w:rPr>
          <w:rFonts w:ascii="Roboto" w:hAnsi="Roboto"/>
          <w:lang w:val="fr-FR"/>
        </w:rPr>
      </w:pPr>
      <w:r w:rsidRPr="00C46A2D">
        <w:rPr>
          <w:rFonts w:ascii="Roboto" w:hAnsi="Roboto"/>
          <w:lang w:val="fr-FR"/>
        </w:rPr>
        <w:t>centraliser certaines validations complexes.</w:t>
      </w:r>
    </w:p>
    <w:p w14:paraId="417F062F" w14:textId="0BEDE423" w:rsidR="007B422A" w:rsidRPr="00B3431F" w:rsidRDefault="00C46A2D" w:rsidP="007B422A">
      <w:pPr>
        <w:spacing w:after="0"/>
        <w:jc w:val="both"/>
        <w:rPr>
          <w:rFonts w:ascii="Roboto" w:hAnsi="Roboto"/>
          <w:lang w:val="fr-FR"/>
        </w:rPr>
      </w:pPr>
      <w:r w:rsidRPr="00C46A2D">
        <w:rPr>
          <w:rFonts w:ascii="Roboto" w:hAnsi="Roboto"/>
          <w:lang w:val="fr-FR"/>
        </w:rPr>
        <w:t>Les Business Policies ne dépendent d'aucune infrastructure</w:t>
      </w:r>
      <w:r w:rsidR="00B3431F" w:rsidRPr="00B3431F">
        <w:rPr>
          <w:rFonts w:ascii="Roboto" w:hAnsi="Roboto"/>
          <w:lang w:val="fr-FR"/>
        </w:rPr>
        <w:t>.</w:t>
      </w:r>
    </w:p>
    <w:p w14:paraId="23860057" w14:textId="1FC15448" w:rsidR="00B3431F" w:rsidRDefault="00B3431F" w:rsidP="00B3431F">
      <w:pPr>
        <w:spacing w:after="0"/>
        <w:jc w:val="both"/>
        <w:rPr>
          <w:rFonts w:ascii="Roboto" w:hAnsi="Roboto"/>
          <w:lang w:val="fr-FR"/>
        </w:rPr>
      </w:pPr>
    </w:p>
    <w:p w14:paraId="23ACBCD7" w14:textId="30A25731" w:rsidR="00B3431F" w:rsidRPr="0022366B" w:rsidRDefault="00C46A2D"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Domain Exceptions</w:t>
      </w:r>
    </w:p>
    <w:p w14:paraId="56CB13B0" w14:textId="1F11E189" w:rsidR="00B3431F" w:rsidRDefault="00B3431F" w:rsidP="00B3431F">
      <w:pPr>
        <w:spacing w:after="0"/>
        <w:jc w:val="both"/>
        <w:rPr>
          <w:rFonts w:ascii="Roboto" w:hAnsi="Roboto"/>
          <w:lang w:val="fr-FR"/>
        </w:rPr>
      </w:pPr>
    </w:p>
    <w:p w14:paraId="4AC5CC04" w14:textId="77777777" w:rsidR="00C46A2D" w:rsidRPr="00C46A2D" w:rsidRDefault="00C46A2D" w:rsidP="00C46A2D">
      <w:pPr>
        <w:spacing w:after="0"/>
        <w:jc w:val="both"/>
        <w:rPr>
          <w:rFonts w:ascii="Roboto" w:hAnsi="Roboto"/>
          <w:lang w:val="fr-FR"/>
        </w:rPr>
      </w:pPr>
      <w:r w:rsidRPr="00C46A2D">
        <w:rPr>
          <w:rFonts w:ascii="Roboto" w:hAnsi="Roboto"/>
          <w:lang w:val="fr-FR"/>
        </w:rPr>
        <w:t>Les exceptions du domaine représentent exclusivement des erreurs métier.</w:t>
      </w:r>
    </w:p>
    <w:p w14:paraId="21309630" w14:textId="77777777" w:rsidR="00C46A2D" w:rsidRPr="00C46A2D" w:rsidRDefault="00C46A2D" w:rsidP="00C46A2D">
      <w:pPr>
        <w:spacing w:after="0"/>
        <w:jc w:val="both"/>
        <w:rPr>
          <w:rFonts w:ascii="Roboto" w:hAnsi="Roboto"/>
          <w:lang w:val="fr-FR"/>
        </w:rPr>
      </w:pPr>
    </w:p>
    <w:p w14:paraId="40027BB4" w14:textId="376EBB62" w:rsidR="00C46A2D" w:rsidRPr="00C46A2D" w:rsidRDefault="00C46A2D" w:rsidP="00C46A2D">
      <w:pPr>
        <w:spacing w:after="0"/>
        <w:jc w:val="both"/>
        <w:rPr>
          <w:rFonts w:ascii="Roboto" w:hAnsi="Roboto"/>
          <w:lang w:val="fr-FR"/>
        </w:rPr>
      </w:pPr>
      <w:r w:rsidRPr="00C46A2D">
        <w:rPr>
          <w:rFonts w:ascii="Roboto" w:hAnsi="Roboto"/>
          <w:lang w:val="fr-FR"/>
        </w:rPr>
        <w:t>Elles exprim</w:t>
      </w:r>
      <w:r>
        <w:rPr>
          <w:rFonts w:ascii="Roboto" w:hAnsi="Roboto"/>
          <w:lang w:val="fr-FR"/>
        </w:rPr>
        <w:t>ent des situations telles que :</w:t>
      </w:r>
    </w:p>
    <w:p w14:paraId="3A5072B8"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opération</w:t>
      </w:r>
      <w:proofErr w:type="gramEnd"/>
      <w:r w:rsidRPr="00C46A2D">
        <w:rPr>
          <w:rFonts w:ascii="Roboto" w:hAnsi="Roboto"/>
          <w:lang w:val="fr-FR"/>
        </w:rPr>
        <w:t xml:space="preserve"> interdite ;</w:t>
      </w:r>
    </w:p>
    <w:p w14:paraId="3B4DDDE0"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état</w:t>
      </w:r>
      <w:proofErr w:type="gramEnd"/>
      <w:r w:rsidRPr="00C46A2D">
        <w:rPr>
          <w:rFonts w:ascii="Roboto" w:hAnsi="Roboto"/>
          <w:lang w:val="fr-FR"/>
        </w:rPr>
        <w:t xml:space="preserve"> invalide ;</w:t>
      </w:r>
    </w:p>
    <w:p w14:paraId="3545BCD5"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règle</w:t>
      </w:r>
      <w:proofErr w:type="gramEnd"/>
      <w:r w:rsidRPr="00C46A2D">
        <w:rPr>
          <w:rFonts w:ascii="Roboto" w:hAnsi="Roboto"/>
          <w:lang w:val="fr-FR"/>
        </w:rPr>
        <w:t xml:space="preserve"> métier violée ;</w:t>
      </w:r>
    </w:p>
    <w:p w14:paraId="3146387C" w14:textId="0BD4E8CE"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transition</w:t>
      </w:r>
      <w:proofErr w:type="gramEnd"/>
      <w:r w:rsidRPr="00C46A2D">
        <w:rPr>
          <w:rFonts w:ascii="Roboto" w:hAnsi="Roboto"/>
          <w:lang w:val="fr-FR"/>
        </w:rPr>
        <w:t xml:space="preserve"> impossible.</w:t>
      </w:r>
    </w:p>
    <w:p w14:paraId="31795BA2" w14:textId="6DF1BFFD" w:rsidR="007B422A" w:rsidRPr="007B422A" w:rsidRDefault="00C46A2D" w:rsidP="00C46A2D">
      <w:pPr>
        <w:spacing w:after="0"/>
        <w:jc w:val="both"/>
        <w:rPr>
          <w:rFonts w:ascii="Roboto" w:hAnsi="Roboto"/>
          <w:lang w:val="fr-FR"/>
        </w:rPr>
      </w:pPr>
      <w:r w:rsidRPr="00C46A2D">
        <w:rPr>
          <w:rFonts w:ascii="Roboto" w:hAnsi="Roboto"/>
          <w:lang w:val="fr-FR"/>
        </w:rPr>
        <w:t>Elles ne doivent jamais exposer des détails techniques</w:t>
      </w:r>
      <w:r w:rsidR="00CD20E8">
        <w:rPr>
          <w:rFonts w:ascii="Roboto" w:hAnsi="Roboto"/>
          <w:lang w:val="fr-FR"/>
        </w:rPr>
        <w:t>.</w:t>
      </w:r>
    </w:p>
    <w:p w14:paraId="0DA94187" w14:textId="360FB752" w:rsidR="00595C2B" w:rsidRPr="008D27B5" w:rsidRDefault="00595C2B" w:rsidP="007B422A">
      <w:pPr>
        <w:spacing w:after="0"/>
        <w:jc w:val="both"/>
        <w:rPr>
          <w:rFonts w:ascii="Roboto" w:hAnsi="Roboto"/>
          <w:lang w:val="fr-FR"/>
        </w:rPr>
      </w:pPr>
    </w:p>
    <w:p w14:paraId="51265B0A" w14:textId="2939383D" w:rsidR="0019313B" w:rsidRDefault="00C46A2D"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Dépendances autorisées</w:t>
      </w:r>
    </w:p>
    <w:p w14:paraId="08AA7174" w14:textId="1D3F9A3B" w:rsidR="00CD20E8" w:rsidRDefault="00CD20E8" w:rsidP="00CD20E8">
      <w:pPr>
        <w:spacing w:after="0"/>
        <w:ind w:left="360"/>
        <w:jc w:val="both"/>
        <w:rPr>
          <w:rFonts w:ascii="Roboto" w:eastAsiaTheme="majorEastAsia" w:hAnsi="Roboto" w:cstheme="majorBidi"/>
          <w:b/>
          <w:bCs/>
          <w:color w:val="1F497D" w:themeColor="text2"/>
          <w:sz w:val="28"/>
          <w:szCs w:val="28"/>
          <w:u w:val="single"/>
          <w:lang w:val="fr-FR"/>
        </w:rPr>
      </w:pPr>
    </w:p>
    <w:p w14:paraId="649CAD2C" w14:textId="11EAF697" w:rsidR="00C46A2D" w:rsidRPr="00C46A2D" w:rsidRDefault="00C46A2D" w:rsidP="00C46A2D">
      <w:pPr>
        <w:spacing w:after="0"/>
        <w:jc w:val="both"/>
        <w:rPr>
          <w:rFonts w:ascii="Roboto" w:hAnsi="Roboto"/>
          <w:lang w:val="fr-FR"/>
        </w:rPr>
      </w:pPr>
      <w:r>
        <w:rPr>
          <w:rFonts w:ascii="Roboto" w:hAnsi="Roboto"/>
          <w:lang w:val="fr-FR"/>
        </w:rPr>
        <w:t>Le Domain Layer ne dépend que :</w:t>
      </w:r>
    </w:p>
    <w:p w14:paraId="69AC4F2B"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du</w:t>
      </w:r>
      <w:proofErr w:type="gramEnd"/>
      <w:r w:rsidRPr="00C46A2D">
        <w:rPr>
          <w:rFonts w:ascii="Roboto" w:hAnsi="Roboto"/>
          <w:lang w:val="fr-FR"/>
        </w:rPr>
        <w:t xml:space="preserve"> langage Java ;</w:t>
      </w:r>
    </w:p>
    <w:p w14:paraId="6FBA1133" w14:textId="095F232D"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des</w:t>
      </w:r>
      <w:proofErr w:type="gramEnd"/>
      <w:r w:rsidRPr="00C46A2D">
        <w:rPr>
          <w:rFonts w:ascii="Roboto" w:hAnsi="Roboto"/>
          <w:lang w:val="fr-FR"/>
        </w:rPr>
        <w:t xml:space="preserve"> bibliothèques nécessaires au domaine (par exemple, API de date/heure ou collections).</w:t>
      </w:r>
    </w:p>
    <w:p w14:paraId="44691583" w14:textId="7421A405" w:rsidR="00C46A2D" w:rsidRPr="00C46A2D" w:rsidRDefault="00C46A2D" w:rsidP="00C46A2D">
      <w:pPr>
        <w:spacing w:after="0"/>
        <w:jc w:val="both"/>
        <w:rPr>
          <w:rFonts w:ascii="Roboto" w:hAnsi="Roboto"/>
          <w:lang w:val="fr-FR"/>
        </w:rPr>
      </w:pPr>
      <w:r>
        <w:rPr>
          <w:rFonts w:ascii="Roboto" w:hAnsi="Roboto"/>
          <w:lang w:val="fr-FR"/>
        </w:rPr>
        <w:t>Il ne dépend pas :</w:t>
      </w:r>
    </w:p>
    <w:p w14:paraId="0E6B16AA"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Spring ;</w:t>
      </w:r>
    </w:p>
    <w:p w14:paraId="3D512397"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JPA ;</w:t>
      </w:r>
    </w:p>
    <w:p w14:paraId="6CCF3BA8"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d'Hibernate</w:t>
      </w:r>
      <w:proofErr w:type="gramEnd"/>
      <w:r w:rsidRPr="00C46A2D">
        <w:rPr>
          <w:rFonts w:ascii="Roboto" w:hAnsi="Roboto"/>
          <w:lang w:val="fr-FR"/>
        </w:rPr>
        <w:t xml:space="preserve"> ;</w:t>
      </w:r>
    </w:p>
    <w:p w14:paraId="65309A22"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Kafka ;</w:t>
      </w:r>
    </w:p>
    <w:p w14:paraId="1495FF2B"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REST ;</w:t>
      </w:r>
    </w:p>
    <w:p w14:paraId="596ACEEA"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PostgreSQL ;</w:t>
      </w:r>
    </w:p>
    <w:p w14:paraId="5B14C18D" w14:textId="3052ABC9"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de</w:t>
      </w:r>
      <w:proofErr w:type="gramEnd"/>
      <w:r w:rsidRPr="00C46A2D">
        <w:rPr>
          <w:rFonts w:ascii="Roboto" w:hAnsi="Roboto"/>
          <w:lang w:val="fr-FR"/>
        </w:rPr>
        <w:t xml:space="preserve"> Docker.</w:t>
      </w:r>
    </w:p>
    <w:p w14:paraId="76BBFBE2" w14:textId="46522E8A" w:rsidR="00CD20E8" w:rsidRPr="007B422A" w:rsidRDefault="00C46A2D" w:rsidP="00C46A2D">
      <w:pPr>
        <w:spacing w:after="0"/>
        <w:jc w:val="both"/>
        <w:rPr>
          <w:rFonts w:ascii="Roboto" w:hAnsi="Roboto"/>
          <w:lang w:val="fr-FR"/>
        </w:rPr>
      </w:pPr>
      <w:r w:rsidRPr="00C46A2D">
        <w:rPr>
          <w:rFonts w:ascii="Roboto" w:hAnsi="Roboto"/>
          <w:lang w:val="fr-FR"/>
        </w:rPr>
        <w:t>Cette indépendance garantit la pérennité du modèle métier</w:t>
      </w:r>
      <w:r w:rsidR="00CD20E8" w:rsidRPr="007B422A">
        <w:rPr>
          <w:rFonts w:ascii="Roboto" w:hAnsi="Roboto"/>
          <w:lang w:val="fr-FR"/>
        </w:rPr>
        <w:t>.</w:t>
      </w:r>
    </w:p>
    <w:p w14:paraId="0A80EB6A" w14:textId="22AC58F5" w:rsidR="00CD20E8" w:rsidRPr="00CD20E8" w:rsidRDefault="00CD20E8" w:rsidP="00CD20E8">
      <w:pPr>
        <w:spacing w:after="0"/>
        <w:jc w:val="both"/>
        <w:rPr>
          <w:rFonts w:ascii="Roboto" w:hAnsi="Roboto"/>
          <w:lang w:val="fr-FR"/>
        </w:rPr>
      </w:pPr>
      <w:r w:rsidRPr="0019313B">
        <w:rPr>
          <w:rFonts w:ascii="Roboto" w:hAnsi="Roboto"/>
          <w:lang w:val="fr-FR"/>
        </w:rPr>
        <w:t>.</w:t>
      </w:r>
    </w:p>
    <w:p w14:paraId="2AD6CC73" w14:textId="30A235C7" w:rsidR="00CD20E8" w:rsidRPr="0022366B" w:rsidRDefault="00C46A2D"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46A2D">
        <w:rPr>
          <w:rFonts w:ascii="Roboto" w:eastAsiaTheme="majorEastAsia" w:hAnsi="Roboto" w:cstheme="majorBidi"/>
          <w:b/>
          <w:bCs/>
          <w:color w:val="1F497D" w:themeColor="text2"/>
          <w:sz w:val="28"/>
          <w:szCs w:val="28"/>
          <w:u w:val="single"/>
          <w:lang w:val="fr-FR"/>
        </w:rPr>
        <w:t>Règles de développement</w:t>
      </w:r>
    </w:p>
    <w:p w14:paraId="2AFCEC05" w14:textId="77777777" w:rsidR="00C46A2D" w:rsidRPr="00C46A2D" w:rsidRDefault="00C46A2D" w:rsidP="00C46A2D">
      <w:pPr>
        <w:spacing w:after="0"/>
        <w:jc w:val="both"/>
        <w:rPr>
          <w:rFonts w:ascii="Roboto" w:hAnsi="Roboto"/>
          <w:lang w:val="fr-FR"/>
        </w:rPr>
      </w:pPr>
    </w:p>
    <w:p w14:paraId="00B81590" w14:textId="03143080" w:rsidR="00C46A2D" w:rsidRPr="00C46A2D" w:rsidRDefault="00C46A2D" w:rsidP="00C46A2D">
      <w:pPr>
        <w:spacing w:after="0"/>
        <w:jc w:val="both"/>
        <w:rPr>
          <w:rFonts w:ascii="Roboto" w:hAnsi="Roboto"/>
          <w:lang w:val="fr-FR"/>
        </w:rPr>
      </w:pPr>
      <w:r w:rsidRPr="00C46A2D">
        <w:rPr>
          <w:rFonts w:ascii="Roboto" w:hAnsi="Roboto"/>
          <w:lang w:val="fr-FR"/>
        </w:rPr>
        <w:t>Les développeurs doivent r</w:t>
      </w:r>
      <w:r>
        <w:rPr>
          <w:rFonts w:ascii="Roboto" w:hAnsi="Roboto"/>
          <w:lang w:val="fr-FR"/>
        </w:rPr>
        <w:t>especter les règles suivantes :</w:t>
      </w:r>
    </w:p>
    <w:p w14:paraId="311FEE42"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privilégier</w:t>
      </w:r>
      <w:proofErr w:type="gramEnd"/>
      <w:r w:rsidRPr="00C46A2D">
        <w:rPr>
          <w:rFonts w:ascii="Roboto" w:hAnsi="Roboto"/>
          <w:lang w:val="fr-FR"/>
        </w:rPr>
        <w:t xml:space="preserve"> les comportements plutôt que les accesseurs ;</w:t>
      </w:r>
    </w:p>
    <w:p w14:paraId="3104359E" w14:textId="77777777" w:rsidR="00C46A2D" w:rsidRPr="00C46A2D" w:rsidRDefault="00C46A2D" w:rsidP="00AB53D6">
      <w:pPr>
        <w:numPr>
          <w:ilvl w:val="0"/>
          <w:numId w:val="10"/>
        </w:numPr>
        <w:spacing w:before="100" w:beforeAutospacing="1" w:after="100" w:afterAutospacing="1"/>
        <w:rPr>
          <w:rFonts w:ascii="Roboto" w:hAnsi="Roboto"/>
          <w:lang w:val="fr-FR"/>
        </w:rPr>
      </w:pPr>
      <w:proofErr w:type="gramStart"/>
      <w:r w:rsidRPr="00C46A2D">
        <w:rPr>
          <w:rFonts w:ascii="Roboto" w:hAnsi="Roboto"/>
          <w:lang w:val="fr-FR"/>
        </w:rPr>
        <w:t>éviter</w:t>
      </w:r>
      <w:proofErr w:type="gramEnd"/>
      <w:r w:rsidRPr="00C46A2D">
        <w:rPr>
          <w:rFonts w:ascii="Roboto" w:hAnsi="Roboto"/>
          <w:lang w:val="fr-FR"/>
        </w:rPr>
        <w:t xml:space="preserve"> les setters publics ;</w:t>
      </w:r>
    </w:p>
    <w:p w14:paraId="0989B300" w14:textId="77777777" w:rsidR="00C46A2D" w:rsidRPr="00C46A2D" w:rsidRDefault="00C46A2D" w:rsidP="00AB53D6">
      <w:pPr>
        <w:numPr>
          <w:ilvl w:val="0"/>
          <w:numId w:val="10"/>
        </w:numPr>
        <w:spacing w:before="100" w:beforeAutospacing="1" w:after="100" w:afterAutospacing="1"/>
        <w:rPr>
          <w:rFonts w:ascii="Roboto" w:hAnsi="Roboto"/>
          <w:lang w:val="fr-FR"/>
        </w:rPr>
      </w:pPr>
      <w:r w:rsidRPr="00C46A2D">
        <w:rPr>
          <w:rFonts w:ascii="Roboto" w:hAnsi="Roboto"/>
          <w:lang w:val="fr-FR"/>
        </w:rPr>
        <w:t>garantir les invariants dans les constructeurs ou méthodes métier ;</w:t>
      </w:r>
    </w:p>
    <w:p w14:paraId="02A4B280" w14:textId="77777777" w:rsidR="00C46A2D" w:rsidRPr="00C46A2D" w:rsidRDefault="00C46A2D" w:rsidP="00AB53D6">
      <w:pPr>
        <w:numPr>
          <w:ilvl w:val="0"/>
          <w:numId w:val="10"/>
        </w:numPr>
        <w:spacing w:before="100" w:beforeAutospacing="1" w:after="100" w:afterAutospacing="1"/>
        <w:rPr>
          <w:rFonts w:ascii="Roboto" w:hAnsi="Roboto"/>
          <w:lang w:val="fr-FR"/>
        </w:rPr>
      </w:pPr>
      <w:r w:rsidRPr="00C46A2D">
        <w:rPr>
          <w:rFonts w:ascii="Roboto" w:hAnsi="Roboto"/>
          <w:lang w:val="fr-FR"/>
        </w:rPr>
        <w:t>utiliser des Value Objects pour les concepts métier ;</w:t>
      </w:r>
    </w:p>
    <w:p w14:paraId="036089C5" w14:textId="77777777" w:rsidR="00C46A2D" w:rsidRPr="00C46A2D" w:rsidRDefault="00C46A2D" w:rsidP="00AB53D6">
      <w:pPr>
        <w:numPr>
          <w:ilvl w:val="0"/>
          <w:numId w:val="10"/>
        </w:numPr>
        <w:spacing w:before="100" w:beforeAutospacing="1" w:after="100" w:afterAutospacing="1"/>
        <w:rPr>
          <w:rFonts w:ascii="Roboto" w:hAnsi="Roboto"/>
          <w:lang w:val="fr-FR"/>
        </w:rPr>
      </w:pPr>
      <w:r w:rsidRPr="00C46A2D">
        <w:rPr>
          <w:rFonts w:ascii="Roboto" w:hAnsi="Roboto"/>
          <w:lang w:val="fr-FR"/>
        </w:rPr>
        <w:t>ne jamais exposer directement l'état interne des Aggregates ;</w:t>
      </w:r>
    </w:p>
    <w:p w14:paraId="6062E961" w14:textId="0B16B9A3" w:rsidR="00C46A2D" w:rsidRPr="00C46A2D" w:rsidRDefault="00C46A2D" w:rsidP="00AB53D6">
      <w:pPr>
        <w:numPr>
          <w:ilvl w:val="0"/>
          <w:numId w:val="10"/>
        </w:numPr>
        <w:spacing w:before="100" w:beforeAutospacing="1" w:after="100" w:afterAutospacing="1"/>
        <w:rPr>
          <w:rFonts w:ascii="Roboto" w:hAnsi="Roboto"/>
          <w:lang w:val="fr-FR"/>
        </w:rPr>
      </w:pPr>
      <w:r w:rsidRPr="00C46A2D">
        <w:rPr>
          <w:rFonts w:ascii="Roboto" w:hAnsi="Roboto"/>
          <w:lang w:val="fr-FR"/>
        </w:rPr>
        <w:t>exprimer le métier avec un langage clair et partagé.</w:t>
      </w:r>
    </w:p>
    <w:p w14:paraId="25B3D589" w14:textId="232FD385" w:rsidR="00157D95" w:rsidRDefault="00C46A2D" w:rsidP="00C46A2D">
      <w:pPr>
        <w:spacing w:after="0"/>
        <w:jc w:val="both"/>
        <w:rPr>
          <w:rFonts w:ascii="Roboto" w:hAnsi="Roboto"/>
          <w:lang w:val="fr-FR"/>
        </w:rPr>
      </w:pPr>
      <w:r w:rsidRPr="00C46A2D">
        <w:rPr>
          <w:rFonts w:ascii="Roboto" w:hAnsi="Roboto"/>
          <w:lang w:val="fr-FR"/>
        </w:rPr>
        <w:t>Ces règles contribuent à un modèle riche et robuste</w:t>
      </w:r>
      <w:r>
        <w:rPr>
          <w:rFonts w:ascii="Roboto" w:hAnsi="Roboto"/>
          <w:lang w:val="fr-FR"/>
        </w:rPr>
        <w:t>.</w:t>
      </w:r>
    </w:p>
    <w:p w14:paraId="75622BFA" w14:textId="77777777" w:rsidR="00C46A2D" w:rsidRDefault="00C46A2D" w:rsidP="00C46A2D">
      <w:pPr>
        <w:spacing w:after="0"/>
        <w:jc w:val="both"/>
        <w:rPr>
          <w:rFonts w:ascii="Roboto" w:hAnsi="Roboto"/>
          <w:lang w:val="fr-FR"/>
        </w:rPr>
      </w:pPr>
    </w:p>
    <w:p w14:paraId="7A5F9640" w14:textId="4DE4F39E" w:rsidR="00157D95" w:rsidRPr="00CD20E8" w:rsidRDefault="002E6F3F"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E6F3F">
        <w:rPr>
          <w:rFonts w:ascii="Roboto" w:eastAsiaTheme="majorEastAsia" w:hAnsi="Roboto" w:cstheme="majorBidi"/>
          <w:b/>
          <w:bCs/>
          <w:color w:val="1F497D" w:themeColor="text2"/>
          <w:sz w:val="28"/>
          <w:szCs w:val="28"/>
          <w:u w:val="single"/>
          <w:lang w:val="fr-FR"/>
        </w:rPr>
        <w:t>Livrables issus de ce chapitre</w:t>
      </w:r>
    </w:p>
    <w:p w14:paraId="511AE268" w14:textId="77777777" w:rsidR="002E6F3F" w:rsidRPr="002E6F3F" w:rsidRDefault="002E6F3F" w:rsidP="002E6F3F">
      <w:pPr>
        <w:spacing w:after="0"/>
        <w:jc w:val="both"/>
        <w:rPr>
          <w:rFonts w:ascii="Roboto" w:hAnsi="Roboto"/>
          <w:lang w:val="fr-FR"/>
        </w:rPr>
      </w:pPr>
    </w:p>
    <w:p w14:paraId="5546C3A3" w14:textId="293E2B16" w:rsidR="002E6F3F" w:rsidRPr="002E6F3F" w:rsidRDefault="002E6F3F" w:rsidP="002E6F3F">
      <w:pPr>
        <w:spacing w:after="0"/>
        <w:jc w:val="both"/>
        <w:rPr>
          <w:rFonts w:ascii="Roboto" w:hAnsi="Roboto"/>
          <w:lang w:val="fr-FR"/>
        </w:rPr>
      </w:pPr>
      <w:r w:rsidRPr="002E6F3F">
        <w:rPr>
          <w:rFonts w:ascii="Roboto" w:hAnsi="Roboto"/>
          <w:lang w:val="fr-FR"/>
        </w:rPr>
        <w:t xml:space="preserve">À l'issue de ce chapitre, </w:t>
      </w:r>
      <w:r>
        <w:rPr>
          <w:rFonts w:ascii="Roboto" w:hAnsi="Roboto"/>
          <w:lang w:val="fr-FR"/>
        </w:rPr>
        <w:t>les équipes sont en mesure de :</w:t>
      </w:r>
    </w:p>
    <w:p w14:paraId="16CC14EA"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créer</w:t>
      </w:r>
      <w:proofErr w:type="gramEnd"/>
      <w:r w:rsidRPr="002E6F3F">
        <w:rPr>
          <w:rFonts w:ascii="Roboto" w:hAnsi="Roboto"/>
          <w:lang w:val="fr-FR"/>
        </w:rPr>
        <w:t xml:space="preserve"> les Aggregates ;</w:t>
      </w:r>
    </w:p>
    <w:p w14:paraId="2E4B2089"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implémenter</w:t>
      </w:r>
      <w:proofErr w:type="gramEnd"/>
      <w:r w:rsidRPr="002E6F3F">
        <w:rPr>
          <w:rFonts w:ascii="Roboto" w:hAnsi="Roboto"/>
          <w:lang w:val="fr-FR"/>
        </w:rPr>
        <w:t xml:space="preserve"> les Aggregate </w:t>
      </w:r>
      <w:proofErr w:type="spellStart"/>
      <w:r w:rsidRPr="002E6F3F">
        <w:rPr>
          <w:rFonts w:ascii="Roboto" w:hAnsi="Roboto"/>
          <w:lang w:val="fr-FR"/>
        </w:rPr>
        <w:t>Roots</w:t>
      </w:r>
      <w:proofErr w:type="spellEnd"/>
      <w:r w:rsidRPr="002E6F3F">
        <w:rPr>
          <w:rFonts w:ascii="Roboto" w:hAnsi="Roboto"/>
          <w:lang w:val="fr-FR"/>
        </w:rPr>
        <w:t xml:space="preserve"> ;</w:t>
      </w:r>
    </w:p>
    <w:p w14:paraId="132C0535"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définir</w:t>
      </w:r>
      <w:proofErr w:type="gramEnd"/>
      <w:r w:rsidRPr="002E6F3F">
        <w:rPr>
          <w:rFonts w:ascii="Roboto" w:hAnsi="Roboto"/>
          <w:lang w:val="fr-FR"/>
        </w:rPr>
        <w:t xml:space="preserve"> les Entities ;</w:t>
      </w:r>
    </w:p>
    <w:p w14:paraId="1AD08923"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créer</w:t>
      </w:r>
      <w:proofErr w:type="gramEnd"/>
      <w:r w:rsidRPr="002E6F3F">
        <w:rPr>
          <w:rFonts w:ascii="Roboto" w:hAnsi="Roboto"/>
          <w:lang w:val="fr-FR"/>
        </w:rPr>
        <w:t xml:space="preserve"> les Value Objects ;</w:t>
      </w:r>
    </w:p>
    <w:p w14:paraId="4D29D71C"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définir</w:t>
      </w:r>
      <w:proofErr w:type="gramEnd"/>
      <w:r w:rsidRPr="002E6F3F">
        <w:rPr>
          <w:rFonts w:ascii="Roboto" w:hAnsi="Roboto"/>
          <w:lang w:val="fr-FR"/>
        </w:rPr>
        <w:t xml:space="preserve"> les Repository Interfaces ;</w:t>
      </w:r>
    </w:p>
    <w:p w14:paraId="592E2D61"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implémenter</w:t>
      </w:r>
      <w:proofErr w:type="gramEnd"/>
      <w:r w:rsidRPr="002E6F3F">
        <w:rPr>
          <w:rFonts w:ascii="Roboto" w:hAnsi="Roboto"/>
          <w:lang w:val="fr-FR"/>
        </w:rPr>
        <w:t xml:space="preserve"> les Domain Services ;</w:t>
      </w:r>
    </w:p>
    <w:p w14:paraId="357C8DF0" w14:textId="59EDA340"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publier</w:t>
      </w:r>
      <w:proofErr w:type="gramEnd"/>
      <w:r w:rsidRPr="002E6F3F">
        <w:rPr>
          <w:rFonts w:ascii="Roboto" w:hAnsi="Roboto"/>
          <w:lang w:val="fr-FR"/>
        </w:rPr>
        <w:t xml:space="preserve"> les Domain Events.</w:t>
      </w:r>
    </w:p>
    <w:p w14:paraId="7A92572B" w14:textId="255FA031" w:rsidR="00CD20E8" w:rsidRDefault="002E6F3F" w:rsidP="002E6F3F">
      <w:pPr>
        <w:spacing w:after="0"/>
        <w:jc w:val="both"/>
        <w:rPr>
          <w:rFonts w:ascii="Roboto" w:hAnsi="Roboto"/>
          <w:lang w:val="fr-FR"/>
        </w:rPr>
      </w:pPr>
      <w:r w:rsidRPr="002E6F3F">
        <w:rPr>
          <w:rFonts w:ascii="Roboto" w:hAnsi="Roboto"/>
          <w:lang w:val="fr-FR"/>
        </w:rPr>
        <w:t>Ces éléments constitueront le cœur fonctionnel de chaque domaine métier</w:t>
      </w:r>
      <w:r>
        <w:rPr>
          <w:rFonts w:ascii="Roboto" w:hAnsi="Roboto"/>
          <w:lang w:val="fr-FR"/>
        </w:rPr>
        <w:t>.</w:t>
      </w:r>
    </w:p>
    <w:p w14:paraId="60914653" w14:textId="77777777" w:rsidR="002E6F3F" w:rsidRPr="00CD20E8" w:rsidRDefault="002E6F3F" w:rsidP="002E6F3F">
      <w:pPr>
        <w:spacing w:after="0"/>
        <w:jc w:val="both"/>
        <w:rPr>
          <w:rFonts w:ascii="Roboto" w:hAnsi="Roboto"/>
          <w:lang w:val="fr-FR"/>
        </w:rPr>
      </w:pPr>
    </w:p>
    <w:p w14:paraId="32A496B2" w14:textId="2A0355F5" w:rsidR="003A6662" w:rsidRPr="00CD20E8" w:rsidRDefault="003A6662"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3A6662">
        <w:rPr>
          <w:rFonts w:ascii="Roboto" w:eastAsiaTheme="majorEastAsia" w:hAnsi="Roboto" w:cstheme="majorBidi"/>
          <w:b/>
          <w:bCs/>
          <w:color w:val="1F497D" w:themeColor="text2"/>
          <w:sz w:val="28"/>
          <w:szCs w:val="28"/>
          <w:u w:val="single"/>
          <w:lang w:val="fr-FR"/>
        </w:rPr>
        <w:t>Conclusion</w:t>
      </w:r>
    </w:p>
    <w:p w14:paraId="039F9555" w14:textId="5C210377" w:rsidR="00157D95" w:rsidRDefault="00157D95" w:rsidP="00595C2B">
      <w:pPr>
        <w:spacing w:after="0"/>
        <w:ind w:firstLine="567"/>
        <w:jc w:val="both"/>
        <w:rPr>
          <w:rFonts w:ascii="Roboto" w:hAnsi="Roboto"/>
          <w:lang w:val="fr-FR"/>
        </w:rPr>
      </w:pPr>
    </w:p>
    <w:p w14:paraId="798EC611" w14:textId="03F4B61E" w:rsidR="00157D95" w:rsidRDefault="002E6F3F" w:rsidP="003A6662">
      <w:pPr>
        <w:spacing w:after="0"/>
        <w:jc w:val="both"/>
        <w:rPr>
          <w:rFonts w:ascii="Roboto" w:hAnsi="Roboto"/>
          <w:lang w:val="fr-FR"/>
        </w:rPr>
      </w:pPr>
      <w:r w:rsidRPr="002E6F3F">
        <w:rPr>
          <w:rFonts w:ascii="Roboto" w:hAnsi="Roboto"/>
          <w:lang w:val="fr-FR"/>
        </w:rPr>
        <w:t>Le Domain Layer représente l'expression directe du métier dans le code. En concentrant les règles fonctionnelles, les comportements et les invariants dans une couche indépendante des technologies, SIXPAY CONNECT garantit une architecture robuste, maintenable et durable</w:t>
      </w:r>
      <w:r>
        <w:rPr>
          <w:rFonts w:ascii="Roboto" w:hAnsi="Roboto"/>
          <w:lang w:val="fr-FR"/>
        </w:rPr>
        <w:t>.</w:t>
      </w:r>
    </w:p>
    <w:p w14:paraId="0FB00DD1" w14:textId="0CC4ABF0" w:rsidR="00157D95" w:rsidRDefault="00157D95" w:rsidP="00595C2B">
      <w:pPr>
        <w:spacing w:after="0"/>
        <w:ind w:firstLine="567"/>
        <w:jc w:val="both"/>
        <w:rPr>
          <w:rFonts w:ascii="Roboto" w:hAnsi="Roboto"/>
          <w:lang w:val="fr-FR"/>
        </w:rPr>
      </w:pPr>
    </w:p>
    <w:p w14:paraId="7004CD8F" w14:textId="4E313753" w:rsidR="00157D95" w:rsidRDefault="00157D95" w:rsidP="00595C2B">
      <w:pPr>
        <w:spacing w:after="0"/>
        <w:ind w:firstLine="567"/>
        <w:jc w:val="both"/>
        <w:rPr>
          <w:rFonts w:ascii="Roboto" w:hAnsi="Roboto"/>
          <w:lang w:val="fr-FR"/>
        </w:rPr>
      </w:pPr>
    </w:p>
    <w:p w14:paraId="5124545A" w14:textId="46611278" w:rsidR="00157D95" w:rsidRDefault="00157D95" w:rsidP="00595C2B">
      <w:pPr>
        <w:spacing w:after="0"/>
        <w:ind w:firstLine="567"/>
        <w:jc w:val="both"/>
        <w:rPr>
          <w:rFonts w:ascii="Roboto" w:hAnsi="Roboto"/>
          <w:lang w:val="fr-FR"/>
        </w:rPr>
      </w:pPr>
    </w:p>
    <w:p w14:paraId="150E5120" w14:textId="7E611ADA" w:rsidR="00157D95" w:rsidRDefault="00157D95" w:rsidP="00595C2B">
      <w:pPr>
        <w:spacing w:after="0"/>
        <w:ind w:firstLine="567"/>
        <w:jc w:val="both"/>
        <w:rPr>
          <w:rFonts w:ascii="Roboto" w:hAnsi="Roboto"/>
          <w:lang w:val="fr-FR"/>
        </w:rPr>
      </w:pPr>
    </w:p>
    <w:p w14:paraId="6E50100F" w14:textId="5E4AC450" w:rsidR="00157D95" w:rsidRDefault="00157D95" w:rsidP="00595C2B">
      <w:pPr>
        <w:spacing w:after="0"/>
        <w:ind w:firstLine="567"/>
        <w:jc w:val="both"/>
        <w:rPr>
          <w:rFonts w:ascii="Roboto" w:hAnsi="Roboto"/>
          <w:lang w:val="fr-FR"/>
        </w:rPr>
      </w:pPr>
    </w:p>
    <w:p w14:paraId="755A237A" w14:textId="33A6B25F" w:rsidR="00157D95" w:rsidRDefault="00157D95" w:rsidP="00595C2B">
      <w:pPr>
        <w:spacing w:after="0"/>
        <w:ind w:firstLine="567"/>
        <w:jc w:val="both"/>
        <w:rPr>
          <w:rFonts w:ascii="Roboto" w:hAnsi="Roboto"/>
          <w:lang w:val="fr-FR"/>
        </w:rPr>
      </w:pPr>
    </w:p>
    <w:p w14:paraId="1D15B27E" w14:textId="6CCBF29E" w:rsidR="002E6F3F" w:rsidRDefault="002E6F3F" w:rsidP="00595C2B">
      <w:pPr>
        <w:spacing w:after="0"/>
        <w:ind w:firstLine="567"/>
        <w:jc w:val="both"/>
        <w:rPr>
          <w:rFonts w:ascii="Roboto" w:hAnsi="Roboto"/>
          <w:lang w:val="fr-FR"/>
        </w:rPr>
      </w:pPr>
    </w:p>
    <w:p w14:paraId="672792F4" w14:textId="1DC440DF" w:rsidR="002E6F3F" w:rsidRDefault="002E6F3F" w:rsidP="00595C2B">
      <w:pPr>
        <w:spacing w:after="0"/>
        <w:ind w:firstLine="567"/>
        <w:jc w:val="both"/>
        <w:rPr>
          <w:rFonts w:ascii="Roboto" w:hAnsi="Roboto"/>
          <w:lang w:val="fr-FR"/>
        </w:rPr>
      </w:pPr>
    </w:p>
    <w:p w14:paraId="0CF96B9A" w14:textId="55B2611A" w:rsidR="002E6F3F" w:rsidRDefault="002E6F3F" w:rsidP="00595C2B">
      <w:pPr>
        <w:spacing w:after="0"/>
        <w:ind w:firstLine="567"/>
        <w:jc w:val="both"/>
        <w:rPr>
          <w:rFonts w:ascii="Roboto" w:hAnsi="Roboto"/>
          <w:lang w:val="fr-FR"/>
        </w:rPr>
      </w:pPr>
    </w:p>
    <w:p w14:paraId="374403B4" w14:textId="19877081" w:rsidR="002E6F3F" w:rsidRDefault="002E6F3F" w:rsidP="00595C2B">
      <w:pPr>
        <w:spacing w:after="0"/>
        <w:ind w:firstLine="567"/>
        <w:jc w:val="both"/>
        <w:rPr>
          <w:rFonts w:ascii="Roboto" w:hAnsi="Roboto"/>
          <w:lang w:val="fr-FR"/>
        </w:rPr>
      </w:pPr>
    </w:p>
    <w:p w14:paraId="7BF3B15E" w14:textId="29D5DA9F" w:rsidR="002E6F3F" w:rsidRDefault="002E6F3F" w:rsidP="00595C2B">
      <w:pPr>
        <w:spacing w:after="0"/>
        <w:ind w:firstLine="567"/>
        <w:jc w:val="both"/>
        <w:rPr>
          <w:rFonts w:ascii="Roboto" w:hAnsi="Roboto"/>
          <w:lang w:val="fr-FR"/>
        </w:rPr>
      </w:pPr>
    </w:p>
    <w:p w14:paraId="0C30C587" w14:textId="0B96F902" w:rsidR="002E6F3F" w:rsidRDefault="002E6F3F" w:rsidP="00595C2B">
      <w:pPr>
        <w:spacing w:after="0"/>
        <w:ind w:firstLine="567"/>
        <w:jc w:val="both"/>
        <w:rPr>
          <w:rFonts w:ascii="Roboto" w:hAnsi="Roboto"/>
          <w:lang w:val="fr-FR"/>
        </w:rPr>
      </w:pPr>
    </w:p>
    <w:p w14:paraId="39DB8071" w14:textId="1A4BD0A9" w:rsidR="002E6F3F" w:rsidRDefault="002E6F3F" w:rsidP="00595C2B">
      <w:pPr>
        <w:spacing w:after="0"/>
        <w:ind w:firstLine="567"/>
        <w:jc w:val="both"/>
        <w:rPr>
          <w:rFonts w:ascii="Roboto" w:hAnsi="Roboto"/>
          <w:lang w:val="fr-FR"/>
        </w:rPr>
      </w:pPr>
    </w:p>
    <w:p w14:paraId="6990AFBF" w14:textId="78F727A5" w:rsidR="002E6F3F" w:rsidRDefault="002E6F3F" w:rsidP="00595C2B">
      <w:pPr>
        <w:spacing w:after="0"/>
        <w:ind w:firstLine="567"/>
        <w:jc w:val="both"/>
        <w:rPr>
          <w:rFonts w:ascii="Roboto" w:hAnsi="Roboto"/>
          <w:lang w:val="fr-FR"/>
        </w:rPr>
      </w:pPr>
    </w:p>
    <w:p w14:paraId="3CB8EE5C" w14:textId="5DAC2105" w:rsidR="002E6F3F" w:rsidRDefault="002E6F3F" w:rsidP="00595C2B">
      <w:pPr>
        <w:spacing w:after="0"/>
        <w:ind w:firstLine="567"/>
        <w:jc w:val="both"/>
        <w:rPr>
          <w:rFonts w:ascii="Roboto" w:hAnsi="Roboto"/>
          <w:lang w:val="fr-FR"/>
        </w:rPr>
      </w:pPr>
    </w:p>
    <w:p w14:paraId="2F7BB0BC" w14:textId="03DC6517" w:rsidR="002E6F3F" w:rsidRDefault="002E6F3F" w:rsidP="00595C2B">
      <w:pPr>
        <w:spacing w:after="0"/>
        <w:ind w:firstLine="567"/>
        <w:jc w:val="both"/>
        <w:rPr>
          <w:rFonts w:ascii="Roboto" w:hAnsi="Roboto"/>
          <w:lang w:val="fr-FR"/>
        </w:rPr>
      </w:pPr>
    </w:p>
    <w:p w14:paraId="391EE239" w14:textId="45ECE36C" w:rsidR="002E6F3F" w:rsidRDefault="002E6F3F" w:rsidP="00595C2B">
      <w:pPr>
        <w:spacing w:after="0"/>
        <w:ind w:firstLine="567"/>
        <w:jc w:val="both"/>
        <w:rPr>
          <w:rFonts w:ascii="Roboto" w:hAnsi="Roboto"/>
          <w:lang w:val="fr-FR"/>
        </w:rPr>
      </w:pPr>
    </w:p>
    <w:p w14:paraId="2BDD91C2" w14:textId="7293DCB3" w:rsidR="002E6F3F" w:rsidRDefault="002E6F3F" w:rsidP="00595C2B">
      <w:pPr>
        <w:spacing w:after="0"/>
        <w:ind w:firstLine="567"/>
        <w:jc w:val="both"/>
        <w:rPr>
          <w:rFonts w:ascii="Roboto" w:hAnsi="Roboto"/>
          <w:lang w:val="fr-FR"/>
        </w:rPr>
      </w:pPr>
    </w:p>
    <w:p w14:paraId="2D86AED2" w14:textId="6C6AF616" w:rsidR="002E6F3F" w:rsidRDefault="002E6F3F" w:rsidP="00595C2B">
      <w:pPr>
        <w:spacing w:after="0"/>
        <w:ind w:firstLine="567"/>
        <w:jc w:val="both"/>
        <w:rPr>
          <w:rFonts w:ascii="Roboto" w:hAnsi="Roboto"/>
          <w:lang w:val="fr-FR"/>
        </w:rPr>
      </w:pPr>
    </w:p>
    <w:p w14:paraId="5E6FA0E7" w14:textId="0EE1CBDE" w:rsidR="002E6F3F" w:rsidRDefault="002E6F3F" w:rsidP="00595C2B">
      <w:pPr>
        <w:spacing w:after="0"/>
        <w:ind w:firstLine="567"/>
        <w:jc w:val="both"/>
        <w:rPr>
          <w:rFonts w:ascii="Roboto" w:hAnsi="Roboto"/>
          <w:lang w:val="fr-FR"/>
        </w:rPr>
      </w:pPr>
    </w:p>
    <w:p w14:paraId="0756B6E7" w14:textId="38BB5172" w:rsidR="002E6F3F" w:rsidRDefault="002E6F3F" w:rsidP="00595C2B">
      <w:pPr>
        <w:spacing w:after="0"/>
        <w:ind w:firstLine="567"/>
        <w:jc w:val="both"/>
        <w:rPr>
          <w:rFonts w:ascii="Roboto" w:hAnsi="Roboto"/>
          <w:lang w:val="fr-FR"/>
        </w:rPr>
      </w:pPr>
    </w:p>
    <w:p w14:paraId="05304F5F" w14:textId="605D8943" w:rsidR="002E6F3F" w:rsidRDefault="002E6F3F" w:rsidP="00595C2B">
      <w:pPr>
        <w:spacing w:after="0"/>
        <w:ind w:firstLine="567"/>
        <w:jc w:val="both"/>
        <w:rPr>
          <w:rFonts w:ascii="Roboto" w:hAnsi="Roboto"/>
          <w:lang w:val="fr-FR"/>
        </w:rPr>
      </w:pPr>
    </w:p>
    <w:p w14:paraId="7F67B04B" w14:textId="7D671D34" w:rsidR="002E6F3F" w:rsidRDefault="002E6F3F" w:rsidP="00595C2B">
      <w:pPr>
        <w:spacing w:after="0"/>
        <w:ind w:firstLine="567"/>
        <w:jc w:val="both"/>
        <w:rPr>
          <w:rFonts w:ascii="Roboto" w:hAnsi="Roboto"/>
          <w:lang w:val="fr-FR"/>
        </w:rPr>
      </w:pPr>
    </w:p>
    <w:p w14:paraId="77D84C86" w14:textId="5E3D5BC2" w:rsidR="002E6F3F" w:rsidRDefault="002E6F3F" w:rsidP="00595C2B">
      <w:pPr>
        <w:spacing w:after="0"/>
        <w:ind w:firstLine="567"/>
        <w:jc w:val="both"/>
        <w:rPr>
          <w:rFonts w:ascii="Roboto" w:hAnsi="Roboto"/>
          <w:lang w:val="fr-FR"/>
        </w:rPr>
      </w:pPr>
    </w:p>
    <w:p w14:paraId="72F5F744" w14:textId="75327C98" w:rsidR="002E6F3F" w:rsidRDefault="002E6F3F" w:rsidP="00595C2B">
      <w:pPr>
        <w:spacing w:after="0"/>
        <w:ind w:firstLine="567"/>
        <w:jc w:val="both"/>
        <w:rPr>
          <w:rFonts w:ascii="Roboto" w:hAnsi="Roboto"/>
          <w:lang w:val="fr-FR"/>
        </w:rPr>
      </w:pPr>
    </w:p>
    <w:p w14:paraId="2CE2D67F" w14:textId="37424FC6" w:rsidR="002E6F3F" w:rsidRDefault="002E6F3F" w:rsidP="00595C2B">
      <w:pPr>
        <w:spacing w:after="0"/>
        <w:ind w:firstLine="567"/>
        <w:jc w:val="both"/>
        <w:rPr>
          <w:rFonts w:ascii="Roboto" w:hAnsi="Roboto"/>
          <w:lang w:val="fr-FR"/>
        </w:rPr>
      </w:pPr>
    </w:p>
    <w:p w14:paraId="05FB3148" w14:textId="5F5524EA" w:rsidR="002E6F3F" w:rsidRDefault="002E6F3F" w:rsidP="00595C2B">
      <w:pPr>
        <w:spacing w:after="0"/>
        <w:ind w:firstLine="567"/>
        <w:jc w:val="both"/>
        <w:rPr>
          <w:rFonts w:ascii="Roboto" w:hAnsi="Roboto"/>
          <w:lang w:val="fr-FR"/>
        </w:rPr>
      </w:pPr>
    </w:p>
    <w:p w14:paraId="607620B6" w14:textId="43092A2A" w:rsidR="002E6F3F" w:rsidRDefault="002E6F3F" w:rsidP="00595C2B">
      <w:pPr>
        <w:spacing w:after="0"/>
        <w:ind w:firstLine="567"/>
        <w:jc w:val="both"/>
        <w:rPr>
          <w:rFonts w:ascii="Roboto" w:hAnsi="Roboto"/>
          <w:lang w:val="fr-FR"/>
        </w:rPr>
      </w:pPr>
    </w:p>
    <w:p w14:paraId="51A36C0B" w14:textId="2E31D8A0" w:rsidR="002E6F3F" w:rsidRDefault="002E6F3F" w:rsidP="00595C2B">
      <w:pPr>
        <w:spacing w:after="0"/>
        <w:ind w:firstLine="567"/>
        <w:jc w:val="both"/>
        <w:rPr>
          <w:rFonts w:ascii="Roboto" w:hAnsi="Roboto"/>
          <w:lang w:val="fr-FR"/>
        </w:rPr>
      </w:pPr>
    </w:p>
    <w:p w14:paraId="495046B8" w14:textId="6667464F" w:rsidR="002E6F3F" w:rsidRDefault="002E6F3F" w:rsidP="00595C2B">
      <w:pPr>
        <w:spacing w:after="0"/>
        <w:ind w:firstLine="567"/>
        <w:jc w:val="both"/>
        <w:rPr>
          <w:rFonts w:ascii="Roboto" w:hAnsi="Roboto"/>
          <w:lang w:val="fr-FR"/>
        </w:rPr>
      </w:pPr>
    </w:p>
    <w:p w14:paraId="23013FA9" w14:textId="0F794BB5" w:rsidR="002E6F3F" w:rsidRDefault="002E6F3F" w:rsidP="00595C2B">
      <w:pPr>
        <w:spacing w:after="0"/>
        <w:ind w:firstLine="567"/>
        <w:jc w:val="both"/>
        <w:rPr>
          <w:rFonts w:ascii="Roboto" w:hAnsi="Roboto"/>
          <w:lang w:val="fr-FR"/>
        </w:rPr>
      </w:pPr>
    </w:p>
    <w:p w14:paraId="3B5A0F88" w14:textId="77777777" w:rsidR="002E6F3F" w:rsidRDefault="002E6F3F" w:rsidP="00595C2B">
      <w:pPr>
        <w:spacing w:after="0"/>
        <w:ind w:firstLine="567"/>
        <w:jc w:val="both"/>
        <w:rPr>
          <w:rFonts w:ascii="Roboto" w:hAnsi="Roboto"/>
          <w:lang w:val="fr-FR"/>
        </w:rPr>
      </w:pPr>
    </w:p>
    <w:p w14:paraId="706647F6" w14:textId="4507E60C" w:rsidR="00157D95" w:rsidRDefault="00157D95" w:rsidP="00595C2B">
      <w:pPr>
        <w:spacing w:after="0"/>
        <w:ind w:firstLine="567"/>
        <w:jc w:val="both"/>
        <w:rPr>
          <w:rFonts w:ascii="Roboto" w:hAnsi="Roboto"/>
          <w:lang w:val="fr-FR"/>
        </w:rPr>
      </w:pPr>
    </w:p>
    <w:p w14:paraId="5B112762" w14:textId="6FCEA81A" w:rsidR="00157D95" w:rsidRDefault="00157D95" w:rsidP="00595C2B">
      <w:pPr>
        <w:spacing w:after="0"/>
        <w:ind w:firstLine="567"/>
        <w:jc w:val="both"/>
        <w:rPr>
          <w:rFonts w:ascii="Roboto" w:hAnsi="Roboto"/>
          <w:lang w:val="fr-FR"/>
        </w:rPr>
      </w:pPr>
    </w:p>
    <w:p w14:paraId="049B0A3C" w14:textId="78A248E7" w:rsidR="00595C2B" w:rsidRPr="008D27B5" w:rsidRDefault="00595C2B" w:rsidP="00D96C2D">
      <w:pPr>
        <w:spacing w:after="0"/>
        <w:jc w:val="both"/>
        <w:rPr>
          <w:rFonts w:ascii="Roboto" w:hAnsi="Roboto"/>
          <w:lang w:val="fr-FR"/>
        </w:rPr>
      </w:pPr>
    </w:p>
    <w:p w14:paraId="4F0591BE" w14:textId="3128EE8E" w:rsidR="00617514" w:rsidRPr="008D27B5" w:rsidRDefault="00D96C2D"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7" w:name="_Toc235566385"/>
      <w:r>
        <w:rPr>
          <w:rFonts w:ascii="Roboto" w:hAnsi="Roboto"/>
          <w:color w:val="00B0F0"/>
          <w:sz w:val="40"/>
          <w:szCs w:val="40"/>
          <w:lang w:val="fr-FR"/>
        </w:rPr>
        <w:t>Chap 5</w:t>
      </w:r>
      <w:r w:rsidR="00617514" w:rsidRPr="008D27B5">
        <w:rPr>
          <w:rFonts w:ascii="Roboto" w:hAnsi="Roboto"/>
          <w:color w:val="00B0F0"/>
          <w:sz w:val="40"/>
          <w:szCs w:val="40"/>
          <w:lang w:val="fr-FR"/>
        </w:rPr>
        <w:t xml:space="preserve"> — </w:t>
      </w:r>
      <w:r w:rsidR="002E6F3F" w:rsidRPr="002E6F3F">
        <w:rPr>
          <w:rFonts w:ascii="Roboto" w:hAnsi="Roboto"/>
          <w:color w:val="00B0F0"/>
          <w:sz w:val="40"/>
          <w:szCs w:val="40"/>
          <w:lang w:val="fr-FR"/>
        </w:rPr>
        <w:t>Application Layer</w:t>
      </w:r>
      <w:bookmarkEnd w:id="7"/>
    </w:p>
    <w:p w14:paraId="4E083A3C" w14:textId="77777777" w:rsidR="00595C2B" w:rsidRPr="008D27B5" w:rsidRDefault="00595C2B" w:rsidP="00595C2B">
      <w:pPr>
        <w:spacing w:after="0"/>
        <w:ind w:firstLine="567"/>
        <w:jc w:val="both"/>
        <w:rPr>
          <w:rFonts w:ascii="Roboto" w:hAnsi="Roboto"/>
          <w:lang w:val="fr-FR"/>
        </w:rPr>
      </w:pPr>
    </w:p>
    <w:p w14:paraId="344A36E1" w14:textId="47497A39" w:rsidR="00595C2B" w:rsidRDefault="00595C2B" w:rsidP="00157D95">
      <w:pPr>
        <w:spacing w:after="0"/>
        <w:jc w:val="both"/>
        <w:rPr>
          <w:rFonts w:ascii="Roboto" w:hAnsi="Roboto"/>
          <w:lang w:val="fr-FR"/>
        </w:rPr>
      </w:pPr>
    </w:p>
    <w:p w14:paraId="46E4BD0C" w14:textId="77777777" w:rsidR="00157D95" w:rsidRPr="00157D95" w:rsidRDefault="00157D95" w:rsidP="00AB53D6">
      <w:pPr>
        <w:pStyle w:val="Paragraphedeliste"/>
        <w:numPr>
          <w:ilvl w:val="0"/>
          <w:numId w:val="12"/>
        </w:numPr>
        <w:spacing w:after="0"/>
        <w:jc w:val="both"/>
        <w:rPr>
          <w:rFonts w:ascii="Roboto" w:eastAsiaTheme="majorEastAsia" w:hAnsi="Roboto" w:cstheme="majorBidi"/>
          <w:b/>
          <w:bCs/>
          <w:vanish/>
          <w:color w:val="1F497D" w:themeColor="text2"/>
          <w:sz w:val="28"/>
          <w:szCs w:val="28"/>
          <w:u w:val="single"/>
          <w:lang w:val="fr-FR"/>
        </w:rPr>
      </w:pPr>
    </w:p>
    <w:p w14:paraId="18F6C5C3" w14:textId="5A61E77A" w:rsidR="00157D95" w:rsidRPr="0022366B" w:rsidRDefault="00157D9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8E2C0BC" w14:textId="77777777" w:rsidR="00157D95" w:rsidRPr="008D27B5" w:rsidRDefault="00157D95" w:rsidP="00157D95">
      <w:pPr>
        <w:spacing w:after="0"/>
        <w:jc w:val="both"/>
        <w:rPr>
          <w:rFonts w:ascii="Roboto" w:hAnsi="Roboto"/>
          <w:lang w:val="fr-FR"/>
        </w:rPr>
      </w:pPr>
    </w:p>
    <w:p w14:paraId="2338904D" w14:textId="08325C8D" w:rsidR="002E6F3F" w:rsidRPr="002E6F3F" w:rsidRDefault="002E6F3F" w:rsidP="002E6F3F">
      <w:pPr>
        <w:spacing w:after="0"/>
        <w:rPr>
          <w:rFonts w:ascii="Roboto" w:hAnsi="Roboto"/>
          <w:lang w:val="fr-FR"/>
        </w:rPr>
      </w:pPr>
      <w:r w:rsidRPr="002E6F3F">
        <w:rPr>
          <w:rFonts w:ascii="Roboto" w:hAnsi="Roboto"/>
          <w:lang w:val="fr-FR"/>
        </w:rPr>
        <w:t>L'objectif de ce chapitre est de définir les principes de conception et d'implémentation de la couche</w:t>
      </w:r>
      <w:r>
        <w:rPr>
          <w:rFonts w:ascii="Roboto" w:hAnsi="Roboto"/>
          <w:lang w:val="fr-FR"/>
        </w:rPr>
        <w:t xml:space="preserve"> Application de SIXPAY CONNECT.</w:t>
      </w:r>
    </w:p>
    <w:p w14:paraId="4C04A054" w14:textId="77777777" w:rsidR="002E6F3F" w:rsidRPr="002E6F3F" w:rsidRDefault="002E6F3F" w:rsidP="002E6F3F">
      <w:pPr>
        <w:spacing w:after="0"/>
        <w:rPr>
          <w:rFonts w:ascii="Roboto" w:hAnsi="Roboto"/>
          <w:lang w:val="fr-FR"/>
        </w:rPr>
      </w:pPr>
      <w:r w:rsidRPr="002E6F3F">
        <w:rPr>
          <w:rFonts w:ascii="Roboto" w:hAnsi="Roboto"/>
          <w:lang w:val="fr-FR"/>
        </w:rPr>
        <w:t>L'Application Layer constitue la couche d'orchestration entre les interfaces externes et le Domain Layer. Elle implémente les cas d'utilisation du système, coordonne les interactions entre les composants métier et garantit que les règles définies dans le domaine sont exécutées dans le bon contexte.</w:t>
      </w:r>
    </w:p>
    <w:p w14:paraId="6887A5DB" w14:textId="77777777" w:rsidR="002E6F3F" w:rsidRPr="002E6F3F" w:rsidRDefault="002E6F3F" w:rsidP="002E6F3F">
      <w:pPr>
        <w:spacing w:after="0"/>
        <w:rPr>
          <w:rFonts w:ascii="Roboto" w:hAnsi="Roboto"/>
          <w:lang w:val="fr-FR"/>
        </w:rPr>
      </w:pPr>
    </w:p>
    <w:p w14:paraId="081551B5" w14:textId="36F2BF9D" w:rsidR="00DE52D0" w:rsidRPr="00DE52D0" w:rsidRDefault="002E6F3F" w:rsidP="002E6F3F">
      <w:pPr>
        <w:spacing w:after="0"/>
        <w:rPr>
          <w:rFonts w:ascii="Roboto" w:hAnsi="Roboto"/>
          <w:lang w:val="fr-FR"/>
        </w:rPr>
      </w:pPr>
      <w:r w:rsidRPr="002E6F3F">
        <w:rPr>
          <w:rFonts w:ascii="Roboto" w:hAnsi="Roboto"/>
          <w:lang w:val="fr-FR"/>
        </w:rPr>
        <w:t>Cette couche ne contient pas de logique métier. Elle orchestre les traitements en s'appuyant sur les objets du domaine</w:t>
      </w:r>
      <w:r w:rsidR="00DE52D0" w:rsidRPr="00DE52D0">
        <w:rPr>
          <w:rFonts w:ascii="Roboto" w:hAnsi="Roboto"/>
          <w:lang w:val="fr-FR"/>
        </w:rPr>
        <w:t>.</w:t>
      </w:r>
    </w:p>
    <w:p w14:paraId="4F0725DB" w14:textId="07E3FD32" w:rsidR="00595C2B" w:rsidRPr="008D27B5" w:rsidRDefault="00595C2B" w:rsidP="00595C2B">
      <w:pPr>
        <w:spacing w:after="0"/>
        <w:rPr>
          <w:rFonts w:ascii="Roboto" w:hAnsi="Roboto"/>
          <w:lang w:val="fr-FR"/>
        </w:rPr>
      </w:pPr>
    </w:p>
    <w:p w14:paraId="66BC71F5" w14:textId="4AC614B2" w:rsidR="00157D95" w:rsidRPr="0022366B" w:rsidRDefault="002E6F3F"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E6F3F">
        <w:rPr>
          <w:rFonts w:ascii="Roboto" w:eastAsiaTheme="majorEastAsia" w:hAnsi="Roboto" w:cstheme="majorBidi"/>
          <w:b/>
          <w:bCs/>
          <w:color w:val="1F497D" w:themeColor="text2"/>
          <w:sz w:val="28"/>
          <w:szCs w:val="28"/>
          <w:u w:val="single"/>
          <w:lang w:val="fr-FR"/>
        </w:rPr>
        <w:t>Responsabilités de l'Application Layer</w:t>
      </w:r>
    </w:p>
    <w:p w14:paraId="29B07405" w14:textId="77777777" w:rsidR="00574E69" w:rsidRPr="008D27B5" w:rsidRDefault="00574E69" w:rsidP="00574E69">
      <w:pPr>
        <w:spacing w:after="0"/>
        <w:rPr>
          <w:rFonts w:ascii="Roboto" w:hAnsi="Roboto"/>
          <w:lang w:val="fr-FR"/>
        </w:rPr>
      </w:pPr>
    </w:p>
    <w:p w14:paraId="307773FF" w14:textId="5A66EAAD" w:rsidR="002E6F3F" w:rsidRPr="002E6F3F" w:rsidRDefault="002E6F3F" w:rsidP="002E6F3F">
      <w:pPr>
        <w:spacing w:after="0"/>
        <w:rPr>
          <w:rFonts w:ascii="Roboto" w:hAnsi="Roboto"/>
          <w:lang w:val="fr-FR"/>
        </w:rPr>
      </w:pPr>
      <w:r w:rsidRPr="002E6F3F">
        <w:rPr>
          <w:rFonts w:ascii="Roboto" w:hAnsi="Roboto"/>
          <w:lang w:val="fr-FR"/>
        </w:rPr>
        <w:t>L'Applica</w:t>
      </w:r>
      <w:r w:rsidR="004F1E85">
        <w:rPr>
          <w:rFonts w:ascii="Roboto" w:hAnsi="Roboto"/>
          <w:lang w:val="fr-FR"/>
        </w:rPr>
        <w:t>tion Layer est responsable de :</w:t>
      </w:r>
    </w:p>
    <w:p w14:paraId="71A9B9F4"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implémenter</w:t>
      </w:r>
      <w:proofErr w:type="gramEnd"/>
      <w:r w:rsidRPr="002E6F3F">
        <w:rPr>
          <w:rFonts w:ascii="Roboto" w:hAnsi="Roboto"/>
          <w:lang w:val="fr-FR"/>
        </w:rPr>
        <w:t xml:space="preserve"> les cas d'utilisation ;</w:t>
      </w:r>
    </w:p>
    <w:p w14:paraId="174FA7F3"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coordonner</w:t>
      </w:r>
      <w:proofErr w:type="gramEnd"/>
      <w:r w:rsidRPr="002E6F3F">
        <w:rPr>
          <w:rFonts w:ascii="Roboto" w:hAnsi="Roboto"/>
          <w:lang w:val="fr-FR"/>
        </w:rPr>
        <w:t xml:space="preserve"> les Aggregates ;</w:t>
      </w:r>
    </w:p>
    <w:p w14:paraId="65EAD4BD"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invoquer</w:t>
      </w:r>
      <w:proofErr w:type="gramEnd"/>
      <w:r w:rsidRPr="002E6F3F">
        <w:rPr>
          <w:rFonts w:ascii="Roboto" w:hAnsi="Roboto"/>
          <w:lang w:val="fr-FR"/>
        </w:rPr>
        <w:t xml:space="preserve"> les Domain Services ;</w:t>
      </w:r>
    </w:p>
    <w:p w14:paraId="7CF05117"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gérer</w:t>
      </w:r>
      <w:proofErr w:type="gramEnd"/>
      <w:r w:rsidRPr="002E6F3F">
        <w:rPr>
          <w:rFonts w:ascii="Roboto" w:hAnsi="Roboto"/>
          <w:lang w:val="fr-FR"/>
        </w:rPr>
        <w:t xml:space="preserve"> les transactions applicatives ;</w:t>
      </w:r>
    </w:p>
    <w:p w14:paraId="2A63D7EB"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publier</w:t>
      </w:r>
      <w:proofErr w:type="gramEnd"/>
      <w:r w:rsidRPr="002E6F3F">
        <w:rPr>
          <w:rFonts w:ascii="Roboto" w:hAnsi="Roboto"/>
          <w:lang w:val="fr-FR"/>
        </w:rPr>
        <w:t xml:space="preserve"> les événements applicatifs lorsque nécessaire ;</w:t>
      </w:r>
    </w:p>
    <w:p w14:paraId="535F0FE3" w14:textId="77777777" w:rsidR="002E6F3F" w:rsidRPr="002E6F3F"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appeler</w:t>
      </w:r>
      <w:proofErr w:type="gramEnd"/>
      <w:r w:rsidRPr="002E6F3F">
        <w:rPr>
          <w:rFonts w:ascii="Roboto" w:hAnsi="Roboto"/>
          <w:lang w:val="fr-FR"/>
        </w:rPr>
        <w:t xml:space="preserve"> les Ports d'infrastructure ;</w:t>
      </w:r>
    </w:p>
    <w:p w14:paraId="4583C69A" w14:textId="58F14427" w:rsidR="002E6F3F" w:rsidRPr="004F1E85" w:rsidRDefault="002E6F3F" w:rsidP="00AB53D6">
      <w:pPr>
        <w:numPr>
          <w:ilvl w:val="0"/>
          <w:numId w:val="10"/>
        </w:numPr>
        <w:spacing w:before="100" w:beforeAutospacing="1" w:after="100" w:afterAutospacing="1"/>
        <w:rPr>
          <w:rFonts w:ascii="Roboto" w:hAnsi="Roboto"/>
          <w:lang w:val="fr-FR"/>
        </w:rPr>
      </w:pPr>
      <w:proofErr w:type="gramStart"/>
      <w:r w:rsidRPr="002E6F3F">
        <w:rPr>
          <w:rFonts w:ascii="Roboto" w:hAnsi="Roboto"/>
          <w:lang w:val="fr-FR"/>
        </w:rPr>
        <w:t>transformer</w:t>
      </w:r>
      <w:proofErr w:type="gramEnd"/>
      <w:r w:rsidRPr="002E6F3F">
        <w:rPr>
          <w:rFonts w:ascii="Roboto" w:hAnsi="Roboto"/>
          <w:lang w:val="fr-FR"/>
        </w:rPr>
        <w:t xml:space="preserve"> les données entre les interfaces et le domaine.</w:t>
      </w:r>
    </w:p>
    <w:p w14:paraId="1E8DBFED" w14:textId="74D2A3EB" w:rsidR="00574E69" w:rsidRDefault="002E6F3F" w:rsidP="004F1E85">
      <w:pPr>
        <w:spacing w:after="0"/>
        <w:rPr>
          <w:rFonts w:ascii="Roboto" w:hAnsi="Roboto"/>
          <w:lang w:val="fr-FR"/>
        </w:rPr>
      </w:pPr>
      <w:r w:rsidRPr="002E6F3F">
        <w:rPr>
          <w:rFonts w:ascii="Roboto" w:hAnsi="Roboto"/>
          <w:lang w:val="fr-FR"/>
        </w:rPr>
        <w:t>Elle constitue le point d'entrée fonctionnel de chaque module</w:t>
      </w:r>
      <w:r>
        <w:rPr>
          <w:rFonts w:ascii="Roboto" w:hAnsi="Roboto"/>
          <w:lang w:val="fr-FR"/>
        </w:rPr>
        <w:t>.</w:t>
      </w:r>
    </w:p>
    <w:p w14:paraId="4FE75506" w14:textId="77777777" w:rsidR="004F1E85" w:rsidRPr="004F1E85" w:rsidRDefault="004F1E85" w:rsidP="004F1E85">
      <w:pPr>
        <w:spacing w:after="0"/>
        <w:rPr>
          <w:rFonts w:ascii="Roboto" w:hAnsi="Roboto"/>
          <w:lang w:val="fr-FR"/>
        </w:rPr>
      </w:pPr>
    </w:p>
    <w:p w14:paraId="2CFECC54" w14:textId="1FC6FBB4" w:rsidR="00157D95" w:rsidRDefault="004F1E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Principes de conception</w:t>
      </w:r>
    </w:p>
    <w:p w14:paraId="1064ADF7" w14:textId="7BBE7B83" w:rsidR="00676646" w:rsidRDefault="00676646" w:rsidP="00676646">
      <w:pPr>
        <w:spacing w:after="0" w:line="240" w:lineRule="auto"/>
        <w:rPr>
          <w:rFonts w:ascii="Arial Rounded MT Bold" w:hAnsi="Arial Rounded MT Bold"/>
          <w:lang w:val="fr-FR"/>
        </w:rPr>
      </w:pPr>
    </w:p>
    <w:p w14:paraId="008B24B2" w14:textId="516A9226" w:rsidR="004F1E85" w:rsidRPr="004F1E85" w:rsidRDefault="004F1E85" w:rsidP="004F1E85">
      <w:pPr>
        <w:spacing w:after="0"/>
        <w:rPr>
          <w:rFonts w:ascii="Roboto" w:hAnsi="Roboto"/>
          <w:lang w:val="fr-FR"/>
        </w:rPr>
      </w:pPr>
      <w:r w:rsidRPr="004F1E85">
        <w:rPr>
          <w:rFonts w:ascii="Roboto" w:hAnsi="Roboto"/>
          <w:lang w:val="fr-FR"/>
        </w:rPr>
        <w:t>Tous les cas d'utilisation resp</w:t>
      </w:r>
      <w:r>
        <w:rPr>
          <w:rFonts w:ascii="Roboto" w:hAnsi="Roboto"/>
          <w:lang w:val="fr-FR"/>
        </w:rPr>
        <w:t>ectent les principes suivants :</w:t>
      </w:r>
    </w:p>
    <w:p w14:paraId="750B66BA" w14:textId="77777777" w:rsidR="004F1E85" w:rsidRPr="004F1E85" w:rsidRDefault="004F1E85" w:rsidP="00AB53D6">
      <w:pPr>
        <w:numPr>
          <w:ilvl w:val="0"/>
          <w:numId w:val="10"/>
        </w:numPr>
        <w:spacing w:before="100" w:beforeAutospacing="1" w:after="100" w:afterAutospacing="1"/>
        <w:rPr>
          <w:rFonts w:ascii="Roboto" w:hAnsi="Roboto"/>
          <w:lang w:val="fr-FR"/>
        </w:rPr>
      </w:pPr>
      <w:proofErr w:type="gramStart"/>
      <w:r w:rsidRPr="004F1E85">
        <w:rPr>
          <w:rFonts w:ascii="Roboto" w:hAnsi="Roboto"/>
          <w:lang w:val="fr-FR"/>
        </w:rPr>
        <w:t>une</w:t>
      </w:r>
      <w:proofErr w:type="gramEnd"/>
      <w:r w:rsidRPr="004F1E85">
        <w:rPr>
          <w:rFonts w:ascii="Roboto" w:hAnsi="Roboto"/>
          <w:lang w:val="fr-FR"/>
        </w:rPr>
        <w:t xml:space="preserve"> responsabilité unique ;</w:t>
      </w:r>
    </w:p>
    <w:p w14:paraId="5170E8E5" w14:textId="77777777" w:rsidR="004F1E85" w:rsidRPr="004F1E85" w:rsidRDefault="004F1E85" w:rsidP="00AB53D6">
      <w:pPr>
        <w:numPr>
          <w:ilvl w:val="0"/>
          <w:numId w:val="10"/>
        </w:numPr>
        <w:spacing w:before="100" w:beforeAutospacing="1" w:after="100" w:afterAutospacing="1"/>
        <w:rPr>
          <w:rFonts w:ascii="Roboto" w:hAnsi="Roboto"/>
          <w:lang w:val="fr-FR"/>
        </w:rPr>
      </w:pPr>
      <w:proofErr w:type="gramStart"/>
      <w:r w:rsidRPr="004F1E85">
        <w:rPr>
          <w:rFonts w:ascii="Roboto" w:hAnsi="Roboto"/>
          <w:lang w:val="fr-FR"/>
        </w:rPr>
        <w:t>un</w:t>
      </w:r>
      <w:proofErr w:type="gramEnd"/>
      <w:r w:rsidRPr="004F1E85">
        <w:rPr>
          <w:rFonts w:ascii="Roboto" w:hAnsi="Roboto"/>
          <w:lang w:val="fr-FR"/>
        </w:rPr>
        <w:t xml:space="preserve"> seul objectif métier ;</w:t>
      </w:r>
    </w:p>
    <w:p w14:paraId="73A3859C" w14:textId="77777777" w:rsidR="004F1E85" w:rsidRPr="004F1E85" w:rsidRDefault="004F1E85" w:rsidP="00AB53D6">
      <w:pPr>
        <w:numPr>
          <w:ilvl w:val="0"/>
          <w:numId w:val="10"/>
        </w:numPr>
        <w:spacing w:before="100" w:beforeAutospacing="1" w:after="100" w:afterAutospacing="1"/>
        <w:rPr>
          <w:rFonts w:ascii="Roboto" w:hAnsi="Roboto"/>
          <w:lang w:val="fr-FR"/>
        </w:rPr>
      </w:pPr>
      <w:proofErr w:type="gramStart"/>
      <w:r w:rsidRPr="004F1E85">
        <w:rPr>
          <w:rFonts w:ascii="Roboto" w:hAnsi="Roboto"/>
          <w:lang w:val="fr-FR"/>
        </w:rPr>
        <w:t>orchestration</w:t>
      </w:r>
      <w:proofErr w:type="gramEnd"/>
      <w:r w:rsidRPr="004F1E85">
        <w:rPr>
          <w:rFonts w:ascii="Roboto" w:hAnsi="Roboto"/>
          <w:lang w:val="fr-FR"/>
        </w:rPr>
        <w:t xml:space="preserve"> sans logique métier ;</w:t>
      </w:r>
    </w:p>
    <w:p w14:paraId="6349AB81" w14:textId="77777777" w:rsidR="004F1E85" w:rsidRPr="004F1E85" w:rsidRDefault="004F1E85" w:rsidP="00AB53D6">
      <w:pPr>
        <w:numPr>
          <w:ilvl w:val="0"/>
          <w:numId w:val="10"/>
        </w:numPr>
        <w:spacing w:before="100" w:beforeAutospacing="1" w:after="100" w:afterAutospacing="1"/>
        <w:rPr>
          <w:rFonts w:ascii="Roboto" w:hAnsi="Roboto"/>
          <w:lang w:val="fr-FR"/>
        </w:rPr>
      </w:pPr>
      <w:proofErr w:type="gramStart"/>
      <w:r w:rsidRPr="004F1E85">
        <w:rPr>
          <w:rFonts w:ascii="Roboto" w:hAnsi="Roboto"/>
          <w:lang w:val="fr-FR"/>
        </w:rPr>
        <w:t>dépendance</w:t>
      </w:r>
      <w:proofErr w:type="gramEnd"/>
      <w:r w:rsidRPr="004F1E85">
        <w:rPr>
          <w:rFonts w:ascii="Roboto" w:hAnsi="Roboto"/>
          <w:lang w:val="fr-FR"/>
        </w:rPr>
        <w:t xml:space="preserve"> vers le Domain uniquement ;</w:t>
      </w:r>
    </w:p>
    <w:p w14:paraId="1C455B31" w14:textId="77777777" w:rsidR="004F1E85" w:rsidRPr="004F1E85" w:rsidRDefault="004F1E85" w:rsidP="00AB53D6">
      <w:pPr>
        <w:numPr>
          <w:ilvl w:val="0"/>
          <w:numId w:val="10"/>
        </w:numPr>
        <w:spacing w:before="100" w:beforeAutospacing="1" w:after="100" w:afterAutospacing="1"/>
        <w:rPr>
          <w:rFonts w:ascii="Roboto" w:hAnsi="Roboto"/>
          <w:lang w:val="fr-FR"/>
        </w:rPr>
      </w:pPr>
      <w:proofErr w:type="gramStart"/>
      <w:r w:rsidRPr="004F1E85">
        <w:rPr>
          <w:rFonts w:ascii="Roboto" w:hAnsi="Roboto"/>
          <w:lang w:val="fr-FR"/>
        </w:rPr>
        <w:t>absence</w:t>
      </w:r>
      <w:proofErr w:type="gramEnd"/>
      <w:r w:rsidRPr="004F1E85">
        <w:rPr>
          <w:rFonts w:ascii="Roboto" w:hAnsi="Roboto"/>
          <w:lang w:val="fr-FR"/>
        </w:rPr>
        <w:t xml:space="preserve"> de dépendance aux interfaces utilisateur ;</w:t>
      </w:r>
    </w:p>
    <w:p w14:paraId="2BC82CC9" w14:textId="77777777" w:rsidR="004F1E85" w:rsidRPr="004F1E85" w:rsidRDefault="004F1E85" w:rsidP="00AB53D6">
      <w:pPr>
        <w:numPr>
          <w:ilvl w:val="0"/>
          <w:numId w:val="10"/>
        </w:numPr>
        <w:spacing w:before="100" w:beforeAutospacing="1" w:after="100" w:afterAutospacing="1"/>
        <w:rPr>
          <w:rFonts w:ascii="Roboto" w:hAnsi="Roboto"/>
          <w:lang w:val="fr-FR"/>
        </w:rPr>
      </w:pPr>
      <w:proofErr w:type="gramStart"/>
      <w:r w:rsidRPr="004F1E85">
        <w:rPr>
          <w:rFonts w:ascii="Roboto" w:hAnsi="Roboto"/>
          <w:lang w:val="fr-FR"/>
        </w:rPr>
        <w:t>faible</w:t>
      </w:r>
      <w:proofErr w:type="gramEnd"/>
      <w:r w:rsidRPr="004F1E85">
        <w:rPr>
          <w:rFonts w:ascii="Roboto" w:hAnsi="Roboto"/>
          <w:lang w:val="fr-FR"/>
        </w:rPr>
        <w:t xml:space="preserve"> couplage ;</w:t>
      </w:r>
    </w:p>
    <w:p w14:paraId="5540C49D" w14:textId="640872D2" w:rsidR="004F1E85" w:rsidRPr="004F1E85" w:rsidRDefault="004F1E85" w:rsidP="00AB53D6">
      <w:pPr>
        <w:numPr>
          <w:ilvl w:val="0"/>
          <w:numId w:val="10"/>
        </w:numPr>
        <w:spacing w:before="100" w:beforeAutospacing="1" w:after="100" w:afterAutospacing="1"/>
        <w:rPr>
          <w:rFonts w:ascii="Roboto" w:hAnsi="Roboto"/>
          <w:lang w:val="fr-FR"/>
        </w:rPr>
      </w:pPr>
      <w:proofErr w:type="gramStart"/>
      <w:r w:rsidRPr="004F1E85">
        <w:rPr>
          <w:rFonts w:ascii="Roboto" w:hAnsi="Roboto"/>
          <w:lang w:val="fr-FR"/>
        </w:rPr>
        <w:t>forte</w:t>
      </w:r>
      <w:proofErr w:type="gramEnd"/>
      <w:r w:rsidRPr="004F1E85">
        <w:rPr>
          <w:rFonts w:ascii="Roboto" w:hAnsi="Roboto"/>
          <w:lang w:val="fr-FR"/>
        </w:rPr>
        <w:t xml:space="preserve"> lisibilité.</w:t>
      </w:r>
    </w:p>
    <w:p w14:paraId="7B9CBE7D" w14:textId="30C39912" w:rsidR="00855030" w:rsidRDefault="004F1E85" w:rsidP="004F1E85">
      <w:pPr>
        <w:spacing w:after="0"/>
        <w:rPr>
          <w:rFonts w:ascii="Roboto" w:hAnsi="Roboto"/>
          <w:lang w:val="fr-FR"/>
        </w:rPr>
      </w:pPr>
      <w:r w:rsidRPr="004F1E85">
        <w:rPr>
          <w:rFonts w:ascii="Roboto" w:hAnsi="Roboto"/>
          <w:lang w:val="fr-FR"/>
        </w:rPr>
        <w:t>Chaque Use Case doit être simple à comprendre et à tester</w:t>
      </w:r>
      <w:r w:rsidR="00855030" w:rsidRPr="00855030">
        <w:rPr>
          <w:rFonts w:ascii="Roboto" w:hAnsi="Roboto"/>
          <w:lang w:val="fr-FR"/>
        </w:rPr>
        <w:t>.</w:t>
      </w:r>
    </w:p>
    <w:p w14:paraId="393152D6" w14:textId="2DF330D4" w:rsidR="00175F04" w:rsidRDefault="00175F04" w:rsidP="00157D95">
      <w:pPr>
        <w:spacing w:after="0"/>
        <w:rPr>
          <w:rFonts w:ascii="Roboto" w:hAnsi="Roboto"/>
          <w:lang w:val="fr-FR"/>
        </w:rPr>
      </w:pPr>
    </w:p>
    <w:p w14:paraId="619EBB17" w14:textId="1F72AA04" w:rsidR="00175F04" w:rsidRDefault="004F1E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Composants de l'Application Layer</w:t>
      </w:r>
    </w:p>
    <w:p w14:paraId="23337AEA" w14:textId="046C9818" w:rsidR="00676646" w:rsidRPr="00676646" w:rsidRDefault="00676646" w:rsidP="00676646">
      <w:pPr>
        <w:spacing w:after="0"/>
        <w:jc w:val="both"/>
        <w:rPr>
          <w:rFonts w:ascii="Roboto" w:eastAsiaTheme="majorEastAsia" w:hAnsi="Roboto" w:cstheme="majorBidi"/>
          <w:b/>
          <w:bCs/>
          <w:color w:val="1F497D" w:themeColor="text2"/>
          <w:sz w:val="16"/>
          <w:szCs w:val="16"/>
          <w:u w:val="single"/>
          <w:lang w:val="fr-FR"/>
        </w:rPr>
      </w:pPr>
    </w:p>
    <w:p w14:paraId="7084D070" w14:textId="5C8DB48F" w:rsidR="004F1E85" w:rsidRPr="004F1E85" w:rsidRDefault="004F1E85" w:rsidP="004F1E85">
      <w:pPr>
        <w:spacing w:after="0"/>
        <w:rPr>
          <w:rFonts w:ascii="Roboto" w:hAnsi="Roboto"/>
          <w:lang w:val="fr-FR"/>
        </w:rPr>
      </w:pPr>
      <w:r w:rsidRPr="004F1E85">
        <w:rPr>
          <w:rFonts w:ascii="Roboto" w:hAnsi="Roboto"/>
          <w:lang w:val="fr-FR"/>
        </w:rPr>
        <w:t>La couche Application est c</w:t>
      </w:r>
      <w:r>
        <w:rPr>
          <w:rFonts w:ascii="Roboto" w:hAnsi="Roboto"/>
          <w:lang w:val="fr-FR"/>
        </w:rPr>
        <w:t>omposée des éléments suivants :</w:t>
      </w:r>
    </w:p>
    <w:p w14:paraId="323D5C30"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Use Cases ;</w:t>
      </w:r>
    </w:p>
    <w:p w14:paraId="77066EE2"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Commands ;</w:t>
      </w:r>
    </w:p>
    <w:p w14:paraId="4CD8BEF3"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Queries ;</w:t>
      </w:r>
    </w:p>
    <w:p w14:paraId="32224B04"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Command Handlers ;</w:t>
      </w:r>
    </w:p>
    <w:p w14:paraId="68A4B104"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Query Handlers ;</w:t>
      </w:r>
    </w:p>
    <w:p w14:paraId="1127DB1F"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Application Services ;</w:t>
      </w:r>
    </w:p>
    <w:p w14:paraId="410DE09F"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Ports ;</w:t>
      </w:r>
    </w:p>
    <w:p w14:paraId="4C6EFB9E"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DTO internes ;</w:t>
      </w:r>
    </w:p>
    <w:p w14:paraId="1BF3A708" w14:textId="642A6D73"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Mappers applicatifs.</w:t>
      </w:r>
    </w:p>
    <w:p w14:paraId="287B6F09" w14:textId="6D5B9EF1" w:rsidR="00855030" w:rsidRPr="00855030" w:rsidRDefault="004F1E85" w:rsidP="004F1E85">
      <w:pPr>
        <w:spacing w:after="0"/>
        <w:rPr>
          <w:rFonts w:ascii="Roboto" w:hAnsi="Roboto"/>
          <w:lang w:val="fr-FR"/>
        </w:rPr>
      </w:pPr>
      <w:r w:rsidRPr="004F1E85">
        <w:rPr>
          <w:rFonts w:ascii="Roboto" w:hAnsi="Roboto"/>
          <w:lang w:val="fr-FR"/>
        </w:rPr>
        <w:t>Chaque composant possède une responsabilité clairement identifiée</w:t>
      </w:r>
      <w:r w:rsidR="00676646" w:rsidRPr="00676646">
        <w:rPr>
          <w:rFonts w:ascii="Roboto" w:hAnsi="Roboto"/>
          <w:lang w:val="fr-FR"/>
        </w:rPr>
        <w:t>.</w:t>
      </w:r>
    </w:p>
    <w:p w14:paraId="433DB17D" w14:textId="399C9FDD" w:rsidR="00EC510E" w:rsidRDefault="00EC510E" w:rsidP="00175F04">
      <w:pPr>
        <w:spacing w:after="0"/>
        <w:rPr>
          <w:rFonts w:ascii="Roboto" w:hAnsi="Roboto"/>
          <w:lang w:val="fr-FR"/>
        </w:rPr>
      </w:pPr>
    </w:p>
    <w:p w14:paraId="7B0EA280" w14:textId="743364F7" w:rsidR="004F1E85" w:rsidRDefault="004F1E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Use Cases</w:t>
      </w:r>
    </w:p>
    <w:p w14:paraId="72B5444C" w14:textId="77777777" w:rsidR="004F1E85" w:rsidRPr="004F1E85" w:rsidRDefault="004F1E85" w:rsidP="004F1E85">
      <w:pPr>
        <w:pStyle w:val="Paragraphedeliste"/>
        <w:spacing w:after="0"/>
        <w:jc w:val="both"/>
        <w:rPr>
          <w:rFonts w:ascii="Roboto" w:eastAsiaTheme="majorEastAsia" w:hAnsi="Roboto" w:cstheme="majorBidi"/>
          <w:b/>
          <w:bCs/>
          <w:color w:val="1F497D" w:themeColor="text2"/>
          <w:sz w:val="16"/>
          <w:szCs w:val="16"/>
          <w:u w:val="single"/>
          <w:lang w:val="fr-FR"/>
        </w:rPr>
      </w:pPr>
    </w:p>
    <w:p w14:paraId="2BC821DF" w14:textId="7DCFF77A" w:rsidR="004F1E85" w:rsidRPr="004F1E85" w:rsidRDefault="004F1E85" w:rsidP="004F1E85">
      <w:pPr>
        <w:spacing w:after="0"/>
        <w:rPr>
          <w:rFonts w:ascii="Roboto" w:hAnsi="Roboto"/>
          <w:lang w:val="fr-FR"/>
        </w:rPr>
      </w:pPr>
      <w:proofErr w:type="gramStart"/>
      <w:r w:rsidRPr="004F1E85">
        <w:rPr>
          <w:rFonts w:ascii="Roboto" w:hAnsi="Roboto"/>
          <w:lang w:val="fr-FR"/>
        </w:rPr>
        <w:t>Le Use</w:t>
      </w:r>
      <w:proofErr w:type="gramEnd"/>
      <w:r w:rsidRPr="004F1E85">
        <w:rPr>
          <w:rFonts w:ascii="Roboto" w:hAnsi="Roboto"/>
          <w:lang w:val="fr-FR"/>
        </w:rPr>
        <w:t xml:space="preserve"> Case représente</w:t>
      </w:r>
      <w:r w:rsidR="009D4DFB">
        <w:rPr>
          <w:rFonts w:ascii="Roboto" w:hAnsi="Roboto"/>
          <w:lang w:val="fr-FR"/>
        </w:rPr>
        <w:t xml:space="preserve"> une opération métier complète.</w:t>
      </w:r>
    </w:p>
    <w:p w14:paraId="149F4765" w14:textId="5AA0018A" w:rsidR="004F1E85" w:rsidRPr="004F1E85" w:rsidRDefault="004F1E85" w:rsidP="004F1E85">
      <w:pPr>
        <w:spacing w:after="0"/>
        <w:rPr>
          <w:rFonts w:ascii="Roboto" w:hAnsi="Roboto"/>
          <w:lang w:val="fr-FR"/>
        </w:rPr>
      </w:pPr>
      <w:r>
        <w:rPr>
          <w:rFonts w:ascii="Roboto" w:hAnsi="Roboto"/>
          <w:lang w:val="fr-FR"/>
        </w:rPr>
        <w:t>Exemples :</w:t>
      </w:r>
    </w:p>
    <w:p w14:paraId="3D829986"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créer</w:t>
      </w:r>
      <w:proofErr w:type="gramEnd"/>
      <w:r w:rsidRPr="004F1E85">
        <w:rPr>
          <w:rFonts w:ascii="Roboto" w:hAnsi="Roboto"/>
          <w:lang w:val="fr-FR"/>
        </w:rPr>
        <w:t xml:space="preserve"> un partenaire ;</w:t>
      </w:r>
    </w:p>
    <w:p w14:paraId="56488D7C"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souscrire</w:t>
      </w:r>
      <w:proofErr w:type="gramEnd"/>
      <w:r w:rsidRPr="004F1E85">
        <w:rPr>
          <w:rFonts w:ascii="Roboto" w:hAnsi="Roboto"/>
          <w:lang w:val="fr-FR"/>
        </w:rPr>
        <w:t xml:space="preserve"> un abonnement ;</w:t>
      </w:r>
    </w:p>
    <w:p w14:paraId="3868A5CA"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initier</w:t>
      </w:r>
      <w:proofErr w:type="gramEnd"/>
      <w:r w:rsidRPr="004F1E85">
        <w:rPr>
          <w:rFonts w:ascii="Roboto" w:hAnsi="Roboto"/>
          <w:lang w:val="fr-FR"/>
        </w:rPr>
        <w:t xml:space="preserve"> un paiement ;</w:t>
      </w:r>
    </w:p>
    <w:p w14:paraId="21AD04C3"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clôturer</w:t>
      </w:r>
      <w:proofErr w:type="gramEnd"/>
      <w:r w:rsidRPr="004F1E85">
        <w:rPr>
          <w:rFonts w:ascii="Roboto" w:hAnsi="Roboto"/>
          <w:lang w:val="fr-FR"/>
        </w:rPr>
        <w:t xml:space="preserve"> un batch comptable ;</w:t>
      </w:r>
    </w:p>
    <w:p w14:paraId="5B22155B" w14:textId="2FCEBC2B"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ouvrir</w:t>
      </w:r>
      <w:proofErr w:type="gramEnd"/>
      <w:r w:rsidRPr="004F1E85">
        <w:rPr>
          <w:rFonts w:ascii="Roboto" w:hAnsi="Roboto"/>
          <w:lang w:val="fr-FR"/>
        </w:rPr>
        <w:t xml:space="preserve"> un incident.</w:t>
      </w:r>
    </w:p>
    <w:p w14:paraId="03947828" w14:textId="459A25B1" w:rsidR="00855030" w:rsidRPr="00855030" w:rsidRDefault="004F1E85" w:rsidP="004F1E85">
      <w:pPr>
        <w:spacing w:after="0"/>
        <w:rPr>
          <w:rFonts w:ascii="Roboto" w:hAnsi="Roboto"/>
          <w:lang w:val="fr-FR"/>
        </w:rPr>
      </w:pPr>
      <w:r w:rsidRPr="004F1E85">
        <w:rPr>
          <w:rFonts w:ascii="Roboto" w:hAnsi="Roboto"/>
          <w:lang w:val="fr-FR"/>
        </w:rPr>
        <w:t>Chaque Use Case orchestre les appels nécessaires au Domain Layer afin d'exécuter l'opération demandée</w:t>
      </w:r>
      <w:r w:rsidR="00855030" w:rsidRPr="00855030">
        <w:rPr>
          <w:rFonts w:ascii="Roboto" w:hAnsi="Roboto"/>
          <w:lang w:val="fr-FR"/>
        </w:rPr>
        <w:t>.</w:t>
      </w:r>
    </w:p>
    <w:p w14:paraId="3B8E224D" w14:textId="77777777" w:rsidR="00855030" w:rsidRDefault="00855030" w:rsidP="00855030">
      <w:pPr>
        <w:spacing w:after="0"/>
        <w:rPr>
          <w:rFonts w:ascii="Roboto" w:hAnsi="Roboto"/>
          <w:lang w:val="fr-FR"/>
        </w:rPr>
      </w:pPr>
    </w:p>
    <w:p w14:paraId="6709F64A" w14:textId="650462C9" w:rsidR="00D629CA" w:rsidRDefault="004F1E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Commands</w:t>
      </w:r>
    </w:p>
    <w:p w14:paraId="043A529F" w14:textId="77777777" w:rsidR="00D629CA" w:rsidRPr="009D4DFB" w:rsidRDefault="00D629CA" w:rsidP="00D629CA">
      <w:pPr>
        <w:spacing w:after="0"/>
        <w:jc w:val="both"/>
        <w:rPr>
          <w:rFonts w:ascii="Roboto" w:eastAsiaTheme="majorEastAsia" w:hAnsi="Roboto" w:cstheme="majorBidi"/>
          <w:b/>
          <w:bCs/>
          <w:color w:val="1F497D" w:themeColor="text2"/>
          <w:sz w:val="16"/>
          <w:szCs w:val="16"/>
          <w:u w:val="single"/>
          <w:lang w:val="fr-FR"/>
        </w:rPr>
      </w:pPr>
    </w:p>
    <w:p w14:paraId="5B06B21A" w14:textId="4CA6E8D9" w:rsidR="004F1E85" w:rsidRPr="004F1E85" w:rsidRDefault="004F1E85" w:rsidP="004F1E85">
      <w:pPr>
        <w:spacing w:after="0"/>
        <w:rPr>
          <w:rFonts w:ascii="Roboto" w:hAnsi="Roboto"/>
          <w:lang w:val="fr-FR"/>
        </w:rPr>
      </w:pPr>
      <w:r w:rsidRPr="004F1E85">
        <w:rPr>
          <w:rFonts w:ascii="Roboto" w:hAnsi="Roboto"/>
          <w:lang w:val="fr-FR"/>
        </w:rPr>
        <w:t>Les Commands représentent les intenti</w:t>
      </w:r>
      <w:r>
        <w:rPr>
          <w:rFonts w:ascii="Roboto" w:hAnsi="Roboto"/>
          <w:lang w:val="fr-FR"/>
        </w:rPr>
        <w:t>ons de modification du système.</w:t>
      </w:r>
    </w:p>
    <w:p w14:paraId="271885D4" w14:textId="604D7E5C" w:rsidR="004F1E85" w:rsidRPr="004F1E85" w:rsidRDefault="004F1E85" w:rsidP="004F1E85">
      <w:pPr>
        <w:spacing w:after="0"/>
        <w:rPr>
          <w:rFonts w:ascii="Roboto" w:hAnsi="Roboto"/>
          <w:lang w:val="fr-FR"/>
        </w:rPr>
      </w:pPr>
      <w:r>
        <w:rPr>
          <w:rFonts w:ascii="Roboto" w:hAnsi="Roboto"/>
          <w:lang w:val="fr-FR"/>
        </w:rPr>
        <w:t>Une Command :</w:t>
      </w:r>
    </w:p>
    <w:p w14:paraId="72D2D3FB"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exprime</w:t>
      </w:r>
      <w:proofErr w:type="gramEnd"/>
      <w:r w:rsidRPr="004F1E85">
        <w:rPr>
          <w:rFonts w:ascii="Roboto" w:hAnsi="Roboto"/>
          <w:lang w:val="fr-FR"/>
        </w:rPr>
        <w:t xml:space="preserve"> une action ;</w:t>
      </w:r>
    </w:p>
    <w:p w14:paraId="1D1B2658"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contient</w:t>
      </w:r>
      <w:proofErr w:type="gramEnd"/>
      <w:r w:rsidRPr="004F1E85">
        <w:rPr>
          <w:rFonts w:ascii="Roboto" w:hAnsi="Roboto"/>
          <w:lang w:val="fr-FR"/>
        </w:rPr>
        <w:t xml:space="preserve"> les données nécessaires à son exécution ;</w:t>
      </w:r>
    </w:p>
    <w:p w14:paraId="0A513731" w14:textId="77302F1A"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ne</w:t>
      </w:r>
      <w:proofErr w:type="gramEnd"/>
      <w:r w:rsidRPr="004F1E85">
        <w:rPr>
          <w:rFonts w:ascii="Roboto" w:hAnsi="Roboto"/>
          <w:lang w:val="fr-FR"/>
        </w:rPr>
        <w:t xml:space="preserve"> contient aucune logique métier.</w:t>
      </w:r>
    </w:p>
    <w:p w14:paraId="68BF1C01" w14:textId="77777777" w:rsidR="004F1E85" w:rsidRPr="004F1E85" w:rsidRDefault="004F1E85" w:rsidP="004F1E85">
      <w:pPr>
        <w:spacing w:after="0"/>
        <w:rPr>
          <w:rFonts w:ascii="Roboto" w:hAnsi="Roboto"/>
          <w:lang w:val="fr-FR"/>
        </w:rPr>
      </w:pPr>
      <w:r w:rsidRPr="004F1E85">
        <w:rPr>
          <w:rFonts w:ascii="Roboto" w:hAnsi="Roboto"/>
          <w:lang w:val="fr-FR"/>
        </w:rPr>
        <w:t>Exemples :</w:t>
      </w:r>
    </w:p>
    <w:p w14:paraId="192FD9EA"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spellStart"/>
      <w:r w:rsidRPr="004F1E85">
        <w:rPr>
          <w:rFonts w:ascii="Roboto" w:hAnsi="Roboto"/>
          <w:lang w:val="fr-FR"/>
        </w:rPr>
        <w:t>CreatePartnerCommand</w:t>
      </w:r>
      <w:proofErr w:type="spellEnd"/>
      <w:r w:rsidRPr="004F1E85">
        <w:rPr>
          <w:rFonts w:ascii="Roboto" w:hAnsi="Roboto"/>
          <w:lang w:val="fr-FR"/>
        </w:rPr>
        <w:t xml:space="preserve"> ;</w:t>
      </w:r>
    </w:p>
    <w:p w14:paraId="5BC7ADCA"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spellStart"/>
      <w:r w:rsidRPr="004F1E85">
        <w:rPr>
          <w:rFonts w:ascii="Roboto" w:hAnsi="Roboto"/>
          <w:lang w:val="fr-FR"/>
        </w:rPr>
        <w:t>ActivateSubscriptionCommand</w:t>
      </w:r>
      <w:proofErr w:type="spellEnd"/>
      <w:r w:rsidRPr="004F1E85">
        <w:rPr>
          <w:rFonts w:ascii="Roboto" w:hAnsi="Roboto"/>
          <w:lang w:val="fr-FR"/>
        </w:rPr>
        <w:t xml:space="preserve"> ;</w:t>
      </w:r>
    </w:p>
    <w:p w14:paraId="1662F8AD"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spellStart"/>
      <w:r w:rsidRPr="004F1E85">
        <w:rPr>
          <w:rFonts w:ascii="Roboto" w:hAnsi="Roboto"/>
          <w:lang w:val="fr-FR"/>
        </w:rPr>
        <w:t>InitiatePaymentCommand</w:t>
      </w:r>
      <w:proofErr w:type="spellEnd"/>
      <w:r w:rsidRPr="004F1E85">
        <w:rPr>
          <w:rFonts w:ascii="Roboto" w:hAnsi="Roboto"/>
          <w:lang w:val="fr-FR"/>
        </w:rPr>
        <w:t>.</w:t>
      </w:r>
    </w:p>
    <w:p w14:paraId="6DEAB39A" w14:textId="77777777" w:rsidR="004F1E85" w:rsidRPr="004F1E85" w:rsidRDefault="004F1E85" w:rsidP="004F1E85">
      <w:pPr>
        <w:spacing w:after="0"/>
        <w:rPr>
          <w:rFonts w:ascii="Roboto" w:hAnsi="Roboto"/>
          <w:lang w:val="fr-FR"/>
        </w:rPr>
      </w:pPr>
    </w:p>
    <w:p w14:paraId="6469A277" w14:textId="0FCDC94E" w:rsidR="00CC214D" w:rsidRDefault="004F1E85" w:rsidP="00855030">
      <w:pPr>
        <w:spacing w:after="0"/>
        <w:rPr>
          <w:rFonts w:ascii="Roboto" w:hAnsi="Roboto"/>
          <w:lang w:val="fr-FR"/>
        </w:rPr>
      </w:pPr>
      <w:r w:rsidRPr="004F1E85">
        <w:rPr>
          <w:rFonts w:ascii="Roboto" w:hAnsi="Roboto"/>
          <w:lang w:val="fr-FR"/>
        </w:rPr>
        <w:t>Les Commands sont immuables</w:t>
      </w:r>
      <w:r w:rsidR="002C2A66" w:rsidRPr="002C2A66">
        <w:rPr>
          <w:rFonts w:ascii="Roboto" w:hAnsi="Roboto"/>
          <w:lang w:val="fr-FR"/>
        </w:rPr>
        <w:t>.</w:t>
      </w:r>
    </w:p>
    <w:p w14:paraId="67C3810E" w14:textId="5E33F919" w:rsidR="00E8745C" w:rsidRDefault="004F1E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Queries</w:t>
      </w:r>
    </w:p>
    <w:p w14:paraId="523AD611" w14:textId="77777777" w:rsidR="00E8745C" w:rsidRPr="002C2A66" w:rsidRDefault="00E8745C" w:rsidP="00E8745C">
      <w:pPr>
        <w:spacing w:after="0"/>
        <w:jc w:val="both"/>
        <w:rPr>
          <w:rFonts w:ascii="Roboto" w:eastAsiaTheme="majorEastAsia" w:hAnsi="Roboto" w:cstheme="majorBidi"/>
          <w:b/>
          <w:bCs/>
          <w:color w:val="1F497D" w:themeColor="text2"/>
          <w:sz w:val="16"/>
          <w:szCs w:val="16"/>
          <w:u w:val="single"/>
          <w:lang w:val="fr-FR"/>
        </w:rPr>
      </w:pPr>
    </w:p>
    <w:p w14:paraId="27367CFB" w14:textId="7244A537" w:rsidR="004F1E85" w:rsidRPr="004F1E85" w:rsidRDefault="004F1E85" w:rsidP="004F1E85">
      <w:pPr>
        <w:spacing w:after="0"/>
        <w:rPr>
          <w:rFonts w:ascii="Roboto" w:hAnsi="Roboto"/>
          <w:lang w:val="fr-FR"/>
        </w:rPr>
      </w:pPr>
      <w:r w:rsidRPr="004F1E85">
        <w:rPr>
          <w:rFonts w:ascii="Roboto" w:hAnsi="Roboto"/>
          <w:lang w:val="fr-FR"/>
        </w:rPr>
        <w:t>Les Queries représenten</w:t>
      </w:r>
      <w:r w:rsidR="009D4DFB">
        <w:rPr>
          <w:rFonts w:ascii="Roboto" w:hAnsi="Roboto"/>
          <w:lang w:val="fr-FR"/>
        </w:rPr>
        <w:t>t les demandes de consultation.</w:t>
      </w:r>
    </w:p>
    <w:p w14:paraId="7E5831C4" w14:textId="42C2FFBA" w:rsidR="004F1E85" w:rsidRPr="004F1E85" w:rsidRDefault="004F1E85" w:rsidP="004F1E85">
      <w:pPr>
        <w:spacing w:after="0"/>
        <w:rPr>
          <w:rFonts w:ascii="Roboto" w:hAnsi="Roboto"/>
          <w:lang w:val="fr-FR"/>
        </w:rPr>
      </w:pPr>
      <w:r>
        <w:rPr>
          <w:rFonts w:ascii="Roboto" w:hAnsi="Roboto"/>
          <w:lang w:val="fr-FR"/>
        </w:rPr>
        <w:t>Une Query :</w:t>
      </w:r>
    </w:p>
    <w:p w14:paraId="187A2C1C"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ne</w:t>
      </w:r>
      <w:proofErr w:type="gramEnd"/>
      <w:r w:rsidRPr="004F1E85">
        <w:rPr>
          <w:rFonts w:ascii="Roboto" w:hAnsi="Roboto"/>
          <w:lang w:val="fr-FR"/>
        </w:rPr>
        <w:t xml:space="preserve"> modifie jamais l'état du système ;</w:t>
      </w:r>
    </w:p>
    <w:p w14:paraId="21FAE40C"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exprime</w:t>
      </w:r>
      <w:proofErr w:type="gramEnd"/>
      <w:r w:rsidRPr="004F1E85">
        <w:rPr>
          <w:rFonts w:ascii="Roboto" w:hAnsi="Roboto"/>
          <w:lang w:val="fr-FR"/>
        </w:rPr>
        <w:t xml:space="preserve"> un besoin de lecture ;</w:t>
      </w:r>
    </w:p>
    <w:p w14:paraId="1E0E82B7" w14:textId="45562B8F" w:rsidR="004F1E85" w:rsidRPr="004F1E85" w:rsidRDefault="004F1E85" w:rsidP="00AB53D6">
      <w:pPr>
        <w:numPr>
          <w:ilvl w:val="0"/>
          <w:numId w:val="10"/>
        </w:numPr>
        <w:spacing w:before="100" w:beforeAutospacing="1" w:after="100" w:afterAutospacing="1" w:line="240" w:lineRule="auto"/>
        <w:rPr>
          <w:rFonts w:ascii="Roboto" w:hAnsi="Roboto"/>
          <w:lang w:val="fr-FR"/>
        </w:rPr>
      </w:pPr>
      <w:proofErr w:type="gramStart"/>
      <w:r w:rsidRPr="004F1E85">
        <w:rPr>
          <w:rFonts w:ascii="Roboto" w:hAnsi="Roboto"/>
          <w:lang w:val="fr-FR"/>
        </w:rPr>
        <w:t>peut</w:t>
      </w:r>
      <w:proofErr w:type="gramEnd"/>
      <w:r w:rsidRPr="004F1E85">
        <w:rPr>
          <w:rFonts w:ascii="Roboto" w:hAnsi="Roboto"/>
          <w:lang w:val="fr-FR"/>
        </w:rPr>
        <w:t xml:space="preserve"> retourner des projections optimisées.</w:t>
      </w:r>
    </w:p>
    <w:p w14:paraId="1BD290AA" w14:textId="2DB95A55" w:rsidR="00CC214D" w:rsidRPr="00CC214D" w:rsidRDefault="004F1E85" w:rsidP="004F1E85">
      <w:pPr>
        <w:spacing w:after="0"/>
        <w:rPr>
          <w:rFonts w:ascii="Roboto" w:hAnsi="Roboto"/>
          <w:lang w:val="fr-FR"/>
        </w:rPr>
      </w:pPr>
      <w:r w:rsidRPr="004F1E85">
        <w:rPr>
          <w:rFonts w:ascii="Roboto" w:hAnsi="Roboto"/>
          <w:lang w:val="fr-FR"/>
        </w:rPr>
        <w:t>Les opérations de lecture restent séparées des opérations d'écriture afin de faciliter l'évolution future vers une architecture CQRS si nécessaire</w:t>
      </w:r>
      <w:r w:rsidR="00CC214D" w:rsidRPr="00CC214D">
        <w:rPr>
          <w:rFonts w:ascii="Roboto" w:hAnsi="Roboto"/>
          <w:lang w:val="fr-FR"/>
        </w:rPr>
        <w:t>.</w:t>
      </w:r>
    </w:p>
    <w:p w14:paraId="78048EEA" w14:textId="77777777" w:rsidR="00CC214D" w:rsidRPr="00CC214D" w:rsidRDefault="00CC214D" w:rsidP="00CC214D">
      <w:pPr>
        <w:spacing w:after="0"/>
        <w:rPr>
          <w:rFonts w:ascii="Roboto" w:hAnsi="Roboto"/>
          <w:lang w:val="fr-FR"/>
        </w:rPr>
      </w:pPr>
    </w:p>
    <w:p w14:paraId="338A6D6E" w14:textId="4D25B77C" w:rsidR="00E476B7" w:rsidRDefault="004F1E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Command Handlers</w:t>
      </w:r>
    </w:p>
    <w:p w14:paraId="6094D7F2" w14:textId="77777777" w:rsidR="00E476B7" w:rsidRPr="002C2A66" w:rsidRDefault="00E476B7" w:rsidP="00E476B7">
      <w:pPr>
        <w:spacing w:after="0"/>
        <w:jc w:val="both"/>
        <w:rPr>
          <w:rFonts w:ascii="Roboto" w:eastAsiaTheme="majorEastAsia" w:hAnsi="Roboto" w:cstheme="majorBidi"/>
          <w:b/>
          <w:bCs/>
          <w:color w:val="1F497D" w:themeColor="text2"/>
          <w:sz w:val="16"/>
          <w:szCs w:val="16"/>
          <w:u w:val="single"/>
          <w:lang w:val="fr-FR"/>
        </w:rPr>
      </w:pPr>
    </w:p>
    <w:p w14:paraId="2BFF5A33" w14:textId="24C9AFFC" w:rsidR="004F1E85" w:rsidRPr="004F1E85" w:rsidRDefault="004F1E85" w:rsidP="004F1E85">
      <w:pPr>
        <w:spacing w:after="0"/>
        <w:rPr>
          <w:rFonts w:ascii="Roboto" w:hAnsi="Roboto"/>
          <w:lang w:val="fr-FR"/>
        </w:rPr>
      </w:pPr>
      <w:r w:rsidRPr="004F1E85">
        <w:rPr>
          <w:rFonts w:ascii="Roboto" w:hAnsi="Roboto"/>
          <w:lang w:val="fr-FR"/>
        </w:rPr>
        <w:t>Les Command H</w:t>
      </w:r>
      <w:r w:rsidR="009D4DFB">
        <w:rPr>
          <w:rFonts w:ascii="Roboto" w:hAnsi="Roboto"/>
          <w:lang w:val="fr-FR"/>
        </w:rPr>
        <w:t>andlers exécutent les Commands.</w:t>
      </w:r>
    </w:p>
    <w:p w14:paraId="31504D6B" w14:textId="0CADFE0B" w:rsidR="004F1E85" w:rsidRPr="004F1E85" w:rsidRDefault="004F1E85" w:rsidP="004F1E85">
      <w:pPr>
        <w:spacing w:after="0"/>
        <w:rPr>
          <w:rFonts w:ascii="Roboto" w:hAnsi="Roboto"/>
          <w:lang w:val="fr-FR"/>
        </w:rPr>
      </w:pPr>
      <w:r>
        <w:rPr>
          <w:rFonts w:ascii="Roboto" w:hAnsi="Roboto"/>
          <w:lang w:val="fr-FR"/>
        </w:rPr>
        <w:t>Leur rôle consiste à :</w:t>
      </w:r>
    </w:p>
    <w:p w14:paraId="70B6D903"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charger les Aggregates nécessaires ;</w:t>
      </w:r>
    </w:p>
    <w:p w14:paraId="31B02B72"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invoquer les comportements métier ;</w:t>
      </w:r>
    </w:p>
    <w:p w14:paraId="4E7F88DC" w14:textId="77777777"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persister les modifications ;</w:t>
      </w:r>
    </w:p>
    <w:p w14:paraId="07B272C9" w14:textId="463DC98D" w:rsidR="004F1E85" w:rsidRPr="004F1E85" w:rsidRDefault="004F1E85" w:rsidP="00AB53D6">
      <w:pPr>
        <w:numPr>
          <w:ilvl w:val="0"/>
          <w:numId w:val="10"/>
        </w:numPr>
        <w:spacing w:before="100" w:beforeAutospacing="1" w:after="100" w:afterAutospacing="1" w:line="240" w:lineRule="auto"/>
        <w:rPr>
          <w:rFonts w:ascii="Roboto" w:hAnsi="Roboto"/>
          <w:lang w:val="fr-FR"/>
        </w:rPr>
      </w:pPr>
      <w:r w:rsidRPr="004F1E85">
        <w:rPr>
          <w:rFonts w:ascii="Roboto" w:hAnsi="Roboto"/>
          <w:lang w:val="fr-FR"/>
        </w:rPr>
        <w:t>publier les événements générés.</w:t>
      </w:r>
    </w:p>
    <w:p w14:paraId="1C9D3BBE" w14:textId="63EA3C45" w:rsidR="00F36B2D" w:rsidRPr="00F36B2D" w:rsidRDefault="004F1E85" w:rsidP="004F1E85">
      <w:pPr>
        <w:spacing w:after="0"/>
        <w:rPr>
          <w:rFonts w:ascii="Roboto" w:hAnsi="Roboto"/>
          <w:lang w:val="fr-FR"/>
        </w:rPr>
      </w:pPr>
      <w:r w:rsidRPr="004F1E85">
        <w:rPr>
          <w:rFonts w:ascii="Roboto" w:hAnsi="Roboto"/>
          <w:lang w:val="fr-FR"/>
        </w:rPr>
        <w:t>Ils ne doivent jamais contenir les règles métier elles-mêmes</w:t>
      </w:r>
      <w:r w:rsidR="002C2A66" w:rsidRPr="002C2A66">
        <w:rPr>
          <w:rFonts w:ascii="Roboto" w:hAnsi="Roboto"/>
          <w:lang w:val="fr-FR"/>
        </w:rPr>
        <w:t>.</w:t>
      </w:r>
    </w:p>
    <w:p w14:paraId="369C8C3C" w14:textId="596A66E7" w:rsidR="00EC510E" w:rsidRDefault="00EC510E" w:rsidP="00175F04">
      <w:pPr>
        <w:spacing w:after="0"/>
        <w:rPr>
          <w:rFonts w:ascii="Roboto" w:hAnsi="Roboto"/>
          <w:lang w:val="fr-FR"/>
        </w:rPr>
      </w:pPr>
    </w:p>
    <w:p w14:paraId="4127DFD1" w14:textId="0C351875" w:rsidR="00E476B7" w:rsidRDefault="004F1E8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4F1E85">
        <w:rPr>
          <w:rFonts w:ascii="Roboto" w:eastAsiaTheme="majorEastAsia" w:hAnsi="Roboto" w:cstheme="majorBidi"/>
          <w:b/>
          <w:bCs/>
          <w:color w:val="1F497D" w:themeColor="text2"/>
          <w:sz w:val="28"/>
          <w:szCs w:val="28"/>
          <w:u w:val="single"/>
          <w:lang w:val="fr-FR"/>
        </w:rPr>
        <w:t>Query Handlers</w:t>
      </w:r>
    </w:p>
    <w:p w14:paraId="03ED2B55" w14:textId="2D84FE7F" w:rsidR="00E476B7" w:rsidRPr="00175F04" w:rsidRDefault="00E476B7" w:rsidP="00E476B7">
      <w:pPr>
        <w:spacing w:after="0"/>
        <w:jc w:val="both"/>
        <w:rPr>
          <w:rFonts w:ascii="Roboto" w:eastAsiaTheme="majorEastAsia" w:hAnsi="Roboto" w:cstheme="majorBidi"/>
          <w:b/>
          <w:bCs/>
          <w:color w:val="1F497D" w:themeColor="text2"/>
          <w:sz w:val="24"/>
          <w:szCs w:val="24"/>
          <w:lang w:val="fr-FR"/>
        </w:rPr>
      </w:pPr>
    </w:p>
    <w:p w14:paraId="5BA9FC33" w14:textId="11CD83FB" w:rsidR="00236839" w:rsidRPr="00236839" w:rsidRDefault="00236839" w:rsidP="00236839">
      <w:pPr>
        <w:spacing w:after="0"/>
        <w:rPr>
          <w:rFonts w:ascii="Roboto" w:hAnsi="Roboto"/>
          <w:lang w:val="fr-FR"/>
        </w:rPr>
      </w:pPr>
      <w:r w:rsidRPr="00236839">
        <w:rPr>
          <w:rFonts w:ascii="Roboto" w:hAnsi="Roboto"/>
          <w:lang w:val="fr-FR"/>
        </w:rPr>
        <w:t>Les Query Handlers exécu</w:t>
      </w:r>
      <w:r w:rsidR="009D4DFB">
        <w:rPr>
          <w:rFonts w:ascii="Roboto" w:hAnsi="Roboto"/>
          <w:lang w:val="fr-FR"/>
        </w:rPr>
        <w:t>tent les opérations de lecture.</w:t>
      </w:r>
    </w:p>
    <w:p w14:paraId="775EEE58" w14:textId="7FA43DDB" w:rsidR="00236839" w:rsidRPr="00236839" w:rsidRDefault="00236839" w:rsidP="00236839">
      <w:pPr>
        <w:spacing w:after="0"/>
        <w:rPr>
          <w:rFonts w:ascii="Roboto" w:hAnsi="Roboto"/>
          <w:lang w:val="fr-FR"/>
        </w:rPr>
      </w:pPr>
      <w:r w:rsidRPr="00236839">
        <w:rPr>
          <w:rFonts w:ascii="Roboto" w:hAnsi="Roboto"/>
          <w:lang w:val="fr-FR"/>
        </w:rPr>
        <w:t>Ils peuvent :</w:t>
      </w:r>
    </w:p>
    <w:p w14:paraId="0FEA9C82"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interroger</w:t>
      </w:r>
      <w:proofErr w:type="gramEnd"/>
      <w:r w:rsidRPr="00236839">
        <w:rPr>
          <w:rFonts w:ascii="Roboto" w:hAnsi="Roboto"/>
          <w:lang w:val="fr-FR"/>
        </w:rPr>
        <w:t xml:space="preserve"> les repositories ;</w:t>
      </w:r>
    </w:p>
    <w:p w14:paraId="3682E87D"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assembler</w:t>
      </w:r>
      <w:proofErr w:type="gramEnd"/>
      <w:r w:rsidRPr="00236839">
        <w:rPr>
          <w:rFonts w:ascii="Roboto" w:hAnsi="Roboto"/>
          <w:lang w:val="fr-FR"/>
        </w:rPr>
        <w:t xml:space="preserve"> des projections ;</w:t>
      </w:r>
    </w:p>
    <w:p w14:paraId="30F14416" w14:textId="7BEDF1B2"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construire</w:t>
      </w:r>
      <w:proofErr w:type="gramEnd"/>
      <w:r w:rsidRPr="00236839">
        <w:rPr>
          <w:rFonts w:ascii="Roboto" w:hAnsi="Roboto"/>
          <w:lang w:val="fr-FR"/>
        </w:rPr>
        <w:t xml:space="preserve"> les DTO de réponse.</w:t>
      </w:r>
    </w:p>
    <w:p w14:paraId="7A165689" w14:textId="13E74562" w:rsidR="002C2A66" w:rsidRDefault="00236839" w:rsidP="00236839">
      <w:pPr>
        <w:spacing w:after="0"/>
        <w:rPr>
          <w:rFonts w:ascii="Roboto" w:hAnsi="Roboto"/>
          <w:lang w:val="fr-FR"/>
        </w:rPr>
      </w:pPr>
      <w:r w:rsidRPr="00236839">
        <w:rPr>
          <w:rFonts w:ascii="Roboto" w:hAnsi="Roboto"/>
          <w:lang w:val="fr-FR"/>
        </w:rPr>
        <w:t>Ils optimisent les consultations sans modifier le domaine.</w:t>
      </w:r>
    </w:p>
    <w:p w14:paraId="525AEFC6" w14:textId="77777777" w:rsidR="004F1E85" w:rsidRPr="002C2A66" w:rsidRDefault="004F1E85" w:rsidP="002C2A66">
      <w:pPr>
        <w:spacing w:after="0"/>
        <w:rPr>
          <w:rFonts w:ascii="Roboto" w:hAnsi="Roboto"/>
          <w:lang w:val="fr-FR"/>
        </w:rPr>
      </w:pPr>
    </w:p>
    <w:p w14:paraId="11D4E435" w14:textId="6E7E6ECC" w:rsidR="00F36B2D" w:rsidRDefault="0023683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Application Services</w:t>
      </w:r>
    </w:p>
    <w:p w14:paraId="535024AD" w14:textId="0DF6675B" w:rsidR="00EC510E" w:rsidRDefault="00EC510E" w:rsidP="00175F04">
      <w:pPr>
        <w:spacing w:after="0"/>
        <w:rPr>
          <w:rFonts w:ascii="Roboto" w:hAnsi="Roboto"/>
          <w:lang w:val="fr-FR"/>
        </w:rPr>
      </w:pPr>
    </w:p>
    <w:p w14:paraId="565394FA" w14:textId="399605B4" w:rsidR="00236839" w:rsidRPr="00236839" w:rsidRDefault="00236839" w:rsidP="00236839">
      <w:pPr>
        <w:spacing w:after="0"/>
        <w:rPr>
          <w:rFonts w:ascii="Roboto" w:hAnsi="Roboto"/>
          <w:lang w:val="fr-FR"/>
        </w:rPr>
      </w:pPr>
      <w:r w:rsidRPr="00236839">
        <w:rPr>
          <w:rFonts w:ascii="Roboto" w:hAnsi="Roboto"/>
          <w:lang w:val="fr-FR"/>
        </w:rPr>
        <w:t xml:space="preserve">Les Application Services coordonnent plusieurs </w:t>
      </w:r>
      <w:proofErr w:type="gramStart"/>
      <w:r w:rsidRPr="00236839">
        <w:rPr>
          <w:rFonts w:ascii="Roboto" w:hAnsi="Roboto"/>
          <w:lang w:val="fr-FR"/>
        </w:rPr>
        <w:t>Use</w:t>
      </w:r>
      <w:proofErr w:type="gramEnd"/>
      <w:r w:rsidRPr="00236839">
        <w:rPr>
          <w:rFonts w:ascii="Roboto" w:hAnsi="Roboto"/>
          <w:lang w:val="fr-FR"/>
        </w:rPr>
        <w:t xml:space="preserve"> Cas</w:t>
      </w:r>
      <w:r>
        <w:rPr>
          <w:rFonts w:ascii="Roboto" w:hAnsi="Roboto"/>
          <w:lang w:val="fr-FR"/>
        </w:rPr>
        <w:t>es lorsque cela est nécessaire.</w:t>
      </w:r>
    </w:p>
    <w:p w14:paraId="5B55F2E5" w14:textId="2773B12C" w:rsidR="00236839" w:rsidRPr="00236839" w:rsidRDefault="00236839" w:rsidP="00236839">
      <w:pPr>
        <w:spacing w:after="0"/>
        <w:rPr>
          <w:rFonts w:ascii="Roboto" w:hAnsi="Roboto"/>
          <w:lang w:val="fr-FR"/>
        </w:rPr>
      </w:pPr>
      <w:r>
        <w:rPr>
          <w:rFonts w:ascii="Roboto" w:hAnsi="Roboto"/>
          <w:lang w:val="fr-FR"/>
        </w:rPr>
        <w:t>Ils permettent notamment :</w:t>
      </w:r>
    </w:p>
    <w:p w14:paraId="0B541AE1"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d'orchestrer</w:t>
      </w:r>
      <w:proofErr w:type="gramEnd"/>
      <w:r w:rsidRPr="00236839">
        <w:rPr>
          <w:rFonts w:ascii="Roboto" w:hAnsi="Roboto"/>
          <w:lang w:val="fr-FR"/>
        </w:rPr>
        <w:t xml:space="preserve"> plusieurs Aggregates ;</w:t>
      </w:r>
    </w:p>
    <w:p w14:paraId="3497DB7E"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d'exécuter</w:t>
      </w:r>
      <w:proofErr w:type="gramEnd"/>
      <w:r w:rsidRPr="00236839">
        <w:rPr>
          <w:rFonts w:ascii="Roboto" w:hAnsi="Roboto"/>
          <w:lang w:val="fr-FR"/>
        </w:rPr>
        <w:t xml:space="preserve"> plusieurs opérations atomiques ;</w:t>
      </w:r>
    </w:p>
    <w:p w14:paraId="76185492" w14:textId="2FBC026C"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w:t>
      </w:r>
      <w:proofErr w:type="gramEnd"/>
      <w:r w:rsidRPr="00236839">
        <w:rPr>
          <w:rFonts w:ascii="Roboto" w:hAnsi="Roboto"/>
          <w:lang w:val="fr-FR"/>
        </w:rPr>
        <w:t xml:space="preserve"> coordonner différents Ports.</w:t>
      </w:r>
    </w:p>
    <w:p w14:paraId="6AB18E94" w14:textId="50157E71" w:rsidR="001520FD" w:rsidRDefault="00236839" w:rsidP="00175F04">
      <w:pPr>
        <w:spacing w:after="0"/>
        <w:rPr>
          <w:rFonts w:ascii="Roboto" w:hAnsi="Roboto"/>
          <w:lang w:val="fr-FR"/>
        </w:rPr>
      </w:pPr>
      <w:r w:rsidRPr="00236839">
        <w:rPr>
          <w:rFonts w:ascii="Roboto" w:hAnsi="Roboto"/>
          <w:lang w:val="fr-FR"/>
        </w:rPr>
        <w:t>Ils restent centrés sur l'orchestration et non sur les règles métier</w:t>
      </w:r>
      <w:r w:rsidR="002C2A66" w:rsidRPr="002C2A66">
        <w:rPr>
          <w:rFonts w:ascii="Roboto" w:hAnsi="Roboto"/>
          <w:lang w:val="fr-FR"/>
        </w:rPr>
        <w:t>.</w:t>
      </w:r>
    </w:p>
    <w:p w14:paraId="41C83CA3" w14:textId="0FF4DA85" w:rsidR="00F36B2D" w:rsidRDefault="0023683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Ports</w:t>
      </w:r>
    </w:p>
    <w:p w14:paraId="1C2DCC2A" w14:textId="6A3AAA4F" w:rsidR="00E97966" w:rsidRDefault="00E97966" w:rsidP="00175F04">
      <w:pPr>
        <w:spacing w:after="0"/>
        <w:rPr>
          <w:rFonts w:ascii="Roboto" w:hAnsi="Roboto"/>
          <w:lang w:val="fr-FR"/>
        </w:rPr>
      </w:pPr>
    </w:p>
    <w:p w14:paraId="54F735EE" w14:textId="78138F7F" w:rsidR="00236839" w:rsidRPr="00236839" w:rsidRDefault="00236839" w:rsidP="00236839">
      <w:pPr>
        <w:spacing w:after="0"/>
        <w:rPr>
          <w:rFonts w:ascii="Roboto" w:hAnsi="Roboto"/>
          <w:lang w:val="fr-FR"/>
        </w:rPr>
      </w:pPr>
      <w:r w:rsidRPr="00236839">
        <w:rPr>
          <w:rFonts w:ascii="Roboto" w:hAnsi="Roboto"/>
          <w:lang w:val="fr-FR"/>
        </w:rPr>
        <w:t>Les Ports définissent les contrats permettant au domaine de communiq</w:t>
      </w:r>
      <w:r w:rsidR="009D4DFB">
        <w:rPr>
          <w:rFonts w:ascii="Roboto" w:hAnsi="Roboto"/>
          <w:lang w:val="fr-FR"/>
        </w:rPr>
        <w:t>uer avec les systèmes externes.</w:t>
      </w:r>
    </w:p>
    <w:p w14:paraId="7635E25A" w14:textId="0D3FB6F0" w:rsidR="00236839" w:rsidRPr="00236839" w:rsidRDefault="00236839" w:rsidP="00236839">
      <w:pPr>
        <w:spacing w:after="0"/>
        <w:rPr>
          <w:rFonts w:ascii="Roboto" w:hAnsi="Roboto"/>
          <w:lang w:val="fr-FR"/>
        </w:rPr>
      </w:pPr>
      <w:r>
        <w:rPr>
          <w:rFonts w:ascii="Roboto" w:hAnsi="Roboto"/>
          <w:lang w:val="fr-FR"/>
        </w:rPr>
        <w:t>Ils décrivent notamment :</w:t>
      </w:r>
    </w:p>
    <w:p w14:paraId="0C399195"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l'accès</w:t>
      </w:r>
      <w:proofErr w:type="gramEnd"/>
      <w:r w:rsidRPr="00236839">
        <w:rPr>
          <w:rFonts w:ascii="Roboto" w:hAnsi="Roboto"/>
          <w:lang w:val="fr-FR"/>
        </w:rPr>
        <w:t xml:space="preserve"> aux services partenaires ;</w:t>
      </w:r>
    </w:p>
    <w:p w14:paraId="1792B069"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les</w:t>
      </w:r>
      <w:proofErr w:type="gramEnd"/>
      <w:r w:rsidRPr="00236839">
        <w:rPr>
          <w:rFonts w:ascii="Roboto" w:hAnsi="Roboto"/>
          <w:lang w:val="fr-FR"/>
        </w:rPr>
        <w:t xml:space="preserve"> services de notification ;</w:t>
      </w:r>
    </w:p>
    <w:p w14:paraId="71867738"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les</w:t>
      </w:r>
      <w:proofErr w:type="gramEnd"/>
      <w:r w:rsidRPr="00236839">
        <w:rPr>
          <w:rFonts w:ascii="Roboto" w:hAnsi="Roboto"/>
          <w:lang w:val="fr-FR"/>
        </w:rPr>
        <w:t xml:space="preserve"> services de stockage ;</w:t>
      </w:r>
    </w:p>
    <w:p w14:paraId="50334F59" w14:textId="2FCC060B"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les</w:t>
      </w:r>
      <w:proofErr w:type="gramEnd"/>
      <w:r w:rsidRPr="00236839">
        <w:rPr>
          <w:rFonts w:ascii="Roboto" w:hAnsi="Roboto"/>
          <w:lang w:val="fr-FR"/>
        </w:rPr>
        <w:t xml:space="preserve"> services techniques.</w:t>
      </w:r>
    </w:p>
    <w:p w14:paraId="25EFB31F" w14:textId="5B77E172" w:rsidR="003F67F0" w:rsidRDefault="00236839" w:rsidP="00236839">
      <w:pPr>
        <w:spacing w:after="0"/>
        <w:rPr>
          <w:rFonts w:ascii="Roboto" w:hAnsi="Roboto"/>
          <w:lang w:val="fr-FR"/>
        </w:rPr>
      </w:pPr>
      <w:r w:rsidRPr="00236839">
        <w:rPr>
          <w:rFonts w:ascii="Roboto" w:hAnsi="Roboto"/>
          <w:lang w:val="fr-FR"/>
        </w:rPr>
        <w:t>Les implémentations de ces Ports sont réalisées dans la couche Infrastructure</w:t>
      </w:r>
      <w:r w:rsidR="00F36B2D" w:rsidRPr="00F36B2D">
        <w:rPr>
          <w:rFonts w:ascii="Roboto" w:hAnsi="Roboto"/>
          <w:lang w:val="fr-FR"/>
        </w:rPr>
        <w:t>.</w:t>
      </w:r>
    </w:p>
    <w:p w14:paraId="1BE34B83" w14:textId="77777777" w:rsidR="003F67F0" w:rsidRDefault="003F67F0" w:rsidP="00175F04">
      <w:pPr>
        <w:spacing w:after="0"/>
        <w:rPr>
          <w:rFonts w:ascii="Roboto" w:hAnsi="Roboto"/>
          <w:lang w:val="fr-FR"/>
        </w:rPr>
      </w:pPr>
    </w:p>
    <w:p w14:paraId="4F130CD7" w14:textId="3866804D" w:rsidR="003F67F0" w:rsidRDefault="0023683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DTO internes</w:t>
      </w:r>
    </w:p>
    <w:p w14:paraId="6B67FDD3" w14:textId="4BDD1156" w:rsidR="00E97966" w:rsidRDefault="00E97966" w:rsidP="00175F04">
      <w:pPr>
        <w:spacing w:after="0"/>
        <w:rPr>
          <w:rFonts w:ascii="Roboto" w:hAnsi="Roboto"/>
          <w:lang w:val="fr-FR"/>
        </w:rPr>
      </w:pPr>
    </w:p>
    <w:p w14:paraId="7F805D95" w14:textId="4633B73F" w:rsidR="00236839" w:rsidRPr="00236839" w:rsidRDefault="00236839" w:rsidP="00236839">
      <w:pPr>
        <w:spacing w:after="0"/>
        <w:rPr>
          <w:rFonts w:ascii="Roboto" w:hAnsi="Roboto"/>
          <w:lang w:val="fr-FR"/>
        </w:rPr>
      </w:pPr>
      <w:r w:rsidRPr="00236839">
        <w:rPr>
          <w:rFonts w:ascii="Roboto" w:hAnsi="Roboto"/>
          <w:lang w:val="fr-FR"/>
        </w:rPr>
        <w:t>Les DTO internes transportent les données entre les différ</w:t>
      </w:r>
      <w:r w:rsidR="009D4DFB">
        <w:rPr>
          <w:rFonts w:ascii="Roboto" w:hAnsi="Roboto"/>
          <w:lang w:val="fr-FR"/>
        </w:rPr>
        <w:t>entes couches de l'application.</w:t>
      </w:r>
    </w:p>
    <w:p w14:paraId="7AC78161" w14:textId="3276FAAE" w:rsidR="00236839" w:rsidRPr="00236839" w:rsidRDefault="00236839" w:rsidP="00236839">
      <w:pPr>
        <w:spacing w:after="0"/>
        <w:rPr>
          <w:rFonts w:ascii="Roboto" w:hAnsi="Roboto"/>
          <w:lang w:val="fr-FR"/>
        </w:rPr>
      </w:pPr>
      <w:r>
        <w:rPr>
          <w:rFonts w:ascii="Roboto" w:hAnsi="Roboto"/>
          <w:lang w:val="fr-FR"/>
        </w:rPr>
        <w:t>Ils permettent :</w:t>
      </w:r>
    </w:p>
    <w:p w14:paraId="52BB5AC0"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d'isoler</w:t>
      </w:r>
      <w:proofErr w:type="gramEnd"/>
      <w:r w:rsidRPr="00236839">
        <w:rPr>
          <w:rFonts w:ascii="Roboto" w:hAnsi="Roboto"/>
          <w:lang w:val="fr-FR"/>
        </w:rPr>
        <w:t xml:space="preserve"> le domaine des formats d'échange ;</w:t>
      </w:r>
    </w:p>
    <w:p w14:paraId="789562F8"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w:t>
      </w:r>
      <w:proofErr w:type="gramEnd"/>
      <w:r w:rsidRPr="00236839">
        <w:rPr>
          <w:rFonts w:ascii="Roboto" w:hAnsi="Roboto"/>
          <w:lang w:val="fr-FR"/>
        </w:rPr>
        <w:t xml:space="preserve"> simplifier les interfaces ;</w:t>
      </w:r>
    </w:p>
    <w:p w14:paraId="02C70E38" w14:textId="0E5A52B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w:t>
      </w:r>
      <w:proofErr w:type="gramEnd"/>
      <w:r w:rsidRPr="00236839">
        <w:rPr>
          <w:rFonts w:ascii="Roboto" w:hAnsi="Roboto"/>
          <w:lang w:val="fr-FR"/>
        </w:rPr>
        <w:t xml:space="preserve"> limiter les dépendances.</w:t>
      </w:r>
    </w:p>
    <w:p w14:paraId="35B895FB" w14:textId="29793A56" w:rsidR="00E97966" w:rsidRDefault="00236839" w:rsidP="00236839">
      <w:pPr>
        <w:spacing w:after="0"/>
        <w:rPr>
          <w:rFonts w:ascii="Roboto" w:hAnsi="Roboto"/>
          <w:lang w:val="fr-FR"/>
        </w:rPr>
      </w:pPr>
      <w:r w:rsidRPr="00236839">
        <w:rPr>
          <w:rFonts w:ascii="Roboto" w:hAnsi="Roboto"/>
          <w:lang w:val="fr-FR"/>
        </w:rPr>
        <w:t>Ils ne portent aucune logique métier</w:t>
      </w:r>
      <w:r w:rsidR="00E75CCE" w:rsidRPr="00E75CCE">
        <w:rPr>
          <w:rFonts w:ascii="Roboto" w:hAnsi="Roboto"/>
          <w:lang w:val="fr-FR"/>
        </w:rPr>
        <w:t>.</w:t>
      </w:r>
    </w:p>
    <w:p w14:paraId="41AA11B0" w14:textId="77777777" w:rsidR="00E75CCE" w:rsidRPr="003A6662" w:rsidRDefault="00E75CCE" w:rsidP="00E75CCE">
      <w:pPr>
        <w:spacing w:after="0"/>
        <w:rPr>
          <w:rFonts w:ascii="Roboto" w:hAnsi="Roboto"/>
          <w:lang w:val="fr-FR"/>
        </w:rPr>
      </w:pPr>
    </w:p>
    <w:p w14:paraId="007099BC" w14:textId="32227419" w:rsidR="00BE51DC" w:rsidRDefault="0023683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Gestion des transactions</w:t>
      </w:r>
    </w:p>
    <w:p w14:paraId="5ABA1F76" w14:textId="03F0BEBD" w:rsidR="00E97966" w:rsidRPr="005D7320" w:rsidRDefault="00E97966" w:rsidP="00175F04">
      <w:pPr>
        <w:spacing w:after="0"/>
        <w:rPr>
          <w:rFonts w:ascii="Roboto" w:hAnsi="Roboto"/>
        </w:rPr>
      </w:pPr>
    </w:p>
    <w:p w14:paraId="7E818C73" w14:textId="6AC16453" w:rsidR="00236839" w:rsidRPr="00236839" w:rsidRDefault="00236839" w:rsidP="00236839">
      <w:pPr>
        <w:spacing w:after="0"/>
        <w:rPr>
          <w:rFonts w:ascii="Roboto" w:hAnsi="Roboto"/>
          <w:lang w:val="fr-FR"/>
        </w:rPr>
      </w:pPr>
      <w:r w:rsidRPr="00236839">
        <w:rPr>
          <w:rFonts w:ascii="Roboto" w:hAnsi="Roboto"/>
          <w:lang w:val="fr-FR"/>
        </w:rPr>
        <w:t>L'Application Layer définit le</w:t>
      </w:r>
      <w:r w:rsidR="009D4DFB">
        <w:rPr>
          <w:rFonts w:ascii="Roboto" w:hAnsi="Roboto"/>
          <w:lang w:val="fr-FR"/>
        </w:rPr>
        <w:t>s frontières transactionnelles.</w:t>
      </w:r>
    </w:p>
    <w:p w14:paraId="5D64B0F8" w14:textId="74F1D4E4" w:rsidR="00236839" w:rsidRPr="00236839" w:rsidRDefault="00236839" w:rsidP="00236839">
      <w:pPr>
        <w:spacing w:after="0"/>
        <w:rPr>
          <w:rFonts w:ascii="Roboto" w:hAnsi="Roboto"/>
          <w:lang w:val="fr-FR"/>
        </w:rPr>
      </w:pPr>
      <w:r>
        <w:rPr>
          <w:rFonts w:ascii="Roboto" w:hAnsi="Roboto"/>
          <w:lang w:val="fr-FR"/>
        </w:rPr>
        <w:t>Chaque Use Case :</w:t>
      </w:r>
    </w:p>
    <w:p w14:paraId="7AE5EFF5"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ouvre</w:t>
      </w:r>
      <w:proofErr w:type="gramEnd"/>
      <w:r w:rsidRPr="00236839">
        <w:rPr>
          <w:rFonts w:ascii="Roboto" w:hAnsi="Roboto"/>
          <w:lang w:val="fr-FR"/>
        </w:rPr>
        <w:t xml:space="preserve"> une transaction lorsque nécessaire ;</w:t>
      </w:r>
    </w:p>
    <w:p w14:paraId="62339059"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garantit</w:t>
      </w:r>
      <w:proofErr w:type="gramEnd"/>
      <w:r w:rsidRPr="00236839">
        <w:rPr>
          <w:rFonts w:ascii="Roboto" w:hAnsi="Roboto"/>
          <w:lang w:val="fr-FR"/>
        </w:rPr>
        <w:t xml:space="preserve"> la cohérence de l'opération ;</w:t>
      </w:r>
    </w:p>
    <w:p w14:paraId="7670FC64" w14:textId="2BCC6F9F"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termine</w:t>
      </w:r>
      <w:proofErr w:type="gramEnd"/>
      <w:r w:rsidRPr="00236839">
        <w:rPr>
          <w:rFonts w:ascii="Roboto" w:hAnsi="Roboto"/>
          <w:lang w:val="fr-FR"/>
        </w:rPr>
        <w:t xml:space="preserve"> la transaction avant de restituer le résultat.</w:t>
      </w:r>
    </w:p>
    <w:p w14:paraId="468F5CE2" w14:textId="2E7FAA39" w:rsidR="00BE51DC" w:rsidRDefault="00236839" w:rsidP="00236839">
      <w:pPr>
        <w:spacing w:after="0"/>
        <w:rPr>
          <w:rFonts w:ascii="Roboto" w:hAnsi="Roboto"/>
          <w:lang w:val="fr-FR"/>
        </w:rPr>
      </w:pPr>
      <w:r w:rsidRPr="00236839">
        <w:rPr>
          <w:rFonts w:ascii="Roboto" w:hAnsi="Roboto"/>
          <w:lang w:val="fr-FR"/>
        </w:rPr>
        <w:t>Les transactions restent limitées au périmètre d'un Aggregate ou d'un ensemble cohérent d'opérations</w:t>
      </w:r>
      <w:r w:rsidR="00E75CCE">
        <w:rPr>
          <w:rFonts w:ascii="Roboto" w:hAnsi="Roboto"/>
          <w:lang w:val="fr-FR"/>
        </w:rPr>
        <w:t>.</w:t>
      </w:r>
    </w:p>
    <w:p w14:paraId="57538960" w14:textId="02D1164A" w:rsidR="00090116" w:rsidRPr="00090116" w:rsidRDefault="00090116" w:rsidP="00090116">
      <w:pPr>
        <w:spacing w:after="0"/>
        <w:rPr>
          <w:rFonts w:ascii="Roboto" w:hAnsi="Roboto"/>
          <w:lang w:val="fr-FR"/>
        </w:rPr>
      </w:pPr>
    </w:p>
    <w:p w14:paraId="3ACA1545" w14:textId="314766E4" w:rsidR="00090116" w:rsidRDefault="0023683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Dépendances autorisées</w:t>
      </w:r>
    </w:p>
    <w:p w14:paraId="760A16B4" w14:textId="41F314D2" w:rsidR="00E97966" w:rsidRDefault="00E97966" w:rsidP="00175F04">
      <w:pPr>
        <w:spacing w:after="0"/>
        <w:rPr>
          <w:rFonts w:ascii="Roboto" w:hAnsi="Roboto"/>
          <w:lang w:val="fr-FR"/>
        </w:rPr>
      </w:pPr>
    </w:p>
    <w:p w14:paraId="03C2B56C" w14:textId="060AAC0A" w:rsidR="00236839" w:rsidRPr="00236839" w:rsidRDefault="00236839" w:rsidP="00236839">
      <w:pPr>
        <w:spacing w:after="0"/>
        <w:rPr>
          <w:rFonts w:ascii="Roboto" w:hAnsi="Roboto"/>
          <w:lang w:val="fr-FR"/>
        </w:rPr>
      </w:pPr>
      <w:r>
        <w:rPr>
          <w:rFonts w:ascii="Roboto" w:hAnsi="Roboto"/>
          <w:lang w:val="fr-FR"/>
        </w:rPr>
        <w:t>L'Application Layer dépend :</w:t>
      </w:r>
    </w:p>
    <w:p w14:paraId="5FB6A74E"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du</w:t>
      </w:r>
      <w:proofErr w:type="gramEnd"/>
      <w:r w:rsidRPr="00236839">
        <w:rPr>
          <w:rFonts w:ascii="Roboto" w:hAnsi="Roboto"/>
          <w:lang w:val="fr-FR"/>
        </w:rPr>
        <w:t xml:space="preserve"> Domain Layer ;</w:t>
      </w:r>
    </w:p>
    <w:p w14:paraId="7D3D4894"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des</w:t>
      </w:r>
      <w:proofErr w:type="gramEnd"/>
      <w:r w:rsidRPr="00236839">
        <w:rPr>
          <w:rFonts w:ascii="Roboto" w:hAnsi="Roboto"/>
          <w:lang w:val="fr-FR"/>
        </w:rPr>
        <w:t xml:space="preserve"> Ports définis par l'application ;</w:t>
      </w:r>
    </w:p>
    <w:p w14:paraId="79F5A7F6" w14:textId="0EA02348"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des</w:t>
      </w:r>
      <w:proofErr w:type="gramEnd"/>
      <w:r w:rsidRPr="00236839">
        <w:rPr>
          <w:rFonts w:ascii="Roboto" w:hAnsi="Roboto"/>
          <w:lang w:val="fr-FR"/>
        </w:rPr>
        <w:t xml:space="preserve"> bibliothèques techniques nécessaires à l'orchestration.</w:t>
      </w:r>
    </w:p>
    <w:p w14:paraId="16D221E6" w14:textId="2FF4E7DC" w:rsidR="00236839" w:rsidRPr="00236839" w:rsidRDefault="00236839" w:rsidP="00236839">
      <w:pPr>
        <w:spacing w:after="0"/>
        <w:rPr>
          <w:rFonts w:ascii="Roboto" w:hAnsi="Roboto"/>
          <w:lang w:val="fr-FR"/>
        </w:rPr>
      </w:pPr>
      <w:r w:rsidRPr="00236839">
        <w:rPr>
          <w:rFonts w:ascii="Roboto" w:hAnsi="Roboto"/>
          <w:lang w:val="fr-FR"/>
        </w:rPr>
        <w:t>Elle ne dépend jamais :</w:t>
      </w:r>
    </w:p>
    <w:p w14:paraId="166B3CA3"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des</w:t>
      </w:r>
      <w:proofErr w:type="gramEnd"/>
      <w:r w:rsidRPr="00236839">
        <w:rPr>
          <w:rFonts w:ascii="Roboto" w:hAnsi="Roboto"/>
          <w:lang w:val="fr-FR"/>
        </w:rPr>
        <w:t xml:space="preserve"> contrôleurs REST ;</w:t>
      </w:r>
    </w:p>
    <w:p w14:paraId="2B020904"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des</w:t>
      </w:r>
      <w:proofErr w:type="gramEnd"/>
      <w:r w:rsidRPr="00236839">
        <w:rPr>
          <w:rFonts w:ascii="Roboto" w:hAnsi="Roboto"/>
          <w:lang w:val="fr-FR"/>
        </w:rPr>
        <w:t xml:space="preserve"> implémentations JPA ;</w:t>
      </w:r>
    </w:p>
    <w:p w14:paraId="0820A317"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des</w:t>
      </w:r>
      <w:proofErr w:type="gramEnd"/>
      <w:r w:rsidRPr="00236839">
        <w:rPr>
          <w:rFonts w:ascii="Roboto" w:hAnsi="Roboto"/>
          <w:lang w:val="fr-FR"/>
        </w:rPr>
        <w:t xml:space="preserve"> clients externes ;</w:t>
      </w:r>
    </w:p>
    <w:p w14:paraId="6EB28FB3" w14:textId="62D2B986" w:rsidR="00236839" w:rsidRPr="00236839" w:rsidRDefault="00236839" w:rsidP="00AB53D6">
      <w:pPr>
        <w:numPr>
          <w:ilvl w:val="0"/>
          <w:numId w:val="10"/>
        </w:numPr>
        <w:spacing w:before="100" w:beforeAutospacing="1" w:after="100" w:afterAutospacing="1" w:line="240" w:lineRule="auto"/>
        <w:rPr>
          <w:rFonts w:ascii="Roboto" w:hAnsi="Roboto"/>
          <w:lang w:val="fr-FR"/>
        </w:rPr>
      </w:pPr>
      <w:proofErr w:type="gramStart"/>
      <w:r w:rsidRPr="00236839">
        <w:rPr>
          <w:rFonts w:ascii="Roboto" w:hAnsi="Roboto"/>
          <w:lang w:val="fr-FR"/>
        </w:rPr>
        <w:t>des</w:t>
      </w:r>
      <w:proofErr w:type="gramEnd"/>
      <w:r w:rsidRPr="00236839">
        <w:rPr>
          <w:rFonts w:ascii="Roboto" w:hAnsi="Roboto"/>
          <w:lang w:val="fr-FR"/>
        </w:rPr>
        <w:t xml:space="preserve"> détails d'infrastructure.</w:t>
      </w:r>
    </w:p>
    <w:p w14:paraId="2572A5B7" w14:textId="4DED0F30" w:rsidR="00E75CCE" w:rsidRDefault="00236839" w:rsidP="00236839">
      <w:pPr>
        <w:spacing w:after="0"/>
        <w:rPr>
          <w:rFonts w:ascii="Roboto" w:hAnsi="Roboto"/>
          <w:lang w:val="fr-FR"/>
        </w:rPr>
      </w:pPr>
      <w:r w:rsidRPr="00236839">
        <w:rPr>
          <w:rFonts w:ascii="Roboto" w:hAnsi="Roboto"/>
          <w:lang w:val="fr-FR"/>
        </w:rPr>
        <w:t>Cette indépendance facilite les tests et les évolutions</w:t>
      </w:r>
      <w:r>
        <w:rPr>
          <w:rFonts w:ascii="Roboto" w:hAnsi="Roboto"/>
          <w:lang w:val="fr-FR"/>
        </w:rPr>
        <w:t>.</w:t>
      </w:r>
    </w:p>
    <w:p w14:paraId="1A6C804D" w14:textId="77777777" w:rsidR="00236839" w:rsidRDefault="00236839" w:rsidP="00236839">
      <w:pPr>
        <w:spacing w:after="0"/>
        <w:rPr>
          <w:rFonts w:ascii="Roboto" w:hAnsi="Roboto"/>
          <w:lang w:val="fr-FR"/>
        </w:rPr>
      </w:pPr>
    </w:p>
    <w:p w14:paraId="2C64C929" w14:textId="62753F5C" w:rsidR="007E37DD" w:rsidRDefault="0023683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236839">
        <w:rPr>
          <w:rFonts w:ascii="Roboto" w:eastAsiaTheme="majorEastAsia" w:hAnsi="Roboto" w:cstheme="majorBidi"/>
          <w:b/>
          <w:bCs/>
          <w:color w:val="1F497D" w:themeColor="text2"/>
          <w:sz w:val="28"/>
          <w:szCs w:val="28"/>
          <w:u w:val="single"/>
          <w:lang w:val="fr-FR"/>
        </w:rPr>
        <w:t>Règles de développement</w:t>
      </w:r>
    </w:p>
    <w:p w14:paraId="4818AEBB" w14:textId="6FCFEA53" w:rsidR="007E37DD" w:rsidRDefault="007E37DD" w:rsidP="00175F04">
      <w:pPr>
        <w:spacing w:after="0"/>
        <w:rPr>
          <w:rFonts w:ascii="Roboto" w:hAnsi="Roboto"/>
          <w:lang w:val="fr-FR"/>
        </w:rPr>
      </w:pPr>
    </w:p>
    <w:p w14:paraId="4844710C" w14:textId="2E05A3EF" w:rsidR="00236839" w:rsidRPr="00236839" w:rsidRDefault="00236839" w:rsidP="00236839">
      <w:pPr>
        <w:spacing w:after="0"/>
        <w:rPr>
          <w:rFonts w:ascii="Roboto" w:hAnsi="Roboto"/>
          <w:lang w:val="fr-FR"/>
        </w:rPr>
      </w:pPr>
      <w:r w:rsidRPr="00236839">
        <w:rPr>
          <w:rFonts w:ascii="Roboto" w:hAnsi="Roboto"/>
          <w:lang w:val="fr-FR"/>
        </w:rPr>
        <w:t>Les développeurs appliquent les règles suivantes</w:t>
      </w:r>
      <w:r>
        <w:rPr>
          <w:rFonts w:ascii="Roboto" w:hAnsi="Roboto"/>
          <w:lang w:val="fr-FR"/>
        </w:rPr>
        <w:t xml:space="preserve"> :</w:t>
      </w:r>
    </w:p>
    <w:p w14:paraId="04B1BC58"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r w:rsidRPr="00236839">
        <w:rPr>
          <w:rFonts w:ascii="Roboto" w:hAnsi="Roboto"/>
          <w:lang w:val="fr-FR"/>
        </w:rPr>
        <w:t>un Use Case par responsabilité métier ;</w:t>
      </w:r>
    </w:p>
    <w:p w14:paraId="31932D6C"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r w:rsidRPr="00236839">
        <w:rPr>
          <w:rFonts w:ascii="Roboto" w:hAnsi="Roboto"/>
          <w:lang w:val="fr-FR"/>
        </w:rPr>
        <w:t>une Command par intention de modification ;</w:t>
      </w:r>
    </w:p>
    <w:p w14:paraId="76425D93"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r w:rsidRPr="00236839">
        <w:rPr>
          <w:rFonts w:ascii="Roboto" w:hAnsi="Roboto"/>
          <w:lang w:val="fr-FR"/>
        </w:rPr>
        <w:t>une Query par besoin de lecture ;</w:t>
      </w:r>
    </w:p>
    <w:p w14:paraId="6B0CCC55"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r w:rsidRPr="00236839">
        <w:rPr>
          <w:rFonts w:ascii="Roboto" w:hAnsi="Roboto"/>
          <w:lang w:val="fr-FR"/>
        </w:rPr>
        <w:t>aucune logique métier dans les Handlers ;</w:t>
      </w:r>
    </w:p>
    <w:p w14:paraId="6507C380" w14:textId="77777777" w:rsidR="00236839" w:rsidRPr="00236839" w:rsidRDefault="00236839" w:rsidP="00AB53D6">
      <w:pPr>
        <w:numPr>
          <w:ilvl w:val="0"/>
          <w:numId w:val="10"/>
        </w:numPr>
        <w:spacing w:before="100" w:beforeAutospacing="1" w:after="100" w:afterAutospacing="1" w:line="240" w:lineRule="auto"/>
        <w:rPr>
          <w:rFonts w:ascii="Roboto" w:hAnsi="Roboto"/>
          <w:lang w:val="fr-FR"/>
        </w:rPr>
      </w:pPr>
      <w:r w:rsidRPr="00236839">
        <w:rPr>
          <w:rFonts w:ascii="Roboto" w:hAnsi="Roboto"/>
          <w:lang w:val="fr-FR"/>
        </w:rPr>
        <w:t>aucune dépendance directe vers l'infrastructure ;</w:t>
      </w:r>
    </w:p>
    <w:p w14:paraId="44B93EB9" w14:textId="6B96A8E9" w:rsidR="00236839" w:rsidRPr="00236839" w:rsidRDefault="00236839" w:rsidP="00AB53D6">
      <w:pPr>
        <w:numPr>
          <w:ilvl w:val="0"/>
          <w:numId w:val="10"/>
        </w:numPr>
        <w:spacing w:before="100" w:beforeAutospacing="1" w:after="100" w:afterAutospacing="1" w:line="240" w:lineRule="auto"/>
        <w:rPr>
          <w:rFonts w:ascii="Roboto" w:hAnsi="Roboto"/>
          <w:lang w:val="fr-FR"/>
        </w:rPr>
      </w:pPr>
      <w:r w:rsidRPr="00236839">
        <w:rPr>
          <w:rFonts w:ascii="Roboto" w:hAnsi="Roboto"/>
          <w:lang w:val="fr-FR"/>
        </w:rPr>
        <w:t>des méthodes courtes et explicites.</w:t>
      </w:r>
    </w:p>
    <w:p w14:paraId="165D6AB7" w14:textId="11A810A8" w:rsidR="007E37DD" w:rsidRDefault="00236839" w:rsidP="00236839">
      <w:pPr>
        <w:spacing w:after="0"/>
        <w:rPr>
          <w:rFonts w:ascii="Roboto" w:hAnsi="Roboto"/>
          <w:lang w:val="fr-FR"/>
        </w:rPr>
      </w:pPr>
      <w:r w:rsidRPr="00236839">
        <w:rPr>
          <w:rFonts w:ascii="Roboto" w:hAnsi="Roboto"/>
          <w:lang w:val="fr-FR"/>
        </w:rPr>
        <w:t>Ces règles assurent une couche d'application simple et maintenable.</w:t>
      </w:r>
    </w:p>
    <w:p w14:paraId="77CE0BEB" w14:textId="7FD9FFE2" w:rsidR="007E37DD" w:rsidRDefault="007E37DD" w:rsidP="00175F04">
      <w:pPr>
        <w:spacing w:after="0"/>
        <w:rPr>
          <w:rFonts w:ascii="Roboto" w:hAnsi="Roboto"/>
          <w:lang w:val="fr-FR"/>
        </w:rPr>
      </w:pPr>
    </w:p>
    <w:p w14:paraId="073900C0" w14:textId="079AA4EA" w:rsidR="003E0269" w:rsidRDefault="009D4DFB"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D4DFB">
        <w:rPr>
          <w:rFonts w:ascii="Roboto" w:eastAsiaTheme="majorEastAsia" w:hAnsi="Roboto" w:cstheme="majorBidi"/>
          <w:b/>
          <w:bCs/>
          <w:color w:val="1F497D" w:themeColor="text2"/>
          <w:sz w:val="28"/>
          <w:szCs w:val="28"/>
          <w:u w:val="single"/>
          <w:lang w:val="fr-FR"/>
        </w:rPr>
        <w:t>Livrables issus de ce chapitre</w:t>
      </w:r>
    </w:p>
    <w:p w14:paraId="693A857F" w14:textId="028A1F68" w:rsidR="007E37DD" w:rsidRDefault="007E37DD" w:rsidP="00175F04">
      <w:pPr>
        <w:spacing w:after="0"/>
        <w:rPr>
          <w:rFonts w:ascii="Roboto" w:hAnsi="Roboto"/>
          <w:lang w:val="fr-FR"/>
        </w:rPr>
      </w:pPr>
    </w:p>
    <w:p w14:paraId="63EC259D" w14:textId="14937A16" w:rsidR="009D4DFB" w:rsidRPr="009D4DFB" w:rsidRDefault="009D4DFB" w:rsidP="009D4DFB">
      <w:pPr>
        <w:spacing w:after="0"/>
        <w:rPr>
          <w:rFonts w:ascii="Roboto" w:hAnsi="Roboto"/>
          <w:lang w:val="fr-FR"/>
        </w:rPr>
      </w:pPr>
      <w:r w:rsidRPr="009D4DFB">
        <w:rPr>
          <w:rFonts w:ascii="Roboto" w:hAnsi="Roboto"/>
          <w:lang w:val="fr-FR"/>
        </w:rPr>
        <w:t>À l'issue de ce chapitre, le</w:t>
      </w:r>
      <w:r>
        <w:rPr>
          <w:rFonts w:ascii="Roboto" w:hAnsi="Roboto"/>
          <w:lang w:val="fr-FR"/>
        </w:rPr>
        <w:t>s équipes peuvent implémenter :</w:t>
      </w:r>
    </w:p>
    <w:p w14:paraId="756BE9D9" w14:textId="77777777"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Use Cases ;</w:t>
      </w:r>
    </w:p>
    <w:p w14:paraId="47F726AA" w14:textId="77777777"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Commands ;</w:t>
      </w:r>
    </w:p>
    <w:p w14:paraId="6F9312E9" w14:textId="77777777"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Queries ;</w:t>
      </w:r>
    </w:p>
    <w:p w14:paraId="78495599" w14:textId="77777777"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Command Handlers ;</w:t>
      </w:r>
    </w:p>
    <w:p w14:paraId="3065D095" w14:textId="77777777"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Query Handlers ;</w:t>
      </w:r>
    </w:p>
    <w:p w14:paraId="4CFFC3A9" w14:textId="77777777"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Application Services ;</w:t>
      </w:r>
    </w:p>
    <w:p w14:paraId="0B021AF1" w14:textId="77777777"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Ports ;</w:t>
      </w:r>
    </w:p>
    <w:p w14:paraId="51A580DA" w14:textId="63E761C6" w:rsidR="009D4DFB" w:rsidRPr="009D4DFB" w:rsidRDefault="009D4DFB" w:rsidP="00AB53D6">
      <w:pPr>
        <w:numPr>
          <w:ilvl w:val="0"/>
          <w:numId w:val="10"/>
        </w:numPr>
        <w:spacing w:before="100" w:beforeAutospacing="1" w:after="100" w:afterAutospacing="1" w:line="240" w:lineRule="auto"/>
        <w:rPr>
          <w:rFonts w:ascii="Roboto" w:hAnsi="Roboto"/>
          <w:lang w:val="fr-FR"/>
        </w:rPr>
      </w:pPr>
      <w:proofErr w:type="gramStart"/>
      <w:r w:rsidRPr="009D4DFB">
        <w:rPr>
          <w:rFonts w:ascii="Roboto" w:hAnsi="Roboto"/>
          <w:lang w:val="fr-FR"/>
        </w:rPr>
        <w:t>les</w:t>
      </w:r>
      <w:proofErr w:type="gramEnd"/>
      <w:r w:rsidRPr="009D4DFB">
        <w:rPr>
          <w:rFonts w:ascii="Roboto" w:hAnsi="Roboto"/>
          <w:lang w:val="fr-FR"/>
        </w:rPr>
        <w:t xml:space="preserve"> DTO internes.</w:t>
      </w:r>
    </w:p>
    <w:p w14:paraId="0A4C6CC3" w14:textId="79F75FFB" w:rsidR="003E0269" w:rsidRDefault="009D4DFB" w:rsidP="009D4DFB">
      <w:pPr>
        <w:spacing w:after="0"/>
        <w:rPr>
          <w:rFonts w:ascii="Roboto" w:hAnsi="Roboto"/>
          <w:lang w:val="fr-FR"/>
        </w:rPr>
      </w:pPr>
      <w:r w:rsidRPr="009D4DFB">
        <w:rPr>
          <w:rFonts w:ascii="Roboto" w:hAnsi="Roboto"/>
          <w:lang w:val="fr-FR"/>
        </w:rPr>
        <w:t>Ces composants constituent la couche d'orchestration de chaque domaine métier.</w:t>
      </w:r>
    </w:p>
    <w:p w14:paraId="222A094F" w14:textId="77777777" w:rsidR="009D4DFB" w:rsidRDefault="009D4DFB" w:rsidP="009D4DFB">
      <w:pPr>
        <w:spacing w:after="0"/>
        <w:rPr>
          <w:rFonts w:ascii="Roboto" w:hAnsi="Roboto"/>
          <w:lang w:val="fr-FR"/>
        </w:rPr>
      </w:pPr>
    </w:p>
    <w:p w14:paraId="53F63AD3" w14:textId="58154486" w:rsidR="009D4DFB" w:rsidRDefault="009D4DFB"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D4DFB">
        <w:rPr>
          <w:rFonts w:ascii="Roboto" w:eastAsiaTheme="majorEastAsia" w:hAnsi="Roboto" w:cstheme="majorBidi"/>
          <w:b/>
          <w:bCs/>
          <w:color w:val="1F497D" w:themeColor="text2"/>
          <w:sz w:val="28"/>
          <w:szCs w:val="28"/>
          <w:u w:val="single"/>
          <w:lang w:val="fr-FR"/>
        </w:rPr>
        <w:t>Conclusion</w:t>
      </w:r>
    </w:p>
    <w:p w14:paraId="42A290A1" w14:textId="5775E080" w:rsidR="009D4DFB" w:rsidRDefault="009D4DFB" w:rsidP="009D4DFB">
      <w:pPr>
        <w:spacing w:after="0"/>
        <w:rPr>
          <w:rFonts w:ascii="Roboto" w:hAnsi="Roboto"/>
          <w:lang w:val="fr-FR"/>
        </w:rPr>
      </w:pPr>
    </w:p>
    <w:p w14:paraId="5F2EB2BF" w14:textId="5F2398EA" w:rsidR="007E37DD" w:rsidRDefault="009D4DFB" w:rsidP="003E0269">
      <w:pPr>
        <w:spacing w:after="0"/>
        <w:rPr>
          <w:rFonts w:ascii="Roboto" w:hAnsi="Roboto"/>
          <w:lang w:val="fr-FR"/>
        </w:rPr>
      </w:pPr>
      <w:r w:rsidRPr="009D4DFB">
        <w:rPr>
          <w:rFonts w:ascii="Roboto" w:hAnsi="Roboto"/>
          <w:lang w:val="fr-FR"/>
        </w:rPr>
        <w:t>L'Application Layer assure la coordination des cas d'utilisation sans empiéter sur les responsabilités du Domain Layer. En séparant clairement l'orchestration des règles métier, SIXPAY CONNECT bénéficie d'une architecture plus lisible, plus testable et plus facilement évolutive</w:t>
      </w:r>
      <w:r w:rsidR="003E0269">
        <w:rPr>
          <w:rFonts w:ascii="Roboto" w:hAnsi="Roboto"/>
          <w:lang w:val="fr-FR"/>
        </w:rPr>
        <w:t>.</w:t>
      </w:r>
    </w:p>
    <w:p w14:paraId="203EC026" w14:textId="6FB29908" w:rsidR="007E37DD" w:rsidRDefault="007E37DD" w:rsidP="00175F04">
      <w:pPr>
        <w:spacing w:after="0"/>
        <w:rPr>
          <w:rFonts w:ascii="Roboto" w:hAnsi="Roboto"/>
          <w:lang w:val="fr-FR"/>
        </w:rPr>
      </w:pPr>
    </w:p>
    <w:p w14:paraId="31A5C76F" w14:textId="24530CA2" w:rsidR="007E37DD" w:rsidRDefault="007E37DD" w:rsidP="00175F04">
      <w:pPr>
        <w:spacing w:after="0"/>
        <w:rPr>
          <w:rFonts w:ascii="Roboto" w:hAnsi="Roboto"/>
          <w:lang w:val="fr-FR"/>
        </w:rPr>
      </w:pPr>
    </w:p>
    <w:p w14:paraId="211876C6" w14:textId="7A379DDB" w:rsidR="007E37DD" w:rsidRDefault="007E37DD" w:rsidP="00175F04">
      <w:pPr>
        <w:spacing w:after="0"/>
        <w:rPr>
          <w:rFonts w:ascii="Roboto" w:hAnsi="Roboto"/>
          <w:lang w:val="fr-FR"/>
        </w:rPr>
      </w:pPr>
    </w:p>
    <w:p w14:paraId="42AFD511" w14:textId="0B6FB0E0" w:rsidR="007E37DD" w:rsidRDefault="007E37DD" w:rsidP="00175F04">
      <w:pPr>
        <w:spacing w:after="0"/>
        <w:rPr>
          <w:rFonts w:ascii="Roboto" w:hAnsi="Roboto"/>
          <w:lang w:val="fr-FR"/>
        </w:rPr>
      </w:pPr>
    </w:p>
    <w:p w14:paraId="1C63E52B" w14:textId="6705F9F3" w:rsidR="00A53379" w:rsidRPr="00BE51DC" w:rsidRDefault="00A53379" w:rsidP="00175F04">
      <w:pPr>
        <w:spacing w:after="0"/>
        <w:rPr>
          <w:rFonts w:ascii="Roboto" w:hAnsi="Roboto"/>
          <w:lang w:val="fr-FR"/>
        </w:rPr>
      </w:pPr>
    </w:p>
    <w:p w14:paraId="5BCEBEA9" w14:textId="52BC7740" w:rsidR="00574E69" w:rsidRPr="00090116" w:rsidRDefault="00617514" w:rsidP="00386D80">
      <w:pPr>
        <w:pStyle w:val="Titre1"/>
        <w:shd w:val="clear" w:color="auto" w:fill="17365D" w:themeFill="text2" w:themeFillShade="BF"/>
        <w:spacing w:before="0" w:line="240" w:lineRule="auto"/>
        <w:rPr>
          <w:rFonts w:ascii="Roboto" w:hAnsi="Roboto"/>
          <w:sz w:val="16"/>
          <w:szCs w:val="16"/>
          <w:lang w:val="fr-FR"/>
        </w:rPr>
      </w:pPr>
      <w:bookmarkStart w:id="8" w:name="_Toc235566386"/>
      <w:r w:rsidRPr="008D27B5">
        <w:rPr>
          <w:rFonts w:ascii="Roboto" w:hAnsi="Roboto"/>
          <w:color w:val="00B0F0"/>
          <w:sz w:val="40"/>
          <w:szCs w:val="40"/>
          <w:lang w:val="fr-FR"/>
        </w:rPr>
        <w:t>C</w:t>
      </w:r>
      <w:r w:rsidR="00A53379">
        <w:rPr>
          <w:rFonts w:ascii="Roboto" w:hAnsi="Roboto"/>
          <w:color w:val="00B0F0"/>
          <w:sz w:val="40"/>
          <w:szCs w:val="40"/>
          <w:lang w:val="fr-FR"/>
        </w:rPr>
        <w:t>hap 6</w:t>
      </w:r>
      <w:r w:rsidRPr="008D27B5">
        <w:rPr>
          <w:rFonts w:ascii="Roboto" w:hAnsi="Roboto"/>
          <w:color w:val="00B0F0"/>
          <w:sz w:val="40"/>
          <w:szCs w:val="40"/>
          <w:lang w:val="fr-FR"/>
        </w:rPr>
        <w:t xml:space="preserve"> — </w:t>
      </w:r>
      <w:r w:rsidR="00AF36D5" w:rsidRPr="00AF36D5">
        <w:rPr>
          <w:rFonts w:ascii="Roboto" w:hAnsi="Roboto"/>
          <w:color w:val="00B0F0"/>
          <w:sz w:val="40"/>
          <w:szCs w:val="40"/>
          <w:lang w:val="fr-FR"/>
        </w:rPr>
        <w:t>Infrastructure Layer</w:t>
      </w:r>
      <w:bookmarkEnd w:id="8"/>
    </w:p>
    <w:p w14:paraId="76FF7437" w14:textId="77777777" w:rsidR="00E97966" w:rsidRPr="008D27B5" w:rsidRDefault="00E97966" w:rsidP="00574E69">
      <w:pPr>
        <w:spacing w:after="0"/>
        <w:rPr>
          <w:rFonts w:ascii="Roboto" w:hAnsi="Roboto"/>
          <w:lang w:val="fr-FR"/>
        </w:rPr>
      </w:pPr>
    </w:p>
    <w:p w14:paraId="022134A7" w14:textId="77777777" w:rsidR="00E97966" w:rsidRPr="00E97966" w:rsidRDefault="00E97966" w:rsidP="00AB53D6">
      <w:pPr>
        <w:pStyle w:val="Paragraphedeliste"/>
        <w:numPr>
          <w:ilvl w:val="0"/>
          <w:numId w:val="12"/>
        </w:numPr>
        <w:spacing w:after="0"/>
        <w:jc w:val="both"/>
        <w:rPr>
          <w:rFonts w:ascii="Roboto" w:eastAsiaTheme="majorEastAsia" w:hAnsi="Roboto" w:cstheme="majorBidi"/>
          <w:b/>
          <w:bCs/>
          <w:vanish/>
          <w:color w:val="1F497D" w:themeColor="text2"/>
          <w:sz w:val="28"/>
          <w:szCs w:val="28"/>
          <w:u w:val="single"/>
          <w:lang w:val="fr-FR"/>
        </w:rPr>
      </w:pPr>
    </w:p>
    <w:p w14:paraId="171ABB00" w14:textId="055AA965" w:rsidR="00E97966" w:rsidRPr="0022366B" w:rsidRDefault="00E97966"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8965840" w14:textId="77777777" w:rsidR="00574E69" w:rsidRPr="008D27B5" w:rsidRDefault="00574E69" w:rsidP="00574E69">
      <w:pPr>
        <w:spacing w:after="0"/>
        <w:rPr>
          <w:rFonts w:ascii="Roboto" w:hAnsi="Roboto"/>
          <w:lang w:val="fr-FR"/>
        </w:rPr>
      </w:pPr>
    </w:p>
    <w:p w14:paraId="0EEE3EF6" w14:textId="77777777" w:rsidR="00E34C46" w:rsidRPr="00E34C46" w:rsidRDefault="00E34C46" w:rsidP="00E34C46">
      <w:pPr>
        <w:spacing w:after="0"/>
        <w:rPr>
          <w:rFonts w:ascii="Roboto" w:hAnsi="Roboto"/>
          <w:lang w:val="fr-FR"/>
        </w:rPr>
      </w:pPr>
      <w:r w:rsidRPr="00E34C46">
        <w:rPr>
          <w:rFonts w:ascii="Roboto" w:hAnsi="Roboto"/>
          <w:lang w:val="fr-FR"/>
        </w:rPr>
        <w:t>L'objectif de ce chapitre est de définir les principes de conception et d'implémentation de la couche Infrastructure de SIXPAY CONNECT.</w:t>
      </w:r>
    </w:p>
    <w:p w14:paraId="64F21AD0" w14:textId="77777777" w:rsidR="00E34C46" w:rsidRPr="00E34C46" w:rsidRDefault="00E34C46" w:rsidP="00E34C46">
      <w:pPr>
        <w:spacing w:after="0"/>
        <w:rPr>
          <w:rFonts w:ascii="Roboto" w:hAnsi="Roboto"/>
          <w:lang w:val="fr-FR"/>
        </w:rPr>
      </w:pPr>
    </w:p>
    <w:p w14:paraId="36FB874A" w14:textId="77777777" w:rsidR="00E34C46" w:rsidRPr="00E34C46" w:rsidRDefault="00E34C46" w:rsidP="00E34C46">
      <w:pPr>
        <w:spacing w:after="0"/>
        <w:rPr>
          <w:rFonts w:ascii="Roboto" w:hAnsi="Roboto"/>
          <w:lang w:val="fr-FR"/>
        </w:rPr>
      </w:pPr>
      <w:r w:rsidRPr="00E34C46">
        <w:rPr>
          <w:rFonts w:ascii="Roboto" w:hAnsi="Roboto"/>
          <w:lang w:val="fr-FR"/>
        </w:rPr>
        <w:t>L'Infrastructure Layer fournit les implémentations techniques nécessaires au fonctionnement de la plateforme. Elle relie les composants métier aux technologies externes telles que les bases de données, les systèmes partenaires, la messagerie, les services de sécurité et les mécanismes de configuration.</w:t>
      </w:r>
    </w:p>
    <w:p w14:paraId="6A81E0AC" w14:textId="77777777" w:rsidR="00E34C46" w:rsidRPr="00E34C46" w:rsidRDefault="00E34C46" w:rsidP="00E34C46">
      <w:pPr>
        <w:spacing w:after="0"/>
        <w:rPr>
          <w:rFonts w:ascii="Roboto" w:hAnsi="Roboto"/>
          <w:lang w:val="fr-FR"/>
        </w:rPr>
      </w:pPr>
    </w:p>
    <w:p w14:paraId="4D9FA2C6" w14:textId="13950892" w:rsidR="00010A06" w:rsidRPr="00010A06" w:rsidRDefault="00E34C46" w:rsidP="00E34C46">
      <w:pPr>
        <w:spacing w:after="0"/>
        <w:rPr>
          <w:rFonts w:ascii="Roboto" w:hAnsi="Roboto"/>
          <w:lang w:val="fr-FR"/>
        </w:rPr>
      </w:pPr>
      <w:r w:rsidRPr="00E34C46">
        <w:rPr>
          <w:rFonts w:ascii="Roboto" w:hAnsi="Roboto"/>
          <w:lang w:val="fr-FR"/>
        </w:rPr>
        <w:t>Cette couche constitue la seule partie de l'application directement dépendante des frameworks et des technologies utilisées</w:t>
      </w:r>
      <w:r w:rsidR="00010A06" w:rsidRPr="00010A06">
        <w:rPr>
          <w:rFonts w:ascii="Roboto" w:hAnsi="Roboto"/>
          <w:lang w:val="fr-FR"/>
        </w:rPr>
        <w:t>.</w:t>
      </w:r>
    </w:p>
    <w:p w14:paraId="309D4A69" w14:textId="3FC1BA1D" w:rsidR="00090116" w:rsidRPr="00E97966" w:rsidRDefault="00090116" w:rsidP="00090116">
      <w:pPr>
        <w:spacing w:after="0"/>
        <w:rPr>
          <w:rFonts w:ascii="Roboto" w:hAnsi="Roboto"/>
          <w:lang w:val="fr-FR"/>
        </w:rPr>
      </w:pPr>
    </w:p>
    <w:p w14:paraId="3BDEF13F" w14:textId="4EFDC6AE" w:rsidR="00E97966" w:rsidRDefault="00E34C46"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34C46">
        <w:rPr>
          <w:rFonts w:ascii="Roboto" w:eastAsiaTheme="majorEastAsia" w:hAnsi="Roboto" w:cstheme="majorBidi"/>
          <w:b/>
          <w:bCs/>
          <w:color w:val="1F497D" w:themeColor="text2"/>
          <w:sz w:val="28"/>
          <w:szCs w:val="28"/>
          <w:u w:val="single"/>
          <w:lang w:val="fr-FR"/>
        </w:rPr>
        <w:t>Responsabilités de l'Infrastructure Layer</w:t>
      </w:r>
    </w:p>
    <w:p w14:paraId="41F9DB80" w14:textId="77777777" w:rsidR="00E97966" w:rsidRDefault="00E97966" w:rsidP="00E97966">
      <w:pPr>
        <w:spacing w:after="0"/>
        <w:jc w:val="both"/>
        <w:rPr>
          <w:rFonts w:ascii="Roboto" w:hAnsi="Roboto"/>
          <w:lang w:val="fr-FR"/>
        </w:rPr>
      </w:pPr>
    </w:p>
    <w:p w14:paraId="32047664" w14:textId="60249AD9" w:rsidR="00E34C46" w:rsidRPr="00E34C46" w:rsidRDefault="00E34C46" w:rsidP="00E34C46">
      <w:pPr>
        <w:spacing w:after="0"/>
        <w:jc w:val="both"/>
        <w:rPr>
          <w:rFonts w:ascii="Roboto" w:hAnsi="Roboto"/>
          <w:lang w:val="fr-FR"/>
        </w:rPr>
      </w:pPr>
      <w:r w:rsidRPr="00E34C46">
        <w:rPr>
          <w:rFonts w:ascii="Roboto" w:hAnsi="Roboto"/>
          <w:lang w:val="fr-FR"/>
        </w:rPr>
        <w:t>L'Infrastruc</w:t>
      </w:r>
      <w:r>
        <w:rPr>
          <w:rFonts w:ascii="Roboto" w:hAnsi="Roboto"/>
          <w:lang w:val="fr-FR"/>
        </w:rPr>
        <w:t>ture Layer est responsable de :</w:t>
      </w:r>
    </w:p>
    <w:p w14:paraId="703EA853"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implémenter les Repository Interfaces ;</w:t>
      </w:r>
    </w:p>
    <w:p w14:paraId="2ECC7BBA"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gérer la persistance des données ;</w:t>
      </w:r>
    </w:p>
    <w:p w14:paraId="75B366E8"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intégrer les systèmes externes ;</w:t>
      </w:r>
    </w:p>
    <w:p w14:paraId="7E7FD866"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publier et consommer les événements ;</w:t>
      </w:r>
    </w:p>
    <w:p w14:paraId="099DC6A8"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gérer</w:t>
      </w:r>
      <w:proofErr w:type="gramEnd"/>
      <w:r w:rsidRPr="00E34C46">
        <w:rPr>
          <w:rFonts w:ascii="Roboto" w:hAnsi="Roboto"/>
          <w:lang w:val="fr-FR"/>
        </w:rPr>
        <w:t xml:space="preserve"> la configuration technique ;</w:t>
      </w:r>
    </w:p>
    <w:p w14:paraId="04DAC96A"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implémenter les Ports définis par l'Application Layer ;</w:t>
      </w:r>
    </w:p>
    <w:p w14:paraId="02608A62" w14:textId="5AD199C5"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fournir les services techniques communs.</w:t>
      </w:r>
    </w:p>
    <w:p w14:paraId="00ED1D75" w14:textId="0768F6D0" w:rsidR="00386D80" w:rsidRDefault="00E34C46" w:rsidP="00E34C46">
      <w:pPr>
        <w:spacing w:after="0"/>
        <w:jc w:val="both"/>
        <w:rPr>
          <w:rFonts w:ascii="Roboto" w:hAnsi="Roboto"/>
          <w:lang w:val="fr-FR"/>
        </w:rPr>
      </w:pPr>
      <w:r w:rsidRPr="00E34C46">
        <w:rPr>
          <w:rFonts w:ascii="Roboto" w:hAnsi="Roboto"/>
          <w:lang w:val="fr-FR"/>
        </w:rPr>
        <w:t>Elle ne contient aucune règle métier.</w:t>
      </w:r>
    </w:p>
    <w:p w14:paraId="60D13039" w14:textId="77777777" w:rsidR="00E34C46" w:rsidRPr="00386D80" w:rsidRDefault="00E34C46" w:rsidP="00E34C46">
      <w:pPr>
        <w:spacing w:after="0"/>
        <w:jc w:val="both"/>
        <w:rPr>
          <w:rFonts w:ascii="Roboto" w:hAnsi="Roboto"/>
          <w:lang w:val="fr-FR"/>
        </w:rPr>
      </w:pPr>
    </w:p>
    <w:p w14:paraId="7919AF4C" w14:textId="77DCE249" w:rsidR="00BA0DB5" w:rsidRDefault="00E34C46"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34C46">
        <w:rPr>
          <w:rFonts w:ascii="Roboto" w:eastAsiaTheme="majorEastAsia" w:hAnsi="Roboto" w:cstheme="majorBidi"/>
          <w:b/>
          <w:bCs/>
          <w:color w:val="1F497D" w:themeColor="text2"/>
          <w:sz w:val="28"/>
          <w:szCs w:val="28"/>
          <w:u w:val="single"/>
          <w:lang w:val="fr-FR"/>
        </w:rPr>
        <w:t>Principes de conception</w:t>
      </w:r>
    </w:p>
    <w:p w14:paraId="2218B824" w14:textId="77777777" w:rsidR="00386D80" w:rsidRPr="00386D80" w:rsidRDefault="00386D80" w:rsidP="00386D80">
      <w:pPr>
        <w:pStyle w:val="Paragraphedeliste"/>
        <w:spacing w:after="0"/>
        <w:jc w:val="both"/>
        <w:rPr>
          <w:rFonts w:ascii="Roboto" w:eastAsiaTheme="majorEastAsia" w:hAnsi="Roboto" w:cstheme="majorBidi"/>
          <w:b/>
          <w:bCs/>
          <w:color w:val="1F497D" w:themeColor="text2"/>
          <w:sz w:val="16"/>
          <w:szCs w:val="16"/>
          <w:u w:val="single"/>
          <w:lang w:val="fr-FR"/>
        </w:rPr>
      </w:pPr>
    </w:p>
    <w:p w14:paraId="1EBD748A" w14:textId="48F40406" w:rsidR="00E34C46" w:rsidRPr="00E34C46" w:rsidRDefault="00E34C46" w:rsidP="00E34C46">
      <w:pPr>
        <w:rPr>
          <w:rFonts w:ascii="Roboto" w:hAnsi="Roboto"/>
          <w:lang w:val="fr-FR"/>
        </w:rPr>
      </w:pPr>
      <w:r w:rsidRPr="00E34C46">
        <w:rPr>
          <w:rFonts w:ascii="Roboto" w:hAnsi="Roboto"/>
          <w:lang w:val="fr-FR"/>
        </w:rPr>
        <w:t>L'Infrastructure Layer re</w:t>
      </w:r>
      <w:r>
        <w:rPr>
          <w:rFonts w:ascii="Roboto" w:hAnsi="Roboto"/>
          <w:lang w:val="fr-FR"/>
        </w:rPr>
        <w:t>specte les principes suivants :</w:t>
      </w:r>
    </w:p>
    <w:p w14:paraId="652C91F8"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dépendance</w:t>
      </w:r>
      <w:proofErr w:type="gramEnd"/>
      <w:r w:rsidRPr="00E34C46">
        <w:rPr>
          <w:rFonts w:ascii="Roboto" w:hAnsi="Roboto"/>
          <w:lang w:val="fr-FR"/>
        </w:rPr>
        <w:t xml:space="preserve"> vers le Domain et l'Application uniquement ;</w:t>
      </w:r>
    </w:p>
    <w:p w14:paraId="79E8CE00"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aucune</w:t>
      </w:r>
      <w:proofErr w:type="gramEnd"/>
      <w:r w:rsidRPr="00E34C46">
        <w:rPr>
          <w:rFonts w:ascii="Roboto" w:hAnsi="Roboto"/>
          <w:lang w:val="fr-FR"/>
        </w:rPr>
        <w:t xml:space="preserve"> logique métier ;</w:t>
      </w:r>
    </w:p>
    <w:p w14:paraId="7333E051"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implémentations</w:t>
      </w:r>
      <w:proofErr w:type="gramEnd"/>
      <w:r w:rsidRPr="00E34C46">
        <w:rPr>
          <w:rFonts w:ascii="Roboto" w:hAnsi="Roboto"/>
          <w:lang w:val="fr-FR"/>
        </w:rPr>
        <w:t xml:space="preserve"> remplaçables ;</w:t>
      </w:r>
    </w:p>
    <w:p w14:paraId="28316941"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technologies</w:t>
      </w:r>
      <w:proofErr w:type="gramEnd"/>
      <w:r w:rsidRPr="00E34C46">
        <w:rPr>
          <w:rFonts w:ascii="Roboto" w:hAnsi="Roboto"/>
          <w:lang w:val="fr-FR"/>
        </w:rPr>
        <w:t xml:space="preserve"> encapsulées ;</w:t>
      </w:r>
    </w:p>
    <w:p w14:paraId="0A9FB6C3"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séparation</w:t>
      </w:r>
      <w:proofErr w:type="gramEnd"/>
      <w:r w:rsidRPr="00E34C46">
        <w:rPr>
          <w:rFonts w:ascii="Roboto" w:hAnsi="Roboto"/>
          <w:lang w:val="fr-FR"/>
        </w:rPr>
        <w:t xml:space="preserve"> claire entre adaptateurs entrants et sortants ;</w:t>
      </w:r>
    </w:p>
    <w:p w14:paraId="3D05B843" w14:textId="09B78604"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configuration</w:t>
      </w:r>
      <w:proofErr w:type="gramEnd"/>
      <w:r w:rsidRPr="00E34C46">
        <w:rPr>
          <w:rFonts w:ascii="Roboto" w:hAnsi="Roboto"/>
          <w:lang w:val="fr-FR"/>
        </w:rPr>
        <w:t xml:space="preserve"> centralisée.</w:t>
      </w:r>
    </w:p>
    <w:p w14:paraId="2F22C843" w14:textId="3C478C14" w:rsidR="00386D80" w:rsidRPr="00386D80" w:rsidRDefault="00E34C46" w:rsidP="00E34C46">
      <w:pPr>
        <w:rPr>
          <w:rFonts w:ascii="Roboto" w:hAnsi="Roboto"/>
          <w:lang w:val="fr-FR"/>
        </w:rPr>
      </w:pPr>
      <w:r w:rsidRPr="00E34C46">
        <w:rPr>
          <w:rFonts w:ascii="Roboto" w:hAnsi="Roboto"/>
          <w:lang w:val="fr-FR"/>
        </w:rPr>
        <w:t>Le métier reste indépendant des choix technologiques</w:t>
      </w:r>
      <w:r w:rsidR="00386D80">
        <w:rPr>
          <w:rFonts w:ascii="Roboto" w:hAnsi="Roboto"/>
          <w:lang w:val="fr-FR"/>
        </w:rPr>
        <w:t>.</w:t>
      </w:r>
    </w:p>
    <w:p w14:paraId="047481A1" w14:textId="5567B40E" w:rsidR="00593291" w:rsidRDefault="00E34C46"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34C46">
        <w:rPr>
          <w:rFonts w:ascii="Roboto" w:eastAsiaTheme="majorEastAsia" w:hAnsi="Roboto" w:cstheme="majorBidi"/>
          <w:b/>
          <w:bCs/>
          <w:color w:val="1F497D" w:themeColor="text2"/>
          <w:sz w:val="28"/>
          <w:szCs w:val="28"/>
          <w:u w:val="single"/>
          <w:lang w:val="fr-FR"/>
        </w:rPr>
        <w:t>Composants de l'Infrastructure Layer</w:t>
      </w:r>
    </w:p>
    <w:p w14:paraId="3EF1A27E" w14:textId="72E2DBCE" w:rsidR="00E94781" w:rsidRPr="001E52E2" w:rsidRDefault="00E94781" w:rsidP="00E94781">
      <w:pPr>
        <w:spacing w:after="0"/>
        <w:jc w:val="both"/>
        <w:rPr>
          <w:rFonts w:ascii="Roboto" w:eastAsiaTheme="majorEastAsia" w:hAnsi="Roboto" w:cstheme="majorBidi"/>
          <w:b/>
          <w:bCs/>
          <w:color w:val="1F497D" w:themeColor="text2"/>
          <w:sz w:val="16"/>
          <w:szCs w:val="16"/>
          <w:lang w:val="fr-FR"/>
        </w:rPr>
      </w:pPr>
    </w:p>
    <w:p w14:paraId="449BCC5D" w14:textId="20263AD5" w:rsidR="00E34C46" w:rsidRPr="00E34C46" w:rsidRDefault="00E34C46" w:rsidP="00E34C46">
      <w:pPr>
        <w:rPr>
          <w:rFonts w:ascii="Roboto" w:hAnsi="Roboto"/>
          <w:lang w:val="fr-FR"/>
        </w:rPr>
      </w:pPr>
      <w:r w:rsidRPr="00E34C46">
        <w:rPr>
          <w:rFonts w:ascii="Roboto" w:hAnsi="Roboto"/>
          <w:lang w:val="fr-FR"/>
        </w:rPr>
        <w:t>Chaque module peut contenir les composants suivants :</w:t>
      </w:r>
    </w:p>
    <w:p w14:paraId="27FBE1CE"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Repository Implementations ;</w:t>
      </w:r>
    </w:p>
    <w:p w14:paraId="05126365"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JPA Entities ;</w:t>
      </w:r>
    </w:p>
    <w:p w14:paraId="2D7BDF14"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Spring Data Repositories ;</w:t>
      </w:r>
    </w:p>
    <w:p w14:paraId="0429BD63"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Database Mappers ;</w:t>
      </w:r>
    </w:p>
    <w:p w14:paraId="50533E81"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REST Clients ;</w:t>
      </w:r>
    </w:p>
    <w:p w14:paraId="2491B5E7"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 xml:space="preserve">Event </w:t>
      </w:r>
      <w:proofErr w:type="spellStart"/>
      <w:r w:rsidRPr="00E34C46">
        <w:rPr>
          <w:rFonts w:ascii="Roboto" w:hAnsi="Roboto"/>
          <w:lang w:val="fr-FR"/>
        </w:rPr>
        <w:t>Publishers</w:t>
      </w:r>
      <w:proofErr w:type="spellEnd"/>
      <w:r w:rsidRPr="00E34C46">
        <w:rPr>
          <w:rFonts w:ascii="Roboto" w:hAnsi="Roboto"/>
          <w:lang w:val="fr-FR"/>
        </w:rPr>
        <w:t xml:space="preserve"> ;</w:t>
      </w:r>
    </w:p>
    <w:p w14:paraId="04FC2CFF"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 xml:space="preserve">Event </w:t>
      </w:r>
      <w:proofErr w:type="spellStart"/>
      <w:r w:rsidRPr="00E34C46">
        <w:rPr>
          <w:rFonts w:ascii="Roboto" w:hAnsi="Roboto"/>
          <w:lang w:val="fr-FR"/>
        </w:rPr>
        <w:t>Consumers</w:t>
      </w:r>
      <w:proofErr w:type="spellEnd"/>
      <w:r w:rsidRPr="00E34C46">
        <w:rPr>
          <w:rFonts w:ascii="Roboto" w:hAnsi="Roboto"/>
          <w:lang w:val="fr-FR"/>
        </w:rPr>
        <w:t xml:space="preserve"> ;</w:t>
      </w:r>
    </w:p>
    <w:p w14:paraId="5956F074"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spellStart"/>
      <w:r w:rsidRPr="00E34C46">
        <w:rPr>
          <w:rFonts w:ascii="Roboto" w:hAnsi="Roboto"/>
          <w:lang w:val="fr-FR"/>
        </w:rPr>
        <w:t>External</w:t>
      </w:r>
      <w:proofErr w:type="spellEnd"/>
      <w:r w:rsidRPr="00E34C46">
        <w:rPr>
          <w:rFonts w:ascii="Roboto" w:hAnsi="Roboto"/>
          <w:lang w:val="fr-FR"/>
        </w:rPr>
        <w:t xml:space="preserve"> </w:t>
      </w:r>
      <w:proofErr w:type="spellStart"/>
      <w:r w:rsidRPr="00E34C46">
        <w:rPr>
          <w:rFonts w:ascii="Roboto" w:hAnsi="Roboto"/>
          <w:lang w:val="fr-FR"/>
        </w:rPr>
        <w:t>Adapters</w:t>
      </w:r>
      <w:proofErr w:type="spellEnd"/>
      <w:r w:rsidRPr="00E34C46">
        <w:rPr>
          <w:rFonts w:ascii="Roboto" w:hAnsi="Roboto"/>
          <w:lang w:val="fr-FR"/>
        </w:rPr>
        <w:t xml:space="preserve"> ;</w:t>
      </w:r>
    </w:p>
    <w:p w14:paraId="7753665B"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Configuration Classes ;</w:t>
      </w:r>
    </w:p>
    <w:p w14:paraId="558AB78E"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 xml:space="preserve">Security </w:t>
      </w:r>
      <w:proofErr w:type="spellStart"/>
      <w:r w:rsidRPr="00E34C46">
        <w:rPr>
          <w:rFonts w:ascii="Roboto" w:hAnsi="Roboto"/>
          <w:lang w:val="fr-FR"/>
        </w:rPr>
        <w:t>Adapters</w:t>
      </w:r>
      <w:proofErr w:type="spellEnd"/>
      <w:r w:rsidRPr="00E34C46">
        <w:rPr>
          <w:rFonts w:ascii="Roboto" w:hAnsi="Roboto"/>
          <w:lang w:val="fr-FR"/>
        </w:rPr>
        <w:t xml:space="preserve"> ;</w:t>
      </w:r>
    </w:p>
    <w:p w14:paraId="23B2D02B" w14:textId="786B78E7" w:rsidR="00E34C46" w:rsidRPr="00E34C46" w:rsidRDefault="00E34C46" w:rsidP="00AB53D6">
      <w:pPr>
        <w:numPr>
          <w:ilvl w:val="0"/>
          <w:numId w:val="10"/>
        </w:numPr>
        <w:spacing w:before="100" w:beforeAutospacing="1" w:after="100" w:afterAutospacing="1" w:line="240" w:lineRule="auto"/>
        <w:rPr>
          <w:rFonts w:ascii="Roboto" w:hAnsi="Roboto"/>
          <w:lang w:val="fr-FR"/>
        </w:rPr>
      </w:pPr>
      <w:r w:rsidRPr="00E34C46">
        <w:rPr>
          <w:rFonts w:ascii="Roboto" w:hAnsi="Roboto"/>
          <w:lang w:val="fr-FR"/>
        </w:rPr>
        <w:t>Technical Utilities.</w:t>
      </w:r>
    </w:p>
    <w:p w14:paraId="21A996D8" w14:textId="06C5FF69" w:rsidR="001E52E2" w:rsidRPr="001E52E2" w:rsidRDefault="00E34C46" w:rsidP="00E34C46">
      <w:pPr>
        <w:rPr>
          <w:rFonts w:ascii="Roboto" w:hAnsi="Roboto"/>
          <w:lang w:val="fr-FR"/>
        </w:rPr>
      </w:pPr>
      <w:r w:rsidRPr="00E34C46">
        <w:rPr>
          <w:rFonts w:ascii="Roboto" w:hAnsi="Roboto"/>
          <w:lang w:val="fr-FR"/>
        </w:rPr>
        <w:t>Chaque composant possède une responsabilité clairement définie</w:t>
      </w:r>
      <w:r>
        <w:rPr>
          <w:rFonts w:ascii="Roboto" w:hAnsi="Roboto"/>
          <w:lang w:val="fr-FR"/>
        </w:rPr>
        <w:t>.</w:t>
      </w:r>
    </w:p>
    <w:p w14:paraId="145EDE17" w14:textId="42BA1F57" w:rsidR="00A16864" w:rsidRDefault="00E34C46"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rPr>
      </w:pPr>
      <w:r w:rsidRPr="00E34C46">
        <w:rPr>
          <w:rFonts w:ascii="Roboto" w:eastAsiaTheme="majorEastAsia" w:hAnsi="Roboto" w:cstheme="majorBidi"/>
          <w:b/>
          <w:bCs/>
          <w:color w:val="1F497D" w:themeColor="text2"/>
          <w:sz w:val="28"/>
          <w:szCs w:val="28"/>
          <w:u w:val="single"/>
        </w:rPr>
        <w:t>Implémentation des Repositories</w:t>
      </w:r>
    </w:p>
    <w:p w14:paraId="695314FC" w14:textId="77777777" w:rsidR="00A16864" w:rsidRPr="00A16864" w:rsidRDefault="00A16864" w:rsidP="00A16864">
      <w:pPr>
        <w:spacing w:after="0"/>
        <w:jc w:val="both"/>
        <w:rPr>
          <w:rFonts w:ascii="Roboto" w:eastAsiaTheme="majorEastAsia" w:hAnsi="Roboto" w:cstheme="majorBidi"/>
          <w:b/>
          <w:bCs/>
          <w:color w:val="1F497D" w:themeColor="text2"/>
          <w:sz w:val="28"/>
          <w:szCs w:val="28"/>
          <w:u w:val="single"/>
        </w:rPr>
      </w:pPr>
    </w:p>
    <w:p w14:paraId="0F6812EE" w14:textId="3F03ADDE" w:rsidR="00E34C46" w:rsidRPr="00DB2D75" w:rsidRDefault="00E34C46" w:rsidP="00E34C46">
      <w:pPr>
        <w:rPr>
          <w:rFonts w:ascii="Roboto" w:hAnsi="Roboto"/>
          <w:lang w:val="fr-FR"/>
        </w:rPr>
      </w:pPr>
      <w:r w:rsidRPr="00DB2D75">
        <w:rPr>
          <w:rFonts w:ascii="Roboto" w:hAnsi="Roboto"/>
          <w:lang w:val="fr-FR"/>
        </w:rPr>
        <w:t>Les Repository Interfaces définies dans le Domain Layer sont implémentées dans cette couche.</w:t>
      </w:r>
    </w:p>
    <w:p w14:paraId="03ED06BF" w14:textId="02C732CB" w:rsidR="00E34C46" w:rsidRPr="00DB2D75" w:rsidRDefault="00E34C46" w:rsidP="00E34C46">
      <w:pPr>
        <w:rPr>
          <w:rFonts w:ascii="Roboto" w:hAnsi="Roboto"/>
          <w:lang w:val="fr-FR"/>
        </w:rPr>
      </w:pPr>
      <w:r w:rsidRPr="00DB2D75">
        <w:rPr>
          <w:rFonts w:ascii="Roboto" w:hAnsi="Roboto"/>
          <w:lang w:val="fr-FR"/>
        </w:rPr>
        <w:t>Les implémentations sont responsables de :</w:t>
      </w:r>
    </w:p>
    <w:p w14:paraId="37287446"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charger</w:t>
      </w:r>
      <w:proofErr w:type="gramEnd"/>
      <w:r w:rsidRPr="00E34C46">
        <w:rPr>
          <w:rFonts w:ascii="Roboto" w:hAnsi="Roboto"/>
          <w:lang w:val="fr-FR"/>
        </w:rPr>
        <w:t xml:space="preserve"> les Aggregates ;</w:t>
      </w:r>
    </w:p>
    <w:p w14:paraId="260185B0"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persister</w:t>
      </w:r>
      <w:proofErr w:type="gramEnd"/>
      <w:r w:rsidRPr="00E34C46">
        <w:rPr>
          <w:rFonts w:ascii="Roboto" w:hAnsi="Roboto"/>
          <w:lang w:val="fr-FR"/>
        </w:rPr>
        <w:t xml:space="preserve"> les Aggregates ;</w:t>
      </w:r>
    </w:p>
    <w:p w14:paraId="237265C4" w14:textId="77777777"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supprimer</w:t>
      </w:r>
      <w:proofErr w:type="gramEnd"/>
      <w:r w:rsidRPr="00E34C46">
        <w:rPr>
          <w:rFonts w:ascii="Roboto" w:hAnsi="Roboto"/>
          <w:lang w:val="fr-FR"/>
        </w:rPr>
        <w:t xml:space="preserve"> les Aggregates ;</w:t>
      </w:r>
    </w:p>
    <w:p w14:paraId="5CD11822" w14:textId="38586B16" w:rsidR="00E34C46" w:rsidRPr="00E34C46" w:rsidRDefault="00E34C46" w:rsidP="00AB53D6">
      <w:pPr>
        <w:numPr>
          <w:ilvl w:val="0"/>
          <w:numId w:val="10"/>
        </w:numPr>
        <w:spacing w:before="100" w:beforeAutospacing="1" w:after="100" w:afterAutospacing="1" w:line="240" w:lineRule="auto"/>
        <w:rPr>
          <w:rFonts w:ascii="Roboto" w:hAnsi="Roboto"/>
          <w:lang w:val="fr-FR"/>
        </w:rPr>
      </w:pPr>
      <w:proofErr w:type="gramStart"/>
      <w:r w:rsidRPr="00E34C46">
        <w:rPr>
          <w:rFonts w:ascii="Roboto" w:hAnsi="Roboto"/>
          <w:lang w:val="fr-FR"/>
        </w:rPr>
        <w:t>exécuter</w:t>
      </w:r>
      <w:proofErr w:type="gramEnd"/>
      <w:r w:rsidRPr="00E34C46">
        <w:rPr>
          <w:rFonts w:ascii="Roboto" w:hAnsi="Roboto"/>
          <w:lang w:val="fr-FR"/>
        </w:rPr>
        <w:t xml:space="preserve"> les recherches techniques nécessaires.</w:t>
      </w:r>
    </w:p>
    <w:p w14:paraId="00AAE247" w14:textId="5C97A565" w:rsidR="00DF0B82" w:rsidRPr="00DB2D75" w:rsidRDefault="00E34C46" w:rsidP="00E34C46">
      <w:pPr>
        <w:rPr>
          <w:rFonts w:ascii="Roboto" w:hAnsi="Roboto"/>
          <w:lang w:val="fr-FR"/>
        </w:rPr>
      </w:pPr>
      <w:r w:rsidRPr="00DB2D75">
        <w:rPr>
          <w:rFonts w:ascii="Roboto" w:hAnsi="Roboto"/>
          <w:lang w:val="fr-FR"/>
        </w:rPr>
        <w:t>Les règles métier restent exclusivement dans le Domain Layer</w:t>
      </w:r>
      <w:r w:rsidR="00A16864" w:rsidRPr="00DB2D75">
        <w:rPr>
          <w:rFonts w:ascii="Roboto" w:hAnsi="Roboto"/>
          <w:lang w:val="fr-FR"/>
        </w:rPr>
        <w:t>.</w:t>
      </w:r>
    </w:p>
    <w:p w14:paraId="76E52623" w14:textId="41F08970" w:rsidR="00DF0B82" w:rsidRDefault="00E3694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Persistance</w:t>
      </w:r>
    </w:p>
    <w:p w14:paraId="337ABE21" w14:textId="215F97C3"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p>
    <w:p w14:paraId="0031AE46" w14:textId="798DCCAE" w:rsidR="00E3694E" w:rsidRPr="00DB2D75" w:rsidRDefault="00E3694E" w:rsidP="00E3694E">
      <w:pPr>
        <w:rPr>
          <w:rFonts w:ascii="Roboto" w:hAnsi="Roboto"/>
          <w:lang w:val="fr-FR"/>
        </w:rPr>
      </w:pPr>
      <w:r w:rsidRPr="00DB2D75">
        <w:rPr>
          <w:rFonts w:ascii="Roboto" w:hAnsi="Roboto"/>
          <w:lang w:val="fr-FR"/>
        </w:rPr>
        <w:t>La persistance est assurée par une implémentation dédiée.</w:t>
      </w:r>
    </w:p>
    <w:p w14:paraId="08ACB58C" w14:textId="6EEE44CA" w:rsidR="00E3694E" w:rsidRPr="00DB2D75" w:rsidRDefault="00E3694E" w:rsidP="00E3694E">
      <w:pPr>
        <w:rPr>
          <w:rFonts w:ascii="Roboto" w:hAnsi="Roboto"/>
          <w:lang w:val="fr-FR"/>
        </w:rPr>
      </w:pPr>
      <w:r w:rsidRPr="00DB2D75">
        <w:rPr>
          <w:rFonts w:ascii="Roboto" w:hAnsi="Roboto"/>
          <w:lang w:val="fr-FR"/>
        </w:rPr>
        <w:t>Les responsabilités comprennent :</w:t>
      </w:r>
    </w:p>
    <w:p w14:paraId="64BD6E46" w14:textId="77777777" w:rsidR="00E3694E" w:rsidRPr="00E3694E" w:rsidRDefault="00E3694E" w:rsidP="00AB53D6">
      <w:pPr>
        <w:numPr>
          <w:ilvl w:val="0"/>
          <w:numId w:val="10"/>
        </w:numPr>
        <w:spacing w:before="100" w:beforeAutospacing="1" w:after="100" w:afterAutospacing="1" w:line="240" w:lineRule="auto"/>
        <w:rPr>
          <w:rFonts w:ascii="Roboto" w:hAnsi="Roboto"/>
          <w:lang w:val="fr-FR"/>
        </w:rPr>
      </w:pPr>
      <w:proofErr w:type="spellStart"/>
      <w:proofErr w:type="gramStart"/>
      <w:r w:rsidRPr="00E3694E">
        <w:rPr>
          <w:rFonts w:ascii="Roboto" w:hAnsi="Roboto"/>
          <w:lang w:val="fr-FR"/>
        </w:rPr>
        <w:t>mapping</w:t>
      </w:r>
      <w:proofErr w:type="spellEnd"/>
      <w:proofErr w:type="gramEnd"/>
      <w:r w:rsidRPr="00E3694E">
        <w:rPr>
          <w:rFonts w:ascii="Roboto" w:hAnsi="Roboto"/>
          <w:lang w:val="fr-FR"/>
        </w:rPr>
        <w:t xml:space="preserve"> entre le modèle métier et le modèle de persistance ;</w:t>
      </w:r>
    </w:p>
    <w:p w14:paraId="523C6DBD" w14:textId="77777777" w:rsidR="00E3694E" w:rsidRPr="00E3694E" w:rsidRDefault="00E3694E" w:rsidP="00AB53D6">
      <w:pPr>
        <w:numPr>
          <w:ilvl w:val="0"/>
          <w:numId w:val="10"/>
        </w:numPr>
        <w:spacing w:before="100" w:beforeAutospacing="1" w:after="100" w:afterAutospacing="1" w:line="240" w:lineRule="auto"/>
        <w:rPr>
          <w:rFonts w:ascii="Roboto" w:hAnsi="Roboto"/>
          <w:lang w:val="fr-FR"/>
        </w:rPr>
      </w:pPr>
      <w:proofErr w:type="gramStart"/>
      <w:r w:rsidRPr="00E3694E">
        <w:rPr>
          <w:rFonts w:ascii="Roboto" w:hAnsi="Roboto"/>
          <w:lang w:val="fr-FR"/>
        </w:rPr>
        <w:t>gestion</w:t>
      </w:r>
      <w:proofErr w:type="gramEnd"/>
      <w:r w:rsidRPr="00E3694E">
        <w:rPr>
          <w:rFonts w:ascii="Roboto" w:hAnsi="Roboto"/>
          <w:lang w:val="fr-FR"/>
        </w:rPr>
        <w:t xml:space="preserve"> des transactions techniques ;</w:t>
      </w:r>
    </w:p>
    <w:p w14:paraId="734ADDB3" w14:textId="77777777" w:rsidR="00E3694E" w:rsidRPr="00E3694E" w:rsidRDefault="00E3694E" w:rsidP="00AB53D6">
      <w:pPr>
        <w:numPr>
          <w:ilvl w:val="0"/>
          <w:numId w:val="10"/>
        </w:numPr>
        <w:spacing w:before="100" w:beforeAutospacing="1" w:after="100" w:afterAutospacing="1" w:line="240" w:lineRule="auto"/>
        <w:rPr>
          <w:rFonts w:ascii="Roboto" w:hAnsi="Roboto"/>
          <w:lang w:val="fr-FR"/>
        </w:rPr>
      </w:pPr>
      <w:proofErr w:type="gramStart"/>
      <w:r w:rsidRPr="00E3694E">
        <w:rPr>
          <w:rFonts w:ascii="Roboto" w:hAnsi="Roboto"/>
          <w:lang w:val="fr-FR"/>
        </w:rPr>
        <w:t>optimisation</w:t>
      </w:r>
      <w:proofErr w:type="gramEnd"/>
      <w:r w:rsidRPr="00E3694E">
        <w:rPr>
          <w:rFonts w:ascii="Roboto" w:hAnsi="Roboto"/>
          <w:lang w:val="fr-FR"/>
        </w:rPr>
        <w:t xml:space="preserve"> des accès aux données ;</w:t>
      </w:r>
    </w:p>
    <w:p w14:paraId="72C8D731" w14:textId="4AADF31D" w:rsidR="00E3694E" w:rsidRPr="00DB2D75" w:rsidRDefault="00E3694E" w:rsidP="00AB53D6">
      <w:pPr>
        <w:numPr>
          <w:ilvl w:val="0"/>
          <w:numId w:val="10"/>
        </w:numPr>
        <w:spacing w:before="100" w:beforeAutospacing="1" w:after="100" w:afterAutospacing="1" w:line="240" w:lineRule="auto"/>
        <w:rPr>
          <w:rFonts w:ascii="Roboto" w:hAnsi="Roboto"/>
          <w:lang w:val="fr-FR"/>
        </w:rPr>
      </w:pPr>
      <w:proofErr w:type="gramStart"/>
      <w:r w:rsidRPr="00E3694E">
        <w:rPr>
          <w:rFonts w:ascii="Roboto" w:hAnsi="Roboto"/>
          <w:lang w:val="fr-FR"/>
        </w:rPr>
        <w:t>gestion</w:t>
      </w:r>
      <w:proofErr w:type="gramEnd"/>
      <w:r w:rsidRPr="00E3694E">
        <w:rPr>
          <w:rFonts w:ascii="Roboto" w:hAnsi="Roboto"/>
          <w:lang w:val="fr-FR"/>
        </w:rPr>
        <w:t xml:space="preserve"> des migrations de schéma.</w:t>
      </w:r>
    </w:p>
    <w:p w14:paraId="72DEFA1B" w14:textId="0CE565D2" w:rsidR="00CB38F0" w:rsidRPr="00DB2D75" w:rsidRDefault="00E3694E" w:rsidP="00E3694E">
      <w:pPr>
        <w:rPr>
          <w:rFonts w:ascii="Roboto" w:hAnsi="Roboto"/>
          <w:lang w:val="fr-FR"/>
        </w:rPr>
      </w:pPr>
      <w:r w:rsidRPr="00DB2D75">
        <w:rPr>
          <w:rFonts w:ascii="Roboto" w:hAnsi="Roboto"/>
          <w:lang w:val="fr-FR"/>
        </w:rPr>
        <w:t>Le modèle de persistance ne doit jamais dicter le modèle métier</w:t>
      </w:r>
      <w:r w:rsidR="00CB38F0" w:rsidRPr="00DB2D75">
        <w:rPr>
          <w:rFonts w:ascii="Roboto" w:hAnsi="Roboto"/>
          <w:lang w:val="fr-FR"/>
        </w:rPr>
        <w:t>.</w:t>
      </w:r>
    </w:p>
    <w:p w14:paraId="218AEBE3" w14:textId="6B27FA48" w:rsidR="00E3694E" w:rsidRDefault="00E3694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Adaptateurs externes</w:t>
      </w:r>
    </w:p>
    <w:p w14:paraId="77B97B9D" w14:textId="77777777" w:rsidR="00E3694E" w:rsidRPr="00E3694E" w:rsidRDefault="00E3694E" w:rsidP="00E3694E">
      <w:pPr>
        <w:pStyle w:val="Paragraphedeliste"/>
        <w:spacing w:after="0"/>
        <w:jc w:val="both"/>
        <w:rPr>
          <w:rFonts w:ascii="Roboto" w:eastAsiaTheme="majorEastAsia" w:hAnsi="Roboto" w:cstheme="majorBidi"/>
          <w:b/>
          <w:bCs/>
          <w:color w:val="1F497D" w:themeColor="text2"/>
          <w:sz w:val="28"/>
          <w:szCs w:val="28"/>
          <w:u w:val="single"/>
          <w:lang w:val="fr-FR"/>
        </w:rPr>
      </w:pPr>
    </w:p>
    <w:p w14:paraId="0836735A" w14:textId="2CF8C1F1" w:rsidR="00E3694E" w:rsidRPr="00DB2D75" w:rsidRDefault="00E3694E" w:rsidP="00E3694E">
      <w:pPr>
        <w:rPr>
          <w:rFonts w:ascii="Roboto" w:hAnsi="Roboto"/>
          <w:lang w:val="fr-FR"/>
        </w:rPr>
      </w:pPr>
      <w:r w:rsidRPr="00DB2D75">
        <w:rPr>
          <w:rFonts w:ascii="Roboto" w:hAnsi="Roboto"/>
          <w:lang w:val="fr-FR"/>
        </w:rPr>
        <w:t>Les intégrations avec les systèmes partenaires sont réalisées au travers d'adaptateurs.</w:t>
      </w:r>
    </w:p>
    <w:p w14:paraId="477B3A62" w14:textId="213CE89E" w:rsidR="00E3694E" w:rsidRPr="00DB2D75" w:rsidRDefault="00E3694E" w:rsidP="00E3694E">
      <w:pPr>
        <w:rPr>
          <w:rFonts w:ascii="Roboto" w:hAnsi="Roboto"/>
          <w:lang w:val="fr-FR"/>
        </w:rPr>
      </w:pPr>
      <w:r w:rsidRPr="00DB2D75">
        <w:rPr>
          <w:rFonts w:ascii="Roboto" w:hAnsi="Roboto"/>
          <w:lang w:val="fr-FR"/>
        </w:rPr>
        <w:t>Ces adaptateurs encapsulent :</w:t>
      </w:r>
    </w:p>
    <w:p w14:paraId="5D7B9CCA"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les</w:t>
      </w:r>
      <w:proofErr w:type="gramEnd"/>
      <w:r w:rsidRPr="00E3694E">
        <w:rPr>
          <w:rFonts w:ascii="Roboto" w:hAnsi="Roboto"/>
          <w:lang w:val="fr-FR"/>
        </w:rPr>
        <w:t xml:space="preserve"> appels REST ;</w:t>
      </w:r>
    </w:p>
    <w:p w14:paraId="6A3ACD64"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les</w:t>
      </w:r>
      <w:proofErr w:type="gramEnd"/>
      <w:r w:rsidRPr="00E3694E">
        <w:rPr>
          <w:rFonts w:ascii="Roboto" w:hAnsi="Roboto"/>
          <w:lang w:val="fr-FR"/>
        </w:rPr>
        <w:t xml:space="preserve"> protocoles de communication ;</w:t>
      </w:r>
    </w:p>
    <w:p w14:paraId="6CE677A0"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les</w:t>
      </w:r>
      <w:proofErr w:type="gramEnd"/>
      <w:r w:rsidRPr="00E3694E">
        <w:rPr>
          <w:rFonts w:ascii="Roboto" w:hAnsi="Roboto"/>
          <w:lang w:val="fr-FR"/>
        </w:rPr>
        <w:t xml:space="preserve"> mécanismes d'authentification ;</w:t>
      </w:r>
    </w:p>
    <w:p w14:paraId="60883075"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les</w:t>
      </w:r>
      <w:proofErr w:type="gramEnd"/>
      <w:r w:rsidRPr="00E3694E">
        <w:rPr>
          <w:rFonts w:ascii="Roboto" w:hAnsi="Roboto"/>
          <w:lang w:val="fr-FR"/>
        </w:rPr>
        <w:t xml:space="preserve"> conversions de formats ;</w:t>
      </w:r>
    </w:p>
    <w:p w14:paraId="507B6DE3" w14:textId="2F973819" w:rsid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la</w:t>
      </w:r>
      <w:proofErr w:type="gramEnd"/>
      <w:r w:rsidRPr="00E3694E">
        <w:rPr>
          <w:rFonts w:ascii="Roboto" w:hAnsi="Roboto"/>
          <w:lang w:val="fr-FR"/>
        </w:rPr>
        <w:t xml:space="preserve"> gestion des erreurs techniques.</w:t>
      </w:r>
    </w:p>
    <w:p w14:paraId="574FD7F8" w14:textId="77777777" w:rsidR="00E3694E" w:rsidRPr="00E3694E" w:rsidRDefault="00E3694E" w:rsidP="00E3694E">
      <w:pPr>
        <w:spacing w:after="0"/>
        <w:ind w:left="720"/>
        <w:rPr>
          <w:rFonts w:ascii="Roboto" w:hAnsi="Roboto"/>
          <w:lang w:val="fr-FR"/>
        </w:rPr>
      </w:pPr>
    </w:p>
    <w:p w14:paraId="53A37E58" w14:textId="0CE85CD9" w:rsidR="009805AA" w:rsidRPr="00DB2D75" w:rsidRDefault="00E3694E" w:rsidP="00E3694E">
      <w:pPr>
        <w:rPr>
          <w:rFonts w:ascii="Roboto" w:hAnsi="Roboto"/>
          <w:lang w:val="fr-FR"/>
        </w:rPr>
      </w:pPr>
      <w:r w:rsidRPr="00DB2D75">
        <w:rPr>
          <w:rFonts w:ascii="Roboto" w:hAnsi="Roboto"/>
          <w:lang w:val="fr-FR"/>
        </w:rPr>
        <w:t>Le reste de l'application ne connaît pas les détails des systèmes externes</w:t>
      </w:r>
      <w:r w:rsidR="009805AA" w:rsidRPr="00DB2D75">
        <w:rPr>
          <w:rFonts w:ascii="Roboto" w:hAnsi="Roboto"/>
          <w:lang w:val="fr-FR"/>
        </w:rPr>
        <w:t>.</w:t>
      </w:r>
    </w:p>
    <w:p w14:paraId="7AD4CE8E" w14:textId="7D75FF40" w:rsidR="00675A18" w:rsidRDefault="00E3694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Messagerie</w:t>
      </w:r>
    </w:p>
    <w:p w14:paraId="5CE552EC" w14:textId="77777777" w:rsidR="00675A18" w:rsidRDefault="00675A18" w:rsidP="008529E7">
      <w:pPr>
        <w:spacing w:after="0"/>
        <w:jc w:val="both"/>
        <w:rPr>
          <w:rFonts w:ascii="Roboto" w:eastAsiaTheme="majorEastAsia" w:hAnsi="Roboto" w:cstheme="majorBidi"/>
          <w:b/>
          <w:bCs/>
          <w:color w:val="1F497D" w:themeColor="text2"/>
          <w:sz w:val="24"/>
          <w:szCs w:val="24"/>
          <w:lang w:val="fr-FR"/>
        </w:rPr>
      </w:pPr>
    </w:p>
    <w:p w14:paraId="61BDBCAD" w14:textId="77777777" w:rsidR="00E3694E" w:rsidRPr="00DB2D75" w:rsidRDefault="00E3694E" w:rsidP="00E3694E">
      <w:pPr>
        <w:spacing w:after="0"/>
        <w:rPr>
          <w:rFonts w:ascii="Roboto" w:hAnsi="Roboto"/>
          <w:lang w:val="fr-FR"/>
        </w:rPr>
      </w:pPr>
      <w:r w:rsidRPr="00DB2D75">
        <w:rPr>
          <w:rFonts w:ascii="Roboto" w:hAnsi="Roboto"/>
          <w:lang w:val="fr-FR"/>
        </w:rPr>
        <w:t>Les mécanismes de communication asynchrone sont implémentés dans cette couche.</w:t>
      </w:r>
    </w:p>
    <w:p w14:paraId="46FC1768" w14:textId="77777777" w:rsidR="00E3694E" w:rsidRPr="00DB2D75" w:rsidRDefault="00E3694E" w:rsidP="00E3694E">
      <w:pPr>
        <w:spacing w:after="0"/>
        <w:rPr>
          <w:rFonts w:ascii="Roboto" w:hAnsi="Roboto"/>
          <w:lang w:val="fr-FR"/>
        </w:rPr>
      </w:pPr>
    </w:p>
    <w:p w14:paraId="302F382D" w14:textId="134EBBAE" w:rsidR="00E3694E" w:rsidRPr="00DB2D75" w:rsidRDefault="00E3694E" w:rsidP="00E3694E">
      <w:pPr>
        <w:spacing w:after="0"/>
        <w:rPr>
          <w:rFonts w:ascii="Roboto" w:hAnsi="Roboto"/>
          <w:lang w:val="fr-FR"/>
        </w:rPr>
      </w:pPr>
      <w:r w:rsidRPr="00DB2D75">
        <w:rPr>
          <w:rFonts w:ascii="Roboto" w:hAnsi="Roboto"/>
          <w:lang w:val="fr-FR"/>
        </w:rPr>
        <w:t>Ils comprennent notamment :</w:t>
      </w:r>
    </w:p>
    <w:p w14:paraId="1E8AD5D0"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publication</w:t>
      </w:r>
      <w:proofErr w:type="gramEnd"/>
      <w:r w:rsidRPr="00E3694E">
        <w:rPr>
          <w:rFonts w:ascii="Roboto" w:hAnsi="Roboto"/>
          <w:lang w:val="fr-FR"/>
        </w:rPr>
        <w:t xml:space="preserve"> des événements ;</w:t>
      </w:r>
    </w:p>
    <w:p w14:paraId="4F3960A2"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consommation</w:t>
      </w:r>
      <w:proofErr w:type="gramEnd"/>
      <w:r w:rsidRPr="00E3694E">
        <w:rPr>
          <w:rFonts w:ascii="Roboto" w:hAnsi="Roboto"/>
          <w:lang w:val="fr-FR"/>
        </w:rPr>
        <w:t xml:space="preserve"> des événements ;</w:t>
      </w:r>
    </w:p>
    <w:p w14:paraId="673CF90C"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sérialisation</w:t>
      </w:r>
      <w:proofErr w:type="gramEnd"/>
      <w:r w:rsidRPr="00E3694E">
        <w:rPr>
          <w:rFonts w:ascii="Roboto" w:hAnsi="Roboto"/>
          <w:lang w:val="fr-FR"/>
        </w:rPr>
        <w:t xml:space="preserve"> ;</w:t>
      </w:r>
    </w:p>
    <w:p w14:paraId="292B252A" w14:textId="77777777" w:rsidR="00E3694E" w:rsidRPr="00E3694E" w:rsidRDefault="00E3694E" w:rsidP="00AB53D6">
      <w:pPr>
        <w:numPr>
          <w:ilvl w:val="0"/>
          <w:numId w:val="10"/>
        </w:numPr>
        <w:spacing w:before="100" w:beforeAutospacing="1" w:after="0"/>
        <w:rPr>
          <w:rFonts w:ascii="Roboto" w:hAnsi="Roboto"/>
          <w:lang w:val="fr-FR"/>
        </w:rPr>
      </w:pPr>
      <w:proofErr w:type="spellStart"/>
      <w:proofErr w:type="gramStart"/>
      <w:r w:rsidRPr="00E3694E">
        <w:rPr>
          <w:rFonts w:ascii="Roboto" w:hAnsi="Roboto"/>
          <w:lang w:val="fr-FR"/>
        </w:rPr>
        <w:t>désérialisation</w:t>
      </w:r>
      <w:proofErr w:type="spellEnd"/>
      <w:proofErr w:type="gramEnd"/>
      <w:r w:rsidRPr="00E3694E">
        <w:rPr>
          <w:rFonts w:ascii="Roboto" w:hAnsi="Roboto"/>
          <w:lang w:val="fr-FR"/>
        </w:rPr>
        <w:t xml:space="preserve"> ;</w:t>
      </w:r>
    </w:p>
    <w:p w14:paraId="773D93FF"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gestion</w:t>
      </w:r>
      <w:proofErr w:type="gramEnd"/>
      <w:r w:rsidRPr="00E3694E">
        <w:rPr>
          <w:rFonts w:ascii="Roboto" w:hAnsi="Roboto"/>
          <w:lang w:val="fr-FR"/>
        </w:rPr>
        <w:t xml:space="preserve"> des erreurs de transport.</w:t>
      </w:r>
    </w:p>
    <w:p w14:paraId="10639261" w14:textId="77777777" w:rsidR="00E3694E" w:rsidRPr="00DB2D75" w:rsidRDefault="00E3694E" w:rsidP="00E3694E">
      <w:pPr>
        <w:spacing w:after="0"/>
        <w:rPr>
          <w:rFonts w:ascii="Roboto" w:hAnsi="Roboto"/>
          <w:lang w:val="fr-FR"/>
        </w:rPr>
      </w:pPr>
    </w:p>
    <w:p w14:paraId="74501E6E" w14:textId="56F346B7" w:rsidR="00675A18" w:rsidRPr="00DB2D75" w:rsidRDefault="00E3694E" w:rsidP="00E3694E">
      <w:pPr>
        <w:spacing w:after="0"/>
        <w:rPr>
          <w:rFonts w:ascii="Roboto" w:hAnsi="Roboto"/>
          <w:lang w:val="fr-FR"/>
        </w:rPr>
      </w:pPr>
      <w:r w:rsidRPr="00DB2D75">
        <w:rPr>
          <w:rFonts w:ascii="Roboto" w:hAnsi="Roboto"/>
          <w:lang w:val="fr-FR"/>
        </w:rPr>
        <w:t>Le Domain Layer ne dépend jamais directement du système de messagerie</w:t>
      </w:r>
      <w:r w:rsidR="009805AA" w:rsidRPr="00DB2D75">
        <w:rPr>
          <w:rFonts w:ascii="Roboto" w:hAnsi="Roboto"/>
          <w:lang w:val="fr-FR"/>
        </w:rPr>
        <w:t>.</w:t>
      </w:r>
    </w:p>
    <w:p w14:paraId="29DF5E8F" w14:textId="77777777" w:rsidR="008529E7" w:rsidRPr="00675A18" w:rsidRDefault="008529E7" w:rsidP="008529E7">
      <w:pPr>
        <w:spacing w:after="0"/>
        <w:rPr>
          <w:lang w:val="fr-FR"/>
        </w:rPr>
      </w:pPr>
    </w:p>
    <w:p w14:paraId="5BAC9133" w14:textId="1F0A3DD6" w:rsidR="009805AA" w:rsidRDefault="00E3694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3694E">
        <w:rPr>
          <w:rFonts w:ascii="Roboto" w:eastAsiaTheme="majorEastAsia" w:hAnsi="Roboto" w:cstheme="majorBidi"/>
          <w:b/>
          <w:bCs/>
          <w:color w:val="1F497D" w:themeColor="text2"/>
          <w:sz w:val="28"/>
          <w:szCs w:val="28"/>
          <w:u w:val="single"/>
          <w:lang w:val="fr-FR"/>
        </w:rPr>
        <w:t>Configuration technique</w:t>
      </w:r>
    </w:p>
    <w:p w14:paraId="38F751F3" w14:textId="56D77B1A" w:rsidR="009805AA" w:rsidRPr="008529E7" w:rsidRDefault="009805AA" w:rsidP="00675A18">
      <w:pPr>
        <w:spacing w:after="0"/>
        <w:jc w:val="both"/>
        <w:rPr>
          <w:rFonts w:ascii="Roboto" w:eastAsiaTheme="majorEastAsia" w:hAnsi="Roboto" w:cstheme="majorBidi"/>
          <w:b/>
          <w:bCs/>
          <w:color w:val="1F497D" w:themeColor="text2"/>
          <w:sz w:val="24"/>
          <w:szCs w:val="24"/>
          <w:lang w:val="fr-FR"/>
        </w:rPr>
      </w:pPr>
    </w:p>
    <w:p w14:paraId="0700CF1E" w14:textId="77777777" w:rsidR="00E3694E" w:rsidRPr="00DB2D75" w:rsidRDefault="00E3694E" w:rsidP="00E3694E">
      <w:pPr>
        <w:spacing w:after="0"/>
        <w:jc w:val="both"/>
        <w:rPr>
          <w:rFonts w:ascii="Roboto" w:hAnsi="Roboto"/>
          <w:lang w:val="fr-FR"/>
        </w:rPr>
      </w:pPr>
      <w:r w:rsidRPr="00DB2D75">
        <w:rPr>
          <w:rFonts w:ascii="Roboto" w:hAnsi="Roboto"/>
          <w:lang w:val="fr-FR"/>
        </w:rPr>
        <w:t>L'ensemble des configurations techniques est centralisé dans cette couche.</w:t>
      </w:r>
    </w:p>
    <w:p w14:paraId="45167303" w14:textId="77777777" w:rsidR="00E3694E" w:rsidRPr="00DB2D75" w:rsidRDefault="00E3694E" w:rsidP="00E3694E">
      <w:pPr>
        <w:spacing w:after="0"/>
        <w:jc w:val="both"/>
        <w:rPr>
          <w:rFonts w:ascii="Roboto" w:hAnsi="Roboto"/>
          <w:lang w:val="fr-FR"/>
        </w:rPr>
      </w:pPr>
    </w:p>
    <w:p w14:paraId="05F14D5A" w14:textId="1063EA69" w:rsidR="00E3694E" w:rsidRPr="00DB2D75" w:rsidRDefault="00E3694E" w:rsidP="00E3694E">
      <w:pPr>
        <w:spacing w:after="0"/>
        <w:jc w:val="both"/>
        <w:rPr>
          <w:rFonts w:ascii="Roboto" w:hAnsi="Roboto"/>
          <w:lang w:val="fr-FR"/>
        </w:rPr>
      </w:pPr>
      <w:r w:rsidRPr="00DB2D75">
        <w:rPr>
          <w:rFonts w:ascii="Roboto" w:hAnsi="Roboto"/>
          <w:lang w:val="fr-FR"/>
        </w:rPr>
        <w:t>On y retrouve notamment :</w:t>
      </w:r>
    </w:p>
    <w:p w14:paraId="15313B62"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configuration</w:t>
      </w:r>
      <w:proofErr w:type="gramEnd"/>
      <w:r w:rsidRPr="00E3694E">
        <w:rPr>
          <w:rFonts w:ascii="Roboto" w:hAnsi="Roboto"/>
          <w:lang w:val="fr-FR"/>
        </w:rPr>
        <w:t xml:space="preserve"> Spring Boot ;</w:t>
      </w:r>
    </w:p>
    <w:p w14:paraId="1CBFCF3C"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configuration</w:t>
      </w:r>
      <w:proofErr w:type="gramEnd"/>
      <w:r w:rsidRPr="00E3694E">
        <w:rPr>
          <w:rFonts w:ascii="Roboto" w:hAnsi="Roboto"/>
          <w:lang w:val="fr-FR"/>
        </w:rPr>
        <w:t xml:space="preserve"> des bases de données ;</w:t>
      </w:r>
    </w:p>
    <w:p w14:paraId="057DDFDB"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configuration</w:t>
      </w:r>
      <w:proofErr w:type="gramEnd"/>
      <w:r w:rsidRPr="00E3694E">
        <w:rPr>
          <w:rFonts w:ascii="Roboto" w:hAnsi="Roboto"/>
          <w:lang w:val="fr-FR"/>
        </w:rPr>
        <w:t xml:space="preserve"> des clients REST ;</w:t>
      </w:r>
    </w:p>
    <w:p w14:paraId="49018ABB"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configuration</w:t>
      </w:r>
      <w:proofErr w:type="gramEnd"/>
      <w:r w:rsidRPr="00E3694E">
        <w:rPr>
          <w:rFonts w:ascii="Roboto" w:hAnsi="Roboto"/>
          <w:lang w:val="fr-FR"/>
        </w:rPr>
        <w:t xml:space="preserve"> Kafka ;</w:t>
      </w:r>
    </w:p>
    <w:p w14:paraId="5B340E49"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configuration</w:t>
      </w:r>
      <w:proofErr w:type="gramEnd"/>
      <w:r w:rsidRPr="00E3694E">
        <w:rPr>
          <w:rFonts w:ascii="Roboto" w:hAnsi="Roboto"/>
          <w:lang w:val="fr-FR"/>
        </w:rPr>
        <w:t xml:space="preserve"> des caches ;</w:t>
      </w:r>
    </w:p>
    <w:p w14:paraId="7714E500"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configuration</w:t>
      </w:r>
      <w:proofErr w:type="gramEnd"/>
      <w:r w:rsidRPr="00E3694E">
        <w:rPr>
          <w:rFonts w:ascii="Roboto" w:hAnsi="Roboto"/>
          <w:lang w:val="fr-FR"/>
        </w:rPr>
        <w:t xml:space="preserve"> de la sécurité ;</w:t>
      </w:r>
    </w:p>
    <w:p w14:paraId="77A23313" w14:textId="77777777" w:rsidR="00E3694E" w:rsidRPr="00E3694E" w:rsidRDefault="00E3694E" w:rsidP="00AB53D6">
      <w:pPr>
        <w:numPr>
          <w:ilvl w:val="0"/>
          <w:numId w:val="10"/>
        </w:numPr>
        <w:spacing w:before="100" w:beforeAutospacing="1" w:after="0"/>
        <w:rPr>
          <w:rFonts w:ascii="Roboto" w:hAnsi="Roboto"/>
          <w:lang w:val="fr-FR"/>
        </w:rPr>
      </w:pPr>
      <w:proofErr w:type="gramStart"/>
      <w:r w:rsidRPr="00E3694E">
        <w:rPr>
          <w:rFonts w:ascii="Roboto" w:hAnsi="Roboto"/>
          <w:lang w:val="fr-FR"/>
        </w:rPr>
        <w:t>configuration</w:t>
      </w:r>
      <w:proofErr w:type="gramEnd"/>
      <w:r w:rsidRPr="00E3694E">
        <w:rPr>
          <w:rFonts w:ascii="Roboto" w:hAnsi="Roboto"/>
          <w:lang w:val="fr-FR"/>
        </w:rPr>
        <w:t xml:space="preserve"> de l'observabilité.</w:t>
      </w:r>
    </w:p>
    <w:p w14:paraId="248E4655" w14:textId="77777777" w:rsidR="00E3694E" w:rsidRPr="00DB2D75" w:rsidRDefault="00E3694E" w:rsidP="00E3694E">
      <w:pPr>
        <w:spacing w:after="0"/>
        <w:jc w:val="both"/>
        <w:rPr>
          <w:rFonts w:ascii="Roboto" w:hAnsi="Roboto"/>
          <w:lang w:val="fr-FR"/>
        </w:rPr>
      </w:pPr>
    </w:p>
    <w:p w14:paraId="239A88F6" w14:textId="1C0854F8" w:rsidR="009805AA" w:rsidRPr="00DB2D75" w:rsidRDefault="00E3694E" w:rsidP="00E3694E">
      <w:pPr>
        <w:spacing w:after="0"/>
        <w:jc w:val="both"/>
        <w:rPr>
          <w:rFonts w:ascii="Roboto" w:hAnsi="Roboto"/>
          <w:lang w:val="fr-FR"/>
        </w:rPr>
      </w:pPr>
      <w:r w:rsidRPr="00DB2D75">
        <w:rPr>
          <w:rFonts w:ascii="Roboto" w:hAnsi="Roboto"/>
          <w:lang w:val="fr-FR"/>
        </w:rPr>
        <w:t>Les paramètres sont externalisés afin de faciliter les changements d'environnement</w:t>
      </w:r>
      <w:r w:rsidR="008529E7" w:rsidRPr="00DB2D75">
        <w:rPr>
          <w:rFonts w:ascii="Roboto" w:hAnsi="Roboto"/>
          <w:lang w:val="fr-FR"/>
        </w:rPr>
        <w:t>.</w:t>
      </w:r>
    </w:p>
    <w:p w14:paraId="06B07248" w14:textId="77777777" w:rsidR="00E3694E" w:rsidRPr="008529E7" w:rsidRDefault="00E3694E" w:rsidP="00E3694E">
      <w:pPr>
        <w:spacing w:after="0"/>
        <w:jc w:val="both"/>
        <w:rPr>
          <w:sz w:val="20"/>
          <w:szCs w:val="20"/>
          <w:lang w:val="fr-FR"/>
        </w:rPr>
      </w:pPr>
    </w:p>
    <w:p w14:paraId="6F44948E" w14:textId="5E66ECCE" w:rsidR="00B545A2" w:rsidRDefault="00DB2D7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Gestion des dépendances techniques</w:t>
      </w:r>
    </w:p>
    <w:p w14:paraId="2F916535" w14:textId="1395F27C" w:rsidR="00B545A2" w:rsidRDefault="00B545A2" w:rsidP="00675A18">
      <w:pPr>
        <w:spacing w:after="0"/>
        <w:jc w:val="both"/>
        <w:rPr>
          <w:rFonts w:ascii="Roboto" w:eastAsiaTheme="majorEastAsia" w:hAnsi="Roboto" w:cstheme="majorBidi"/>
          <w:b/>
          <w:bCs/>
          <w:color w:val="1F497D" w:themeColor="text2"/>
          <w:sz w:val="24"/>
          <w:szCs w:val="24"/>
          <w:lang w:val="fr-FR"/>
        </w:rPr>
      </w:pPr>
    </w:p>
    <w:p w14:paraId="17B09743" w14:textId="77777777" w:rsidR="00DB2D75" w:rsidRPr="00DB2D75" w:rsidRDefault="00DB2D75" w:rsidP="00DB2D75">
      <w:pPr>
        <w:spacing w:after="0"/>
        <w:rPr>
          <w:rFonts w:ascii="Roboto" w:hAnsi="Roboto"/>
          <w:lang w:val="fr-FR"/>
        </w:rPr>
      </w:pPr>
      <w:r w:rsidRPr="00DB2D75">
        <w:rPr>
          <w:rFonts w:ascii="Roboto" w:hAnsi="Roboto"/>
          <w:lang w:val="fr-FR"/>
        </w:rPr>
        <w:t>Les dépendances vers les frameworks sont concentrées dans cette couche.</w:t>
      </w:r>
    </w:p>
    <w:p w14:paraId="6CA79464" w14:textId="77777777" w:rsidR="00DB2D75" w:rsidRPr="00DB2D75" w:rsidRDefault="00DB2D75" w:rsidP="00DB2D75">
      <w:pPr>
        <w:spacing w:after="0"/>
        <w:rPr>
          <w:rFonts w:ascii="Roboto" w:hAnsi="Roboto"/>
          <w:lang w:val="fr-FR"/>
        </w:rPr>
      </w:pPr>
    </w:p>
    <w:p w14:paraId="0FF26E80" w14:textId="6E493AEC" w:rsidR="00DB2D75" w:rsidRPr="00DB2D75" w:rsidRDefault="00DB2D75" w:rsidP="00DB2D75">
      <w:pPr>
        <w:spacing w:after="0"/>
        <w:rPr>
          <w:rFonts w:ascii="Roboto" w:hAnsi="Roboto"/>
          <w:lang w:val="fr-FR"/>
        </w:rPr>
      </w:pPr>
      <w:r w:rsidRPr="00DB2D75">
        <w:rPr>
          <w:rFonts w:ascii="Roboto" w:hAnsi="Roboto"/>
          <w:lang w:val="fr-FR"/>
        </w:rPr>
        <w:t xml:space="preserve">Par </w:t>
      </w:r>
      <w:proofErr w:type="gramStart"/>
      <w:r w:rsidRPr="00DB2D75">
        <w:rPr>
          <w:rFonts w:ascii="Roboto" w:hAnsi="Roboto"/>
          <w:lang w:val="fr-FR"/>
        </w:rPr>
        <w:t>exemple :</w:t>
      </w:r>
      <w:proofErr w:type="gramEnd"/>
    </w:p>
    <w:p w14:paraId="6285E3AA" w14:textId="77777777" w:rsidR="00DB2D75" w:rsidRPr="00DB2D75" w:rsidRDefault="00DB2D75" w:rsidP="00AB53D6">
      <w:pPr>
        <w:numPr>
          <w:ilvl w:val="0"/>
          <w:numId w:val="10"/>
        </w:numPr>
        <w:spacing w:before="100" w:beforeAutospacing="1" w:after="0"/>
        <w:rPr>
          <w:rFonts w:ascii="Roboto" w:hAnsi="Roboto"/>
          <w:lang w:val="fr-FR"/>
        </w:rPr>
      </w:pPr>
      <w:r w:rsidRPr="00DB2D75">
        <w:rPr>
          <w:rFonts w:ascii="Roboto" w:hAnsi="Roboto"/>
          <w:lang w:val="fr-FR"/>
        </w:rPr>
        <w:t>Spring Boot ;</w:t>
      </w:r>
    </w:p>
    <w:p w14:paraId="457BCF51" w14:textId="77777777" w:rsidR="00DB2D75" w:rsidRPr="00DB2D75" w:rsidRDefault="00DB2D75" w:rsidP="00AB53D6">
      <w:pPr>
        <w:numPr>
          <w:ilvl w:val="0"/>
          <w:numId w:val="10"/>
        </w:numPr>
        <w:spacing w:before="100" w:beforeAutospacing="1" w:after="0"/>
        <w:rPr>
          <w:rFonts w:ascii="Roboto" w:hAnsi="Roboto"/>
          <w:lang w:val="fr-FR"/>
        </w:rPr>
      </w:pPr>
      <w:r w:rsidRPr="00DB2D75">
        <w:rPr>
          <w:rFonts w:ascii="Roboto" w:hAnsi="Roboto"/>
          <w:lang w:val="fr-FR"/>
        </w:rPr>
        <w:t>Spring Data JPA ;</w:t>
      </w:r>
    </w:p>
    <w:p w14:paraId="39CD391B" w14:textId="77777777" w:rsidR="00DB2D75" w:rsidRPr="00DB2D75" w:rsidRDefault="00DB2D75" w:rsidP="00AB53D6">
      <w:pPr>
        <w:numPr>
          <w:ilvl w:val="0"/>
          <w:numId w:val="10"/>
        </w:numPr>
        <w:spacing w:before="100" w:beforeAutospacing="1" w:after="0"/>
        <w:rPr>
          <w:rFonts w:ascii="Roboto" w:hAnsi="Roboto"/>
          <w:lang w:val="fr-FR"/>
        </w:rPr>
      </w:pPr>
      <w:r w:rsidRPr="00DB2D75">
        <w:rPr>
          <w:rFonts w:ascii="Roboto" w:hAnsi="Roboto"/>
          <w:lang w:val="fr-FR"/>
        </w:rPr>
        <w:t>Hibernate ;</w:t>
      </w:r>
    </w:p>
    <w:p w14:paraId="1114A31E" w14:textId="77777777" w:rsidR="00DB2D75" w:rsidRPr="00DB2D75" w:rsidRDefault="00DB2D75" w:rsidP="00AB53D6">
      <w:pPr>
        <w:numPr>
          <w:ilvl w:val="0"/>
          <w:numId w:val="10"/>
        </w:numPr>
        <w:spacing w:before="100" w:beforeAutospacing="1" w:after="0"/>
        <w:rPr>
          <w:rFonts w:ascii="Roboto" w:hAnsi="Roboto"/>
          <w:lang w:val="fr-FR"/>
        </w:rPr>
      </w:pPr>
      <w:r w:rsidRPr="00DB2D75">
        <w:rPr>
          <w:rFonts w:ascii="Roboto" w:hAnsi="Roboto"/>
          <w:lang w:val="fr-FR"/>
        </w:rPr>
        <w:t>PostgreSQL ;</w:t>
      </w:r>
    </w:p>
    <w:p w14:paraId="5FC2755C" w14:textId="77777777" w:rsidR="00DB2D75" w:rsidRPr="00DB2D75" w:rsidRDefault="00DB2D75" w:rsidP="00AB53D6">
      <w:pPr>
        <w:numPr>
          <w:ilvl w:val="0"/>
          <w:numId w:val="10"/>
        </w:numPr>
        <w:spacing w:before="100" w:beforeAutospacing="1" w:after="0"/>
        <w:rPr>
          <w:rFonts w:ascii="Roboto" w:hAnsi="Roboto"/>
          <w:lang w:val="fr-FR"/>
        </w:rPr>
      </w:pPr>
      <w:r w:rsidRPr="00DB2D75">
        <w:rPr>
          <w:rFonts w:ascii="Roboto" w:hAnsi="Roboto"/>
          <w:lang w:val="fr-FR"/>
        </w:rPr>
        <w:t>Kafka ;</w:t>
      </w:r>
    </w:p>
    <w:p w14:paraId="421D44DB" w14:textId="77777777" w:rsidR="00DB2D75" w:rsidRPr="00DB2D75" w:rsidRDefault="00DB2D75" w:rsidP="00AB53D6">
      <w:pPr>
        <w:numPr>
          <w:ilvl w:val="0"/>
          <w:numId w:val="10"/>
        </w:numPr>
        <w:spacing w:before="100" w:beforeAutospacing="1" w:after="0"/>
        <w:rPr>
          <w:rFonts w:ascii="Roboto" w:hAnsi="Roboto"/>
          <w:lang w:val="fr-FR"/>
        </w:rPr>
      </w:pPr>
      <w:proofErr w:type="spellStart"/>
      <w:r w:rsidRPr="00DB2D75">
        <w:rPr>
          <w:rFonts w:ascii="Roboto" w:hAnsi="Roboto"/>
          <w:lang w:val="fr-FR"/>
        </w:rPr>
        <w:t>Vault</w:t>
      </w:r>
      <w:proofErr w:type="spellEnd"/>
      <w:r w:rsidRPr="00DB2D75">
        <w:rPr>
          <w:rFonts w:ascii="Roboto" w:hAnsi="Roboto"/>
          <w:lang w:val="fr-FR"/>
        </w:rPr>
        <w:t xml:space="preserve"> ;</w:t>
      </w:r>
    </w:p>
    <w:p w14:paraId="77E757C0" w14:textId="77777777" w:rsidR="00DB2D75" w:rsidRPr="00DB2D75" w:rsidRDefault="00DB2D75" w:rsidP="00AB53D6">
      <w:pPr>
        <w:numPr>
          <w:ilvl w:val="0"/>
          <w:numId w:val="10"/>
        </w:numPr>
        <w:spacing w:before="100" w:beforeAutospacing="1" w:after="0"/>
        <w:rPr>
          <w:rFonts w:ascii="Roboto" w:hAnsi="Roboto"/>
          <w:lang w:val="fr-FR"/>
        </w:rPr>
      </w:pPr>
      <w:proofErr w:type="spellStart"/>
      <w:r w:rsidRPr="00DB2D75">
        <w:rPr>
          <w:rFonts w:ascii="Roboto" w:hAnsi="Roboto"/>
          <w:lang w:val="fr-FR"/>
        </w:rPr>
        <w:t>OpenFeign</w:t>
      </w:r>
      <w:proofErr w:type="spellEnd"/>
      <w:r w:rsidRPr="00DB2D75">
        <w:rPr>
          <w:rFonts w:ascii="Roboto" w:hAnsi="Roboto"/>
          <w:lang w:val="fr-FR"/>
        </w:rPr>
        <w:t xml:space="preserve"> ;</w:t>
      </w:r>
    </w:p>
    <w:p w14:paraId="011E6AEC" w14:textId="77777777" w:rsidR="00DB2D75" w:rsidRPr="00DB2D75" w:rsidRDefault="00DB2D75" w:rsidP="00AB53D6">
      <w:pPr>
        <w:numPr>
          <w:ilvl w:val="0"/>
          <w:numId w:val="10"/>
        </w:numPr>
        <w:spacing w:before="100" w:beforeAutospacing="1" w:after="0"/>
        <w:rPr>
          <w:rFonts w:ascii="Roboto" w:hAnsi="Roboto"/>
          <w:lang w:val="fr-FR"/>
        </w:rPr>
      </w:pPr>
      <w:r w:rsidRPr="00DB2D75">
        <w:rPr>
          <w:rFonts w:ascii="Roboto" w:hAnsi="Roboto"/>
          <w:lang w:val="fr-FR"/>
        </w:rPr>
        <w:t>Docker ;</w:t>
      </w:r>
    </w:p>
    <w:p w14:paraId="06F8911E" w14:textId="77777777" w:rsidR="00DB2D75" w:rsidRPr="00DB2D75" w:rsidRDefault="00DB2D75" w:rsidP="00AB53D6">
      <w:pPr>
        <w:numPr>
          <w:ilvl w:val="0"/>
          <w:numId w:val="10"/>
        </w:numPr>
        <w:spacing w:before="100" w:beforeAutospacing="1" w:after="0"/>
        <w:rPr>
          <w:rFonts w:ascii="Roboto" w:hAnsi="Roboto"/>
          <w:lang w:val="fr-FR"/>
        </w:rPr>
      </w:pPr>
      <w:r w:rsidRPr="00DB2D75">
        <w:rPr>
          <w:rFonts w:ascii="Roboto" w:hAnsi="Roboto"/>
          <w:lang w:val="fr-FR"/>
        </w:rPr>
        <w:t>Kubernetes.</w:t>
      </w:r>
    </w:p>
    <w:p w14:paraId="08E3D3EA" w14:textId="77777777" w:rsidR="00DB2D75" w:rsidRPr="00DB2D75" w:rsidRDefault="00DB2D75" w:rsidP="00DB2D75">
      <w:pPr>
        <w:spacing w:after="0"/>
        <w:rPr>
          <w:rFonts w:ascii="Roboto" w:hAnsi="Roboto"/>
          <w:lang w:val="fr-FR"/>
        </w:rPr>
      </w:pPr>
    </w:p>
    <w:p w14:paraId="3470BD49" w14:textId="274576D6" w:rsidR="00E25062" w:rsidRPr="00DB2D75" w:rsidRDefault="00DB2D75" w:rsidP="00DB2D75">
      <w:pPr>
        <w:spacing w:after="0"/>
        <w:rPr>
          <w:rFonts w:ascii="Roboto" w:hAnsi="Roboto"/>
          <w:lang w:val="fr-FR"/>
        </w:rPr>
      </w:pPr>
      <w:r w:rsidRPr="00DB2D75">
        <w:rPr>
          <w:rFonts w:ascii="Roboto" w:hAnsi="Roboto"/>
          <w:lang w:val="fr-FR"/>
        </w:rPr>
        <w:t>Les couches Domain et Application restent indépendantes de ces technologies.</w:t>
      </w:r>
    </w:p>
    <w:p w14:paraId="68113802" w14:textId="78598069" w:rsidR="00B545A2" w:rsidRPr="00671B41" w:rsidRDefault="00B545A2" w:rsidP="00675A18">
      <w:pPr>
        <w:spacing w:after="0"/>
        <w:jc w:val="both"/>
        <w:rPr>
          <w:rFonts w:ascii="Roboto" w:hAnsi="Roboto"/>
          <w:lang w:val="fr-FR"/>
        </w:rPr>
      </w:pPr>
    </w:p>
    <w:p w14:paraId="5EBAD255" w14:textId="69154358" w:rsidR="00DC4D48" w:rsidRDefault="00DB2D7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Gestion des erreurs techniques</w:t>
      </w:r>
    </w:p>
    <w:p w14:paraId="56C15C1F" w14:textId="77777777" w:rsidR="00DC4D48" w:rsidRPr="00DC4D48" w:rsidRDefault="00DC4D48" w:rsidP="00DC4D48">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77C182B5" w14:textId="0EF62D56" w:rsidR="00DB2D75" w:rsidRPr="00DB2D75" w:rsidRDefault="00DB2D75" w:rsidP="00DB2D75">
      <w:pPr>
        <w:rPr>
          <w:rFonts w:ascii="Roboto" w:hAnsi="Roboto"/>
          <w:lang w:val="fr-FR"/>
        </w:rPr>
      </w:pPr>
      <w:r w:rsidRPr="00DB2D75">
        <w:rPr>
          <w:rFonts w:ascii="Roboto" w:hAnsi="Roboto"/>
          <w:lang w:val="fr-FR"/>
        </w:rPr>
        <w:t>Les erreurs techniques sont traitées localement dans cette couche.</w:t>
      </w:r>
    </w:p>
    <w:p w14:paraId="4E4AE921" w14:textId="2E8DD1E6" w:rsidR="00DB2D75" w:rsidRPr="00DB2D75" w:rsidRDefault="00DB2D75" w:rsidP="00DB2D75">
      <w:pPr>
        <w:rPr>
          <w:rFonts w:ascii="Roboto" w:hAnsi="Roboto"/>
          <w:lang w:val="fr-FR"/>
        </w:rPr>
      </w:pPr>
      <w:r w:rsidRPr="00DB2D75">
        <w:rPr>
          <w:rFonts w:ascii="Roboto" w:hAnsi="Roboto"/>
          <w:lang w:val="fr-FR"/>
        </w:rPr>
        <w:t>Exemples :</w:t>
      </w:r>
    </w:p>
    <w:p w14:paraId="2ADE88BB" w14:textId="77777777" w:rsidR="00DB2D75" w:rsidRPr="00DB2D75" w:rsidRDefault="00DB2D75" w:rsidP="00AB53D6">
      <w:pPr>
        <w:numPr>
          <w:ilvl w:val="0"/>
          <w:numId w:val="10"/>
        </w:numPr>
        <w:spacing w:before="100" w:beforeAutospacing="1" w:after="0"/>
        <w:rPr>
          <w:rFonts w:ascii="Roboto" w:hAnsi="Roboto"/>
          <w:lang w:val="fr-FR"/>
        </w:rPr>
      </w:pPr>
      <w:proofErr w:type="gramStart"/>
      <w:r w:rsidRPr="00DB2D75">
        <w:rPr>
          <w:rFonts w:ascii="Roboto" w:hAnsi="Roboto"/>
          <w:lang w:val="fr-FR"/>
        </w:rPr>
        <w:t>indisponibilité</w:t>
      </w:r>
      <w:proofErr w:type="gramEnd"/>
      <w:r w:rsidRPr="00DB2D75">
        <w:rPr>
          <w:rFonts w:ascii="Roboto" w:hAnsi="Roboto"/>
          <w:lang w:val="fr-FR"/>
        </w:rPr>
        <w:t xml:space="preserve"> d'un système partenaire ;</w:t>
      </w:r>
    </w:p>
    <w:p w14:paraId="36303D6F" w14:textId="77777777" w:rsidR="00DB2D75" w:rsidRPr="00DB2D75" w:rsidRDefault="00DB2D75" w:rsidP="00AB53D6">
      <w:pPr>
        <w:numPr>
          <w:ilvl w:val="0"/>
          <w:numId w:val="10"/>
        </w:numPr>
        <w:spacing w:before="100" w:beforeAutospacing="1" w:after="0"/>
        <w:rPr>
          <w:rFonts w:ascii="Roboto" w:hAnsi="Roboto"/>
          <w:lang w:val="fr-FR"/>
        </w:rPr>
      </w:pPr>
      <w:proofErr w:type="gramStart"/>
      <w:r w:rsidRPr="00DB2D75">
        <w:rPr>
          <w:rFonts w:ascii="Roboto" w:hAnsi="Roboto"/>
          <w:lang w:val="fr-FR"/>
        </w:rPr>
        <w:t>erreur</w:t>
      </w:r>
      <w:proofErr w:type="gramEnd"/>
      <w:r w:rsidRPr="00DB2D75">
        <w:rPr>
          <w:rFonts w:ascii="Roboto" w:hAnsi="Roboto"/>
          <w:lang w:val="fr-FR"/>
        </w:rPr>
        <w:t xml:space="preserve"> réseau ;</w:t>
      </w:r>
    </w:p>
    <w:p w14:paraId="73B19A72" w14:textId="77777777" w:rsidR="00DB2D75" w:rsidRPr="00DB2D75" w:rsidRDefault="00DB2D75" w:rsidP="00AB53D6">
      <w:pPr>
        <w:numPr>
          <w:ilvl w:val="0"/>
          <w:numId w:val="10"/>
        </w:numPr>
        <w:spacing w:before="100" w:beforeAutospacing="1" w:after="0"/>
        <w:rPr>
          <w:rFonts w:ascii="Roboto" w:hAnsi="Roboto"/>
          <w:lang w:val="fr-FR"/>
        </w:rPr>
      </w:pPr>
      <w:proofErr w:type="gramStart"/>
      <w:r w:rsidRPr="00DB2D75">
        <w:rPr>
          <w:rFonts w:ascii="Roboto" w:hAnsi="Roboto"/>
          <w:lang w:val="fr-FR"/>
        </w:rPr>
        <w:t>erreur</w:t>
      </w:r>
      <w:proofErr w:type="gramEnd"/>
      <w:r w:rsidRPr="00DB2D75">
        <w:rPr>
          <w:rFonts w:ascii="Roboto" w:hAnsi="Roboto"/>
          <w:lang w:val="fr-FR"/>
        </w:rPr>
        <w:t xml:space="preserve"> de connexion à la base de données ;</w:t>
      </w:r>
    </w:p>
    <w:p w14:paraId="7F7F006B" w14:textId="77777777" w:rsidR="00DB2D75" w:rsidRPr="00DB2D75" w:rsidRDefault="00DB2D75" w:rsidP="00AB53D6">
      <w:pPr>
        <w:numPr>
          <w:ilvl w:val="0"/>
          <w:numId w:val="10"/>
        </w:numPr>
        <w:spacing w:before="100" w:beforeAutospacing="1" w:after="0"/>
        <w:rPr>
          <w:rFonts w:ascii="Roboto" w:hAnsi="Roboto"/>
          <w:lang w:val="fr-FR"/>
        </w:rPr>
      </w:pPr>
      <w:proofErr w:type="gramStart"/>
      <w:r w:rsidRPr="00DB2D75">
        <w:rPr>
          <w:rFonts w:ascii="Roboto" w:hAnsi="Roboto"/>
          <w:lang w:val="fr-FR"/>
        </w:rPr>
        <w:t>timeout</w:t>
      </w:r>
      <w:proofErr w:type="gramEnd"/>
      <w:r w:rsidRPr="00DB2D75">
        <w:rPr>
          <w:rFonts w:ascii="Roboto" w:hAnsi="Roboto"/>
          <w:lang w:val="fr-FR"/>
        </w:rPr>
        <w:t xml:space="preserve"> ;</w:t>
      </w:r>
    </w:p>
    <w:p w14:paraId="23AE585F" w14:textId="79C63960" w:rsidR="00DB2D75" w:rsidRPr="00DB2D75" w:rsidRDefault="00DB2D75" w:rsidP="00AB53D6">
      <w:pPr>
        <w:numPr>
          <w:ilvl w:val="0"/>
          <w:numId w:val="10"/>
        </w:numPr>
        <w:spacing w:before="100" w:beforeAutospacing="1" w:after="0"/>
        <w:rPr>
          <w:rFonts w:ascii="Roboto" w:hAnsi="Roboto"/>
          <w:lang w:val="fr-FR"/>
        </w:rPr>
      </w:pPr>
      <w:proofErr w:type="gramStart"/>
      <w:r w:rsidRPr="00DB2D75">
        <w:rPr>
          <w:rFonts w:ascii="Roboto" w:hAnsi="Roboto"/>
          <w:lang w:val="fr-FR"/>
        </w:rPr>
        <w:t>erreur</w:t>
      </w:r>
      <w:proofErr w:type="gramEnd"/>
      <w:r w:rsidRPr="00DB2D75">
        <w:rPr>
          <w:rFonts w:ascii="Roboto" w:hAnsi="Roboto"/>
          <w:lang w:val="fr-FR"/>
        </w:rPr>
        <w:t xml:space="preserve"> de sérialisation.</w:t>
      </w:r>
    </w:p>
    <w:p w14:paraId="34E362ED" w14:textId="77777777" w:rsidR="00DB2D75" w:rsidRPr="00DB2D75" w:rsidRDefault="00DB2D75" w:rsidP="00DB2D75">
      <w:pPr>
        <w:rPr>
          <w:rFonts w:ascii="Roboto" w:hAnsi="Roboto"/>
          <w:lang w:val="fr-FR"/>
        </w:rPr>
      </w:pPr>
    </w:p>
    <w:p w14:paraId="06B1D9F8" w14:textId="2ECE2161" w:rsidR="000D6F29" w:rsidRPr="00DB2D75" w:rsidRDefault="00DB2D75" w:rsidP="00DB2D75">
      <w:pPr>
        <w:rPr>
          <w:rFonts w:ascii="Roboto" w:hAnsi="Roboto"/>
          <w:lang w:val="fr-FR"/>
        </w:rPr>
      </w:pPr>
      <w:r w:rsidRPr="00DB2D75">
        <w:rPr>
          <w:rFonts w:ascii="Roboto" w:hAnsi="Roboto"/>
          <w:lang w:val="fr-FR"/>
        </w:rPr>
        <w:t>Ces erreurs sont traduites en exceptions applicatives compréhensibles par les couches supérieures.</w:t>
      </w:r>
    </w:p>
    <w:p w14:paraId="3BCE4DE5" w14:textId="6A6635EE" w:rsidR="00DB2D75" w:rsidRDefault="00DB2D7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Organisation type des packages</w:t>
      </w:r>
    </w:p>
    <w:p w14:paraId="573C8AC1" w14:textId="77777777" w:rsidR="00DB2D75" w:rsidRPr="00DB2D75" w:rsidRDefault="00DB2D75" w:rsidP="00DB2D75">
      <w:pPr>
        <w:rPr>
          <w:rFonts w:ascii="Roboto" w:hAnsi="Roboto"/>
          <w:sz w:val="20"/>
          <w:szCs w:val="20"/>
          <w:lang w:val="fr-FR"/>
        </w:rPr>
      </w:pPr>
    </w:p>
    <w:p w14:paraId="531A6C68" w14:textId="42E891C4" w:rsidR="00DB2D75" w:rsidRPr="00DB2D75" w:rsidRDefault="00DB2D75" w:rsidP="00DB2D75">
      <w:pPr>
        <w:rPr>
          <w:rFonts w:ascii="Roboto" w:hAnsi="Roboto"/>
          <w:lang w:val="fr-FR"/>
        </w:rPr>
      </w:pPr>
      <w:r w:rsidRPr="00DB2D75">
        <w:rPr>
          <w:rFonts w:ascii="Roboto" w:hAnsi="Roboto"/>
          <w:lang w:val="fr-FR"/>
        </w:rPr>
        <w:t>Chaque module suit une organisation homogène.</w:t>
      </w:r>
    </w:p>
    <w:p w14:paraId="37BDB4B0" w14:textId="77777777" w:rsidR="00DB2D75" w:rsidRPr="00DB2D75" w:rsidRDefault="00DB2D75" w:rsidP="00DB2D75">
      <w:pPr>
        <w:spacing w:after="0"/>
        <w:ind w:left="720"/>
        <w:jc w:val="both"/>
        <w:rPr>
          <w:rFonts w:ascii="Arial" w:hAnsi="Arial" w:cs="Arial"/>
          <w:b/>
          <w:lang w:val="fr-FR"/>
        </w:rPr>
      </w:pPr>
      <w:r w:rsidRPr="00DB2D75">
        <w:rPr>
          <w:rFonts w:ascii="Arial" w:hAnsi="Arial" w:cs="Arial"/>
          <w:b/>
          <w:lang w:val="fr-FR"/>
        </w:rPr>
        <w:t>infrastructure</w:t>
      </w:r>
    </w:p>
    <w:p w14:paraId="03C994CA"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675DBC7B"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persistence</w:t>
      </w:r>
      <w:proofErr w:type="spellEnd"/>
    </w:p>
    <w:p w14:paraId="1214B63E"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entity</w:t>
      </w:r>
      <w:proofErr w:type="spellEnd"/>
    </w:p>
    <w:p w14:paraId="3FA03028"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repository</w:t>
      </w:r>
    </w:p>
    <w:p w14:paraId="7F643AE1"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mapper</w:t>
      </w:r>
    </w:p>
    <w:p w14:paraId="4333CD76"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specification</w:t>
      </w:r>
      <w:proofErr w:type="spellEnd"/>
    </w:p>
    <w:p w14:paraId="355E0E4C"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745738B2"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integration</w:t>
      </w:r>
      <w:proofErr w:type="spellEnd"/>
    </w:p>
    <w:p w14:paraId="5127029E"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client</w:t>
      </w:r>
    </w:p>
    <w:p w14:paraId="609C4E46"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adapter</w:t>
      </w:r>
    </w:p>
    <w:p w14:paraId="6773BC54"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mapper</w:t>
      </w:r>
    </w:p>
    <w:p w14:paraId="5E0CC7BE"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configuration</w:t>
      </w:r>
    </w:p>
    <w:p w14:paraId="2B57AD13"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5D977EB4"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messaging</w:t>
      </w:r>
    </w:p>
    <w:p w14:paraId="17E4A033"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publisher</w:t>
      </w:r>
      <w:proofErr w:type="spellEnd"/>
    </w:p>
    <w:p w14:paraId="38E29214"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consumer</w:t>
      </w:r>
    </w:p>
    <w:p w14:paraId="670AE307"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event</w:t>
      </w:r>
      <w:proofErr w:type="spellEnd"/>
    </w:p>
    <w:p w14:paraId="27B4749D"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configuration</w:t>
      </w:r>
    </w:p>
    <w:p w14:paraId="50EA622F"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4AC572ED"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security</w:t>
      </w:r>
      <w:proofErr w:type="spellEnd"/>
    </w:p>
    <w:p w14:paraId="13D6BD60"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302BC618"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configuration</w:t>
      </w:r>
    </w:p>
    <w:p w14:paraId="1A5B65BB"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p>
    <w:p w14:paraId="3F5A76B3" w14:textId="77777777" w:rsidR="00DB2D75" w:rsidRPr="00DB2D75" w:rsidRDefault="00DB2D75" w:rsidP="00DB2D75">
      <w:pPr>
        <w:spacing w:after="0"/>
        <w:ind w:left="720"/>
        <w:jc w:val="both"/>
        <w:rPr>
          <w:rFonts w:ascii="Arial Rounded MT Bold" w:hAnsi="Arial Rounded MT Bold" w:cs="Arial"/>
          <w:sz w:val="20"/>
          <w:szCs w:val="20"/>
          <w:lang w:val="fr-FR"/>
        </w:rPr>
      </w:pPr>
      <w:r w:rsidRPr="00DB2D75">
        <w:rPr>
          <w:rFonts w:ascii="Arial" w:hAnsi="Arial" w:cs="Arial"/>
          <w:sz w:val="20"/>
          <w:szCs w:val="20"/>
          <w:lang w:val="fr-FR"/>
        </w:rPr>
        <w:t>└──</w:t>
      </w:r>
      <w:r w:rsidRPr="00DB2D75">
        <w:rPr>
          <w:rFonts w:ascii="Arial Rounded MT Bold" w:hAnsi="Arial Rounded MT Bold" w:cs="Arial"/>
          <w:sz w:val="20"/>
          <w:szCs w:val="20"/>
          <w:lang w:val="fr-FR"/>
        </w:rPr>
        <w:t xml:space="preserve"> </w:t>
      </w:r>
      <w:proofErr w:type="spellStart"/>
      <w:r w:rsidRPr="00DB2D75">
        <w:rPr>
          <w:rFonts w:ascii="Arial Rounded MT Bold" w:hAnsi="Arial Rounded MT Bold" w:cs="Arial"/>
          <w:sz w:val="20"/>
          <w:szCs w:val="20"/>
          <w:lang w:val="fr-FR"/>
        </w:rPr>
        <w:t>util</w:t>
      </w:r>
      <w:proofErr w:type="spellEnd"/>
    </w:p>
    <w:p w14:paraId="0C887A9C" w14:textId="77777777" w:rsidR="00DB2D75" w:rsidRPr="00DB2D75" w:rsidRDefault="00DB2D75" w:rsidP="00DB2D75">
      <w:pPr>
        <w:rPr>
          <w:rFonts w:ascii="Roboto" w:hAnsi="Roboto"/>
          <w:sz w:val="20"/>
          <w:szCs w:val="20"/>
          <w:lang w:val="fr-FR"/>
        </w:rPr>
      </w:pPr>
    </w:p>
    <w:p w14:paraId="42379FA6" w14:textId="6AD47462" w:rsidR="00DB2D75" w:rsidRPr="00DB2D75" w:rsidRDefault="00DB2D75" w:rsidP="00DB2D75">
      <w:pPr>
        <w:rPr>
          <w:rFonts w:ascii="Roboto" w:hAnsi="Roboto"/>
          <w:lang w:val="fr-FR"/>
        </w:rPr>
      </w:pPr>
      <w:r w:rsidRPr="00DB2D75">
        <w:rPr>
          <w:rFonts w:ascii="Roboto" w:hAnsi="Roboto"/>
          <w:lang w:val="fr-FR"/>
        </w:rPr>
        <w:t>Cette structure est commune à tous les modules.</w:t>
      </w:r>
    </w:p>
    <w:p w14:paraId="0D6B0EE5" w14:textId="61A0232E" w:rsidR="00DB2D75" w:rsidRDefault="00DB2D75"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DB2D75">
        <w:rPr>
          <w:rFonts w:ascii="Roboto" w:eastAsiaTheme="majorEastAsia" w:hAnsi="Roboto" w:cstheme="majorBidi"/>
          <w:b/>
          <w:bCs/>
          <w:color w:val="1F497D" w:themeColor="text2"/>
          <w:sz w:val="28"/>
          <w:szCs w:val="28"/>
          <w:u w:val="single"/>
          <w:lang w:val="fr-FR"/>
        </w:rPr>
        <w:t>Dépendances autorisées</w:t>
      </w:r>
    </w:p>
    <w:p w14:paraId="57727C71" w14:textId="77777777" w:rsidR="00DB2D75" w:rsidRPr="00DB2D75" w:rsidRDefault="00DB2D75" w:rsidP="00DB2D75">
      <w:pPr>
        <w:pStyle w:val="Paragraphedeliste"/>
        <w:spacing w:after="0"/>
        <w:jc w:val="both"/>
        <w:rPr>
          <w:rFonts w:ascii="Roboto" w:eastAsiaTheme="majorEastAsia" w:hAnsi="Roboto" w:cstheme="majorBidi"/>
          <w:b/>
          <w:bCs/>
          <w:color w:val="1F497D" w:themeColor="text2"/>
          <w:sz w:val="28"/>
          <w:szCs w:val="28"/>
          <w:u w:val="single"/>
          <w:lang w:val="fr-FR"/>
        </w:rPr>
      </w:pPr>
    </w:p>
    <w:p w14:paraId="55CA5B12" w14:textId="7965E011" w:rsidR="00DB2D75" w:rsidRPr="00DB2D75" w:rsidRDefault="00DB2D75" w:rsidP="00DB2D75">
      <w:pPr>
        <w:rPr>
          <w:rFonts w:ascii="Roboto" w:hAnsi="Roboto"/>
          <w:lang w:val="fr-FR"/>
        </w:rPr>
      </w:pPr>
      <w:r>
        <w:rPr>
          <w:rFonts w:ascii="Roboto" w:hAnsi="Roboto"/>
          <w:lang w:val="fr-FR"/>
        </w:rPr>
        <w:t>L'Infrastructure Layer dépend :</w:t>
      </w:r>
    </w:p>
    <w:p w14:paraId="4F14B228" w14:textId="77777777" w:rsidR="00DB2D75" w:rsidRPr="00DB2D75" w:rsidRDefault="00DB2D75" w:rsidP="00AB53D6">
      <w:pPr>
        <w:numPr>
          <w:ilvl w:val="0"/>
          <w:numId w:val="10"/>
        </w:numPr>
        <w:spacing w:before="100" w:beforeAutospacing="1" w:after="100" w:afterAutospacing="1"/>
        <w:rPr>
          <w:rFonts w:ascii="Roboto" w:hAnsi="Roboto"/>
          <w:lang w:val="fr-FR"/>
        </w:rPr>
      </w:pPr>
      <w:proofErr w:type="gramStart"/>
      <w:r w:rsidRPr="00DB2D75">
        <w:rPr>
          <w:rFonts w:ascii="Roboto" w:hAnsi="Roboto"/>
          <w:lang w:val="fr-FR"/>
        </w:rPr>
        <w:t>du</w:t>
      </w:r>
      <w:proofErr w:type="gramEnd"/>
      <w:r w:rsidRPr="00DB2D75">
        <w:rPr>
          <w:rFonts w:ascii="Roboto" w:hAnsi="Roboto"/>
          <w:lang w:val="fr-FR"/>
        </w:rPr>
        <w:t xml:space="preserve"> Domain Layer ;</w:t>
      </w:r>
    </w:p>
    <w:p w14:paraId="68038298" w14:textId="77777777" w:rsidR="00DB2D75" w:rsidRPr="00DB2D75" w:rsidRDefault="00DB2D75" w:rsidP="00AB53D6">
      <w:pPr>
        <w:numPr>
          <w:ilvl w:val="0"/>
          <w:numId w:val="10"/>
        </w:numPr>
        <w:spacing w:before="100" w:beforeAutospacing="1" w:after="100" w:afterAutospacing="1"/>
        <w:rPr>
          <w:rFonts w:ascii="Roboto" w:hAnsi="Roboto"/>
          <w:lang w:val="fr-FR"/>
        </w:rPr>
      </w:pPr>
      <w:proofErr w:type="gramStart"/>
      <w:r w:rsidRPr="00DB2D75">
        <w:rPr>
          <w:rFonts w:ascii="Roboto" w:hAnsi="Roboto"/>
          <w:lang w:val="fr-FR"/>
        </w:rPr>
        <w:t>de</w:t>
      </w:r>
      <w:proofErr w:type="gramEnd"/>
      <w:r w:rsidRPr="00DB2D75">
        <w:rPr>
          <w:rFonts w:ascii="Roboto" w:hAnsi="Roboto"/>
          <w:lang w:val="fr-FR"/>
        </w:rPr>
        <w:t xml:space="preserve"> l'Application Layer ;</w:t>
      </w:r>
    </w:p>
    <w:p w14:paraId="69B5E7CB" w14:textId="77777777" w:rsidR="00DB2D75" w:rsidRPr="00DB2D75" w:rsidRDefault="00DB2D75" w:rsidP="00AB53D6">
      <w:pPr>
        <w:numPr>
          <w:ilvl w:val="0"/>
          <w:numId w:val="10"/>
        </w:numPr>
        <w:spacing w:before="100" w:beforeAutospacing="1" w:after="100" w:afterAutospacing="1"/>
        <w:rPr>
          <w:rFonts w:ascii="Roboto" w:hAnsi="Roboto"/>
          <w:lang w:val="fr-FR"/>
        </w:rPr>
      </w:pPr>
      <w:proofErr w:type="gramStart"/>
      <w:r w:rsidRPr="00DB2D75">
        <w:rPr>
          <w:rFonts w:ascii="Roboto" w:hAnsi="Roboto"/>
          <w:lang w:val="fr-FR"/>
        </w:rPr>
        <w:t>des</w:t>
      </w:r>
      <w:proofErr w:type="gramEnd"/>
      <w:r w:rsidRPr="00DB2D75">
        <w:rPr>
          <w:rFonts w:ascii="Roboto" w:hAnsi="Roboto"/>
          <w:lang w:val="fr-FR"/>
        </w:rPr>
        <w:t xml:space="preserve"> frameworks techniques ;</w:t>
      </w:r>
    </w:p>
    <w:p w14:paraId="0E4AF011" w14:textId="52F6203A" w:rsidR="00DB2D75" w:rsidRPr="00DB2D75" w:rsidRDefault="00DB2D75" w:rsidP="00AB53D6">
      <w:pPr>
        <w:numPr>
          <w:ilvl w:val="0"/>
          <w:numId w:val="10"/>
        </w:numPr>
        <w:spacing w:before="100" w:beforeAutospacing="1" w:after="100" w:afterAutospacing="1"/>
        <w:rPr>
          <w:rFonts w:ascii="Roboto" w:hAnsi="Roboto"/>
          <w:lang w:val="fr-FR"/>
        </w:rPr>
      </w:pPr>
      <w:proofErr w:type="gramStart"/>
      <w:r w:rsidRPr="00DB2D75">
        <w:rPr>
          <w:rFonts w:ascii="Roboto" w:hAnsi="Roboto"/>
          <w:lang w:val="fr-FR"/>
        </w:rPr>
        <w:t>des</w:t>
      </w:r>
      <w:proofErr w:type="gramEnd"/>
      <w:r w:rsidRPr="00DB2D75">
        <w:rPr>
          <w:rFonts w:ascii="Roboto" w:hAnsi="Roboto"/>
          <w:lang w:val="fr-FR"/>
        </w:rPr>
        <w:t xml:space="preserve"> bibliothèques d'intégration.</w:t>
      </w:r>
    </w:p>
    <w:p w14:paraId="511E4AAD" w14:textId="49BDA22A" w:rsidR="00DB2D75" w:rsidRPr="00DB2D75" w:rsidRDefault="00DB2D75" w:rsidP="00DB2D75">
      <w:pPr>
        <w:rPr>
          <w:rFonts w:ascii="Roboto" w:hAnsi="Roboto"/>
          <w:lang w:val="fr-FR"/>
        </w:rPr>
      </w:pPr>
      <w:r w:rsidRPr="00DB2D75">
        <w:rPr>
          <w:rFonts w:ascii="Roboto" w:hAnsi="Roboto"/>
          <w:lang w:val="fr-FR"/>
        </w:rPr>
        <w:t xml:space="preserve">Aucune autre couche ne dépend </w:t>
      </w:r>
      <w:r>
        <w:rPr>
          <w:rFonts w:ascii="Roboto" w:hAnsi="Roboto"/>
          <w:lang w:val="fr-FR"/>
        </w:rPr>
        <w:t>des implémentations techniques.</w:t>
      </w:r>
    </w:p>
    <w:p w14:paraId="4859F649" w14:textId="0111586B" w:rsidR="008529E7" w:rsidRPr="00DB2D75" w:rsidRDefault="00DB2D75" w:rsidP="00DB2D75">
      <w:pPr>
        <w:rPr>
          <w:rFonts w:ascii="Roboto" w:hAnsi="Roboto"/>
          <w:lang w:val="fr-FR"/>
        </w:rPr>
      </w:pPr>
      <w:r w:rsidRPr="00DB2D75">
        <w:rPr>
          <w:rFonts w:ascii="Roboto" w:hAnsi="Roboto"/>
          <w:lang w:val="fr-FR"/>
        </w:rPr>
        <w:t>Les dépendances restent dirigées vers le cœur métier.</w:t>
      </w:r>
    </w:p>
    <w:p w14:paraId="219BAF74" w14:textId="64A5D8E0" w:rsidR="00936A60" w:rsidRDefault="00936A6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36A60">
        <w:rPr>
          <w:rFonts w:ascii="Roboto" w:eastAsiaTheme="majorEastAsia" w:hAnsi="Roboto" w:cstheme="majorBidi"/>
          <w:b/>
          <w:bCs/>
          <w:color w:val="1F497D" w:themeColor="text2"/>
          <w:sz w:val="28"/>
          <w:szCs w:val="28"/>
          <w:u w:val="single"/>
          <w:lang w:val="fr-FR"/>
        </w:rPr>
        <w:t>Règles de développement</w:t>
      </w:r>
    </w:p>
    <w:p w14:paraId="497E07A1" w14:textId="77777777" w:rsidR="00936A60" w:rsidRPr="00936A60" w:rsidRDefault="00936A60" w:rsidP="00936A60">
      <w:pPr>
        <w:pStyle w:val="Paragraphedeliste"/>
        <w:spacing w:after="0"/>
        <w:jc w:val="both"/>
        <w:rPr>
          <w:rFonts w:ascii="Roboto" w:eastAsiaTheme="majorEastAsia" w:hAnsi="Roboto" w:cstheme="majorBidi"/>
          <w:b/>
          <w:bCs/>
          <w:color w:val="1F497D" w:themeColor="text2"/>
          <w:sz w:val="28"/>
          <w:szCs w:val="28"/>
          <w:u w:val="single"/>
          <w:lang w:val="fr-FR"/>
        </w:rPr>
      </w:pPr>
    </w:p>
    <w:p w14:paraId="06A755A7" w14:textId="61170816" w:rsidR="00936A60" w:rsidRPr="00936A60" w:rsidRDefault="00936A60" w:rsidP="00936A60">
      <w:pPr>
        <w:rPr>
          <w:rFonts w:ascii="Roboto" w:hAnsi="Roboto"/>
          <w:lang w:val="fr-FR"/>
        </w:rPr>
      </w:pPr>
      <w:r w:rsidRPr="00936A60">
        <w:rPr>
          <w:rFonts w:ascii="Roboto" w:hAnsi="Roboto"/>
          <w:lang w:val="fr-FR"/>
        </w:rPr>
        <w:t>Les équipes re</w:t>
      </w:r>
      <w:r>
        <w:rPr>
          <w:rFonts w:ascii="Roboto" w:hAnsi="Roboto"/>
          <w:lang w:val="fr-FR"/>
        </w:rPr>
        <w:t>spectent les règles suivantes :</w:t>
      </w:r>
    </w:p>
    <w:p w14:paraId="5C8D92FA"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aucune</w:t>
      </w:r>
      <w:proofErr w:type="gramEnd"/>
      <w:r w:rsidRPr="00936A60">
        <w:rPr>
          <w:rFonts w:ascii="Roboto" w:hAnsi="Roboto"/>
          <w:lang w:val="fr-FR"/>
        </w:rPr>
        <w:t xml:space="preserve"> règle métier dans les adaptateurs ;</w:t>
      </w:r>
    </w:p>
    <w:p w14:paraId="3E4C5A36"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aucune</w:t>
      </w:r>
      <w:proofErr w:type="gramEnd"/>
      <w:r w:rsidRPr="00936A60">
        <w:rPr>
          <w:rFonts w:ascii="Roboto" w:hAnsi="Roboto"/>
          <w:lang w:val="fr-FR"/>
        </w:rPr>
        <w:t xml:space="preserve"> dépendance directe du Domain vers l'Infrastructure ;</w:t>
      </w:r>
    </w:p>
    <w:p w14:paraId="122D97D8"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chaque</w:t>
      </w:r>
      <w:proofErr w:type="gramEnd"/>
      <w:r w:rsidRPr="00936A60">
        <w:rPr>
          <w:rFonts w:ascii="Roboto" w:hAnsi="Roboto"/>
          <w:lang w:val="fr-FR"/>
        </w:rPr>
        <w:t xml:space="preserve"> Port possède une implémentation dédiée ;</w:t>
      </w:r>
    </w:p>
    <w:p w14:paraId="7A270538"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chaque</w:t>
      </w:r>
      <w:proofErr w:type="gramEnd"/>
      <w:r w:rsidRPr="00936A60">
        <w:rPr>
          <w:rFonts w:ascii="Roboto" w:hAnsi="Roboto"/>
          <w:lang w:val="fr-FR"/>
        </w:rPr>
        <w:t xml:space="preserve"> intégration est encapsulée ;</w:t>
      </w:r>
    </w:p>
    <w:p w14:paraId="0EFF459C" w14:textId="6D13900B"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technologies restent interchangeables.</w:t>
      </w:r>
    </w:p>
    <w:p w14:paraId="24FCA8A8" w14:textId="721E2DC3" w:rsidR="008529E7" w:rsidRPr="00936A60" w:rsidRDefault="00936A60" w:rsidP="00936A60">
      <w:pPr>
        <w:rPr>
          <w:rFonts w:ascii="Roboto" w:hAnsi="Roboto"/>
          <w:lang w:val="fr-FR"/>
        </w:rPr>
      </w:pPr>
      <w:r w:rsidRPr="00936A60">
        <w:rPr>
          <w:rFonts w:ascii="Roboto" w:hAnsi="Roboto"/>
          <w:lang w:val="fr-FR"/>
        </w:rPr>
        <w:t>Cette discipline garantit une architecture durable.</w:t>
      </w:r>
    </w:p>
    <w:p w14:paraId="58768CFD" w14:textId="438E25C5" w:rsidR="00936A60" w:rsidRDefault="00936A6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36A60">
        <w:rPr>
          <w:rFonts w:ascii="Roboto" w:eastAsiaTheme="majorEastAsia" w:hAnsi="Roboto" w:cstheme="majorBidi"/>
          <w:b/>
          <w:bCs/>
          <w:color w:val="1F497D" w:themeColor="text2"/>
          <w:sz w:val="28"/>
          <w:szCs w:val="28"/>
          <w:u w:val="single"/>
          <w:lang w:val="fr-FR"/>
        </w:rPr>
        <w:t>Livrables issus de ce chapitre</w:t>
      </w:r>
    </w:p>
    <w:p w14:paraId="3F4BBE6C" w14:textId="77777777" w:rsidR="00936A60" w:rsidRPr="00936A60" w:rsidRDefault="00936A60" w:rsidP="00936A60">
      <w:pPr>
        <w:pStyle w:val="Paragraphedeliste"/>
        <w:spacing w:after="0"/>
        <w:jc w:val="both"/>
        <w:rPr>
          <w:rFonts w:ascii="Roboto" w:eastAsiaTheme="majorEastAsia" w:hAnsi="Roboto" w:cstheme="majorBidi"/>
          <w:b/>
          <w:bCs/>
          <w:color w:val="1F497D" w:themeColor="text2"/>
          <w:sz w:val="28"/>
          <w:szCs w:val="28"/>
          <w:u w:val="single"/>
          <w:lang w:val="fr-FR"/>
        </w:rPr>
      </w:pPr>
    </w:p>
    <w:p w14:paraId="5161DCDC" w14:textId="2649B662" w:rsidR="00936A60" w:rsidRPr="00936A60" w:rsidRDefault="00936A60" w:rsidP="00936A60">
      <w:pPr>
        <w:rPr>
          <w:rFonts w:ascii="Roboto" w:hAnsi="Roboto"/>
          <w:lang w:val="fr-FR"/>
        </w:rPr>
      </w:pPr>
      <w:r w:rsidRPr="00936A60">
        <w:rPr>
          <w:rFonts w:ascii="Roboto" w:hAnsi="Roboto"/>
          <w:lang w:val="fr-FR"/>
        </w:rPr>
        <w:t>À l'issue de ce chapitre, les équipes peuvent implémenter :</w:t>
      </w:r>
    </w:p>
    <w:p w14:paraId="3262C4CE"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Repository Implementations ;</w:t>
      </w:r>
    </w:p>
    <w:p w14:paraId="1224E75C"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entités de persistance ;</w:t>
      </w:r>
    </w:p>
    <w:p w14:paraId="2CCC63B4"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clients REST ;</w:t>
      </w:r>
    </w:p>
    <w:p w14:paraId="3819BB78"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adaptateurs partenaires ;</w:t>
      </w:r>
    </w:p>
    <w:p w14:paraId="4E39C495"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producteurs et consommateurs d'événements ;</w:t>
      </w:r>
    </w:p>
    <w:p w14:paraId="193767BD" w14:textId="77777777"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configurations Spring Boot ;</w:t>
      </w:r>
    </w:p>
    <w:p w14:paraId="20DA6A2D" w14:textId="2CF8BBE3" w:rsidR="00936A60" w:rsidRPr="00936A60" w:rsidRDefault="00936A60" w:rsidP="00AB53D6">
      <w:pPr>
        <w:numPr>
          <w:ilvl w:val="0"/>
          <w:numId w:val="10"/>
        </w:numPr>
        <w:spacing w:before="100" w:beforeAutospacing="1" w:after="100" w:afterAutospacing="1"/>
        <w:rPr>
          <w:rFonts w:ascii="Roboto" w:hAnsi="Roboto"/>
          <w:lang w:val="fr-FR"/>
        </w:rPr>
      </w:pPr>
      <w:proofErr w:type="gramStart"/>
      <w:r w:rsidRPr="00936A60">
        <w:rPr>
          <w:rFonts w:ascii="Roboto" w:hAnsi="Roboto"/>
          <w:lang w:val="fr-FR"/>
        </w:rPr>
        <w:t>les</w:t>
      </w:r>
      <w:proofErr w:type="gramEnd"/>
      <w:r w:rsidRPr="00936A60">
        <w:rPr>
          <w:rFonts w:ascii="Roboto" w:hAnsi="Roboto"/>
          <w:lang w:val="fr-FR"/>
        </w:rPr>
        <w:t xml:space="preserve"> composants de sécurité technique.</w:t>
      </w:r>
    </w:p>
    <w:p w14:paraId="2B112D93" w14:textId="76280534" w:rsidR="008529E7" w:rsidRPr="00936A60" w:rsidRDefault="00936A60" w:rsidP="00936A60">
      <w:pPr>
        <w:rPr>
          <w:rFonts w:ascii="Roboto" w:hAnsi="Roboto"/>
          <w:lang w:val="fr-FR"/>
        </w:rPr>
      </w:pPr>
      <w:r w:rsidRPr="00936A60">
        <w:rPr>
          <w:rFonts w:ascii="Roboto" w:hAnsi="Roboto"/>
          <w:lang w:val="fr-FR"/>
        </w:rPr>
        <w:t>Ces éléments assurent la connexion entre le cœur métier et son environnement technique.</w:t>
      </w:r>
    </w:p>
    <w:p w14:paraId="5A7E148E" w14:textId="3EC11337" w:rsidR="00936A60" w:rsidRDefault="00936A60"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936A60">
        <w:rPr>
          <w:rFonts w:ascii="Roboto" w:eastAsiaTheme="majorEastAsia" w:hAnsi="Roboto" w:cstheme="majorBidi"/>
          <w:b/>
          <w:bCs/>
          <w:color w:val="1F497D" w:themeColor="text2"/>
          <w:sz w:val="28"/>
          <w:szCs w:val="28"/>
          <w:u w:val="single"/>
          <w:lang w:val="fr-FR"/>
        </w:rPr>
        <w:t>Conclusion</w:t>
      </w:r>
    </w:p>
    <w:p w14:paraId="100AFD40" w14:textId="77777777" w:rsidR="00936A60" w:rsidRPr="00936A60" w:rsidRDefault="00936A60" w:rsidP="00936A60">
      <w:pPr>
        <w:pStyle w:val="Paragraphedeliste"/>
        <w:spacing w:after="0"/>
        <w:jc w:val="both"/>
        <w:rPr>
          <w:rFonts w:ascii="Roboto" w:eastAsiaTheme="majorEastAsia" w:hAnsi="Roboto" w:cstheme="majorBidi"/>
          <w:b/>
          <w:bCs/>
          <w:color w:val="1F497D" w:themeColor="text2"/>
          <w:sz w:val="28"/>
          <w:szCs w:val="28"/>
          <w:u w:val="single"/>
          <w:lang w:val="fr-FR"/>
        </w:rPr>
      </w:pPr>
    </w:p>
    <w:p w14:paraId="5C830CCA" w14:textId="6EEC2CAC" w:rsidR="00936A60" w:rsidRPr="00936A60" w:rsidRDefault="00936A60" w:rsidP="00936A60">
      <w:pPr>
        <w:rPr>
          <w:rFonts w:ascii="Roboto" w:hAnsi="Roboto"/>
          <w:lang w:val="fr-FR"/>
        </w:rPr>
      </w:pPr>
      <w:r w:rsidRPr="00936A60">
        <w:rPr>
          <w:rFonts w:ascii="Roboto" w:hAnsi="Roboto"/>
          <w:lang w:val="fr-FR"/>
        </w:rPr>
        <w:t>L'Infrastructure Layer constitue la frontière entre le cœur métier de SIXPAY CONNECT et les technologies qui le supportent. En concentrant dans une couche unique toutes les implémentations techniques, la plateforme préserve l'indépendance du Domain Layer et de l'Application Layer tout en restant ouverte</w:t>
      </w:r>
      <w:r>
        <w:rPr>
          <w:rFonts w:ascii="Roboto" w:hAnsi="Roboto"/>
          <w:lang w:val="fr-FR"/>
        </w:rPr>
        <w:t xml:space="preserve"> aux évolutions technologiques.</w:t>
      </w:r>
    </w:p>
    <w:p w14:paraId="4F2503C4" w14:textId="2A8E7FDE" w:rsidR="008529E7" w:rsidRPr="00936A60" w:rsidRDefault="00936A60" w:rsidP="00936A60">
      <w:pPr>
        <w:rPr>
          <w:rFonts w:ascii="Roboto" w:hAnsi="Roboto"/>
          <w:lang w:val="fr-FR"/>
        </w:rPr>
      </w:pPr>
      <w:r w:rsidRPr="00936A60">
        <w:rPr>
          <w:rFonts w:ascii="Roboto" w:hAnsi="Roboto"/>
          <w:lang w:val="fr-FR"/>
        </w:rPr>
        <w:t>Les trois couches fondamentales — Domain, Application et Infrastructure — forment désormais le modèle d'implémentation de référence de tous les modules de SIXPAY CONNECT.</w:t>
      </w:r>
    </w:p>
    <w:p w14:paraId="7995D377" w14:textId="5225F6A9" w:rsidR="008529E7" w:rsidRDefault="008529E7" w:rsidP="005A5C7E">
      <w:pPr>
        <w:rPr>
          <w:lang w:val="fr-FR"/>
        </w:rPr>
      </w:pPr>
    </w:p>
    <w:p w14:paraId="1574A144" w14:textId="08F4192C" w:rsidR="008529E7" w:rsidRDefault="008529E7" w:rsidP="005A5C7E">
      <w:pPr>
        <w:rPr>
          <w:lang w:val="fr-FR"/>
        </w:rPr>
      </w:pPr>
    </w:p>
    <w:p w14:paraId="1776694E" w14:textId="390DF183" w:rsidR="008529E7" w:rsidRDefault="008529E7" w:rsidP="005A5C7E">
      <w:pPr>
        <w:rPr>
          <w:lang w:val="fr-FR"/>
        </w:rPr>
      </w:pPr>
    </w:p>
    <w:p w14:paraId="66F6FB2A" w14:textId="0A0EF052" w:rsidR="008529E7" w:rsidRDefault="008529E7" w:rsidP="005A5C7E">
      <w:pPr>
        <w:rPr>
          <w:lang w:val="fr-FR"/>
        </w:rPr>
      </w:pPr>
    </w:p>
    <w:p w14:paraId="7A2621F3" w14:textId="6EB2BD9A" w:rsidR="00936A60" w:rsidRDefault="00936A60" w:rsidP="005A5C7E">
      <w:pPr>
        <w:rPr>
          <w:lang w:val="fr-FR"/>
        </w:rPr>
      </w:pPr>
    </w:p>
    <w:p w14:paraId="5A20BDE5" w14:textId="1A9247CF" w:rsidR="00936A60" w:rsidRDefault="00936A60" w:rsidP="005A5C7E">
      <w:pPr>
        <w:rPr>
          <w:lang w:val="fr-FR"/>
        </w:rPr>
      </w:pPr>
    </w:p>
    <w:p w14:paraId="78D9A2D8" w14:textId="19181EAA" w:rsidR="00936A60" w:rsidRDefault="00936A60" w:rsidP="005A5C7E">
      <w:pPr>
        <w:rPr>
          <w:lang w:val="fr-FR"/>
        </w:rPr>
      </w:pPr>
    </w:p>
    <w:p w14:paraId="4D5D279D" w14:textId="5B8D2EDB" w:rsidR="00936A60" w:rsidRDefault="00936A60" w:rsidP="005A5C7E">
      <w:pPr>
        <w:rPr>
          <w:lang w:val="fr-FR"/>
        </w:rPr>
      </w:pPr>
    </w:p>
    <w:p w14:paraId="524B7A6C" w14:textId="29D4F9E8" w:rsidR="00936A60" w:rsidRDefault="00936A60" w:rsidP="005A5C7E">
      <w:pPr>
        <w:rPr>
          <w:lang w:val="fr-FR"/>
        </w:rPr>
      </w:pPr>
    </w:p>
    <w:p w14:paraId="6A83FF30" w14:textId="66F48E26" w:rsidR="00936A60" w:rsidRDefault="00936A60" w:rsidP="005A5C7E">
      <w:pPr>
        <w:rPr>
          <w:lang w:val="fr-FR"/>
        </w:rPr>
      </w:pPr>
    </w:p>
    <w:p w14:paraId="4EFE3520" w14:textId="4074AB59" w:rsidR="00936A60" w:rsidRDefault="00936A60" w:rsidP="005A5C7E">
      <w:pPr>
        <w:rPr>
          <w:lang w:val="fr-FR"/>
        </w:rPr>
      </w:pPr>
    </w:p>
    <w:p w14:paraId="56DE4EDF" w14:textId="77777777" w:rsidR="00936A60" w:rsidRDefault="00936A60" w:rsidP="005A5C7E">
      <w:pPr>
        <w:rPr>
          <w:lang w:val="fr-FR"/>
        </w:rPr>
      </w:pPr>
    </w:p>
    <w:p w14:paraId="60ACCE51" w14:textId="77777777" w:rsidR="00936A60" w:rsidRDefault="00936A60" w:rsidP="005A5C7E">
      <w:pPr>
        <w:rPr>
          <w:lang w:val="fr-FR"/>
        </w:rPr>
      </w:pPr>
    </w:p>
    <w:p w14:paraId="1E8341C3" w14:textId="77777777" w:rsidR="008529E7" w:rsidRPr="005A5C7E" w:rsidRDefault="008529E7" w:rsidP="005A5C7E">
      <w:pPr>
        <w:rPr>
          <w:lang w:val="fr-FR"/>
        </w:rPr>
      </w:pPr>
    </w:p>
    <w:p w14:paraId="74838789" w14:textId="18443028" w:rsidR="00617514" w:rsidRPr="007931C3" w:rsidRDefault="007931C3" w:rsidP="00574E69">
      <w:pPr>
        <w:pStyle w:val="Titre1"/>
        <w:shd w:val="clear" w:color="auto" w:fill="17365D" w:themeFill="text2" w:themeFillShade="BF"/>
        <w:spacing w:before="0" w:line="240" w:lineRule="auto"/>
        <w:ind w:left="1701" w:hanging="1701"/>
        <w:rPr>
          <w:rFonts w:ascii="Roboto" w:hAnsi="Roboto"/>
          <w:color w:val="00B0F0"/>
          <w:sz w:val="40"/>
          <w:szCs w:val="40"/>
        </w:rPr>
      </w:pPr>
      <w:bookmarkStart w:id="9" w:name="_Toc235566387"/>
      <w:r w:rsidRPr="007931C3">
        <w:rPr>
          <w:rFonts w:ascii="Roboto" w:hAnsi="Roboto"/>
          <w:color w:val="00B0F0"/>
          <w:sz w:val="40"/>
          <w:szCs w:val="40"/>
        </w:rPr>
        <w:t>Chap 7</w:t>
      </w:r>
      <w:r w:rsidR="00617514" w:rsidRPr="007931C3">
        <w:rPr>
          <w:rFonts w:ascii="Roboto" w:hAnsi="Roboto"/>
          <w:color w:val="00B0F0"/>
          <w:sz w:val="40"/>
          <w:szCs w:val="40"/>
        </w:rPr>
        <w:t xml:space="preserve"> — </w:t>
      </w:r>
      <w:r w:rsidR="00936A60" w:rsidRPr="00936A60">
        <w:rPr>
          <w:rFonts w:ascii="Roboto" w:hAnsi="Roboto"/>
          <w:color w:val="00B0F0"/>
          <w:sz w:val="40"/>
          <w:szCs w:val="40"/>
        </w:rPr>
        <w:t>Database Design</w:t>
      </w:r>
      <w:bookmarkEnd w:id="9"/>
    </w:p>
    <w:p w14:paraId="1CDE63F5" w14:textId="77777777" w:rsidR="00574E69" w:rsidRPr="007931C3" w:rsidRDefault="00574E69" w:rsidP="00574E69">
      <w:pPr>
        <w:spacing w:after="0"/>
        <w:ind w:firstLine="567"/>
        <w:jc w:val="both"/>
        <w:rPr>
          <w:rFonts w:ascii="Roboto" w:hAnsi="Roboto"/>
        </w:rPr>
      </w:pPr>
    </w:p>
    <w:p w14:paraId="0A1C8ADE" w14:textId="1725043B" w:rsidR="00574E69" w:rsidRPr="007931C3" w:rsidRDefault="00574E69" w:rsidP="000D6F29">
      <w:pPr>
        <w:spacing w:after="0"/>
        <w:jc w:val="both"/>
        <w:rPr>
          <w:rFonts w:ascii="Roboto" w:hAnsi="Roboto"/>
        </w:rPr>
      </w:pPr>
    </w:p>
    <w:p w14:paraId="0D826AD9" w14:textId="77777777" w:rsidR="000D6F29" w:rsidRPr="000D6F29" w:rsidRDefault="000D6F29" w:rsidP="00AB53D6">
      <w:pPr>
        <w:pStyle w:val="Paragraphedeliste"/>
        <w:numPr>
          <w:ilvl w:val="0"/>
          <w:numId w:val="12"/>
        </w:numPr>
        <w:spacing w:after="0"/>
        <w:jc w:val="both"/>
        <w:rPr>
          <w:rFonts w:ascii="Roboto" w:eastAsiaTheme="majorEastAsia" w:hAnsi="Roboto" w:cstheme="majorBidi"/>
          <w:b/>
          <w:bCs/>
          <w:vanish/>
          <w:color w:val="1F497D" w:themeColor="text2"/>
          <w:sz w:val="28"/>
          <w:szCs w:val="28"/>
          <w:u w:val="single"/>
          <w:lang w:val="fr-FR"/>
        </w:rPr>
      </w:pPr>
    </w:p>
    <w:p w14:paraId="1F6E801D" w14:textId="04F91323" w:rsidR="000D6F29" w:rsidRDefault="000D6F29"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21FFB3E" w14:textId="77777777" w:rsidR="000D6F29" w:rsidRPr="008D27B5" w:rsidRDefault="000D6F29" w:rsidP="000D6F29">
      <w:pPr>
        <w:spacing w:after="0"/>
        <w:jc w:val="both"/>
        <w:rPr>
          <w:rFonts w:ascii="Roboto" w:hAnsi="Roboto"/>
          <w:lang w:val="fr-FR"/>
        </w:rPr>
      </w:pPr>
    </w:p>
    <w:p w14:paraId="60394D80" w14:textId="77777777" w:rsidR="00C226AE" w:rsidRPr="00C226AE" w:rsidRDefault="00C226AE" w:rsidP="00C226AE">
      <w:pPr>
        <w:spacing w:after="0"/>
        <w:jc w:val="both"/>
        <w:rPr>
          <w:rFonts w:ascii="Roboto" w:hAnsi="Roboto"/>
          <w:lang w:val="fr-FR"/>
        </w:rPr>
      </w:pPr>
      <w:r w:rsidRPr="00C226AE">
        <w:rPr>
          <w:rFonts w:ascii="Roboto" w:hAnsi="Roboto"/>
          <w:lang w:val="fr-FR"/>
        </w:rPr>
        <w:t>L'objectif de ce chapitre est de définir les principes de conception du modèle de données de SIXPAY CONNECT.</w:t>
      </w:r>
    </w:p>
    <w:p w14:paraId="115F095C" w14:textId="77777777" w:rsidR="00C226AE" w:rsidRPr="00C226AE" w:rsidRDefault="00C226AE" w:rsidP="00C226AE">
      <w:pPr>
        <w:spacing w:after="0"/>
        <w:jc w:val="both"/>
        <w:rPr>
          <w:rFonts w:ascii="Roboto" w:hAnsi="Roboto"/>
          <w:lang w:val="fr-FR"/>
        </w:rPr>
      </w:pPr>
    </w:p>
    <w:p w14:paraId="05F6CA71" w14:textId="77777777" w:rsidR="00C226AE" w:rsidRPr="00C226AE" w:rsidRDefault="00C226AE" w:rsidP="00C226AE">
      <w:pPr>
        <w:spacing w:after="0"/>
        <w:jc w:val="both"/>
        <w:rPr>
          <w:rFonts w:ascii="Roboto" w:hAnsi="Roboto"/>
          <w:lang w:val="fr-FR"/>
        </w:rPr>
      </w:pPr>
      <w:r w:rsidRPr="00C226AE">
        <w:rPr>
          <w:rFonts w:ascii="Roboto" w:hAnsi="Roboto"/>
          <w:lang w:val="fr-FR"/>
        </w:rPr>
        <w:t>Le modèle de données constitue la représentation persistante des concepts métier définis dans les volumes précédents. Il traduit les Aggregates, les Entities et les Value Objects en structures de stockage cohérentes, tout en préservant les principes du Domain-Driven Design.</w:t>
      </w:r>
    </w:p>
    <w:p w14:paraId="67C1177B" w14:textId="77777777" w:rsidR="00C226AE" w:rsidRPr="00C226AE" w:rsidRDefault="00C226AE" w:rsidP="00C226AE">
      <w:pPr>
        <w:spacing w:after="0"/>
        <w:jc w:val="both"/>
        <w:rPr>
          <w:rFonts w:ascii="Roboto" w:hAnsi="Roboto"/>
          <w:lang w:val="fr-FR"/>
        </w:rPr>
      </w:pPr>
    </w:p>
    <w:p w14:paraId="3FD5C6B8" w14:textId="75AEBFFE" w:rsidR="00617514" w:rsidRDefault="00C226AE" w:rsidP="00C226AE">
      <w:pPr>
        <w:spacing w:after="0"/>
        <w:jc w:val="both"/>
        <w:rPr>
          <w:rFonts w:ascii="Roboto" w:hAnsi="Roboto"/>
          <w:lang w:val="fr-FR"/>
        </w:rPr>
      </w:pPr>
      <w:r w:rsidRPr="00C226AE">
        <w:rPr>
          <w:rFonts w:ascii="Roboto" w:hAnsi="Roboto"/>
          <w:lang w:val="fr-FR"/>
        </w:rPr>
        <w:t>Ce chapitre établit les règles générales de conception des bases de données utilisées par la plateforme</w:t>
      </w:r>
      <w:r w:rsidR="009A6BAA" w:rsidRPr="009A6BAA">
        <w:rPr>
          <w:rFonts w:ascii="Roboto" w:hAnsi="Roboto"/>
          <w:lang w:val="fr-FR"/>
        </w:rPr>
        <w:t>.</w:t>
      </w:r>
    </w:p>
    <w:p w14:paraId="750CBD8C" w14:textId="53BF4CD5" w:rsidR="000D6F29" w:rsidRDefault="000D6F29" w:rsidP="000D6F29">
      <w:pPr>
        <w:spacing w:after="0"/>
        <w:jc w:val="both"/>
        <w:rPr>
          <w:rFonts w:ascii="Roboto" w:hAnsi="Roboto"/>
          <w:lang w:val="fr-FR"/>
        </w:rPr>
      </w:pPr>
    </w:p>
    <w:p w14:paraId="609B7781" w14:textId="1A88D9CA" w:rsidR="000D6F29" w:rsidRDefault="00C226A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226AE">
        <w:rPr>
          <w:rFonts w:ascii="Roboto" w:eastAsiaTheme="majorEastAsia" w:hAnsi="Roboto" w:cstheme="majorBidi"/>
          <w:b/>
          <w:bCs/>
          <w:color w:val="1F497D" w:themeColor="text2"/>
          <w:sz w:val="28"/>
          <w:szCs w:val="28"/>
          <w:u w:val="single"/>
          <w:lang w:val="fr-FR"/>
        </w:rPr>
        <w:t>Principes de conception</w:t>
      </w:r>
    </w:p>
    <w:p w14:paraId="050BACF7" w14:textId="30F26B61" w:rsidR="009A6BAA" w:rsidRPr="009A6BAA" w:rsidRDefault="009A6BAA" w:rsidP="009A6BAA">
      <w:pPr>
        <w:spacing w:after="0"/>
        <w:jc w:val="both"/>
        <w:rPr>
          <w:rFonts w:ascii="Roboto" w:eastAsiaTheme="majorEastAsia" w:hAnsi="Roboto" w:cstheme="majorBidi"/>
          <w:b/>
          <w:bCs/>
          <w:color w:val="1F497D" w:themeColor="text2"/>
          <w:sz w:val="16"/>
          <w:szCs w:val="16"/>
          <w:u w:val="single"/>
          <w:lang w:val="fr-FR"/>
        </w:rPr>
      </w:pPr>
    </w:p>
    <w:p w14:paraId="33D0F806" w14:textId="5BB0C276" w:rsidR="00C226AE" w:rsidRPr="00C226AE" w:rsidRDefault="00C226AE" w:rsidP="00C226AE">
      <w:pPr>
        <w:spacing w:after="0"/>
        <w:jc w:val="both"/>
        <w:rPr>
          <w:rFonts w:ascii="Roboto" w:hAnsi="Roboto"/>
          <w:lang w:val="fr-FR"/>
        </w:rPr>
      </w:pPr>
      <w:r w:rsidRPr="00C226AE">
        <w:rPr>
          <w:rFonts w:ascii="Roboto" w:hAnsi="Roboto"/>
          <w:lang w:val="fr-FR"/>
        </w:rPr>
        <w:t>Le modèle de données repo</w:t>
      </w:r>
      <w:r>
        <w:rPr>
          <w:rFonts w:ascii="Roboto" w:hAnsi="Roboto"/>
          <w:lang w:val="fr-FR"/>
        </w:rPr>
        <w:t>se sur les principes suivants :</w:t>
      </w:r>
    </w:p>
    <w:p w14:paraId="72C7DE16" w14:textId="77777777" w:rsidR="00C226AE" w:rsidRPr="00C226AE" w:rsidRDefault="00C226AE" w:rsidP="00AB53D6">
      <w:pPr>
        <w:numPr>
          <w:ilvl w:val="0"/>
          <w:numId w:val="10"/>
        </w:numPr>
        <w:spacing w:before="100" w:beforeAutospacing="1" w:after="100" w:afterAutospacing="1"/>
        <w:rPr>
          <w:rFonts w:ascii="Roboto" w:hAnsi="Roboto"/>
          <w:lang w:val="fr-FR"/>
        </w:rPr>
      </w:pPr>
      <w:proofErr w:type="gramStart"/>
      <w:r w:rsidRPr="00C226AE">
        <w:rPr>
          <w:rFonts w:ascii="Roboto" w:hAnsi="Roboto"/>
          <w:lang w:val="fr-FR"/>
        </w:rPr>
        <w:t>le</w:t>
      </w:r>
      <w:proofErr w:type="gramEnd"/>
      <w:r w:rsidRPr="00C226AE">
        <w:rPr>
          <w:rFonts w:ascii="Roboto" w:hAnsi="Roboto"/>
          <w:lang w:val="fr-FR"/>
        </w:rPr>
        <w:t xml:space="preserve"> modèle métier pilote le modèle de données ;</w:t>
      </w:r>
    </w:p>
    <w:p w14:paraId="789FDF02" w14:textId="77777777" w:rsidR="00C226AE" w:rsidRPr="00C226AE" w:rsidRDefault="00C226AE" w:rsidP="00AB53D6">
      <w:pPr>
        <w:numPr>
          <w:ilvl w:val="0"/>
          <w:numId w:val="10"/>
        </w:numPr>
        <w:spacing w:before="100" w:beforeAutospacing="1" w:after="100" w:afterAutospacing="1"/>
        <w:rPr>
          <w:rFonts w:ascii="Roboto" w:hAnsi="Roboto"/>
          <w:lang w:val="fr-FR"/>
        </w:rPr>
      </w:pPr>
      <w:proofErr w:type="gramStart"/>
      <w:r w:rsidRPr="00C226AE">
        <w:rPr>
          <w:rFonts w:ascii="Roboto" w:hAnsi="Roboto"/>
          <w:lang w:val="fr-FR"/>
        </w:rPr>
        <w:t>un</w:t>
      </w:r>
      <w:proofErr w:type="gramEnd"/>
      <w:r w:rsidRPr="00C226AE">
        <w:rPr>
          <w:rFonts w:ascii="Roboto" w:hAnsi="Roboto"/>
          <w:lang w:val="fr-FR"/>
        </w:rPr>
        <w:t xml:space="preserve"> Aggregate possède sa propre cohérence de persistance ;</w:t>
      </w:r>
    </w:p>
    <w:p w14:paraId="283B5B05" w14:textId="77777777" w:rsidR="00C226AE" w:rsidRPr="00C226AE" w:rsidRDefault="00C226AE" w:rsidP="00AB53D6">
      <w:pPr>
        <w:numPr>
          <w:ilvl w:val="0"/>
          <w:numId w:val="10"/>
        </w:numPr>
        <w:spacing w:before="100" w:beforeAutospacing="1" w:after="100" w:afterAutospacing="1"/>
        <w:rPr>
          <w:rFonts w:ascii="Roboto" w:hAnsi="Roboto"/>
          <w:lang w:val="fr-FR"/>
        </w:rPr>
      </w:pPr>
      <w:proofErr w:type="gramStart"/>
      <w:r w:rsidRPr="00C226AE">
        <w:rPr>
          <w:rFonts w:ascii="Roboto" w:hAnsi="Roboto"/>
          <w:lang w:val="fr-FR"/>
        </w:rPr>
        <w:t>la</w:t>
      </w:r>
      <w:proofErr w:type="gramEnd"/>
      <w:r w:rsidRPr="00C226AE">
        <w:rPr>
          <w:rFonts w:ascii="Roboto" w:hAnsi="Roboto"/>
          <w:lang w:val="fr-FR"/>
        </w:rPr>
        <w:t xml:space="preserve"> persistance ne doit jamais imposer le modèle métier ;</w:t>
      </w:r>
    </w:p>
    <w:p w14:paraId="081F9C12" w14:textId="77777777" w:rsidR="00C226AE" w:rsidRPr="00C226AE" w:rsidRDefault="00C226AE" w:rsidP="00AB53D6">
      <w:pPr>
        <w:numPr>
          <w:ilvl w:val="0"/>
          <w:numId w:val="10"/>
        </w:numPr>
        <w:spacing w:before="100" w:beforeAutospacing="1" w:after="100" w:afterAutospacing="1"/>
        <w:rPr>
          <w:rFonts w:ascii="Roboto" w:hAnsi="Roboto"/>
          <w:lang w:val="fr-FR"/>
        </w:rPr>
      </w:pPr>
      <w:proofErr w:type="gramStart"/>
      <w:r w:rsidRPr="00C226AE">
        <w:rPr>
          <w:rFonts w:ascii="Roboto" w:hAnsi="Roboto"/>
          <w:lang w:val="fr-FR"/>
        </w:rPr>
        <w:t>les</w:t>
      </w:r>
      <w:proofErr w:type="gramEnd"/>
      <w:r w:rsidRPr="00C226AE">
        <w:rPr>
          <w:rFonts w:ascii="Roboto" w:hAnsi="Roboto"/>
          <w:lang w:val="fr-FR"/>
        </w:rPr>
        <w:t xml:space="preserve"> données sont normalisées lorsque cela est pertinent ;</w:t>
      </w:r>
    </w:p>
    <w:p w14:paraId="3FB31C6E" w14:textId="77777777" w:rsidR="00C226AE" w:rsidRPr="00C226AE" w:rsidRDefault="00C226AE" w:rsidP="00AB53D6">
      <w:pPr>
        <w:numPr>
          <w:ilvl w:val="0"/>
          <w:numId w:val="10"/>
        </w:numPr>
        <w:spacing w:before="100" w:beforeAutospacing="1" w:after="100" w:afterAutospacing="1"/>
        <w:rPr>
          <w:rFonts w:ascii="Roboto" w:hAnsi="Roboto"/>
          <w:lang w:val="fr-FR"/>
        </w:rPr>
      </w:pPr>
      <w:proofErr w:type="gramStart"/>
      <w:r w:rsidRPr="00C226AE">
        <w:rPr>
          <w:rFonts w:ascii="Roboto" w:hAnsi="Roboto"/>
          <w:lang w:val="fr-FR"/>
        </w:rPr>
        <w:t>les</w:t>
      </w:r>
      <w:proofErr w:type="gramEnd"/>
      <w:r w:rsidRPr="00C226AE">
        <w:rPr>
          <w:rFonts w:ascii="Roboto" w:hAnsi="Roboto"/>
          <w:lang w:val="fr-FR"/>
        </w:rPr>
        <w:t xml:space="preserve"> contraintes d'intégrité sont définies au plus près des données ;</w:t>
      </w:r>
    </w:p>
    <w:p w14:paraId="72F224D0" w14:textId="0687331C" w:rsidR="00C226AE" w:rsidRPr="00C226AE" w:rsidRDefault="00C226AE" w:rsidP="00AB53D6">
      <w:pPr>
        <w:numPr>
          <w:ilvl w:val="0"/>
          <w:numId w:val="10"/>
        </w:numPr>
        <w:spacing w:before="100" w:beforeAutospacing="1" w:after="100" w:afterAutospacing="1"/>
        <w:rPr>
          <w:rFonts w:ascii="Roboto" w:hAnsi="Roboto"/>
          <w:lang w:val="fr-FR"/>
        </w:rPr>
      </w:pPr>
      <w:proofErr w:type="gramStart"/>
      <w:r w:rsidRPr="00C226AE">
        <w:rPr>
          <w:rFonts w:ascii="Roboto" w:hAnsi="Roboto"/>
          <w:lang w:val="fr-FR"/>
        </w:rPr>
        <w:t>les</w:t>
      </w:r>
      <w:proofErr w:type="gramEnd"/>
      <w:r w:rsidRPr="00C226AE">
        <w:rPr>
          <w:rFonts w:ascii="Roboto" w:hAnsi="Roboto"/>
          <w:lang w:val="fr-FR"/>
        </w:rPr>
        <w:t xml:space="preserve"> performances sont obtenues par l'optimisation, non par la duplication systématique des informations.</w:t>
      </w:r>
    </w:p>
    <w:p w14:paraId="5BE3F5C9" w14:textId="5BCD3086" w:rsidR="009A6BAA" w:rsidRPr="009A6BAA" w:rsidRDefault="00C226AE" w:rsidP="00C226AE">
      <w:pPr>
        <w:spacing w:after="0"/>
        <w:jc w:val="both"/>
        <w:rPr>
          <w:rFonts w:ascii="Roboto" w:hAnsi="Roboto"/>
          <w:lang w:val="fr-FR"/>
        </w:rPr>
      </w:pPr>
      <w:r w:rsidRPr="00C226AE">
        <w:rPr>
          <w:rFonts w:ascii="Roboto" w:hAnsi="Roboto"/>
          <w:lang w:val="fr-FR"/>
        </w:rPr>
        <w:t>La base de données est un support du domaine, jamais son moteur</w:t>
      </w:r>
      <w:r>
        <w:rPr>
          <w:rFonts w:ascii="Roboto" w:hAnsi="Roboto"/>
          <w:lang w:val="fr-FR"/>
        </w:rPr>
        <w:t>.</w:t>
      </w:r>
    </w:p>
    <w:p w14:paraId="35AC55D1" w14:textId="6E1C88D3" w:rsidR="00DB091F" w:rsidRDefault="00DB091F" w:rsidP="00DB091F">
      <w:pPr>
        <w:spacing w:after="0"/>
        <w:jc w:val="both"/>
        <w:rPr>
          <w:rFonts w:ascii="Roboto" w:hAnsi="Roboto"/>
          <w:lang w:val="fr-FR"/>
        </w:rPr>
      </w:pPr>
    </w:p>
    <w:p w14:paraId="2F64F850" w14:textId="26FADD37" w:rsidR="00DB091F" w:rsidRDefault="00C226A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226AE">
        <w:rPr>
          <w:rFonts w:ascii="Roboto" w:eastAsiaTheme="majorEastAsia" w:hAnsi="Roboto" w:cstheme="majorBidi"/>
          <w:b/>
          <w:bCs/>
          <w:color w:val="1F497D" w:themeColor="text2"/>
          <w:sz w:val="28"/>
          <w:szCs w:val="28"/>
          <w:u w:val="single"/>
          <w:lang w:val="fr-FR"/>
        </w:rPr>
        <w:t>Organisation des schémas</w:t>
      </w:r>
    </w:p>
    <w:p w14:paraId="0512DF98" w14:textId="281A24EE" w:rsidR="00574E69" w:rsidRPr="00884EDC" w:rsidRDefault="00574E69" w:rsidP="00574E69">
      <w:pPr>
        <w:spacing w:after="0"/>
        <w:jc w:val="both"/>
        <w:rPr>
          <w:rFonts w:ascii="Roboto" w:hAnsi="Roboto"/>
          <w:lang w:val="fr-FR"/>
        </w:rPr>
      </w:pPr>
    </w:p>
    <w:p w14:paraId="796C82B4" w14:textId="77777777" w:rsidR="00C226AE" w:rsidRPr="00C226AE" w:rsidRDefault="00C226AE" w:rsidP="00C226AE">
      <w:pPr>
        <w:spacing w:after="0"/>
        <w:jc w:val="both"/>
        <w:rPr>
          <w:rFonts w:ascii="Roboto" w:hAnsi="Roboto"/>
          <w:lang w:val="fr-FR"/>
        </w:rPr>
      </w:pPr>
      <w:r w:rsidRPr="00C226AE">
        <w:rPr>
          <w:rFonts w:ascii="Roboto" w:hAnsi="Roboto"/>
          <w:lang w:val="fr-FR"/>
        </w:rPr>
        <w:t>Les données sont organisées de manière à refléter la structure fonctionnelle de la plateforme.</w:t>
      </w:r>
    </w:p>
    <w:p w14:paraId="52DF340B" w14:textId="77777777" w:rsidR="00C226AE" w:rsidRPr="00C226AE" w:rsidRDefault="00C226AE" w:rsidP="00C226AE">
      <w:pPr>
        <w:spacing w:after="0"/>
        <w:jc w:val="both"/>
        <w:rPr>
          <w:rFonts w:ascii="Roboto" w:hAnsi="Roboto"/>
          <w:lang w:val="fr-FR"/>
        </w:rPr>
      </w:pPr>
    </w:p>
    <w:p w14:paraId="3C3CA26F" w14:textId="1835C82D" w:rsidR="00C226AE" w:rsidRPr="00C226AE" w:rsidRDefault="00C226AE" w:rsidP="00C226AE">
      <w:pPr>
        <w:spacing w:after="0"/>
        <w:jc w:val="both"/>
        <w:rPr>
          <w:rFonts w:ascii="Roboto" w:hAnsi="Roboto"/>
          <w:lang w:val="fr-FR"/>
        </w:rPr>
      </w:pPr>
      <w:r w:rsidRPr="00C226AE">
        <w:rPr>
          <w:rFonts w:ascii="Roboto" w:hAnsi="Roboto"/>
          <w:lang w:val="fr-FR"/>
        </w:rPr>
        <w:t xml:space="preserve">Les principaux domaines métier disposent chacun </w:t>
      </w:r>
      <w:r>
        <w:rPr>
          <w:rFonts w:ascii="Roboto" w:hAnsi="Roboto"/>
          <w:lang w:val="fr-FR"/>
        </w:rPr>
        <w:t>de leur espace de persistance :</w:t>
      </w:r>
    </w:p>
    <w:p w14:paraId="7D3048AC" w14:textId="77777777"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Partner ;</w:t>
      </w:r>
    </w:p>
    <w:p w14:paraId="4060F235" w14:textId="77777777"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Subscription ;</w:t>
      </w:r>
    </w:p>
    <w:p w14:paraId="6238C1AE" w14:textId="77777777"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Payment ;</w:t>
      </w:r>
    </w:p>
    <w:p w14:paraId="366B15AA" w14:textId="77777777"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Accounting ;</w:t>
      </w:r>
    </w:p>
    <w:p w14:paraId="452AF259" w14:textId="77777777"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Incident ;</w:t>
      </w:r>
    </w:p>
    <w:p w14:paraId="1BA02723" w14:textId="77777777"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Notification ;</w:t>
      </w:r>
    </w:p>
    <w:p w14:paraId="6A0A2548" w14:textId="77777777"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Audit ;</w:t>
      </w:r>
    </w:p>
    <w:p w14:paraId="5196518A" w14:textId="22F7EFFE" w:rsidR="00C226AE" w:rsidRPr="00C226AE" w:rsidRDefault="00C226AE" w:rsidP="00AB53D6">
      <w:pPr>
        <w:numPr>
          <w:ilvl w:val="0"/>
          <w:numId w:val="10"/>
        </w:numPr>
        <w:spacing w:before="100" w:beforeAutospacing="1" w:after="100" w:afterAutospacing="1"/>
        <w:rPr>
          <w:rFonts w:ascii="Roboto" w:hAnsi="Roboto"/>
          <w:lang w:val="fr-FR"/>
        </w:rPr>
      </w:pPr>
      <w:r w:rsidRPr="00C226AE">
        <w:rPr>
          <w:rFonts w:ascii="Roboto" w:hAnsi="Roboto"/>
          <w:lang w:val="fr-FR"/>
        </w:rPr>
        <w:t>Configuration.</w:t>
      </w:r>
    </w:p>
    <w:p w14:paraId="033EAB02" w14:textId="0EC2EB76" w:rsidR="00F85807" w:rsidRDefault="00C226AE" w:rsidP="00C226AE">
      <w:pPr>
        <w:spacing w:after="0"/>
        <w:jc w:val="both"/>
        <w:rPr>
          <w:rFonts w:ascii="Roboto" w:hAnsi="Roboto"/>
          <w:lang w:val="fr-FR"/>
        </w:rPr>
      </w:pPr>
      <w:r w:rsidRPr="00C226AE">
        <w:rPr>
          <w:rFonts w:ascii="Roboto" w:hAnsi="Roboto"/>
          <w:lang w:val="fr-FR"/>
        </w:rPr>
        <w:t>Cette organisation facilite la compréhension, la maintenance et les évolutions futures</w:t>
      </w:r>
      <w:r w:rsidR="00884EDC" w:rsidRPr="00884EDC">
        <w:rPr>
          <w:rFonts w:ascii="Roboto" w:hAnsi="Roboto"/>
          <w:lang w:val="fr-FR"/>
        </w:rPr>
        <w:t>.</w:t>
      </w:r>
      <w:r w:rsidR="00884EDC">
        <w:rPr>
          <w:rFonts w:ascii="Roboto" w:hAnsi="Roboto"/>
          <w:lang w:val="fr-FR"/>
        </w:rPr>
        <w:t xml:space="preserve"> </w:t>
      </w:r>
    </w:p>
    <w:p w14:paraId="3A948039" w14:textId="77777777" w:rsidR="00884EDC" w:rsidRDefault="00884EDC" w:rsidP="00F85807">
      <w:pPr>
        <w:spacing w:after="0"/>
        <w:jc w:val="both"/>
        <w:rPr>
          <w:rFonts w:ascii="Roboto" w:hAnsi="Roboto"/>
          <w:lang w:val="fr-FR"/>
        </w:rPr>
      </w:pPr>
    </w:p>
    <w:p w14:paraId="16332C51" w14:textId="7CB55893" w:rsidR="00F85807" w:rsidRDefault="00C226A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226AE">
        <w:rPr>
          <w:rFonts w:ascii="Roboto" w:eastAsiaTheme="majorEastAsia" w:hAnsi="Roboto" w:cstheme="majorBidi"/>
          <w:b/>
          <w:bCs/>
          <w:color w:val="1F497D" w:themeColor="text2"/>
          <w:sz w:val="28"/>
          <w:szCs w:val="28"/>
          <w:u w:val="single"/>
          <w:lang w:val="fr-FR"/>
        </w:rPr>
        <w:t>Correspondance avec les Aggregates</w:t>
      </w:r>
    </w:p>
    <w:p w14:paraId="6ACA44DC" w14:textId="59BD7A80" w:rsidR="00DB091F" w:rsidRDefault="00DB091F" w:rsidP="00F85807">
      <w:pPr>
        <w:spacing w:after="0"/>
        <w:jc w:val="both"/>
        <w:rPr>
          <w:rFonts w:ascii="Roboto" w:hAnsi="Roboto"/>
          <w:lang w:val="fr-FR"/>
        </w:rPr>
      </w:pPr>
    </w:p>
    <w:p w14:paraId="303BC621" w14:textId="77777777" w:rsidR="00C226AE" w:rsidRPr="00C226AE" w:rsidRDefault="00C226AE" w:rsidP="00C226AE">
      <w:pPr>
        <w:spacing w:after="0"/>
        <w:jc w:val="both"/>
        <w:rPr>
          <w:rFonts w:ascii="Roboto" w:hAnsi="Roboto"/>
          <w:lang w:val="fr-FR"/>
        </w:rPr>
      </w:pPr>
      <w:r w:rsidRPr="00C226AE">
        <w:rPr>
          <w:rFonts w:ascii="Roboto" w:hAnsi="Roboto"/>
          <w:lang w:val="fr-FR"/>
        </w:rPr>
        <w:t>Chaque Aggregate possède un modèle de persistance clairement identifié.</w:t>
      </w:r>
    </w:p>
    <w:p w14:paraId="002CB0D7" w14:textId="77777777" w:rsidR="00C226AE" w:rsidRPr="00C226AE" w:rsidRDefault="00C226AE" w:rsidP="00C226AE">
      <w:pPr>
        <w:spacing w:after="0"/>
        <w:jc w:val="both"/>
        <w:rPr>
          <w:rFonts w:ascii="Roboto" w:hAnsi="Roboto"/>
          <w:lang w:val="fr-FR"/>
        </w:rPr>
      </w:pPr>
    </w:p>
    <w:p w14:paraId="164E5574" w14:textId="084AAA20" w:rsidR="00C226AE" w:rsidRPr="00C226AE" w:rsidRDefault="00C226AE" w:rsidP="00C226AE">
      <w:pPr>
        <w:spacing w:after="0"/>
        <w:jc w:val="both"/>
        <w:rPr>
          <w:rFonts w:ascii="Roboto" w:hAnsi="Roboto"/>
          <w:lang w:val="fr-FR"/>
        </w:rPr>
      </w:pPr>
      <w:r w:rsidRPr="00C226AE">
        <w:rPr>
          <w:rFonts w:ascii="Roboto" w:hAnsi="Roboto"/>
          <w:lang w:val="fr-FR"/>
        </w:rPr>
        <w:t xml:space="preserve">Les </w:t>
      </w:r>
      <w:r>
        <w:rPr>
          <w:rFonts w:ascii="Roboto" w:hAnsi="Roboto"/>
          <w:lang w:val="fr-FR"/>
        </w:rPr>
        <w:t>règles suivantes s'appliquent :</w:t>
      </w:r>
    </w:p>
    <w:p w14:paraId="5630F2CB" w14:textId="77777777" w:rsidR="00C226AE" w:rsidRPr="00C226AE" w:rsidRDefault="00C226AE" w:rsidP="00AB53D6">
      <w:pPr>
        <w:numPr>
          <w:ilvl w:val="0"/>
          <w:numId w:val="10"/>
        </w:numPr>
        <w:spacing w:before="100" w:beforeAutospacing="1" w:after="100" w:afterAutospacing="1" w:line="240" w:lineRule="auto"/>
        <w:rPr>
          <w:rFonts w:ascii="Roboto" w:hAnsi="Roboto"/>
          <w:lang w:val="fr-FR"/>
        </w:rPr>
      </w:pPr>
      <w:proofErr w:type="gramStart"/>
      <w:r w:rsidRPr="00C226AE">
        <w:rPr>
          <w:rFonts w:ascii="Roboto" w:hAnsi="Roboto"/>
          <w:lang w:val="fr-FR"/>
        </w:rPr>
        <w:t>un</w:t>
      </w:r>
      <w:proofErr w:type="gramEnd"/>
      <w:r w:rsidRPr="00C226AE">
        <w:rPr>
          <w:rFonts w:ascii="Roboto" w:hAnsi="Roboto"/>
          <w:lang w:val="fr-FR"/>
        </w:rPr>
        <w:t xml:space="preserve"> Aggregate </w:t>
      </w:r>
      <w:proofErr w:type="spellStart"/>
      <w:r w:rsidRPr="00C226AE">
        <w:rPr>
          <w:rFonts w:ascii="Roboto" w:hAnsi="Roboto"/>
          <w:lang w:val="fr-FR"/>
        </w:rPr>
        <w:t>Root</w:t>
      </w:r>
      <w:proofErr w:type="spellEnd"/>
      <w:r w:rsidRPr="00C226AE">
        <w:rPr>
          <w:rFonts w:ascii="Roboto" w:hAnsi="Roboto"/>
          <w:lang w:val="fr-FR"/>
        </w:rPr>
        <w:t xml:space="preserve"> est l'unité principale de persistance ;</w:t>
      </w:r>
    </w:p>
    <w:p w14:paraId="2EDF43AB" w14:textId="77777777" w:rsidR="00C226AE" w:rsidRPr="00C226AE" w:rsidRDefault="00C226AE" w:rsidP="00AB53D6">
      <w:pPr>
        <w:numPr>
          <w:ilvl w:val="0"/>
          <w:numId w:val="10"/>
        </w:numPr>
        <w:spacing w:before="100" w:beforeAutospacing="1" w:after="100" w:afterAutospacing="1" w:line="240" w:lineRule="auto"/>
        <w:rPr>
          <w:rFonts w:ascii="Roboto" w:hAnsi="Roboto"/>
          <w:lang w:val="fr-FR"/>
        </w:rPr>
      </w:pPr>
      <w:proofErr w:type="gramStart"/>
      <w:r w:rsidRPr="00C226AE">
        <w:rPr>
          <w:rFonts w:ascii="Roboto" w:hAnsi="Roboto"/>
          <w:lang w:val="fr-FR"/>
        </w:rPr>
        <w:t>les</w:t>
      </w:r>
      <w:proofErr w:type="gramEnd"/>
      <w:r w:rsidRPr="00C226AE">
        <w:rPr>
          <w:rFonts w:ascii="Roboto" w:hAnsi="Roboto"/>
          <w:lang w:val="fr-FR"/>
        </w:rPr>
        <w:t xml:space="preserve"> entités internes sont persistées dans le périmètre de leur Aggregate ;</w:t>
      </w:r>
    </w:p>
    <w:p w14:paraId="4633BC81" w14:textId="77777777" w:rsidR="00C226AE" w:rsidRPr="00C226AE" w:rsidRDefault="00C226AE" w:rsidP="00AB53D6">
      <w:pPr>
        <w:numPr>
          <w:ilvl w:val="0"/>
          <w:numId w:val="10"/>
        </w:numPr>
        <w:spacing w:before="100" w:beforeAutospacing="1" w:after="100" w:afterAutospacing="1" w:line="240" w:lineRule="auto"/>
        <w:rPr>
          <w:rFonts w:ascii="Roboto" w:hAnsi="Roboto"/>
          <w:lang w:val="fr-FR"/>
        </w:rPr>
      </w:pPr>
      <w:proofErr w:type="gramStart"/>
      <w:r w:rsidRPr="00C226AE">
        <w:rPr>
          <w:rFonts w:ascii="Roboto" w:hAnsi="Roboto"/>
          <w:lang w:val="fr-FR"/>
        </w:rPr>
        <w:t>les</w:t>
      </w:r>
      <w:proofErr w:type="gramEnd"/>
      <w:r w:rsidRPr="00C226AE">
        <w:rPr>
          <w:rFonts w:ascii="Roboto" w:hAnsi="Roboto"/>
          <w:lang w:val="fr-FR"/>
        </w:rPr>
        <w:t xml:space="preserve"> références inter-domaines sont limitées ;</w:t>
      </w:r>
    </w:p>
    <w:p w14:paraId="523C4FDF" w14:textId="13B13710" w:rsidR="00C226AE" w:rsidRPr="00C226AE" w:rsidRDefault="00C226AE" w:rsidP="00AB53D6">
      <w:pPr>
        <w:numPr>
          <w:ilvl w:val="0"/>
          <w:numId w:val="10"/>
        </w:numPr>
        <w:spacing w:before="100" w:beforeAutospacing="1" w:after="100" w:afterAutospacing="1" w:line="240" w:lineRule="auto"/>
        <w:rPr>
          <w:rFonts w:ascii="Roboto" w:hAnsi="Roboto"/>
          <w:lang w:val="fr-FR"/>
        </w:rPr>
      </w:pPr>
      <w:proofErr w:type="gramStart"/>
      <w:r w:rsidRPr="00C226AE">
        <w:rPr>
          <w:rFonts w:ascii="Roboto" w:hAnsi="Roboto"/>
          <w:lang w:val="fr-FR"/>
        </w:rPr>
        <w:t>les</w:t>
      </w:r>
      <w:proofErr w:type="gramEnd"/>
      <w:r w:rsidRPr="00C226AE">
        <w:rPr>
          <w:rFonts w:ascii="Roboto" w:hAnsi="Roboto"/>
          <w:lang w:val="fr-FR"/>
        </w:rPr>
        <w:t xml:space="preserve"> relations entre Aggregates sont privilégiées par identifiant plutôt que par navigation complexe.</w:t>
      </w:r>
    </w:p>
    <w:p w14:paraId="652A8BC2" w14:textId="227333A7" w:rsidR="00884EDC" w:rsidRPr="00884EDC" w:rsidRDefault="00C226AE" w:rsidP="00C226AE">
      <w:pPr>
        <w:spacing w:after="0"/>
        <w:jc w:val="both"/>
        <w:rPr>
          <w:rFonts w:ascii="Roboto" w:hAnsi="Roboto"/>
          <w:lang w:val="fr-FR"/>
        </w:rPr>
      </w:pPr>
      <w:r w:rsidRPr="00C226AE">
        <w:rPr>
          <w:rFonts w:ascii="Roboto" w:hAnsi="Roboto"/>
          <w:lang w:val="fr-FR"/>
        </w:rPr>
        <w:t>Cette approche réduit le couplage entre les domaines</w:t>
      </w:r>
      <w:r>
        <w:rPr>
          <w:rFonts w:ascii="Roboto" w:hAnsi="Roboto"/>
          <w:lang w:val="fr-FR"/>
        </w:rPr>
        <w:t>.</w:t>
      </w:r>
    </w:p>
    <w:p w14:paraId="32EEDBE8" w14:textId="222B4594" w:rsidR="00F85807" w:rsidRDefault="00F85807" w:rsidP="00F85807">
      <w:pPr>
        <w:spacing w:after="0"/>
        <w:jc w:val="both"/>
        <w:rPr>
          <w:rFonts w:ascii="Roboto" w:hAnsi="Roboto"/>
          <w:lang w:val="fr-FR"/>
        </w:rPr>
      </w:pPr>
    </w:p>
    <w:p w14:paraId="10772F72" w14:textId="5C419523" w:rsidR="00F85807" w:rsidRDefault="00EF6E64"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F6E64">
        <w:rPr>
          <w:rFonts w:ascii="Roboto" w:eastAsiaTheme="majorEastAsia" w:hAnsi="Roboto" w:cstheme="majorBidi"/>
          <w:b/>
          <w:bCs/>
          <w:color w:val="1F497D" w:themeColor="text2"/>
          <w:sz w:val="28"/>
          <w:szCs w:val="28"/>
          <w:u w:val="single"/>
          <w:lang w:val="fr-FR"/>
        </w:rPr>
        <w:t>Identifiants</w:t>
      </w:r>
    </w:p>
    <w:p w14:paraId="413092EA" w14:textId="02D6780B" w:rsidR="00F85807" w:rsidRDefault="00F85807" w:rsidP="00F85807">
      <w:pPr>
        <w:spacing w:after="0"/>
        <w:jc w:val="both"/>
        <w:rPr>
          <w:rFonts w:ascii="Roboto" w:hAnsi="Roboto"/>
          <w:lang w:val="fr-FR"/>
        </w:rPr>
      </w:pPr>
    </w:p>
    <w:p w14:paraId="4A382968" w14:textId="77777777" w:rsidR="00EF6E64" w:rsidRPr="00EF6E64" w:rsidRDefault="00EF6E64" w:rsidP="00EF6E64">
      <w:pPr>
        <w:spacing w:after="0"/>
        <w:jc w:val="both"/>
        <w:rPr>
          <w:rFonts w:ascii="Roboto" w:hAnsi="Roboto"/>
          <w:lang w:val="fr-FR"/>
        </w:rPr>
      </w:pPr>
      <w:r w:rsidRPr="00EF6E64">
        <w:rPr>
          <w:rFonts w:ascii="Roboto" w:hAnsi="Roboto"/>
          <w:lang w:val="fr-FR"/>
        </w:rPr>
        <w:t>Chaque objet persistant possède un identifiant unique.</w:t>
      </w:r>
    </w:p>
    <w:p w14:paraId="67995C69" w14:textId="77777777" w:rsidR="00EF6E64" w:rsidRPr="00EF6E64" w:rsidRDefault="00EF6E64" w:rsidP="00EF6E64">
      <w:pPr>
        <w:spacing w:after="0"/>
        <w:jc w:val="both"/>
        <w:rPr>
          <w:rFonts w:ascii="Roboto" w:hAnsi="Roboto"/>
          <w:lang w:val="fr-FR"/>
        </w:rPr>
      </w:pPr>
    </w:p>
    <w:p w14:paraId="6AED6557" w14:textId="7C990D25" w:rsidR="00EF6E64" w:rsidRPr="00EF6E64" w:rsidRDefault="00EF6E64" w:rsidP="00EF6E64">
      <w:pPr>
        <w:spacing w:after="0"/>
        <w:jc w:val="both"/>
        <w:rPr>
          <w:rFonts w:ascii="Roboto" w:hAnsi="Roboto"/>
          <w:lang w:val="fr-FR"/>
        </w:rPr>
      </w:pPr>
      <w:r>
        <w:rPr>
          <w:rFonts w:ascii="Roboto" w:hAnsi="Roboto"/>
          <w:lang w:val="fr-FR"/>
        </w:rPr>
        <w:t>Les identifiants doivent :</w:t>
      </w:r>
    </w:p>
    <w:p w14:paraId="3055AFCC" w14:textId="77777777" w:rsidR="00EF6E64" w:rsidRPr="00EF6E64" w:rsidRDefault="00EF6E64" w:rsidP="00AB53D6">
      <w:pPr>
        <w:numPr>
          <w:ilvl w:val="0"/>
          <w:numId w:val="10"/>
        </w:numPr>
        <w:spacing w:before="100" w:beforeAutospacing="1" w:after="100" w:afterAutospacing="1" w:line="240" w:lineRule="auto"/>
        <w:rPr>
          <w:rFonts w:ascii="Roboto" w:hAnsi="Roboto"/>
          <w:lang w:val="fr-FR"/>
        </w:rPr>
      </w:pPr>
      <w:r w:rsidRPr="00EF6E64">
        <w:rPr>
          <w:rFonts w:ascii="Roboto" w:hAnsi="Roboto"/>
          <w:lang w:val="fr-FR"/>
        </w:rPr>
        <w:t>être stables ;</w:t>
      </w:r>
    </w:p>
    <w:p w14:paraId="6245E76B" w14:textId="77777777" w:rsidR="00EF6E64" w:rsidRPr="00EF6E64" w:rsidRDefault="00EF6E64" w:rsidP="00AB53D6">
      <w:pPr>
        <w:numPr>
          <w:ilvl w:val="0"/>
          <w:numId w:val="10"/>
        </w:numPr>
        <w:spacing w:before="100" w:beforeAutospacing="1" w:after="100" w:afterAutospacing="1" w:line="240" w:lineRule="auto"/>
        <w:rPr>
          <w:rFonts w:ascii="Roboto" w:hAnsi="Roboto"/>
          <w:lang w:val="fr-FR"/>
        </w:rPr>
      </w:pPr>
      <w:r w:rsidRPr="00EF6E64">
        <w:rPr>
          <w:rFonts w:ascii="Roboto" w:hAnsi="Roboto"/>
          <w:lang w:val="fr-FR"/>
        </w:rPr>
        <w:t>être immuables ;</w:t>
      </w:r>
    </w:p>
    <w:p w14:paraId="2ECBEA8F" w14:textId="77777777" w:rsidR="00EF6E64" w:rsidRPr="00EF6E64" w:rsidRDefault="00EF6E64" w:rsidP="00AB53D6">
      <w:pPr>
        <w:numPr>
          <w:ilvl w:val="0"/>
          <w:numId w:val="10"/>
        </w:numPr>
        <w:spacing w:before="100" w:beforeAutospacing="1" w:after="100" w:afterAutospacing="1" w:line="240" w:lineRule="auto"/>
        <w:rPr>
          <w:rFonts w:ascii="Roboto" w:hAnsi="Roboto"/>
          <w:lang w:val="fr-FR"/>
        </w:rPr>
      </w:pPr>
      <w:r w:rsidRPr="00EF6E64">
        <w:rPr>
          <w:rFonts w:ascii="Roboto" w:hAnsi="Roboto"/>
          <w:lang w:val="fr-FR"/>
        </w:rPr>
        <w:t>être indépendants des règles métier ;</w:t>
      </w:r>
    </w:p>
    <w:p w14:paraId="6B67AEAD" w14:textId="511A8151" w:rsidR="00EF6E64" w:rsidRPr="00EF6E64" w:rsidRDefault="00EF6E64" w:rsidP="00AB53D6">
      <w:pPr>
        <w:numPr>
          <w:ilvl w:val="0"/>
          <w:numId w:val="10"/>
        </w:numPr>
        <w:spacing w:before="100" w:beforeAutospacing="1" w:after="100" w:afterAutospacing="1" w:line="240" w:lineRule="auto"/>
        <w:rPr>
          <w:rFonts w:ascii="Roboto" w:hAnsi="Roboto"/>
          <w:lang w:val="fr-FR"/>
        </w:rPr>
      </w:pPr>
      <w:r w:rsidRPr="00EF6E64">
        <w:rPr>
          <w:rFonts w:ascii="Roboto" w:hAnsi="Roboto"/>
          <w:lang w:val="fr-FR"/>
        </w:rPr>
        <w:t>permettre l'échange entre systèmes.</w:t>
      </w:r>
    </w:p>
    <w:p w14:paraId="477B92F6" w14:textId="03A50E39" w:rsidR="00433177" w:rsidRPr="00433177" w:rsidRDefault="00EF6E64" w:rsidP="00EF6E64">
      <w:pPr>
        <w:spacing w:after="0"/>
        <w:jc w:val="both"/>
        <w:rPr>
          <w:rFonts w:ascii="Roboto" w:hAnsi="Roboto"/>
          <w:lang w:val="fr-FR"/>
        </w:rPr>
      </w:pPr>
      <w:r w:rsidRPr="00EF6E64">
        <w:rPr>
          <w:rFonts w:ascii="Roboto" w:hAnsi="Roboto"/>
          <w:lang w:val="fr-FR"/>
        </w:rPr>
        <w:t>Le choix du format d'identifiant est uniformisé à l'échelle de la plateforme</w:t>
      </w:r>
      <w:r w:rsidR="00884EDC">
        <w:rPr>
          <w:rFonts w:ascii="Roboto" w:hAnsi="Roboto"/>
          <w:lang w:val="fr-FR"/>
        </w:rPr>
        <w:t>.</w:t>
      </w:r>
    </w:p>
    <w:p w14:paraId="218F3618" w14:textId="75C05647" w:rsidR="00F7787F" w:rsidRDefault="00F7787F" w:rsidP="00892BFB">
      <w:pPr>
        <w:spacing w:after="0"/>
        <w:jc w:val="both"/>
        <w:rPr>
          <w:rFonts w:ascii="Roboto" w:hAnsi="Roboto"/>
          <w:lang w:val="fr-FR"/>
        </w:rPr>
      </w:pPr>
    </w:p>
    <w:p w14:paraId="250A9E7F" w14:textId="2B9F0E3D" w:rsidR="00F7787F" w:rsidRDefault="00EF6E64"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EF6E64">
        <w:rPr>
          <w:rFonts w:ascii="Roboto" w:eastAsiaTheme="majorEastAsia" w:hAnsi="Roboto" w:cstheme="majorBidi"/>
          <w:b/>
          <w:bCs/>
          <w:color w:val="1F497D" w:themeColor="text2"/>
          <w:sz w:val="28"/>
          <w:szCs w:val="28"/>
          <w:u w:val="single"/>
          <w:lang w:val="fr-FR"/>
        </w:rPr>
        <w:t>Contraintes d'intégrité</w:t>
      </w:r>
    </w:p>
    <w:p w14:paraId="30797B7E" w14:textId="77777777" w:rsidR="00F7787F" w:rsidRDefault="00F7787F" w:rsidP="00F7787F">
      <w:pPr>
        <w:spacing w:after="0"/>
        <w:jc w:val="both"/>
        <w:rPr>
          <w:rFonts w:ascii="Roboto" w:eastAsiaTheme="majorEastAsia" w:hAnsi="Roboto" w:cstheme="majorBidi"/>
          <w:b/>
          <w:bCs/>
          <w:color w:val="1F497D" w:themeColor="text2"/>
          <w:sz w:val="24"/>
          <w:szCs w:val="24"/>
          <w:lang w:val="fr-FR"/>
        </w:rPr>
      </w:pPr>
    </w:p>
    <w:p w14:paraId="4BA9E302" w14:textId="69C5A0A4" w:rsidR="00EF6E64" w:rsidRPr="00EF6E64" w:rsidRDefault="00EF6E64" w:rsidP="00EF6E64">
      <w:pPr>
        <w:spacing w:after="0"/>
        <w:jc w:val="both"/>
        <w:rPr>
          <w:rFonts w:ascii="Roboto" w:hAnsi="Roboto"/>
          <w:lang w:val="fr-FR"/>
        </w:rPr>
      </w:pPr>
      <w:r w:rsidRPr="00EF6E64">
        <w:rPr>
          <w:rFonts w:ascii="Roboto" w:hAnsi="Roboto"/>
          <w:lang w:val="fr-FR"/>
        </w:rPr>
        <w:t>Les contraintes d'intégrité garanti</w:t>
      </w:r>
      <w:r>
        <w:rPr>
          <w:rFonts w:ascii="Roboto" w:hAnsi="Roboto"/>
          <w:lang w:val="fr-FR"/>
        </w:rPr>
        <w:t>ssent la cohérence des données.</w:t>
      </w:r>
    </w:p>
    <w:p w14:paraId="14DAF19A" w14:textId="16FB0194" w:rsidR="00EF6E64" w:rsidRPr="00EF6E64" w:rsidRDefault="00EF6E64" w:rsidP="00EF6E64">
      <w:pPr>
        <w:spacing w:after="0"/>
        <w:jc w:val="both"/>
        <w:rPr>
          <w:rFonts w:ascii="Roboto" w:hAnsi="Roboto"/>
          <w:lang w:val="fr-FR"/>
        </w:rPr>
      </w:pPr>
      <w:r>
        <w:rPr>
          <w:rFonts w:ascii="Roboto" w:hAnsi="Roboto"/>
          <w:lang w:val="fr-FR"/>
        </w:rPr>
        <w:t>Elles comprennent notamment :</w:t>
      </w:r>
    </w:p>
    <w:p w14:paraId="2E734F8D" w14:textId="77777777" w:rsidR="00EF6E64" w:rsidRPr="00EF6E64" w:rsidRDefault="00EF6E64" w:rsidP="00AB53D6">
      <w:pPr>
        <w:numPr>
          <w:ilvl w:val="0"/>
          <w:numId w:val="10"/>
        </w:numPr>
        <w:spacing w:before="100" w:beforeAutospacing="1" w:after="100" w:afterAutospacing="1" w:line="240" w:lineRule="auto"/>
        <w:rPr>
          <w:rFonts w:ascii="Roboto" w:hAnsi="Roboto"/>
          <w:lang w:val="fr-FR"/>
        </w:rPr>
      </w:pPr>
      <w:proofErr w:type="gramStart"/>
      <w:r w:rsidRPr="00EF6E64">
        <w:rPr>
          <w:rFonts w:ascii="Roboto" w:hAnsi="Roboto"/>
          <w:lang w:val="fr-FR"/>
        </w:rPr>
        <w:t>clés</w:t>
      </w:r>
      <w:proofErr w:type="gramEnd"/>
      <w:r w:rsidRPr="00EF6E64">
        <w:rPr>
          <w:rFonts w:ascii="Roboto" w:hAnsi="Roboto"/>
          <w:lang w:val="fr-FR"/>
        </w:rPr>
        <w:t xml:space="preserve"> primaires ;</w:t>
      </w:r>
    </w:p>
    <w:p w14:paraId="18BFAD51" w14:textId="77777777" w:rsidR="00EF6E64" w:rsidRPr="00EF6E64" w:rsidRDefault="00EF6E64" w:rsidP="00AB53D6">
      <w:pPr>
        <w:numPr>
          <w:ilvl w:val="0"/>
          <w:numId w:val="10"/>
        </w:numPr>
        <w:spacing w:before="100" w:beforeAutospacing="1" w:after="100" w:afterAutospacing="1" w:line="240" w:lineRule="auto"/>
        <w:rPr>
          <w:rFonts w:ascii="Roboto" w:hAnsi="Roboto"/>
          <w:lang w:val="fr-FR"/>
        </w:rPr>
      </w:pPr>
      <w:proofErr w:type="gramStart"/>
      <w:r w:rsidRPr="00EF6E64">
        <w:rPr>
          <w:rFonts w:ascii="Roboto" w:hAnsi="Roboto"/>
          <w:lang w:val="fr-FR"/>
        </w:rPr>
        <w:t>contraintes</w:t>
      </w:r>
      <w:proofErr w:type="gramEnd"/>
      <w:r w:rsidRPr="00EF6E64">
        <w:rPr>
          <w:rFonts w:ascii="Roboto" w:hAnsi="Roboto"/>
          <w:lang w:val="fr-FR"/>
        </w:rPr>
        <w:t xml:space="preserve"> d'unicité ;</w:t>
      </w:r>
    </w:p>
    <w:p w14:paraId="0C68AEC8" w14:textId="77777777" w:rsidR="00EF6E64" w:rsidRPr="00EF6E64" w:rsidRDefault="00EF6E64" w:rsidP="00AB53D6">
      <w:pPr>
        <w:numPr>
          <w:ilvl w:val="0"/>
          <w:numId w:val="10"/>
        </w:numPr>
        <w:spacing w:before="100" w:beforeAutospacing="1" w:after="100" w:afterAutospacing="1" w:line="240" w:lineRule="auto"/>
        <w:rPr>
          <w:rFonts w:ascii="Roboto" w:hAnsi="Roboto"/>
          <w:lang w:val="fr-FR"/>
        </w:rPr>
      </w:pPr>
      <w:proofErr w:type="gramStart"/>
      <w:r w:rsidRPr="00EF6E64">
        <w:rPr>
          <w:rFonts w:ascii="Roboto" w:hAnsi="Roboto"/>
          <w:lang w:val="fr-FR"/>
        </w:rPr>
        <w:t>clés</w:t>
      </w:r>
      <w:proofErr w:type="gramEnd"/>
      <w:r w:rsidRPr="00EF6E64">
        <w:rPr>
          <w:rFonts w:ascii="Roboto" w:hAnsi="Roboto"/>
          <w:lang w:val="fr-FR"/>
        </w:rPr>
        <w:t xml:space="preserve"> étrangères lorsque cela est pertinent ;</w:t>
      </w:r>
    </w:p>
    <w:p w14:paraId="2705E488" w14:textId="77777777" w:rsidR="00EF6E64" w:rsidRPr="00EF6E64" w:rsidRDefault="00EF6E64" w:rsidP="00AB53D6">
      <w:pPr>
        <w:numPr>
          <w:ilvl w:val="0"/>
          <w:numId w:val="10"/>
        </w:numPr>
        <w:spacing w:before="100" w:beforeAutospacing="1" w:after="100" w:afterAutospacing="1" w:line="240" w:lineRule="auto"/>
        <w:rPr>
          <w:rFonts w:ascii="Roboto" w:hAnsi="Roboto"/>
          <w:lang w:val="fr-FR"/>
        </w:rPr>
      </w:pPr>
      <w:proofErr w:type="gramStart"/>
      <w:r w:rsidRPr="00EF6E64">
        <w:rPr>
          <w:rFonts w:ascii="Roboto" w:hAnsi="Roboto"/>
          <w:lang w:val="fr-FR"/>
        </w:rPr>
        <w:t>contraintes</w:t>
      </w:r>
      <w:proofErr w:type="gramEnd"/>
      <w:r w:rsidRPr="00EF6E64">
        <w:rPr>
          <w:rFonts w:ascii="Roboto" w:hAnsi="Roboto"/>
          <w:lang w:val="fr-FR"/>
        </w:rPr>
        <w:t xml:space="preserve"> de validation ;</w:t>
      </w:r>
    </w:p>
    <w:p w14:paraId="7B917011" w14:textId="7AE26007" w:rsidR="00EF6E64" w:rsidRPr="00EF6E64" w:rsidRDefault="00EF6E64" w:rsidP="00AB53D6">
      <w:pPr>
        <w:numPr>
          <w:ilvl w:val="0"/>
          <w:numId w:val="10"/>
        </w:numPr>
        <w:spacing w:before="100" w:beforeAutospacing="1" w:after="100" w:afterAutospacing="1" w:line="240" w:lineRule="auto"/>
        <w:rPr>
          <w:rFonts w:ascii="Roboto" w:hAnsi="Roboto"/>
          <w:lang w:val="fr-FR"/>
        </w:rPr>
      </w:pPr>
      <w:proofErr w:type="gramStart"/>
      <w:r w:rsidRPr="00EF6E64">
        <w:rPr>
          <w:rFonts w:ascii="Roboto" w:hAnsi="Roboto"/>
          <w:lang w:val="fr-FR"/>
        </w:rPr>
        <w:t>valeurs</w:t>
      </w:r>
      <w:proofErr w:type="gramEnd"/>
      <w:r w:rsidRPr="00EF6E64">
        <w:rPr>
          <w:rFonts w:ascii="Roboto" w:hAnsi="Roboto"/>
          <w:lang w:val="fr-FR"/>
        </w:rPr>
        <w:t xml:space="preserve"> obligatoires.</w:t>
      </w:r>
    </w:p>
    <w:p w14:paraId="632FB5F7" w14:textId="15853CC1" w:rsidR="00884EDC" w:rsidRPr="00F7787F" w:rsidRDefault="00EF6E64" w:rsidP="00EF6E64">
      <w:pPr>
        <w:spacing w:after="0"/>
        <w:jc w:val="both"/>
        <w:rPr>
          <w:rFonts w:ascii="Roboto" w:hAnsi="Roboto"/>
          <w:lang w:val="fr-FR"/>
        </w:rPr>
      </w:pPr>
      <w:r w:rsidRPr="00EF6E64">
        <w:rPr>
          <w:rFonts w:ascii="Roboto" w:hAnsi="Roboto"/>
          <w:lang w:val="fr-FR"/>
        </w:rPr>
        <w:t>Les validations métier restent cependant du ressort du Domain Layer</w:t>
      </w:r>
      <w:r w:rsidR="00884EDC">
        <w:rPr>
          <w:rFonts w:ascii="Roboto" w:hAnsi="Roboto"/>
          <w:lang w:val="fr-FR"/>
        </w:rPr>
        <w:t>.</w:t>
      </w:r>
    </w:p>
    <w:p w14:paraId="3C60C087" w14:textId="004A19DB" w:rsidR="00F7787F" w:rsidRDefault="00F7787F" w:rsidP="00F7787F">
      <w:pPr>
        <w:spacing w:after="0"/>
        <w:jc w:val="both"/>
        <w:rPr>
          <w:rFonts w:ascii="Roboto" w:hAnsi="Roboto"/>
          <w:lang w:val="fr-FR"/>
        </w:rPr>
      </w:pPr>
    </w:p>
    <w:p w14:paraId="46BA5C0C" w14:textId="32E391C8" w:rsidR="00F7787F" w:rsidRDefault="008D3B33"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Modélisation des relations</w:t>
      </w:r>
    </w:p>
    <w:p w14:paraId="6AA5BAF4" w14:textId="31C59A9A" w:rsidR="00884EDC" w:rsidRPr="00884EDC" w:rsidRDefault="00884EDC" w:rsidP="00884EDC">
      <w:pPr>
        <w:spacing w:after="0"/>
        <w:jc w:val="both"/>
        <w:rPr>
          <w:rFonts w:ascii="Roboto" w:hAnsi="Roboto"/>
          <w:lang w:val="fr-FR"/>
        </w:rPr>
      </w:pPr>
    </w:p>
    <w:p w14:paraId="568BEC6F" w14:textId="0C5229C9" w:rsidR="008D3B33" w:rsidRPr="008D3B33" w:rsidRDefault="008D3B33" w:rsidP="008D3B33">
      <w:pPr>
        <w:spacing w:after="0"/>
        <w:jc w:val="both"/>
        <w:rPr>
          <w:rFonts w:ascii="Roboto" w:hAnsi="Roboto"/>
          <w:lang w:val="fr-FR"/>
        </w:rPr>
      </w:pPr>
      <w:r w:rsidRPr="008D3B33">
        <w:rPr>
          <w:rFonts w:ascii="Roboto" w:hAnsi="Roboto"/>
          <w:lang w:val="fr-FR"/>
        </w:rPr>
        <w:t>Les relations entre objets métier resp</w:t>
      </w:r>
      <w:r>
        <w:rPr>
          <w:rFonts w:ascii="Roboto" w:hAnsi="Roboto"/>
          <w:lang w:val="fr-FR"/>
        </w:rPr>
        <w:t>ectent les principes suivants :</w:t>
      </w:r>
    </w:p>
    <w:p w14:paraId="50FA3FBB"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faible couplage entre domaines ;</w:t>
      </w:r>
    </w:p>
    <w:p w14:paraId="2B6BC7DF"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références par identifiant entre Aggregates ;</w:t>
      </w:r>
    </w:p>
    <w:p w14:paraId="60DF6ECE"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navigation limitée aux besoins métier ;</w:t>
      </w:r>
    </w:p>
    <w:p w14:paraId="10EA0742" w14:textId="38260EB6"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limitation des dépendances bidirectionnelles.</w:t>
      </w:r>
    </w:p>
    <w:p w14:paraId="7B6630D6" w14:textId="7D4CCC10" w:rsidR="00884EDC" w:rsidRDefault="008D3B33" w:rsidP="008D3B33">
      <w:pPr>
        <w:spacing w:after="0"/>
        <w:jc w:val="both"/>
        <w:rPr>
          <w:rFonts w:ascii="Roboto" w:hAnsi="Roboto"/>
          <w:lang w:val="fr-FR"/>
        </w:rPr>
      </w:pPr>
      <w:r w:rsidRPr="008D3B33">
        <w:rPr>
          <w:rFonts w:ascii="Roboto" w:hAnsi="Roboto"/>
          <w:lang w:val="fr-FR"/>
        </w:rPr>
        <w:t>Cette approche favorise l'évolution indépendante des domaines</w:t>
      </w:r>
      <w:r>
        <w:rPr>
          <w:rFonts w:ascii="Roboto" w:hAnsi="Roboto"/>
          <w:lang w:val="fr-FR"/>
        </w:rPr>
        <w:t>.</w:t>
      </w:r>
    </w:p>
    <w:p w14:paraId="063D750E" w14:textId="77777777" w:rsidR="008D3B33" w:rsidRPr="00884EDC" w:rsidRDefault="008D3B33" w:rsidP="008D3B33">
      <w:pPr>
        <w:spacing w:after="0"/>
        <w:jc w:val="both"/>
        <w:rPr>
          <w:rFonts w:ascii="Roboto" w:hAnsi="Roboto"/>
          <w:lang w:val="fr-FR"/>
        </w:rPr>
      </w:pPr>
    </w:p>
    <w:p w14:paraId="79C85EDC" w14:textId="3A6B495F" w:rsidR="002D2BFE" w:rsidRDefault="008D3B33"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Audit des données</w:t>
      </w:r>
    </w:p>
    <w:p w14:paraId="555A9853" w14:textId="7CBE8C53"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p>
    <w:p w14:paraId="5876CD1C" w14:textId="77777777" w:rsidR="008D3B33" w:rsidRPr="008D3B33" w:rsidRDefault="008D3B33" w:rsidP="008D3B33">
      <w:pPr>
        <w:spacing w:after="0"/>
        <w:jc w:val="both"/>
        <w:rPr>
          <w:rFonts w:ascii="Roboto" w:hAnsi="Roboto"/>
          <w:lang w:val="fr-FR"/>
        </w:rPr>
      </w:pPr>
      <w:r w:rsidRPr="008D3B33">
        <w:rPr>
          <w:rFonts w:ascii="Roboto" w:hAnsi="Roboto"/>
          <w:lang w:val="fr-FR"/>
        </w:rPr>
        <w:t>Les données critiques sont historisées lorsque nécessaire.</w:t>
      </w:r>
    </w:p>
    <w:p w14:paraId="60A781F0" w14:textId="77777777" w:rsidR="008D3B33" w:rsidRPr="008D3B33" w:rsidRDefault="008D3B33" w:rsidP="008D3B33">
      <w:pPr>
        <w:spacing w:after="0"/>
        <w:jc w:val="both"/>
        <w:rPr>
          <w:rFonts w:ascii="Roboto" w:hAnsi="Roboto"/>
          <w:lang w:val="fr-FR"/>
        </w:rPr>
      </w:pPr>
    </w:p>
    <w:p w14:paraId="09853DB7" w14:textId="7491085D" w:rsidR="008D3B33" w:rsidRPr="008D3B33" w:rsidRDefault="008D3B33" w:rsidP="008D3B33">
      <w:pPr>
        <w:spacing w:after="0"/>
        <w:jc w:val="both"/>
        <w:rPr>
          <w:rFonts w:ascii="Roboto" w:hAnsi="Roboto"/>
          <w:lang w:val="fr-FR"/>
        </w:rPr>
      </w:pPr>
      <w:r>
        <w:rPr>
          <w:rFonts w:ascii="Roboto" w:hAnsi="Roboto"/>
          <w:lang w:val="fr-FR"/>
        </w:rPr>
        <w:t>Le modèle prévoit notamment :</w:t>
      </w:r>
    </w:p>
    <w:p w14:paraId="579D5458"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date</w:t>
      </w:r>
      <w:proofErr w:type="gramEnd"/>
      <w:r w:rsidRPr="008D3B33">
        <w:rPr>
          <w:rFonts w:ascii="Roboto" w:hAnsi="Roboto"/>
          <w:lang w:val="fr-FR"/>
        </w:rPr>
        <w:t xml:space="preserve"> de création ;</w:t>
      </w:r>
    </w:p>
    <w:p w14:paraId="49B99D05"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date</w:t>
      </w:r>
      <w:proofErr w:type="gramEnd"/>
      <w:r w:rsidRPr="008D3B33">
        <w:rPr>
          <w:rFonts w:ascii="Roboto" w:hAnsi="Roboto"/>
          <w:lang w:val="fr-FR"/>
        </w:rPr>
        <w:t xml:space="preserve"> de dernière modification ;</w:t>
      </w:r>
    </w:p>
    <w:p w14:paraId="70C9959E"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auteur</w:t>
      </w:r>
      <w:proofErr w:type="gramEnd"/>
      <w:r w:rsidRPr="008D3B33">
        <w:rPr>
          <w:rFonts w:ascii="Roboto" w:hAnsi="Roboto"/>
          <w:lang w:val="fr-FR"/>
        </w:rPr>
        <w:t xml:space="preserve"> des modifications lorsque applicable ;</w:t>
      </w:r>
    </w:p>
    <w:p w14:paraId="70B751CD" w14:textId="16608811"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mécanismes</w:t>
      </w:r>
      <w:proofErr w:type="gramEnd"/>
      <w:r w:rsidRPr="008D3B33">
        <w:rPr>
          <w:rFonts w:ascii="Roboto" w:hAnsi="Roboto"/>
          <w:lang w:val="fr-FR"/>
        </w:rPr>
        <w:t xml:space="preserve"> de traçabilité.</w:t>
      </w:r>
    </w:p>
    <w:p w14:paraId="25EDBB34" w14:textId="43CA259A" w:rsidR="00433177" w:rsidRPr="00433177" w:rsidRDefault="008D3B33" w:rsidP="008D3B33">
      <w:pPr>
        <w:spacing w:after="0"/>
        <w:jc w:val="both"/>
        <w:rPr>
          <w:rFonts w:ascii="Roboto" w:hAnsi="Roboto"/>
          <w:lang w:val="fr-FR"/>
        </w:rPr>
      </w:pPr>
      <w:r w:rsidRPr="008D3B33">
        <w:rPr>
          <w:rFonts w:ascii="Roboto" w:hAnsi="Roboto"/>
          <w:lang w:val="fr-FR"/>
        </w:rPr>
        <w:t>Ces informations facilitent les audits et les investigations</w:t>
      </w:r>
      <w:r w:rsidR="00433177" w:rsidRPr="00433177">
        <w:rPr>
          <w:rFonts w:ascii="Roboto" w:hAnsi="Roboto"/>
          <w:lang w:val="fr-FR"/>
        </w:rPr>
        <w:t>.</w:t>
      </w:r>
    </w:p>
    <w:p w14:paraId="52D8C251" w14:textId="1ADBCF80" w:rsidR="002D2BFE" w:rsidRDefault="002D2BFE" w:rsidP="002D2BFE">
      <w:pPr>
        <w:spacing w:after="0"/>
        <w:jc w:val="both"/>
        <w:rPr>
          <w:rFonts w:ascii="Roboto" w:hAnsi="Roboto"/>
          <w:lang w:val="fr-FR"/>
        </w:rPr>
      </w:pPr>
    </w:p>
    <w:p w14:paraId="6373D921" w14:textId="20218917" w:rsidR="002D2BFE" w:rsidRDefault="008D3B33"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Performance</w:t>
      </w:r>
    </w:p>
    <w:p w14:paraId="59098393" w14:textId="20CAB38B" w:rsidR="002D2BFE" w:rsidRDefault="002D2BFE" w:rsidP="002D2BFE">
      <w:pPr>
        <w:spacing w:after="0"/>
        <w:jc w:val="both"/>
        <w:rPr>
          <w:rFonts w:ascii="Roboto" w:hAnsi="Roboto"/>
          <w:lang w:val="fr-FR"/>
        </w:rPr>
      </w:pPr>
    </w:p>
    <w:p w14:paraId="2060A3C8" w14:textId="77777777" w:rsidR="008D3B33" w:rsidRPr="008D3B33" w:rsidRDefault="008D3B33" w:rsidP="008D3B33">
      <w:pPr>
        <w:spacing w:after="0"/>
        <w:jc w:val="both"/>
        <w:rPr>
          <w:rFonts w:ascii="Roboto" w:hAnsi="Roboto"/>
          <w:lang w:val="fr-FR"/>
        </w:rPr>
      </w:pPr>
      <w:r w:rsidRPr="008D3B33">
        <w:rPr>
          <w:rFonts w:ascii="Roboto" w:hAnsi="Roboto"/>
          <w:lang w:val="fr-FR"/>
        </w:rPr>
        <w:t>Le modèle de données est conçu pour supporter un volume important de transactions.</w:t>
      </w:r>
    </w:p>
    <w:p w14:paraId="367801DA" w14:textId="77777777" w:rsidR="008D3B33" w:rsidRPr="008D3B33" w:rsidRDefault="008D3B33" w:rsidP="008D3B33">
      <w:pPr>
        <w:spacing w:after="0"/>
        <w:jc w:val="both"/>
        <w:rPr>
          <w:rFonts w:ascii="Roboto" w:hAnsi="Roboto"/>
          <w:lang w:val="fr-FR"/>
        </w:rPr>
      </w:pPr>
    </w:p>
    <w:p w14:paraId="59C993BD" w14:textId="45B03956" w:rsidR="008D3B33" w:rsidRPr="008D3B33" w:rsidRDefault="008D3B33" w:rsidP="008D3B33">
      <w:pPr>
        <w:spacing w:after="0"/>
        <w:jc w:val="both"/>
        <w:rPr>
          <w:rFonts w:ascii="Roboto" w:hAnsi="Roboto"/>
          <w:lang w:val="fr-FR"/>
        </w:rPr>
      </w:pPr>
      <w:r>
        <w:rPr>
          <w:rFonts w:ascii="Roboto" w:hAnsi="Roboto"/>
          <w:lang w:val="fr-FR"/>
        </w:rPr>
        <w:t>Les principes retenus sont :</w:t>
      </w:r>
    </w:p>
    <w:p w14:paraId="2535AE67"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indexation adaptée aux cas d'usage ;</w:t>
      </w:r>
    </w:p>
    <w:p w14:paraId="177058BF"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limitation des jointures coûteuses ;</w:t>
      </w:r>
    </w:p>
    <w:p w14:paraId="4C095B1F"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optimisation des accès fréquents ;</w:t>
      </w:r>
    </w:p>
    <w:p w14:paraId="0AF83FAC" w14:textId="406BD131"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préparation des stratégies de partitionnement lorsque la volumétrie le justifie.</w:t>
      </w:r>
    </w:p>
    <w:p w14:paraId="78DB3AC4" w14:textId="70AF55EA" w:rsidR="00BF47F2" w:rsidRDefault="008D3B33" w:rsidP="008D3B33">
      <w:pPr>
        <w:spacing w:after="0"/>
        <w:jc w:val="both"/>
        <w:rPr>
          <w:rFonts w:ascii="Roboto" w:hAnsi="Roboto"/>
          <w:lang w:val="fr-FR"/>
        </w:rPr>
      </w:pPr>
      <w:r w:rsidRPr="008D3B33">
        <w:rPr>
          <w:rFonts w:ascii="Roboto" w:hAnsi="Roboto"/>
          <w:lang w:val="fr-FR"/>
        </w:rPr>
        <w:t>Les optimisations restent compatibles avec le modèle métier</w:t>
      </w:r>
      <w:r w:rsidR="00BF47F2">
        <w:rPr>
          <w:rFonts w:ascii="Roboto" w:hAnsi="Roboto"/>
          <w:lang w:val="fr-FR"/>
        </w:rPr>
        <w:t>.</w:t>
      </w:r>
    </w:p>
    <w:p w14:paraId="5694C281" w14:textId="77777777" w:rsidR="00884EDC" w:rsidRPr="00BF47F2" w:rsidRDefault="00884EDC" w:rsidP="00884EDC">
      <w:pPr>
        <w:spacing w:after="0"/>
        <w:jc w:val="both"/>
        <w:rPr>
          <w:rFonts w:ascii="Roboto" w:hAnsi="Roboto"/>
          <w:lang w:val="fr-FR"/>
        </w:rPr>
      </w:pPr>
    </w:p>
    <w:p w14:paraId="2CF809F2" w14:textId="20B192D3" w:rsidR="002D2BFE" w:rsidRPr="00884EDC" w:rsidRDefault="008D3B33"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Évolutivité</w:t>
      </w:r>
    </w:p>
    <w:p w14:paraId="721BB0AA" w14:textId="04024B94" w:rsidR="002D2BFE" w:rsidRDefault="002D2BFE" w:rsidP="00F7787F">
      <w:pPr>
        <w:spacing w:after="0"/>
        <w:jc w:val="both"/>
        <w:rPr>
          <w:rFonts w:ascii="Roboto" w:hAnsi="Roboto"/>
          <w:lang w:val="fr-FR"/>
        </w:rPr>
      </w:pPr>
    </w:p>
    <w:p w14:paraId="4DEA5C66" w14:textId="77777777" w:rsidR="008D3B33" w:rsidRPr="008D3B33" w:rsidRDefault="008D3B33" w:rsidP="008D3B33">
      <w:pPr>
        <w:spacing w:after="0"/>
        <w:jc w:val="both"/>
        <w:rPr>
          <w:rFonts w:ascii="Roboto" w:hAnsi="Roboto"/>
          <w:lang w:val="fr-FR"/>
        </w:rPr>
      </w:pPr>
      <w:r w:rsidRPr="008D3B33">
        <w:rPr>
          <w:rFonts w:ascii="Roboto" w:hAnsi="Roboto"/>
          <w:lang w:val="fr-FR"/>
        </w:rPr>
        <w:t>Le modèle de données doit accompagner les évolutions de la plateforme.</w:t>
      </w:r>
    </w:p>
    <w:p w14:paraId="32E7A2E7" w14:textId="77777777" w:rsidR="008D3B33" w:rsidRPr="008D3B33" w:rsidRDefault="008D3B33" w:rsidP="008D3B33">
      <w:pPr>
        <w:spacing w:after="0"/>
        <w:jc w:val="both"/>
        <w:rPr>
          <w:rFonts w:ascii="Roboto" w:hAnsi="Roboto"/>
          <w:lang w:val="fr-FR"/>
        </w:rPr>
      </w:pPr>
    </w:p>
    <w:p w14:paraId="5B6E407B" w14:textId="77251D01" w:rsidR="008D3B33" w:rsidRPr="008D3B33" w:rsidRDefault="008D3B33" w:rsidP="008D3B33">
      <w:pPr>
        <w:spacing w:after="0"/>
        <w:jc w:val="both"/>
        <w:rPr>
          <w:rFonts w:ascii="Roboto" w:hAnsi="Roboto"/>
          <w:lang w:val="fr-FR"/>
        </w:rPr>
      </w:pPr>
      <w:r>
        <w:rPr>
          <w:rFonts w:ascii="Roboto" w:hAnsi="Roboto"/>
          <w:lang w:val="fr-FR"/>
        </w:rPr>
        <w:t>Les principes sont :</w:t>
      </w:r>
    </w:p>
    <w:p w14:paraId="2FAC9436"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migrations</w:t>
      </w:r>
      <w:proofErr w:type="gramEnd"/>
      <w:r w:rsidRPr="008D3B33">
        <w:rPr>
          <w:rFonts w:ascii="Roboto" w:hAnsi="Roboto"/>
          <w:lang w:val="fr-FR"/>
        </w:rPr>
        <w:t xml:space="preserve"> versionnées ;</w:t>
      </w:r>
    </w:p>
    <w:p w14:paraId="0ABEBA2E"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compatibilité</w:t>
      </w:r>
      <w:proofErr w:type="gramEnd"/>
      <w:r w:rsidRPr="008D3B33">
        <w:rPr>
          <w:rFonts w:ascii="Roboto" w:hAnsi="Roboto"/>
          <w:lang w:val="fr-FR"/>
        </w:rPr>
        <w:t xml:space="preserve"> ascendante lorsque possible ;</w:t>
      </w:r>
    </w:p>
    <w:p w14:paraId="51F93307"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évolution</w:t>
      </w:r>
      <w:proofErr w:type="gramEnd"/>
      <w:r w:rsidRPr="008D3B33">
        <w:rPr>
          <w:rFonts w:ascii="Roboto" w:hAnsi="Roboto"/>
          <w:lang w:val="fr-FR"/>
        </w:rPr>
        <w:t xml:space="preserve"> incrémentale du schéma ;</w:t>
      </w:r>
    </w:p>
    <w:p w14:paraId="64E0EBA8" w14:textId="06E6EA96" w:rsidR="008D3B33" w:rsidRPr="008D3B33" w:rsidRDefault="008D3B33" w:rsidP="00AB53D6">
      <w:pPr>
        <w:numPr>
          <w:ilvl w:val="0"/>
          <w:numId w:val="10"/>
        </w:numPr>
        <w:spacing w:before="100" w:beforeAutospacing="1" w:after="100" w:afterAutospacing="1" w:line="240" w:lineRule="auto"/>
        <w:rPr>
          <w:rFonts w:ascii="Roboto" w:hAnsi="Roboto"/>
          <w:lang w:val="fr-FR"/>
        </w:rPr>
      </w:pPr>
      <w:proofErr w:type="gramStart"/>
      <w:r w:rsidRPr="008D3B33">
        <w:rPr>
          <w:rFonts w:ascii="Roboto" w:hAnsi="Roboto"/>
          <w:lang w:val="fr-FR"/>
        </w:rPr>
        <w:t>absence</w:t>
      </w:r>
      <w:proofErr w:type="gramEnd"/>
      <w:r w:rsidRPr="008D3B33">
        <w:rPr>
          <w:rFonts w:ascii="Roboto" w:hAnsi="Roboto"/>
          <w:lang w:val="fr-FR"/>
        </w:rPr>
        <w:t xml:space="preserve"> de modifications destructrices lors des montées de version.</w:t>
      </w:r>
    </w:p>
    <w:p w14:paraId="7296E6FB" w14:textId="23BD8677" w:rsidR="00BF47F2" w:rsidRPr="00BF47F2" w:rsidRDefault="008D3B33" w:rsidP="008D3B33">
      <w:pPr>
        <w:spacing w:after="0"/>
        <w:jc w:val="both"/>
        <w:rPr>
          <w:rFonts w:ascii="Roboto" w:hAnsi="Roboto"/>
          <w:lang w:val="fr-FR"/>
        </w:rPr>
      </w:pPr>
      <w:r w:rsidRPr="008D3B33">
        <w:rPr>
          <w:rFonts w:ascii="Roboto" w:hAnsi="Roboto"/>
          <w:lang w:val="fr-FR"/>
        </w:rPr>
        <w:t>Chaque évolution est documentée et contrôlée</w:t>
      </w:r>
      <w:r w:rsidR="00BF47F2">
        <w:rPr>
          <w:rFonts w:ascii="Roboto" w:hAnsi="Roboto"/>
          <w:lang w:val="fr-FR"/>
        </w:rPr>
        <w:t>.</w:t>
      </w:r>
    </w:p>
    <w:p w14:paraId="256A9FB2" w14:textId="5388FA82" w:rsidR="0070742B" w:rsidRDefault="0070742B" w:rsidP="0070742B">
      <w:pPr>
        <w:spacing w:after="0"/>
        <w:jc w:val="both"/>
        <w:rPr>
          <w:rFonts w:ascii="Roboto" w:hAnsi="Roboto"/>
          <w:lang w:val="fr-FR"/>
        </w:rPr>
      </w:pPr>
    </w:p>
    <w:p w14:paraId="067D416A" w14:textId="4C588ACC" w:rsidR="0070742B" w:rsidRDefault="008D3B33"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Sécurité des données</w:t>
      </w:r>
    </w:p>
    <w:p w14:paraId="3B4B2D59" w14:textId="1FE85C0A" w:rsidR="0070742B" w:rsidRDefault="0070742B" w:rsidP="0070742B">
      <w:pPr>
        <w:spacing w:after="0"/>
        <w:jc w:val="both"/>
        <w:rPr>
          <w:rFonts w:ascii="Roboto" w:hAnsi="Roboto"/>
          <w:lang w:val="fr-FR"/>
        </w:rPr>
      </w:pPr>
    </w:p>
    <w:p w14:paraId="62D52936" w14:textId="77777777" w:rsidR="008D3B33" w:rsidRPr="008D3B33" w:rsidRDefault="008D3B33" w:rsidP="008D3B33">
      <w:pPr>
        <w:spacing w:after="0"/>
        <w:jc w:val="both"/>
        <w:rPr>
          <w:rFonts w:ascii="Roboto" w:hAnsi="Roboto"/>
          <w:lang w:val="fr-FR"/>
        </w:rPr>
      </w:pPr>
      <w:r w:rsidRPr="008D3B33">
        <w:rPr>
          <w:rFonts w:ascii="Roboto" w:hAnsi="Roboto"/>
          <w:lang w:val="fr-FR"/>
        </w:rPr>
        <w:t>Les données persistées respectent les exigences de sécurité définies dans le Volume 3.</w:t>
      </w:r>
    </w:p>
    <w:p w14:paraId="269AFA0D" w14:textId="77777777" w:rsidR="008D3B33" w:rsidRPr="008D3B33" w:rsidRDefault="008D3B33" w:rsidP="008D3B33">
      <w:pPr>
        <w:spacing w:after="0"/>
        <w:jc w:val="both"/>
        <w:rPr>
          <w:rFonts w:ascii="Roboto" w:hAnsi="Roboto"/>
          <w:lang w:val="fr-FR"/>
        </w:rPr>
      </w:pPr>
    </w:p>
    <w:p w14:paraId="5CACC9CD" w14:textId="10B6B90B" w:rsidR="008D3B33" w:rsidRPr="008D3B33" w:rsidRDefault="008D3B33" w:rsidP="008D3B33">
      <w:pPr>
        <w:spacing w:after="0"/>
        <w:jc w:val="both"/>
        <w:rPr>
          <w:rFonts w:ascii="Roboto" w:hAnsi="Roboto"/>
          <w:lang w:val="fr-FR"/>
        </w:rPr>
      </w:pPr>
      <w:r w:rsidRPr="008D3B33">
        <w:rPr>
          <w:rFonts w:ascii="Roboto" w:hAnsi="Roboto"/>
          <w:lang w:val="fr-FR"/>
        </w:rPr>
        <w:t xml:space="preserve">Les </w:t>
      </w:r>
      <w:r>
        <w:rPr>
          <w:rFonts w:ascii="Roboto" w:hAnsi="Roboto"/>
          <w:lang w:val="fr-FR"/>
        </w:rPr>
        <w:t>mesures comprennent notamment :</w:t>
      </w:r>
    </w:p>
    <w:p w14:paraId="6BC6A432"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protection des données sensibles ;</w:t>
      </w:r>
    </w:p>
    <w:p w14:paraId="3E96137E"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chiffrement lorsque requis ;</w:t>
      </w:r>
    </w:p>
    <w:p w14:paraId="1E769008"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contrôle des accès ;</w:t>
      </w:r>
    </w:p>
    <w:p w14:paraId="458052C8"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séparation des responsabilités ;</w:t>
      </w:r>
    </w:p>
    <w:p w14:paraId="4F025E61" w14:textId="165A6928"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conformité aux exigences réglementaires.</w:t>
      </w:r>
    </w:p>
    <w:p w14:paraId="39325141" w14:textId="28EB985D" w:rsidR="0070742B" w:rsidRDefault="008D3B33" w:rsidP="008D3B33">
      <w:pPr>
        <w:spacing w:after="0"/>
        <w:jc w:val="both"/>
        <w:rPr>
          <w:rFonts w:ascii="Roboto" w:hAnsi="Roboto"/>
          <w:lang w:val="fr-FR"/>
        </w:rPr>
      </w:pPr>
      <w:r w:rsidRPr="008D3B33">
        <w:rPr>
          <w:rFonts w:ascii="Roboto" w:hAnsi="Roboto"/>
          <w:lang w:val="fr-FR"/>
        </w:rPr>
        <w:t>La sécurité est intégrée dès la conception du modèle</w:t>
      </w:r>
    </w:p>
    <w:p w14:paraId="2AA7CF16" w14:textId="77777777" w:rsidR="00884EDC" w:rsidRDefault="00884EDC" w:rsidP="0070742B">
      <w:pPr>
        <w:spacing w:after="0"/>
        <w:jc w:val="both"/>
        <w:rPr>
          <w:rFonts w:ascii="Roboto" w:hAnsi="Roboto"/>
          <w:lang w:val="fr-FR"/>
        </w:rPr>
      </w:pPr>
    </w:p>
    <w:p w14:paraId="6A6F9ECA" w14:textId="79A1D1DC" w:rsidR="0070742B" w:rsidRDefault="008D3B33"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Conventions de nommage</w:t>
      </w:r>
    </w:p>
    <w:p w14:paraId="42F6433A" w14:textId="511F3357" w:rsidR="0070742B" w:rsidRDefault="0070742B" w:rsidP="0070742B">
      <w:pPr>
        <w:spacing w:after="0"/>
        <w:jc w:val="both"/>
        <w:rPr>
          <w:rFonts w:ascii="Roboto" w:hAnsi="Roboto"/>
          <w:lang w:val="fr-FR"/>
        </w:rPr>
      </w:pPr>
    </w:p>
    <w:p w14:paraId="7D291D10" w14:textId="564D982D" w:rsidR="008D3B33" w:rsidRPr="008D3B33" w:rsidRDefault="008D3B33" w:rsidP="008D3B33">
      <w:pPr>
        <w:spacing w:after="0"/>
        <w:jc w:val="both"/>
        <w:rPr>
          <w:rFonts w:ascii="Roboto" w:hAnsi="Roboto"/>
          <w:lang w:val="fr-FR"/>
        </w:rPr>
      </w:pPr>
      <w:r w:rsidRPr="008D3B33">
        <w:rPr>
          <w:rFonts w:ascii="Roboto" w:hAnsi="Roboto"/>
          <w:lang w:val="fr-FR"/>
        </w:rPr>
        <w:t>Afin d'assurer une homogénéité de la base de données, les conve</w:t>
      </w:r>
      <w:r>
        <w:rPr>
          <w:rFonts w:ascii="Roboto" w:hAnsi="Roboto"/>
          <w:lang w:val="fr-FR"/>
        </w:rPr>
        <w:t>ntions suivantes s'appliquent :</w:t>
      </w:r>
    </w:p>
    <w:p w14:paraId="2D4CEE1F"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noms explicites et sans abréviations ambiguës ;</w:t>
      </w:r>
    </w:p>
    <w:p w14:paraId="7B57D6AD"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conventions homogènes pour les tables, colonnes, index et contraintes ;</w:t>
      </w:r>
    </w:p>
    <w:p w14:paraId="73D3AC9F" w14:textId="77777777"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utilisation d'un vocabulaire métier cohérent avec le modèle de domaine ;</w:t>
      </w:r>
    </w:p>
    <w:p w14:paraId="77C822DB" w14:textId="10ECE134" w:rsidR="008D3B33" w:rsidRPr="008D3B33" w:rsidRDefault="008D3B33" w:rsidP="00AB53D6">
      <w:pPr>
        <w:numPr>
          <w:ilvl w:val="0"/>
          <w:numId w:val="10"/>
        </w:numPr>
        <w:spacing w:before="100" w:beforeAutospacing="1" w:after="100" w:afterAutospacing="1" w:line="240" w:lineRule="auto"/>
        <w:rPr>
          <w:rFonts w:ascii="Roboto" w:hAnsi="Roboto"/>
          <w:lang w:val="fr-FR"/>
        </w:rPr>
      </w:pPr>
      <w:r w:rsidRPr="008D3B33">
        <w:rPr>
          <w:rFonts w:ascii="Roboto" w:hAnsi="Roboto"/>
          <w:lang w:val="fr-FR"/>
        </w:rPr>
        <w:t>noms stables dans le temps.</w:t>
      </w:r>
    </w:p>
    <w:p w14:paraId="3501728A" w14:textId="53EE2EFB" w:rsidR="0070742B" w:rsidRDefault="008D3B33" w:rsidP="008D3B33">
      <w:pPr>
        <w:spacing w:after="0"/>
        <w:jc w:val="both"/>
        <w:rPr>
          <w:rFonts w:ascii="Roboto" w:hAnsi="Roboto"/>
          <w:lang w:val="fr-FR"/>
        </w:rPr>
      </w:pPr>
      <w:r w:rsidRPr="008D3B33">
        <w:rPr>
          <w:rFonts w:ascii="Roboto" w:hAnsi="Roboto"/>
          <w:lang w:val="fr-FR"/>
        </w:rPr>
        <w:t>Ces conventions facilitent la maintenance et la compréhension du schéma</w:t>
      </w:r>
      <w:r w:rsidR="0070742B" w:rsidRPr="0070742B">
        <w:rPr>
          <w:rFonts w:ascii="Roboto" w:hAnsi="Roboto"/>
          <w:lang w:val="fr-FR"/>
        </w:rPr>
        <w:t>.</w:t>
      </w:r>
    </w:p>
    <w:p w14:paraId="28B148B9" w14:textId="5D8C16ED" w:rsidR="00E374A9" w:rsidRDefault="00E374A9" w:rsidP="0070742B">
      <w:pPr>
        <w:spacing w:after="0"/>
        <w:jc w:val="both"/>
        <w:rPr>
          <w:rFonts w:ascii="Roboto" w:hAnsi="Roboto"/>
          <w:lang w:val="fr-FR"/>
        </w:rPr>
      </w:pPr>
    </w:p>
    <w:p w14:paraId="526F6EA3" w14:textId="5226F7C1" w:rsidR="00CC36B4" w:rsidRPr="00CB0E6E" w:rsidRDefault="008D3B33"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8D3B33">
        <w:rPr>
          <w:rFonts w:ascii="Roboto" w:eastAsiaTheme="majorEastAsia" w:hAnsi="Roboto" w:cstheme="majorBidi"/>
          <w:b/>
          <w:bCs/>
          <w:color w:val="1F497D" w:themeColor="text2"/>
          <w:sz w:val="28"/>
          <w:szCs w:val="28"/>
          <w:u w:val="single"/>
          <w:lang w:val="fr-FR"/>
        </w:rPr>
        <w:t>Livrables issus de ce chapitre</w:t>
      </w:r>
    </w:p>
    <w:p w14:paraId="7F0FA1A9" w14:textId="77777777" w:rsidR="008D3B33" w:rsidRPr="008D3B33" w:rsidRDefault="008D3B33" w:rsidP="008D3B33">
      <w:pPr>
        <w:spacing w:before="100" w:beforeAutospacing="1" w:after="100" w:afterAutospacing="1" w:line="240" w:lineRule="auto"/>
        <w:rPr>
          <w:rFonts w:ascii="Roboto" w:hAnsi="Roboto"/>
          <w:lang w:val="fr-FR"/>
        </w:rPr>
      </w:pPr>
      <w:r w:rsidRPr="008D3B33">
        <w:rPr>
          <w:rFonts w:ascii="Roboto" w:hAnsi="Roboto"/>
          <w:lang w:val="fr-FR"/>
        </w:rPr>
        <w:t>À l'issue de ce chapitre, les équipes disposent :</w:t>
      </w:r>
    </w:p>
    <w:p w14:paraId="15B9C3DD" w14:textId="77777777" w:rsidR="008D3B33" w:rsidRPr="008D3B33" w:rsidRDefault="008D3B33" w:rsidP="00AB53D6">
      <w:pPr>
        <w:numPr>
          <w:ilvl w:val="0"/>
          <w:numId w:val="24"/>
        </w:numPr>
        <w:spacing w:before="100" w:beforeAutospacing="1" w:after="100" w:afterAutospacing="1" w:line="240" w:lineRule="auto"/>
        <w:rPr>
          <w:rFonts w:ascii="Roboto" w:hAnsi="Roboto"/>
          <w:lang w:val="fr-FR"/>
        </w:rPr>
      </w:pPr>
      <w:proofErr w:type="gramStart"/>
      <w:r w:rsidRPr="008D3B33">
        <w:rPr>
          <w:rFonts w:ascii="Roboto" w:hAnsi="Roboto"/>
          <w:lang w:val="fr-FR"/>
        </w:rPr>
        <w:t>des</w:t>
      </w:r>
      <w:proofErr w:type="gramEnd"/>
      <w:r w:rsidRPr="008D3B33">
        <w:rPr>
          <w:rFonts w:ascii="Roboto" w:hAnsi="Roboto"/>
          <w:lang w:val="fr-FR"/>
        </w:rPr>
        <w:t xml:space="preserve"> principes de conception du modèle physique ;</w:t>
      </w:r>
    </w:p>
    <w:p w14:paraId="129BA551" w14:textId="77777777" w:rsidR="008D3B33" w:rsidRPr="008D3B33" w:rsidRDefault="008D3B33" w:rsidP="00AB53D6">
      <w:pPr>
        <w:numPr>
          <w:ilvl w:val="0"/>
          <w:numId w:val="24"/>
        </w:numPr>
        <w:spacing w:before="100" w:beforeAutospacing="1" w:after="100" w:afterAutospacing="1" w:line="240" w:lineRule="auto"/>
        <w:rPr>
          <w:rFonts w:ascii="Roboto" w:hAnsi="Roboto"/>
          <w:lang w:val="fr-FR"/>
        </w:rPr>
      </w:pPr>
      <w:proofErr w:type="gramStart"/>
      <w:r w:rsidRPr="008D3B33">
        <w:rPr>
          <w:rFonts w:ascii="Roboto" w:hAnsi="Roboto"/>
          <w:lang w:val="fr-FR"/>
        </w:rPr>
        <w:t>des</w:t>
      </w:r>
      <w:proofErr w:type="gramEnd"/>
      <w:r w:rsidRPr="008D3B33">
        <w:rPr>
          <w:rFonts w:ascii="Roboto" w:hAnsi="Roboto"/>
          <w:lang w:val="fr-FR"/>
        </w:rPr>
        <w:t xml:space="preserve"> conventions de structuration des données ;</w:t>
      </w:r>
    </w:p>
    <w:p w14:paraId="7821D875" w14:textId="77777777" w:rsidR="008D3B33" w:rsidRPr="008D3B33" w:rsidRDefault="008D3B33" w:rsidP="00AB53D6">
      <w:pPr>
        <w:numPr>
          <w:ilvl w:val="0"/>
          <w:numId w:val="24"/>
        </w:numPr>
        <w:spacing w:before="100" w:beforeAutospacing="1" w:after="100" w:afterAutospacing="1" w:line="240" w:lineRule="auto"/>
        <w:rPr>
          <w:rFonts w:ascii="Roboto" w:hAnsi="Roboto"/>
          <w:lang w:val="fr-FR"/>
        </w:rPr>
      </w:pPr>
      <w:proofErr w:type="gramStart"/>
      <w:r w:rsidRPr="008D3B33">
        <w:rPr>
          <w:rFonts w:ascii="Roboto" w:hAnsi="Roboto"/>
          <w:lang w:val="fr-FR"/>
        </w:rPr>
        <w:t>des</w:t>
      </w:r>
      <w:proofErr w:type="gramEnd"/>
      <w:r w:rsidRPr="008D3B33">
        <w:rPr>
          <w:rFonts w:ascii="Roboto" w:hAnsi="Roboto"/>
          <w:lang w:val="fr-FR"/>
        </w:rPr>
        <w:t xml:space="preserve"> règles de modélisation des Aggregates ;</w:t>
      </w:r>
    </w:p>
    <w:p w14:paraId="4579FE02" w14:textId="77777777" w:rsidR="008D3B33" w:rsidRPr="008D3B33" w:rsidRDefault="008D3B33" w:rsidP="00AB53D6">
      <w:pPr>
        <w:numPr>
          <w:ilvl w:val="0"/>
          <w:numId w:val="24"/>
        </w:numPr>
        <w:spacing w:before="100" w:beforeAutospacing="1" w:after="100" w:afterAutospacing="1" w:line="240" w:lineRule="auto"/>
        <w:rPr>
          <w:rFonts w:ascii="Roboto" w:hAnsi="Roboto"/>
          <w:lang w:val="fr-FR"/>
        </w:rPr>
      </w:pPr>
      <w:proofErr w:type="gramStart"/>
      <w:r w:rsidRPr="008D3B33">
        <w:rPr>
          <w:rFonts w:ascii="Roboto" w:hAnsi="Roboto"/>
          <w:lang w:val="fr-FR"/>
        </w:rPr>
        <w:t>des</w:t>
      </w:r>
      <w:proofErr w:type="gramEnd"/>
      <w:r w:rsidRPr="008D3B33">
        <w:rPr>
          <w:rFonts w:ascii="Roboto" w:hAnsi="Roboto"/>
          <w:lang w:val="fr-FR"/>
        </w:rPr>
        <w:t xml:space="preserve"> principes d'intégrité et de sécurité ;</w:t>
      </w:r>
    </w:p>
    <w:p w14:paraId="74127627" w14:textId="77777777" w:rsidR="008D3B33" w:rsidRPr="008D3B33" w:rsidRDefault="008D3B33" w:rsidP="00AB53D6">
      <w:pPr>
        <w:numPr>
          <w:ilvl w:val="0"/>
          <w:numId w:val="24"/>
        </w:numPr>
        <w:spacing w:before="100" w:beforeAutospacing="1" w:after="100" w:afterAutospacing="1" w:line="240" w:lineRule="auto"/>
        <w:rPr>
          <w:rFonts w:ascii="Roboto" w:hAnsi="Roboto"/>
          <w:lang w:val="fr-FR"/>
        </w:rPr>
      </w:pPr>
      <w:proofErr w:type="gramStart"/>
      <w:r w:rsidRPr="008D3B33">
        <w:rPr>
          <w:rFonts w:ascii="Roboto" w:hAnsi="Roboto"/>
          <w:lang w:val="fr-FR"/>
        </w:rPr>
        <w:t>des</w:t>
      </w:r>
      <w:proofErr w:type="gramEnd"/>
      <w:r w:rsidRPr="008D3B33">
        <w:rPr>
          <w:rFonts w:ascii="Roboto" w:hAnsi="Roboto"/>
          <w:lang w:val="fr-FR"/>
        </w:rPr>
        <w:t xml:space="preserve"> règles d'évolution du schéma.</w:t>
      </w:r>
    </w:p>
    <w:p w14:paraId="034BB7CC" w14:textId="10CE6F2B" w:rsidR="008D3B33" w:rsidRPr="008D3B33" w:rsidRDefault="008D3B33" w:rsidP="008D3B33">
      <w:pPr>
        <w:spacing w:before="100" w:beforeAutospacing="1" w:after="100" w:afterAutospacing="1" w:line="240" w:lineRule="auto"/>
        <w:rPr>
          <w:rFonts w:ascii="Roboto" w:hAnsi="Roboto"/>
          <w:lang w:val="fr-FR"/>
        </w:rPr>
      </w:pPr>
      <w:r w:rsidRPr="008D3B33">
        <w:rPr>
          <w:rFonts w:ascii="Roboto" w:hAnsi="Roboto"/>
          <w:lang w:val="fr-FR"/>
        </w:rPr>
        <w:t>Ces principes serviront de référence pour les migrations et les implémentations de persistance</w:t>
      </w:r>
      <w:r w:rsidR="00CB0E6E">
        <w:rPr>
          <w:rFonts w:ascii="Roboto" w:hAnsi="Roboto"/>
          <w:lang w:val="fr-FR"/>
        </w:rPr>
        <w:t>.</w:t>
      </w:r>
    </w:p>
    <w:p w14:paraId="5EF9382C" w14:textId="34B06B3C" w:rsidR="00CB0E6E" w:rsidRPr="00CB0E6E" w:rsidRDefault="00CB0E6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Conclusion</w:t>
      </w:r>
    </w:p>
    <w:p w14:paraId="51305015" w14:textId="0F242750" w:rsidR="00CC36B4" w:rsidRDefault="00CC36B4" w:rsidP="0070742B">
      <w:pPr>
        <w:spacing w:after="0"/>
        <w:jc w:val="both"/>
        <w:rPr>
          <w:rFonts w:ascii="Roboto" w:hAnsi="Roboto"/>
          <w:lang w:val="fr-FR"/>
        </w:rPr>
      </w:pPr>
    </w:p>
    <w:p w14:paraId="7904D850" w14:textId="5C9BD641" w:rsidR="00CC36B4" w:rsidRDefault="00CB0E6E" w:rsidP="0070742B">
      <w:pPr>
        <w:spacing w:after="0"/>
        <w:jc w:val="both"/>
        <w:rPr>
          <w:rFonts w:ascii="Roboto" w:hAnsi="Roboto"/>
          <w:lang w:val="fr-FR"/>
        </w:rPr>
      </w:pPr>
      <w:r w:rsidRPr="00CB0E6E">
        <w:rPr>
          <w:rFonts w:ascii="Roboto" w:hAnsi="Roboto"/>
          <w:lang w:val="fr-FR"/>
        </w:rPr>
        <w:t>Le modèle de données de SIXPAY CONNECT est une traduction fidèle du modèle métier défini dans les volumes précédents. En plaçant le domaine au centre des décisions de persistance, la plateforme garantit un schéma cohérent, évolutif et indépendant des choix technologiques.</w:t>
      </w:r>
    </w:p>
    <w:p w14:paraId="61899095" w14:textId="044F7F4F" w:rsidR="00CC36B4" w:rsidRDefault="00CC36B4" w:rsidP="0070742B">
      <w:pPr>
        <w:spacing w:after="0"/>
        <w:jc w:val="both"/>
        <w:rPr>
          <w:rFonts w:ascii="Roboto" w:hAnsi="Roboto"/>
          <w:lang w:val="fr-FR"/>
        </w:rPr>
      </w:pPr>
    </w:p>
    <w:p w14:paraId="40168B2C" w14:textId="079B770F" w:rsidR="00CC36B4" w:rsidRDefault="00CC36B4" w:rsidP="0070742B">
      <w:pPr>
        <w:spacing w:after="0"/>
        <w:jc w:val="both"/>
        <w:rPr>
          <w:rFonts w:ascii="Roboto" w:hAnsi="Roboto"/>
          <w:lang w:val="fr-FR"/>
        </w:rPr>
      </w:pPr>
    </w:p>
    <w:p w14:paraId="70DDB487" w14:textId="77777777" w:rsidR="00892BFB" w:rsidRPr="00DB091F" w:rsidRDefault="00892BFB" w:rsidP="00F85807">
      <w:pPr>
        <w:spacing w:after="0"/>
        <w:jc w:val="both"/>
        <w:rPr>
          <w:rFonts w:ascii="Roboto" w:hAnsi="Roboto"/>
          <w:lang w:val="fr-FR"/>
        </w:rPr>
      </w:pPr>
    </w:p>
    <w:p w14:paraId="5B69E019" w14:textId="2406A2EE" w:rsidR="00617514" w:rsidRPr="00884EDC"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rPr>
      </w:pPr>
      <w:bookmarkStart w:id="10" w:name="_Toc235566388"/>
      <w:r w:rsidRPr="00884EDC">
        <w:rPr>
          <w:rFonts w:ascii="Roboto" w:hAnsi="Roboto"/>
          <w:color w:val="00B0F0"/>
          <w:sz w:val="40"/>
          <w:szCs w:val="40"/>
        </w:rPr>
        <w:t>C</w:t>
      </w:r>
      <w:r w:rsidR="00884EDC" w:rsidRPr="00884EDC">
        <w:rPr>
          <w:rFonts w:ascii="Roboto" w:hAnsi="Roboto"/>
          <w:color w:val="00B0F0"/>
          <w:sz w:val="40"/>
          <w:szCs w:val="40"/>
        </w:rPr>
        <w:t>hap 8</w:t>
      </w:r>
      <w:r w:rsidRPr="00884EDC">
        <w:rPr>
          <w:rFonts w:ascii="Roboto" w:hAnsi="Roboto"/>
          <w:color w:val="00B0F0"/>
          <w:sz w:val="40"/>
          <w:szCs w:val="40"/>
        </w:rPr>
        <w:t xml:space="preserve"> — </w:t>
      </w:r>
      <w:r w:rsidR="00CB0E6E" w:rsidRPr="00CB0E6E">
        <w:rPr>
          <w:rFonts w:ascii="Roboto" w:hAnsi="Roboto"/>
          <w:color w:val="00B0F0"/>
          <w:sz w:val="40"/>
          <w:szCs w:val="40"/>
        </w:rPr>
        <w:t>Database Migration (Flyway)</w:t>
      </w:r>
      <w:bookmarkEnd w:id="10"/>
    </w:p>
    <w:p w14:paraId="5622B7EF" w14:textId="77777777" w:rsidR="00574E69" w:rsidRPr="00884EDC" w:rsidRDefault="00574E69" w:rsidP="00574E69">
      <w:pPr>
        <w:spacing w:after="0"/>
        <w:jc w:val="both"/>
        <w:rPr>
          <w:rFonts w:ascii="Roboto" w:hAnsi="Roboto"/>
        </w:rPr>
      </w:pPr>
    </w:p>
    <w:p w14:paraId="5277121C" w14:textId="197FD441" w:rsidR="00382AE2" w:rsidRPr="00884EDC" w:rsidRDefault="00382AE2" w:rsidP="00382AE2">
      <w:pPr>
        <w:spacing w:after="0"/>
        <w:jc w:val="both"/>
        <w:rPr>
          <w:rFonts w:ascii="Roboto" w:hAnsi="Roboto"/>
          <w:sz w:val="16"/>
          <w:szCs w:val="16"/>
        </w:rPr>
      </w:pPr>
    </w:p>
    <w:p w14:paraId="077915DC" w14:textId="77777777" w:rsidR="00382AE2" w:rsidRPr="00382AE2" w:rsidRDefault="00382AE2" w:rsidP="00AB53D6">
      <w:pPr>
        <w:pStyle w:val="Paragraphedeliste"/>
        <w:numPr>
          <w:ilvl w:val="0"/>
          <w:numId w:val="12"/>
        </w:numPr>
        <w:spacing w:after="0"/>
        <w:jc w:val="both"/>
        <w:rPr>
          <w:rFonts w:ascii="Roboto" w:eastAsiaTheme="majorEastAsia" w:hAnsi="Roboto" w:cstheme="majorBidi"/>
          <w:b/>
          <w:bCs/>
          <w:vanish/>
          <w:color w:val="1F497D" w:themeColor="text2"/>
          <w:sz w:val="28"/>
          <w:szCs w:val="28"/>
          <w:u w:val="single"/>
          <w:lang w:val="fr-FR"/>
        </w:rPr>
      </w:pPr>
    </w:p>
    <w:p w14:paraId="3CFE9856" w14:textId="5FE033C8" w:rsidR="00382AE2" w:rsidRDefault="00382AE2"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307ACB5" w14:textId="77777777" w:rsidR="00382AE2" w:rsidRDefault="00382AE2" w:rsidP="00574E69">
      <w:pPr>
        <w:spacing w:after="0"/>
        <w:jc w:val="both"/>
        <w:rPr>
          <w:rFonts w:ascii="Roboto" w:hAnsi="Roboto"/>
          <w:lang w:val="fr-FR"/>
        </w:rPr>
      </w:pPr>
    </w:p>
    <w:p w14:paraId="0CEE20F1" w14:textId="6DE04F83" w:rsidR="00CB0E6E" w:rsidRPr="00CB0E6E" w:rsidRDefault="00CB0E6E" w:rsidP="00CB0E6E">
      <w:pPr>
        <w:spacing w:after="0"/>
        <w:jc w:val="both"/>
        <w:rPr>
          <w:rFonts w:ascii="Roboto" w:hAnsi="Roboto"/>
          <w:lang w:val="fr-FR"/>
        </w:rPr>
      </w:pPr>
      <w:r w:rsidRPr="00CB0E6E">
        <w:rPr>
          <w:rFonts w:ascii="Roboto" w:hAnsi="Roboto"/>
          <w:lang w:val="fr-FR"/>
        </w:rPr>
        <w:t>L'objectif de ce chapitre est de définir la stratégie de gestion des évolutions du schéma de bas</w:t>
      </w:r>
      <w:r>
        <w:rPr>
          <w:rFonts w:ascii="Roboto" w:hAnsi="Roboto"/>
          <w:lang w:val="fr-FR"/>
        </w:rPr>
        <w:t>e de données de SIXPAY CONNECT.</w:t>
      </w:r>
    </w:p>
    <w:p w14:paraId="1334DB6C" w14:textId="77777777" w:rsidR="00CB0E6E" w:rsidRDefault="00CB0E6E" w:rsidP="00CB0E6E">
      <w:pPr>
        <w:spacing w:after="0"/>
        <w:jc w:val="both"/>
        <w:rPr>
          <w:rFonts w:ascii="Roboto" w:hAnsi="Roboto"/>
          <w:lang w:val="fr-FR"/>
        </w:rPr>
      </w:pPr>
    </w:p>
    <w:p w14:paraId="0343C87F" w14:textId="0C82DBBF" w:rsidR="00CB0E6E" w:rsidRPr="00CB0E6E" w:rsidRDefault="00CB0E6E" w:rsidP="00CB0E6E">
      <w:pPr>
        <w:spacing w:after="0"/>
        <w:jc w:val="both"/>
        <w:rPr>
          <w:rFonts w:ascii="Roboto" w:hAnsi="Roboto"/>
          <w:lang w:val="fr-FR"/>
        </w:rPr>
      </w:pPr>
      <w:r w:rsidRPr="00CB0E6E">
        <w:rPr>
          <w:rFonts w:ascii="Roboto" w:hAnsi="Roboto"/>
          <w:lang w:val="fr-FR"/>
        </w:rPr>
        <w:t>Les migrations garantissent que tous les environnements (développement, intégration, recette, préproduction et production) évoluent de manière identiq</w:t>
      </w:r>
      <w:r>
        <w:rPr>
          <w:rFonts w:ascii="Roboto" w:hAnsi="Roboto"/>
          <w:lang w:val="fr-FR"/>
        </w:rPr>
        <w:t>ue, contrôlée et reproductible.</w:t>
      </w:r>
    </w:p>
    <w:p w14:paraId="3CFB0C08" w14:textId="77777777" w:rsidR="00CB0E6E" w:rsidRDefault="00CB0E6E" w:rsidP="00CB0E6E">
      <w:pPr>
        <w:spacing w:after="0"/>
        <w:jc w:val="both"/>
        <w:rPr>
          <w:rFonts w:ascii="Roboto" w:hAnsi="Roboto"/>
          <w:lang w:val="fr-FR"/>
        </w:rPr>
      </w:pPr>
    </w:p>
    <w:p w14:paraId="183DAEEE" w14:textId="324FDDC1" w:rsidR="00050E21" w:rsidRPr="00050E21" w:rsidRDefault="00CB0E6E" w:rsidP="00CB0E6E">
      <w:pPr>
        <w:spacing w:after="0"/>
        <w:jc w:val="both"/>
        <w:rPr>
          <w:rFonts w:ascii="Roboto" w:hAnsi="Roboto"/>
          <w:lang w:val="fr-FR"/>
        </w:rPr>
      </w:pPr>
      <w:r w:rsidRPr="00CB0E6E">
        <w:rPr>
          <w:rFonts w:ascii="Roboto" w:hAnsi="Roboto"/>
          <w:lang w:val="fr-FR"/>
        </w:rPr>
        <w:t xml:space="preserve">SIXPAY CONNECT adopte une approche Migration as Code, dans laquelle toute évolution du modèle de données est </w:t>
      </w:r>
      <w:proofErr w:type="spellStart"/>
      <w:r w:rsidRPr="00CB0E6E">
        <w:rPr>
          <w:rFonts w:ascii="Roboto" w:hAnsi="Roboto"/>
          <w:lang w:val="fr-FR"/>
        </w:rPr>
        <w:t>versionnée</w:t>
      </w:r>
      <w:proofErr w:type="spellEnd"/>
      <w:r w:rsidRPr="00CB0E6E">
        <w:rPr>
          <w:rFonts w:ascii="Roboto" w:hAnsi="Roboto"/>
          <w:lang w:val="fr-FR"/>
        </w:rPr>
        <w:t>, revue et déployée au même titre que le code applicatif</w:t>
      </w:r>
      <w:r w:rsidR="00050E21" w:rsidRPr="00050E21">
        <w:rPr>
          <w:rFonts w:ascii="Roboto" w:hAnsi="Roboto"/>
          <w:lang w:val="fr-FR"/>
        </w:rPr>
        <w:t>.</w:t>
      </w:r>
    </w:p>
    <w:p w14:paraId="38914F16" w14:textId="345ABD0B" w:rsidR="00382AE2" w:rsidRDefault="00382AE2" w:rsidP="00382AE2">
      <w:pPr>
        <w:spacing w:after="0"/>
        <w:jc w:val="both"/>
        <w:rPr>
          <w:rFonts w:ascii="Roboto" w:hAnsi="Roboto"/>
          <w:lang w:val="fr-FR"/>
        </w:rPr>
      </w:pPr>
    </w:p>
    <w:p w14:paraId="3993D5C3" w14:textId="1417C2FE" w:rsidR="00382AE2" w:rsidRPr="00382AE2" w:rsidRDefault="00CB0E6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Principes de migration</w:t>
      </w:r>
    </w:p>
    <w:p w14:paraId="0D511D0F" w14:textId="4A7350A0" w:rsidR="00382AE2" w:rsidRDefault="00382AE2" w:rsidP="00382AE2">
      <w:pPr>
        <w:spacing w:after="0"/>
        <w:jc w:val="both"/>
        <w:rPr>
          <w:rFonts w:ascii="Roboto" w:hAnsi="Roboto"/>
          <w:lang w:val="fr-FR"/>
        </w:rPr>
      </w:pPr>
    </w:p>
    <w:p w14:paraId="4D7463EC" w14:textId="2CD7E12A" w:rsidR="00CB0E6E" w:rsidRPr="00CB0E6E" w:rsidRDefault="00CB0E6E" w:rsidP="00CB0E6E">
      <w:pPr>
        <w:spacing w:after="0"/>
        <w:jc w:val="both"/>
        <w:rPr>
          <w:rFonts w:ascii="Roboto" w:hAnsi="Roboto"/>
          <w:lang w:val="fr-FR"/>
        </w:rPr>
      </w:pPr>
      <w:r w:rsidRPr="00CB0E6E">
        <w:rPr>
          <w:rFonts w:ascii="Roboto" w:hAnsi="Roboto"/>
          <w:lang w:val="fr-FR"/>
        </w:rPr>
        <w:t>Les migrations repose</w:t>
      </w:r>
      <w:r>
        <w:rPr>
          <w:rFonts w:ascii="Roboto" w:hAnsi="Roboto"/>
          <w:lang w:val="fr-FR"/>
        </w:rPr>
        <w:t>nt sur les principes suivants :</w:t>
      </w:r>
    </w:p>
    <w:p w14:paraId="052A2AFB"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chaque</w:t>
      </w:r>
      <w:proofErr w:type="gramEnd"/>
      <w:r w:rsidRPr="00CB0E6E">
        <w:rPr>
          <w:rFonts w:ascii="Roboto" w:hAnsi="Roboto"/>
          <w:lang w:val="fr-FR"/>
        </w:rPr>
        <w:t xml:space="preserve"> évolution du schéma est </w:t>
      </w:r>
      <w:proofErr w:type="spellStart"/>
      <w:r w:rsidRPr="00CB0E6E">
        <w:rPr>
          <w:rFonts w:ascii="Roboto" w:hAnsi="Roboto"/>
          <w:lang w:val="fr-FR"/>
        </w:rPr>
        <w:t>versionnée</w:t>
      </w:r>
      <w:proofErr w:type="spellEnd"/>
      <w:r w:rsidRPr="00CB0E6E">
        <w:rPr>
          <w:rFonts w:ascii="Roboto" w:hAnsi="Roboto"/>
          <w:lang w:val="fr-FR"/>
        </w:rPr>
        <w:t xml:space="preserve"> ;</w:t>
      </w:r>
    </w:p>
    <w:p w14:paraId="3DBF9548"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les</w:t>
      </w:r>
      <w:proofErr w:type="gramEnd"/>
      <w:r w:rsidRPr="00CB0E6E">
        <w:rPr>
          <w:rFonts w:ascii="Roboto" w:hAnsi="Roboto"/>
          <w:lang w:val="fr-FR"/>
        </w:rPr>
        <w:t xml:space="preserve"> migrations sont immuables après validation ;</w:t>
      </w:r>
    </w:p>
    <w:p w14:paraId="79CECA89"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chaque</w:t>
      </w:r>
      <w:proofErr w:type="gramEnd"/>
      <w:r w:rsidRPr="00CB0E6E">
        <w:rPr>
          <w:rFonts w:ascii="Roboto" w:hAnsi="Roboto"/>
          <w:lang w:val="fr-FR"/>
        </w:rPr>
        <w:t xml:space="preserve"> migration est idempotente dans son contexte d'exécution ;</w:t>
      </w:r>
    </w:p>
    <w:p w14:paraId="0D3CF2BE"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aucune</w:t>
      </w:r>
      <w:proofErr w:type="gramEnd"/>
      <w:r w:rsidRPr="00CB0E6E">
        <w:rPr>
          <w:rFonts w:ascii="Roboto" w:hAnsi="Roboto"/>
          <w:lang w:val="fr-FR"/>
        </w:rPr>
        <w:t xml:space="preserve"> modification manuelle des bases n'est autorisée ;</w:t>
      </w:r>
    </w:p>
    <w:p w14:paraId="075A7B97" w14:textId="4272CC9F"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toute</w:t>
      </w:r>
      <w:proofErr w:type="gramEnd"/>
      <w:r w:rsidRPr="00CB0E6E">
        <w:rPr>
          <w:rFonts w:ascii="Roboto" w:hAnsi="Roboto"/>
          <w:lang w:val="fr-FR"/>
        </w:rPr>
        <w:t xml:space="preserve"> évolution est reproductible sur l'ensemble des environnements.</w:t>
      </w:r>
    </w:p>
    <w:p w14:paraId="2D282352" w14:textId="0B238FE0" w:rsidR="00884EDC" w:rsidRPr="00884EDC" w:rsidRDefault="00CB0E6E" w:rsidP="00CB0E6E">
      <w:pPr>
        <w:spacing w:after="0"/>
        <w:jc w:val="both"/>
        <w:rPr>
          <w:rFonts w:ascii="Roboto" w:hAnsi="Roboto"/>
          <w:lang w:val="fr-FR"/>
        </w:rPr>
      </w:pPr>
      <w:r w:rsidRPr="00CB0E6E">
        <w:rPr>
          <w:rFonts w:ascii="Roboto" w:hAnsi="Roboto"/>
          <w:lang w:val="fr-FR"/>
        </w:rPr>
        <w:t>Les scripts de migration constituent une partie intégrante du patrimoine logiciel de SIXPAY CONNECT</w:t>
      </w:r>
      <w:r>
        <w:rPr>
          <w:rFonts w:ascii="Roboto" w:hAnsi="Roboto"/>
          <w:lang w:val="fr-FR"/>
        </w:rPr>
        <w:t>.</w:t>
      </w:r>
    </w:p>
    <w:p w14:paraId="596F942A" w14:textId="253D2FEE" w:rsidR="005B046F" w:rsidRPr="00382AE2" w:rsidRDefault="005B046F" w:rsidP="005B046F">
      <w:pPr>
        <w:spacing w:after="0"/>
        <w:jc w:val="both"/>
        <w:rPr>
          <w:rFonts w:ascii="Roboto" w:hAnsi="Roboto"/>
          <w:lang w:val="fr-FR"/>
        </w:rPr>
      </w:pPr>
    </w:p>
    <w:p w14:paraId="5F98E0D9" w14:textId="0062D548" w:rsidR="00382AE2" w:rsidRDefault="00CB0E6E" w:rsidP="00AB53D6">
      <w:pPr>
        <w:pStyle w:val="Paragraphedeliste"/>
        <w:numPr>
          <w:ilvl w:val="1"/>
          <w:numId w:val="12"/>
        </w:numPr>
        <w:spacing w:after="0"/>
        <w:jc w:val="both"/>
        <w:rPr>
          <w:rFonts w:ascii="Roboto" w:eastAsiaTheme="majorEastAsia" w:hAnsi="Roboto" w:cstheme="majorBidi"/>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Choix de Flyway</w:t>
      </w:r>
    </w:p>
    <w:p w14:paraId="4C4B05D0" w14:textId="69711271" w:rsidR="00382AE2" w:rsidRPr="005B046F" w:rsidRDefault="00382AE2" w:rsidP="00382AE2">
      <w:pPr>
        <w:spacing w:after="0"/>
        <w:jc w:val="both"/>
        <w:rPr>
          <w:rFonts w:ascii="Roboto" w:eastAsiaTheme="majorEastAsia" w:hAnsi="Roboto" w:cstheme="majorBidi"/>
          <w:b/>
          <w:bCs/>
          <w:color w:val="1F497D" w:themeColor="text2"/>
          <w:sz w:val="16"/>
          <w:szCs w:val="16"/>
          <w:u w:val="single"/>
          <w:lang w:val="fr-FR"/>
        </w:rPr>
      </w:pPr>
    </w:p>
    <w:p w14:paraId="65731EDB" w14:textId="77777777" w:rsidR="00CB0E6E" w:rsidRPr="00CB0E6E" w:rsidRDefault="00CB0E6E" w:rsidP="00CB0E6E">
      <w:pPr>
        <w:spacing w:after="0"/>
        <w:jc w:val="both"/>
        <w:rPr>
          <w:rFonts w:ascii="Roboto" w:hAnsi="Roboto"/>
          <w:lang w:val="fr-FR"/>
        </w:rPr>
      </w:pPr>
      <w:r w:rsidRPr="00CB0E6E">
        <w:rPr>
          <w:rFonts w:ascii="Roboto" w:hAnsi="Roboto"/>
          <w:lang w:val="fr-FR"/>
        </w:rPr>
        <w:t>SIXPAY CONNECT utilise Flyway comme moteur de migration de base de données.</w:t>
      </w:r>
    </w:p>
    <w:p w14:paraId="0C73B584" w14:textId="77777777" w:rsidR="00CB0E6E" w:rsidRPr="00CB0E6E" w:rsidRDefault="00CB0E6E" w:rsidP="00CB0E6E">
      <w:pPr>
        <w:spacing w:after="0"/>
        <w:jc w:val="both"/>
        <w:rPr>
          <w:rFonts w:ascii="Roboto" w:hAnsi="Roboto"/>
          <w:lang w:val="fr-FR"/>
        </w:rPr>
      </w:pPr>
    </w:p>
    <w:p w14:paraId="08976343" w14:textId="35BB41CA" w:rsidR="00CB0E6E" w:rsidRPr="00CB0E6E" w:rsidRDefault="00CB0E6E" w:rsidP="00CB0E6E">
      <w:pPr>
        <w:spacing w:after="0"/>
        <w:jc w:val="both"/>
        <w:rPr>
          <w:rFonts w:ascii="Roboto" w:hAnsi="Roboto"/>
          <w:lang w:val="fr-FR"/>
        </w:rPr>
      </w:pPr>
      <w:r w:rsidRPr="00CB0E6E">
        <w:rPr>
          <w:rFonts w:ascii="Roboto" w:hAnsi="Roboto"/>
          <w:lang w:val="fr-FR"/>
        </w:rPr>
        <w:t>Flyway est rete</w:t>
      </w:r>
      <w:r>
        <w:rPr>
          <w:rFonts w:ascii="Roboto" w:hAnsi="Roboto"/>
          <w:lang w:val="fr-FR"/>
        </w:rPr>
        <w:t>nu pour les raisons suivantes :</w:t>
      </w:r>
    </w:p>
    <w:p w14:paraId="32C7C454"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simplicité</w:t>
      </w:r>
      <w:proofErr w:type="gramEnd"/>
      <w:r w:rsidRPr="00CB0E6E">
        <w:rPr>
          <w:rFonts w:ascii="Roboto" w:hAnsi="Roboto"/>
          <w:lang w:val="fr-FR"/>
        </w:rPr>
        <w:t xml:space="preserve"> d'utilisation ;</w:t>
      </w:r>
    </w:p>
    <w:p w14:paraId="34C38CD4"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intégration</w:t>
      </w:r>
      <w:proofErr w:type="gramEnd"/>
      <w:r w:rsidRPr="00CB0E6E">
        <w:rPr>
          <w:rFonts w:ascii="Roboto" w:hAnsi="Roboto"/>
          <w:lang w:val="fr-FR"/>
        </w:rPr>
        <w:t xml:space="preserve"> native avec Spring Boot ;</w:t>
      </w:r>
    </w:p>
    <w:p w14:paraId="4CFE7157"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versionnement</w:t>
      </w:r>
      <w:proofErr w:type="gramEnd"/>
      <w:r w:rsidRPr="00CB0E6E">
        <w:rPr>
          <w:rFonts w:ascii="Roboto" w:hAnsi="Roboto"/>
          <w:lang w:val="fr-FR"/>
        </w:rPr>
        <w:t xml:space="preserve"> explicite des évolutions ;</w:t>
      </w:r>
    </w:p>
    <w:p w14:paraId="584EE5A7"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traçabilité</w:t>
      </w:r>
      <w:proofErr w:type="gramEnd"/>
      <w:r w:rsidRPr="00CB0E6E">
        <w:rPr>
          <w:rFonts w:ascii="Roboto" w:hAnsi="Roboto"/>
          <w:lang w:val="fr-FR"/>
        </w:rPr>
        <w:t xml:space="preserve"> des déploiements ;</w:t>
      </w:r>
    </w:p>
    <w:p w14:paraId="65CD29B5" w14:textId="77777777"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reproductibilité</w:t>
      </w:r>
      <w:proofErr w:type="gramEnd"/>
      <w:r w:rsidRPr="00CB0E6E">
        <w:rPr>
          <w:rFonts w:ascii="Roboto" w:hAnsi="Roboto"/>
          <w:lang w:val="fr-FR"/>
        </w:rPr>
        <w:t xml:space="preserve"> des environnements ;</w:t>
      </w:r>
    </w:p>
    <w:p w14:paraId="6699E0A0" w14:textId="4FB2C475" w:rsidR="00CB0E6E" w:rsidRPr="00CB0E6E" w:rsidRDefault="00CB0E6E" w:rsidP="00AB53D6">
      <w:pPr>
        <w:numPr>
          <w:ilvl w:val="0"/>
          <w:numId w:val="10"/>
        </w:numPr>
        <w:spacing w:before="100" w:beforeAutospacing="1" w:after="100" w:afterAutospacing="1" w:line="240" w:lineRule="auto"/>
        <w:rPr>
          <w:rFonts w:ascii="Roboto" w:hAnsi="Roboto"/>
          <w:lang w:val="fr-FR"/>
        </w:rPr>
      </w:pPr>
      <w:proofErr w:type="gramStart"/>
      <w:r w:rsidRPr="00CB0E6E">
        <w:rPr>
          <w:rFonts w:ascii="Roboto" w:hAnsi="Roboto"/>
          <w:lang w:val="fr-FR"/>
        </w:rPr>
        <w:t>compatibilité</w:t>
      </w:r>
      <w:proofErr w:type="gramEnd"/>
      <w:r w:rsidRPr="00CB0E6E">
        <w:rPr>
          <w:rFonts w:ascii="Roboto" w:hAnsi="Roboto"/>
          <w:lang w:val="fr-FR"/>
        </w:rPr>
        <w:t xml:space="preserve"> avec PostgreSQL.</w:t>
      </w:r>
    </w:p>
    <w:p w14:paraId="31DD55AA" w14:textId="3B175B5C" w:rsidR="005B046F" w:rsidRDefault="00CB0E6E" w:rsidP="00CB0E6E">
      <w:pPr>
        <w:spacing w:after="0"/>
        <w:jc w:val="both"/>
        <w:rPr>
          <w:rFonts w:ascii="Roboto" w:hAnsi="Roboto"/>
          <w:lang w:val="fr-FR"/>
        </w:rPr>
      </w:pPr>
      <w:r w:rsidRPr="00CB0E6E">
        <w:rPr>
          <w:rFonts w:ascii="Roboto" w:hAnsi="Roboto"/>
          <w:lang w:val="fr-FR"/>
        </w:rPr>
        <w:t>Flyway devient l'unique mécanisme autorisé pour faire évoluer le schéma</w:t>
      </w:r>
      <w:r w:rsidR="00884EDC">
        <w:rPr>
          <w:rFonts w:ascii="Roboto" w:hAnsi="Roboto"/>
          <w:lang w:val="fr-FR"/>
        </w:rPr>
        <w:t>.</w:t>
      </w:r>
    </w:p>
    <w:p w14:paraId="53C92548" w14:textId="77777777" w:rsidR="00884EDC" w:rsidRDefault="00884EDC" w:rsidP="00382AE2">
      <w:pPr>
        <w:spacing w:after="0"/>
        <w:jc w:val="both"/>
        <w:rPr>
          <w:rFonts w:ascii="Roboto" w:hAnsi="Roboto"/>
          <w:lang w:val="fr-FR"/>
        </w:rPr>
      </w:pPr>
    </w:p>
    <w:p w14:paraId="01D00DE0" w14:textId="49D765B3" w:rsidR="00693D83" w:rsidRPr="00693D83" w:rsidRDefault="00CB0E6E"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Organisation des scripts</w:t>
      </w:r>
    </w:p>
    <w:p w14:paraId="64245108" w14:textId="77777777" w:rsidR="00CB0E6E" w:rsidRPr="00CB0E6E" w:rsidRDefault="00CB0E6E" w:rsidP="00CB0E6E">
      <w:pPr>
        <w:spacing w:after="0"/>
        <w:jc w:val="both"/>
        <w:rPr>
          <w:rFonts w:ascii="Roboto" w:hAnsi="Roboto"/>
          <w:lang w:val="fr-FR"/>
        </w:rPr>
      </w:pPr>
      <w:r w:rsidRPr="00CB0E6E">
        <w:rPr>
          <w:rFonts w:ascii="Roboto" w:hAnsi="Roboto"/>
          <w:lang w:val="fr-FR"/>
        </w:rPr>
        <w:t>Les scripts de migration sont organisés dans une structure unique et homogène.</w:t>
      </w:r>
    </w:p>
    <w:p w14:paraId="60458BF4" w14:textId="77777777" w:rsidR="00CB0E6E" w:rsidRPr="00CB0E6E" w:rsidRDefault="00CB0E6E" w:rsidP="00CB0E6E">
      <w:pPr>
        <w:spacing w:after="0"/>
        <w:jc w:val="both"/>
        <w:rPr>
          <w:rFonts w:ascii="Roboto" w:hAnsi="Roboto"/>
          <w:lang w:val="fr-FR"/>
        </w:rPr>
      </w:pPr>
    </w:p>
    <w:p w14:paraId="6716E6A1" w14:textId="77777777" w:rsidR="00CB0E6E" w:rsidRPr="00CB0E6E" w:rsidRDefault="00CB0E6E" w:rsidP="00CB0E6E">
      <w:pPr>
        <w:spacing w:after="0"/>
        <w:jc w:val="both"/>
        <w:rPr>
          <w:rFonts w:ascii="Roboto" w:hAnsi="Roboto"/>
        </w:rPr>
      </w:pPr>
      <w:proofErr w:type="gramStart"/>
      <w:r w:rsidRPr="00CB0E6E">
        <w:rPr>
          <w:rFonts w:ascii="Roboto" w:hAnsi="Roboto"/>
        </w:rPr>
        <w:t>Exemple :</w:t>
      </w:r>
      <w:proofErr w:type="gramEnd"/>
    </w:p>
    <w:p w14:paraId="749AAA44" w14:textId="77777777" w:rsidR="00CB0E6E" w:rsidRPr="00CB0E6E" w:rsidRDefault="00CB0E6E" w:rsidP="00CB0E6E">
      <w:pPr>
        <w:spacing w:after="0"/>
        <w:jc w:val="both"/>
        <w:rPr>
          <w:rFonts w:ascii="Roboto" w:hAnsi="Roboto"/>
        </w:rPr>
      </w:pPr>
    </w:p>
    <w:p w14:paraId="6C82F59A" w14:textId="77777777" w:rsidR="00CB0E6E" w:rsidRPr="00CB0E6E" w:rsidRDefault="00CB0E6E" w:rsidP="00CB0E6E">
      <w:pPr>
        <w:spacing w:after="0"/>
        <w:jc w:val="both"/>
        <w:rPr>
          <w:rFonts w:ascii="Arial Rounded MT Bold" w:hAnsi="Arial Rounded MT Bold"/>
          <w:b/>
          <w:sz w:val="24"/>
          <w:szCs w:val="24"/>
          <w:lang w:val="fr-FR"/>
        </w:rPr>
      </w:pPr>
      <w:proofErr w:type="gramStart"/>
      <w:r w:rsidRPr="00CB0E6E">
        <w:rPr>
          <w:rFonts w:ascii="Arial Rounded MT Bold" w:hAnsi="Arial Rounded MT Bold"/>
          <w:b/>
          <w:sz w:val="24"/>
          <w:szCs w:val="24"/>
          <w:lang w:val="fr-FR"/>
        </w:rPr>
        <w:t>database</w:t>
      </w:r>
      <w:proofErr w:type="gramEnd"/>
      <w:r w:rsidRPr="00CB0E6E">
        <w:rPr>
          <w:rFonts w:ascii="Arial Rounded MT Bold" w:hAnsi="Arial Rounded MT Bold"/>
          <w:b/>
          <w:sz w:val="24"/>
          <w:szCs w:val="24"/>
          <w:lang w:val="fr-FR"/>
        </w:rPr>
        <w:t>/</w:t>
      </w:r>
    </w:p>
    <w:p w14:paraId="7714FB5F"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migration/</w:t>
      </w:r>
    </w:p>
    <w:p w14:paraId="7AFC5109"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V001__initialize_platform.sql</w:t>
      </w:r>
    </w:p>
    <w:p w14:paraId="3CBDCB45"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V002__create_partner_tables.sql</w:t>
      </w:r>
    </w:p>
    <w:p w14:paraId="582BD96D"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V003__create_subscription_tables.sql</w:t>
      </w:r>
    </w:p>
    <w:p w14:paraId="25410FC1"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V004__create_payment_tables.sql</w:t>
      </w:r>
    </w:p>
    <w:p w14:paraId="4C061AD5"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V005__create_accounting_tables.sql</w:t>
      </w:r>
    </w:p>
    <w:p w14:paraId="21402E4E"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V006__create_incident_tables.sql</w:t>
      </w:r>
    </w:p>
    <w:p w14:paraId="363D2068" w14:textId="77777777" w:rsidR="00CB0E6E" w:rsidRPr="00CB0E6E" w:rsidRDefault="00CB0E6E" w:rsidP="00CB0E6E">
      <w:pPr>
        <w:spacing w:after="0"/>
        <w:jc w:val="both"/>
        <w:rPr>
          <w:rFonts w:ascii="Arial Rounded MT Bold" w:hAnsi="Arial Rounded MT Bold" w:hint="eastAsia"/>
          <w:sz w:val="24"/>
          <w:szCs w:val="24"/>
          <w:lang w:val="fr-FR"/>
        </w:rPr>
      </w:pPr>
      <w:r w:rsidRPr="00CB0E6E">
        <w:rPr>
          <w:rFonts w:ascii="Arial Rounded MT Bold" w:hAnsi="Arial Rounded MT Bold" w:hint="eastAsia"/>
          <w:sz w:val="24"/>
          <w:szCs w:val="24"/>
          <w:lang w:val="fr-FR"/>
        </w:rPr>
        <w:t xml:space="preserve">    </w:t>
      </w:r>
      <w:r w:rsidRPr="00CB0E6E">
        <w:rPr>
          <w:rFonts w:ascii="Arial Rounded MT Bold" w:hAnsi="Arial Rounded MT Bold" w:hint="eastAsia"/>
          <w:sz w:val="24"/>
          <w:szCs w:val="24"/>
          <w:lang w:val="fr-FR"/>
        </w:rPr>
        <w:t>└──</w:t>
      </w:r>
      <w:r w:rsidRPr="00CB0E6E">
        <w:rPr>
          <w:rFonts w:ascii="Arial Rounded MT Bold" w:hAnsi="Arial Rounded MT Bold" w:hint="eastAsia"/>
          <w:sz w:val="24"/>
          <w:szCs w:val="24"/>
          <w:lang w:val="fr-FR"/>
        </w:rPr>
        <w:t xml:space="preserve"> ...</w:t>
      </w:r>
    </w:p>
    <w:p w14:paraId="621106DA" w14:textId="77777777" w:rsidR="00CB0E6E" w:rsidRPr="00CB0E6E" w:rsidRDefault="00CB0E6E" w:rsidP="00CB0E6E">
      <w:pPr>
        <w:spacing w:after="0"/>
        <w:jc w:val="both"/>
        <w:rPr>
          <w:rFonts w:ascii="Roboto" w:hAnsi="Roboto"/>
          <w:lang w:val="fr-FR"/>
        </w:rPr>
      </w:pPr>
    </w:p>
    <w:p w14:paraId="4612E462" w14:textId="4240C791" w:rsidR="00CC6270" w:rsidRPr="00884EDC" w:rsidRDefault="00CB0E6E" w:rsidP="00CB0E6E">
      <w:pPr>
        <w:spacing w:after="0"/>
        <w:jc w:val="both"/>
        <w:rPr>
          <w:rFonts w:ascii="Roboto" w:hAnsi="Roboto"/>
          <w:lang w:val="fr-FR"/>
        </w:rPr>
      </w:pPr>
      <w:r w:rsidRPr="00CB0E6E">
        <w:rPr>
          <w:rFonts w:ascii="Roboto" w:hAnsi="Roboto"/>
          <w:lang w:val="fr-FR"/>
        </w:rPr>
        <w:t>Chaque script représente une évolution atomique du schéma</w:t>
      </w:r>
      <w:r w:rsidR="00CC6270" w:rsidRPr="00884EDC">
        <w:rPr>
          <w:rFonts w:ascii="Roboto" w:hAnsi="Roboto"/>
          <w:lang w:val="fr-FR"/>
        </w:rPr>
        <w:t>.</w:t>
      </w:r>
    </w:p>
    <w:p w14:paraId="73C161D1" w14:textId="2A219603" w:rsidR="00693D83" w:rsidRPr="00884EDC" w:rsidRDefault="00693D83" w:rsidP="00693D83">
      <w:pPr>
        <w:spacing w:after="0"/>
        <w:jc w:val="both"/>
        <w:rPr>
          <w:rFonts w:ascii="Roboto" w:hAnsi="Roboto"/>
          <w:lang w:val="fr-FR"/>
        </w:rPr>
      </w:pPr>
    </w:p>
    <w:p w14:paraId="534254DC" w14:textId="7366F6F2" w:rsidR="00693D83" w:rsidRPr="00693D83" w:rsidRDefault="00CB0E6E"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CB0E6E">
        <w:rPr>
          <w:rFonts w:ascii="Roboto" w:eastAsiaTheme="majorEastAsia" w:hAnsi="Roboto" w:cstheme="majorBidi"/>
          <w:b/>
          <w:bCs/>
          <w:color w:val="1F497D" w:themeColor="text2"/>
          <w:sz w:val="28"/>
          <w:szCs w:val="28"/>
          <w:u w:val="single"/>
          <w:lang w:val="fr-FR"/>
        </w:rPr>
        <w:t>Convention de versionnement</w:t>
      </w:r>
    </w:p>
    <w:p w14:paraId="27DBA234" w14:textId="77777777" w:rsidR="00544537" w:rsidRPr="00544537" w:rsidRDefault="00544537" w:rsidP="00544537">
      <w:pPr>
        <w:spacing w:after="0"/>
        <w:jc w:val="both"/>
        <w:rPr>
          <w:rFonts w:ascii="Roboto" w:hAnsi="Roboto"/>
          <w:lang w:val="fr-FR"/>
        </w:rPr>
      </w:pPr>
      <w:r w:rsidRPr="00544537">
        <w:rPr>
          <w:rFonts w:ascii="Roboto" w:hAnsi="Roboto"/>
          <w:lang w:val="fr-FR"/>
        </w:rPr>
        <w:t>Les migrations suivent une numérotation séquentielle.</w:t>
      </w:r>
    </w:p>
    <w:p w14:paraId="2FEA6F98" w14:textId="77777777" w:rsidR="00544537" w:rsidRPr="00544537" w:rsidRDefault="00544537" w:rsidP="00544537">
      <w:pPr>
        <w:spacing w:after="0"/>
        <w:jc w:val="both"/>
        <w:rPr>
          <w:rFonts w:ascii="Roboto" w:hAnsi="Roboto"/>
          <w:lang w:val="fr-FR"/>
        </w:rPr>
      </w:pPr>
    </w:p>
    <w:p w14:paraId="4FC7F7BB" w14:textId="77777777" w:rsidR="00544537" w:rsidRPr="00544537" w:rsidRDefault="00544537" w:rsidP="00544537">
      <w:pPr>
        <w:spacing w:after="0"/>
        <w:jc w:val="both"/>
        <w:rPr>
          <w:rFonts w:ascii="Roboto" w:hAnsi="Roboto"/>
          <w:lang w:val="fr-FR"/>
        </w:rPr>
      </w:pPr>
      <w:r w:rsidRPr="00544537">
        <w:rPr>
          <w:rFonts w:ascii="Roboto" w:hAnsi="Roboto"/>
          <w:lang w:val="fr-FR"/>
        </w:rPr>
        <w:t>Convention :</w:t>
      </w:r>
    </w:p>
    <w:p w14:paraId="45778EC9" w14:textId="77777777" w:rsidR="00544537" w:rsidRPr="00544537" w:rsidRDefault="00544537" w:rsidP="00544537">
      <w:pPr>
        <w:spacing w:after="0"/>
        <w:jc w:val="both"/>
        <w:rPr>
          <w:rFonts w:ascii="Roboto" w:hAnsi="Roboto"/>
          <w:lang w:val="fr-FR"/>
        </w:rPr>
      </w:pPr>
    </w:p>
    <w:p w14:paraId="16AD844C" w14:textId="77777777" w:rsidR="00544537" w:rsidRPr="00544537" w:rsidRDefault="00544537" w:rsidP="00544537">
      <w:pPr>
        <w:spacing w:after="0"/>
        <w:jc w:val="both"/>
        <w:rPr>
          <w:rFonts w:ascii="Arial Rounded MT Bold" w:hAnsi="Arial Rounded MT Bold"/>
          <w:sz w:val="24"/>
          <w:szCs w:val="24"/>
          <w:lang w:val="fr-FR"/>
        </w:rPr>
      </w:pPr>
      <w:r w:rsidRPr="00544537">
        <w:rPr>
          <w:rFonts w:ascii="Arial Rounded MT Bold" w:hAnsi="Arial Rounded MT Bold"/>
          <w:sz w:val="24"/>
          <w:szCs w:val="24"/>
          <w:lang w:val="fr-FR"/>
        </w:rPr>
        <w:t>V001__description.sql</w:t>
      </w:r>
    </w:p>
    <w:p w14:paraId="19B911D5" w14:textId="77777777" w:rsidR="00544537" w:rsidRPr="00544537" w:rsidRDefault="00544537" w:rsidP="00544537">
      <w:pPr>
        <w:spacing w:after="0"/>
        <w:jc w:val="both"/>
        <w:rPr>
          <w:rFonts w:ascii="Arial Rounded MT Bold" w:hAnsi="Arial Rounded MT Bold"/>
          <w:sz w:val="24"/>
          <w:szCs w:val="24"/>
          <w:lang w:val="fr-FR"/>
        </w:rPr>
      </w:pPr>
      <w:r w:rsidRPr="00544537">
        <w:rPr>
          <w:rFonts w:ascii="Arial Rounded MT Bold" w:hAnsi="Arial Rounded MT Bold"/>
          <w:sz w:val="24"/>
          <w:szCs w:val="24"/>
          <w:lang w:val="fr-FR"/>
        </w:rPr>
        <w:t>V002__description.sql</w:t>
      </w:r>
    </w:p>
    <w:p w14:paraId="6BEDD106" w14:textId="77777777" w:rsidR="00544537" w:rsidRPr="00544537" w:rsidRDefault="00544537" w:rsidP="00544537">
      <w:pPr>
        <w:spacing w:after="0"/>
        <w:jc w:val="both"/>
        <w:rPr>
          <w:rFonts w:ascii="Arial Rounded MT Bold" w:hAnsi="Arial Rounded MT Bold"/>
          <w:sz w:val="24"/>
          <w:szCs w:val="24"/>
          <w:lang w:val="fr-FR"/>
        </w:rPr>
      </w:pPr>
      <w:r w:rsidRPr="00544537">
        <w:rPr>
          <w:rFonts w:ascii="Arial Rounded MT Bold" w:hAnsi="Arial Rounded MT Bold"/>
          <w:sz w:val="24"/>
          <w:szCs w:val="24"/>
          <w:lang w:val="fr-FR"/>
        </w:rPr>
        <w:t>V003__description.sql</w:t>
      </w:r>
    </w:p>
    <w:p w14:paraId="1D78B94F" w14:textId="77777777" w:rsidR="00544537" w:rsidRPr="00544537" w:rsidRDefault="00544537" w:rsidP="00544537">
      <w:pPr>
        <w:spacing w:after="0"/>
        <w:jc w:val="both"/>
        <w:rPr>
          <w:rFonts w:ascii="Roboto" w:hAnsi="Roboto"/>
          <w:lang w:val="fr-FR"/>
        </w:rPr>
      </w:pPr>
    </w:p>
    <w:p w14:paraId="3B69D55B" w14:textId="77777777" w:rsidR="00544537" w:rsidRPr="00544537" w:rsidRDefault="00544537" w:rsidP="00544537">
      <w:pPr>
        <w:spacing w:after="0"/>
        <w:jc w:val="both"/>
        <w:rPr>
          <w:rFonts w:ascii="Roboto" w:hAnsi="Roboto"/>
          <w:lang w:val="fr-FR"/>
        </w:rPr>
      </w:pPr>
      <w:r w:rsidRPr="00544537">
        <w:rPr>
          <w:rFonts w:ascii="Roboto" w:hAnsi="Roboto"/>
          <w:lang w:val="fr-FR"/>
        </w:rPr>
        <w:t>Les descriptions utilisent un vocabulaire métier explicite afin de faciliter la lecture de l'historique.</w:t>
      </w:r>
    </w:p>
    <w:p w14:paraId="662ACCBD" w14:textId="77777777" w:rsidR="00544537" w:rsidRPr="00544537" w:rsidRDefault="00544537" w:rsidP="00544537">
      <w:pPr>
        <w:spacing w:after="0"/>
        <w:jc w:val="both"/>
        <w:rPr>
          <w:rFonts w:ascii="Roboto" w:hAnsi="Roboto"/>
          <w:lang w:val="fr-FR"/>
        </w:rPr>
      </w:pPr>
    </w:p>
    <w:p w14:paraId="1B0088E9" w14:textId="12FD4FD8" w:rsidR="00693D83" w:rsidRDefault="00544537" w:rsidP="00544537">
      <w:pPr>
        <w:spacing w:after="0"/>
        <w:jc w:val="both"/>
        <w:rPr>
          <w:rFonts w:ascii="Roboto" w:hAnsi="Roboto"/>
          <w:lang w:val="fr-FR"/>
        </w:rPr>
      </w:pPr>
      <w:r w:rsidRPr="00544537">
        <w:rPr>
          <w:rFonts w:ascii="Roboto" w:hAnsi="Roboto"/>
          <w:lang w:val="fr-FR"/>
        </w:rPr>
        <w:t>Une fois publiée, une version n'est jamais renommée ni réécrite</w:t>
      </w:r>
      <w:r w:rsidR="00693D83" w:rsidRPr="00693D83">
        <w:rPr>
          <w:rFonts w:ascii="Roboto" w:hAnsi="Roboto"/>
          <w:lang w:val="fr-FR"/>
        </w:rPr>
        <w:t>.</w:t>
      </w:r>
    </w:p>
    <w:p w14:paraId="0E335760" w14:textId="1524B2D2" w:rsidR="002402E5" w:rsidRDefault="002402E5" w:rsidP="002402E5">
      <w:pPr>
        <w:spacing w:after="0"/>
        <w:jc w:val="both"/>
        <w:rPr>
          <w:rFonts w:ascii="Roboto" w:hAnsi="Roboto"/>
          <w:lang w:val="fr-FR"/>
        </w:rPr>
      </w:pPr>
    </w:p>
    <w:p w14:paraId="3804C32E" w14:textId="0B1B6420" w:rsidR="002402E5" w:rsidRPr="0086620C" w:rsidRDefault="00544537"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Contenu d'une migration</w:t>
      </w:r>
    </w:p>
    <w:p w14:paraId="0F55353B" w14:textId="545BC201" w:rsidR="00544537" w:rsidRPr="00544537" w:rsidRDefault="00544537" w:rsidP="00544537">
      <w:pPr>
        <w:spacing w:after="0"/>
        <w:jc w:val="both"/>
        <w:rPr>
          <w:rFonts w:ascii="Roboto" w:hAnsi="Roboto"/>
          <w:lang w:val="fr-FR"/>
        </w:rPr>
      </w:pPr>
      <w:r w:rsidRPr="00544537">
        <w:rPr>
          <w:rFonts w:ascii="Roboto" w:hAnsi="Roboto"/>
          <w:lang w:val="fr-FR"/>
        </w:rPr>
        <w:t>Une migr</w:t>
      </w:r>
      <w:r>
        <w:rPr>
          <w:rFonts w:ascii="Roboto" w:hAnsi="Roboto"/>
          <w:lang w:val="fr-FR"/>
        </w:rPr>
        <w:t>ation peut contenir notamment :</w:t>
      </w:r>
    </w:p>
    <w:p w14:paraId="52E7E2D6"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création</w:t>
      </w:r>
      <w:proofErr w:type="gramEnd"/>
      <w:r w:rsidRPr="00544537">
        <w:rPr>
          <w:rFonts w:ascii="Roboto" w:hAnsi="Roboto"/>
          <w:lang w:val="fr-FR"/>
        </w:rPr>
        <w:t xml:space="preserve"> de tables ;</w:t>
      </w:r>
    </w:p>
    <w:p w14:paraId="24F613BF"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ajout</w:t>
      </w:r>
      <w:proofErr w:type="gramEnd"/>
      <w:r w:rsidRPr="00544537">
        <w:rPr>
          <w:rFonts w:ascii="Roboto" w:hAnsi="Roboto"/>
          <w:lang w:val="fr-FR"/>
        </w:rPr>
        <w:t xml:space="preserve"> de colonnes ;</w:t>
      </w:r>
    </w:p>
    <w:p w14:paraId="0F603E5D"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création</w:t>
      </w:r>
      <w:proofErr w:type="gramEnd"/>
      <w:r w:rsidRPr="00544537">
        <w:rPr>
          <w:rFonts w:ascii="Roboto" w:hAnsi="Roboto"/>
          <w:lang w:val="fr-FR"/>
        </w:rPr>
        <w:t xml:space="preserve"> d'index ;</w:t>
      </w:r>
    </w:p>
    <w:p w14:paraId="7A451D32"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création</w:t>
      </w:r>
      <w:proofErr w:type="gramEnd"/>
      <w:r w:rsidRPr="00544537">
        <w:rPr>
          <w:rFonts w:ascii="Roboto" w:hAnsi="Roboto"/>
          <w:lang w:val="fr-FR"/>
        </w:rPr>
        <w:t xml:space="preserve"> de contraintes ;</w:t>
      </w:r>
    </w:p>
    <w:p w14:paraId="487DF5D5"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création</w:t>
      </w:r>
      <w:proofErr w:type="gramEnd"/>
      <w:r w:rsidRPr="00544537">
        <w:rPr>
          <w:rFonts w:ascii="Roboto" w:hAnsi="Roboto"/>
          <w:lang w:val="fr-FR"/>
        </w:rPr>
        <w:t xml:space="preserve"> de séquences ;</w:t>
      </w:r>
    </w:p>
    <w:p w14:paraId="234CD129"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insertion</w:t>
      </w:r>
      <w:proofErr w:type="gramEnd"/>
      <w:r w:rsidRPr="00544537">
        <w:rPr>
          <w:rFonts w:ascii="Roboto" w:hAnsi="Roboto"/>
          <w:lang w:val="fr-FR"/>
        </w:rPr>
        <w:t xml:space="preserve"> de données de référence ;</w:t>
      </w:r>
    </w:p>
    <w:p w14:paraId="1B63EAE2" w14:textId="370A0170"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création</w:t>
      </w:r>
      <w:proofErr w:type="gramEnd"/>
      <w:r w:rsidRPr="00544537">
        <w:rPr>
          <w:rFonts w:ascii="Roboto" w:hAnsi="Roboto"/>
          <w:lang w:val="fr-FR"/>
        </w:rPr>
        <w:t xml:space="preserve"> de vues techniques.</w:t>
      </w:r>
    </w:p>
    <w:p w14:paraId="0F64E6A8" w14:textId="6336984C" w:rsidR="0086620C" w:rsidRDefault="00544537" w:rsidP="00544537">
      <w:pPr>
        <w:spacing w:after="0"/>
        <w:jc w:val="both"/>
        <w:rPr>
          <w:rFonts w:ascii="Roboto" w:hAnsi="Roboto"/>
          <w:lang w:val="fr-FR"/>
        </w:rPr>
      </w:pPr>
      <w:r w:rsidRPr="00544537">
        <w:rPr>
          <w:rFonts w:ascii="Roboto" w:hAnsi="Roboto"/>
          <w:lang w:val="fr-FR"/>
        </w:rPr>
        <w:t>Chaque migration poursuit un objectif unique et clairement identifié</w:t>
      </w:r>
      <w:r w:rsidR="00884EDC" w:rsidRPr="00884EDC">
        <w:rPr>
          <w:rFonts w:ascii="Roboto" w:hAnsi="Roboto"/>
          <w:lang w:val="fr-FR"/>
        </w:rPr>
        <w:t>.</w:t>
      </w:r>
    </w:p>
    <w:p w14:paraId="3FBB5770" w14:textId="77777777" w:rsidR="00884EDC" w:rsidRDefault="00884EDC" w:rsidP="00884EDC">
      <w:pPr>
        <w:spacing w:after="0"/>
        <w:ind w:left="720"/>
        <w:jc w:val="both"/>
        <w:rPr>
          <w:rFonts w:ascii="Arial Rounded MT Bold" w:hAnsi="Arial Rounded MT Bold"/>
          <w:b/>
          <w:sz w:val="24"/>
          <w:szCs w:val="24"/>
          <w:lang w:val="fr-FR"/>
        </w:rPr>
      </w:pPr>
    </w:p>
    <w:p w14:paraId="35B685EA" w14:textId="5ECF88E1" w:rsidR="002402E5" w:rsidRPr="00693D83" w:rsidRDefault="00544537"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Évolutions autorisées</w:t>
      </w:r>
    </w:p>
    <w:p w14:paraId="292E533B" w14:textId="77777777" w:rsidR="00544537" w:rsidRPr="00544537" w:rsidRDefault="00544537" w:rsidP="00544537">
      <w:pPr>
        <w:spacing w:after="0"/>
        <w:jc w:val="both"/>
        <w:rPr>
          <w:rFonts w:ascii="Roboto" w:hAnsi="Roboto"/>
          <w:lang w:val="fr-FR"/>
        </w:rPr>
      </w:pPr>
      <w:r w:rsidRPr="00544537">
        <w:rPr>
          <w:rFonts w:ascii="Roboto" w:hAnsi="Roboto"/>
          <w:lang w:val="fr-FR"/>
        </w:rPr>
        <w:t>Les évolutions du schéma doivent privilégier une approche incrémentale.</w:t>
      </w:r>
    </w:p>
    <w:p w14:paraId="713BD8B8" w14:textId="77777777" w:rsidR="00544537" w:rsidRPr="00544537" w:rsidRDefault="00544537" w:rsidP="00544537">
      <w:pPr>
        <w:spacing w:after="0"/>
        <w:jc w:val="both"/>
        <w:rPr>
          <w:rFonts w:ascii="Roboto" w:hAnsi="Roboto"/>
          <w:lang w:val="fr-FR"/>
        </w:rPr>
      </w:pPr>
    </w:p>
    <w:p w14:paraId="3C5D852E" w14:textId="60E4B6B0" w:rsidR="00544537" w:rsidRPr="00544537" w:rsidRDefault="00544537" w:rsidP="00544537">
      <w:pPr>
        <w:spacing w:after="0"/>
        <w:jc w:val="both"/>
        <w:rPr>
          <w:rFonts w:ascii="Roboto" w:hAnsi="Roboto"/>
          <w:lang w:val="fr-FR"/>
        </w:rPr>
      </w:pPr>
      <w:r>
        <w:rPr>
          <w:rFonts w:ascii="Roboto" w:hAnsi="Roboto"/>
          <w:lang w:val="fr-FR"/>
        </w:rPr>
        <w:t>Exemples :</w:t>
      </w:r>
    </w:p>
    <w:p w14:paraId="6ACB062E"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r w:rsidRPr="00544537">
        <w:rPr>
          <w:rFonts w:ascii="Roboto" w:hAnsi="Roboto"/>
          <w:lang w:val="fr-FR"/>
        </w:rPr>
        <w:t>ajout d'une table ;</w:t>
      </w:r>
    </w:p>
    <w:p w14:paraId="09B91610"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r w:rsidRPr="00544537">
        <w:rPr>
          <w:rFonts w:ascii="Roboto" w:hAnsi="Roboto"/>
          <w:lang w:val="fr-FR"/>
        </w:rPr>
        <w:t>ajout d'une colonne nullable ;</w:t>
      </w:r>
    </w:p>
    <w:p w14:paraId="1C902753"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r w:rsidRPr="00544537">
        <w:rPr>
          <w:rFonts w:ascii="Roboto" w:hAnsi="Roboto"/>
          <w:lang w:val="fr-FR"/>
        </w:rPr>
        <w:t>ajout d'un index ;</w:t>
      </w:r>
    </w:p>
    <w:p w14:paraId="614167E1"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r w:rsidRPr="00544537">
        <w:rPr>
          <w:rFonts w:ascii="Roboto" w:hAnsi="Roboto"/>
          <w:lang w:val="fr-FR"/>
        </w:rPr>
        <w:t>ajout d'une contrainte compatible ;</w:t>
      </w:r>
    </w:p>
    <w:p w14:paraId="62F88B70" w14:textId="6F14F1FC" w:rsidR="00544537" w:rsidRPr="00544537" w:rsidRDefault="00544537" w:rsidP="00AB53D6">
      <w:pPr>
        <w:numPr>
          <w:ilvl w:val="0"/>
          <w:numId w:val="10"/>
        </w:numPr>
        <w:spacing w:before="100" w:beforeAutospacing="1" w:after="100" w:afterAutospacing="1" w:line="240" w:lineRule="auto"/>
        <w:rPr>
          <w:rFonts w:ascii="Roboto" w:hAnsi="Roboto"/>
          <w:lang w:val="fr-FR"/>
        </w:rPr>
      </w:pPr>
      <w:r w:rsidRPr="00544537">
        <w:rPr>
          <w:rFonts w:ascii="Roboto" w:hAnsi="Roboto"/>
          <w:lang w:val="fr-FR"/>
        </w:rPr>
        <w:t>création d'une nouvelle vue.</w:t>
      </w:r>
    </w:p>
    <w:p w14:paraId="6EF42CDA" w14:textId="740A2113" w:rsidR="0086620C" w:rsidRPr="0086620C" w:rsidRDefault="00544537" w:rsidP="00544537">
      <w:pPr>
        <w:spacing w:after="0"/>
        <w:jc w:val="both"/>
        <w:rPr>
          <w:rFonts w:ascii="Roboto" w:hAnsi="Roboto"/>
          <w:lang w:val="fr-FR"/>
        </w:rPr>
      </w:pPr>
      <w:r w:rsidRPr="00544537">
        <w:rPr>
          <w:rFonts w:ascii="Roboto" w:hAnsi="Roboto"/>
          <w:lang w:val="fr-FR"/>
        </w:rPr>
        <w:t>Les modifications destructrices sont évitées autant que possible</w:t>
      </w:r>
      <w:r w:rsidR="0086620C" w:rsidRPr="0086620C">
        <w:rPr>
          <w:rFonts w:ascii="Roboto" w:hAnsi="Roboto"/>
          <w:lang w:val="fr-FR"/>
        </w:rPr>
        <w:t>.</w:t>
      </w:r>
    </w:p>
    <w:p w14:paraId="439DE59B" w14:textId="71BE5E5D" w:rsidR="002402E5" w:rsidRDefault="002402E5" w:rsidP="002402E5">
      <w:pPr>
        <w:spacing w:after="0"/>
        <w:jc w:val="both"/>
        <w:rPr>
          <w:rFonts w:ascii="Roboto" w:hAnsi="Roboto"/>
          <w:lang w:val="fr-FR"/>
        </w:rPr>
      </w:pPr>
    </w:p>
    <w:p w14:paraId="1B7E4C0B" w14:textId="289052AF" w:rsidR="002402E5" w:rsidRPr="00693D83" w:rsidRDefault="00544537"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Gestion des données de référence</w:t>
      </w:r>
    </w:p>
    <w:p w14:paraId="6BEA092C" w14:textId="77777777" w:rsidR="00544537" w:rsidRPr="00544537" w:rsidRDefault="00544537" w:rsidP="00544537">
      <w:pPr>
        <w:spacing w:after="0"/>
        <w:jc w:val="both"/>
        <w:rPr>
          <w:rFonts w:ascii="Roboto" w:hAnsi="Roboto"/>
          <w:lang w:val="fr-FR"/>
        </w:rPr>
      </w:pPr>
      <w:r w:rsidRPr="00544537">
        <w:rPr>
          <w:rFonts w:ascii="Roboto" w:hAnsi="Roboto"/>
          <w:lang w:val="fr-FR"/>
        </w:rPr>
        <w:t>Les données de référence (Reference Data) sont versionnées au même titre que le schéma.</w:t>
      </w:r>
    </w:p>
    <w:p w14:paraId="0C6EBE65" w14:textId="77777777" w:rsidR="00544537" w:rsidRPr="00544537" w:rsidRDefault="00544537" w:rsidP="00544537">
      <w:pPr>
        <w:spacing w:after="0"/>
        <w:jc w:val="both"/>
        <w:rPr>
          <w:rFonts w:ascii="Roboto" w:hAnsi="Roboto"/>
          <w:lang w:val="fr-FR"/>
        </w:rPr>
      </w:pPr>
    </w:p>
    <w:p w14:paraId="5DF0A67F" w14:textId="0C876640" w:rsidR="00544537" w:rsidRPr="00544537" w:rsidRDefault="00544537" w:rsidP="00544537">
      <w:pPr>
        <w:spacing w:after="0"/>
        <w:jc w:val="both"/>
        <w:rPr>
          <w:rFonts w:ascii="Roboto" w:hAnsi="Roboto"/>
          <w:lang w:val="fr-FR"/>
        </w:rPr>
      </w:pPr>
      <w:r>
        <w:rPr>
          <w:rFonts w:ascii="Roboto" w:hAnsi="Roboto"/>
          <w:lang w:val="fr-FR"/>
        </w:rPr>
        <w:t>Exemples :</w:t>
      </w:r>
    </w:p>
    <w:p w14:paraId="74304A33"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types</w:t>
      </w:r>
      <w:proofErr w:type="gramEnd"/>
      <w:r w:rsidRPr="00544537">
        <w:rPr>
          <w:rFonts w:ascii="Roboto" w:hAnsi="Roboto"/>
          <w:lang w:val="fr-FR"/>
        </w:rPr>
        <w:t xml:space="preserve"> de partenaires ;</w:t>
      </w:r>
    </w:p>
    <w:p w14:paraId="7B9B6E3A"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statuts</w:t>
      </w:r>
      <w:proofErr w:type="gramEnd"/>
      <w:r w:rsidRPr="00544537">
        <w:rPr>
          <w:rFonts w:ascii="Roboto" w:hAnsi="Roboto"/>
          <w:lang w:val="fr-FR"/>
        </w:rPr>
        <w:t xml:space="preserve"> fonctionnels ;</w:t>
      </w:r>
    </w:p>
    <w:p w14:paraId="14E08FE6"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catégories</w:t>
      </w:r>
      <w:proofErr w:type="gramEnd"/>
      <w:r w:rsidRPr="00544537">
        <w:rPr>
          <w:rFonts w:ascii="Roboto" w:hAnsi="Roboto"/>
          <w:lang w:val="fr-FR"/>
        </w:rPr>
        <w:t xml:space="preserve"> d'incidents ;</w:t>
      </w:r>
    </w:p>
    <w:p w14:paraId="05FD2288"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devises</w:t>
      </w:r>
      <w:proofErr w:type="gramEnd"/>
      <w:r w:rsidRPr="00544537">
        <w:rPr>
          <w:rFonts w:ascii="Roboto" w:hAnsi="Roboto"/>
          <w:lang w:val="fr-FR"/>
        </w:rPr>
        <w:t xml:space="preserve"> supportées ;</w:t>
      </w:r>
    </w:p>
    <w:p w14:paraId="5135DA98" w14:textId="7A8D7A49"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paramètres</w:t>
      </w:r>
      <w:proofErr w:type="gramEnd"/>
      <w:r w:rsidRPr="00544537">
        <w:rPr>
          <w:rFonts w:ascii="Roboto" w:hAnsi="Roboto"/>
          <w:lang w:val="fr-FR"/>
        </w:rPr>
        <w:t xml:space="preserve"> système.</w:t>
      </w:r>
    </w:p>
    <w:p w14:paraId="0F7087D0" w14:textId="1A0FDDED" w:rsidR="002402E5" w:rsidRDefault="00544537" w:rsidP="00544537">
      <w:pPr>
        <w:spacing w:after="0"/>
        <w:jc w:val="both"/>
        <w:rPr>
          <w:rFonts w:ascii="Roboto" w:hAnsi="Roboto"/>
          <w:lang w:val="fr-FR"/>
        </w:rPr>
      </w:pPr>
      <w:r w:rsidRPr="00544537">
        <w:rPr>
          <w:rFonts w:ascii="Roboto" w:hAnsi="Roboto"/>
          <w:lang w:val="fr-FR"/>
        </w:rPr>
        <w:t>Leur initialisation est réalisée au travers de migrations dédiées</w:t>
      </w:r>
      <w:r w:rsidR="004576DB" w:rsidRPr="004576DB">
        <w:rPr>
          <w:rFonts w:ascii="Roboto" w:hAnsi="Roboto"/>
          <w:lang w:val="fr-FR"/>
        </w:rPr>
        <w:t>.</w:t>
      </w:r>
    </w:p>
    <w:p w14:paraId="2D9EBD5B" w14:textId="39910497" w:rsidR="004576DB" w:rsidRDefault="004576DB" w:rsidP="004576DB">
      <w:pPr>
        <w:spacing w:after="0"/>
        <w:jc w:val="both"/>
        <w:rPr>
          <w:rFonts w:ascii="Roboto" w:hAnsi="Roboto"/>
          <w:lang w:val="fr-FR"/>
        </w:rPr>
      </w:pPr>
    </w:p>
    <w:p w14:paraId="03A5FEFB" w14:textId="38BC2042" w:rsidR="004576DB" w:rsidRPr="0086620C" w:rsidRDefault="00544537"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44537">
        <w:rPr>
          <w:rFonts w:ascii="Roboto" w:eastAsiaTheme="majorEastAsia" w:hAnsi="Roboto" w:cstheme="majorBidi"/>
          <w:b/>
          <w:bCs/>
          <w:color w:val="1F497D" w:themeColor="text2"/>
          <w:sz w:val="28"/>
          <w:szCs w:val="28"/>
          <w:u w:val="single"/>
          <w:lang w:val="fr-FR"/>
        </w:rPr>
        <w:t>Gestion des environnements</w:t>
      </w:r>
    </w:p>
    <w:p w14:paraId="04C932EE" w14:textId="77777777" w:rsidR="00544537" w:rsidRPr="00544537" w:rsidRDefault="00544537" w:rsidP="00544537">
      <w:pPr>
        <w:spacing w:after="0"/>
        <w:jc w:val="both"/>
        <w:rPr>
          <w:rFonts w:ascii="Roboto" w:hAnsi="Roboto"/>
          <w:lang w:val="fr-FR"/>
        </w:rPr>
      </w:pPr>
      <w:r w:rsidRPr="00544537">
        <w:rPr>
          <w:rFonts w:ascii="Roboto" w:hAnsi="Roboto"/>
          <w:lang w:val="fr-FR"/>
        </w:rPr>
        <w:t>Toutes les migrations sont exécutées automatiquement lors du déploiement.</w:t>
      </w:r>
    </w:p>
    <w:p w14:paraId="35B382B1" w14:textId="77777777" w:rsidR="00544537" w:rsidRPr="00544537" w:rsidRDefault="00544537" w:rsidP="00544537">
      <w:pPr>
        <w:spacing w:after="0"/>
        <w:jc w:val="both"/>
        <w:rPr>
          <w:rFonts w:ascii="Roboto" w:hAnsi="Roboto"/>
          <w:lang w:val="fr-FR"/>
        </w:rPr>
      </w:pPr>
    </w:p>
    <w:p w14:paraId="7FF583F6" w14:textId="077E5F2A" w:rsidR="00544537" w:rsidRPr="00544537" w:rsidRDefault="00544537" w:rsidP="00544537">
      <w:pPr>
        <w:spacing w:after="0"/>
        <w:jc w:val="both"/>
        <w:rPr>
          <w:rFonts w:ascii="Roboto" w:hAnsi="Roboto"/>
          <w:lang w:val="fr-FR"/>
        </w:rPr>
      </w:pPr>
      <w:r w:rsidRPr="00544537">
        <w:rPr>
          <w:rFonts w:ascii="Roboto" w:hAnsi="Roboto"/>
          <w:lang w:val="fr-FR"/>
        </w:rPr>
        <w:t>Le processus est identi</w:t>
      </w:r>
      <w:r>
        <w:rPr>
          <w:rFonts w:ascii="Roboto" w:hAnsi="Roboto"/>
          <w:lang w:val="fr-FR"/>
        </w:rPr>
        <w:t>que pour :</w:t>
      </w:r>
    </w:p>
    <w:p w14:paraId="08D47519"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développement</w:t>
      </w:r>
      <w:proofErr w:type="gramEnd"/>
      <w:r w:rsidRPr="00544537">
        <w:rPr>
          <w:rFonts w:ascii="Roboto" w:hAnsi="Roboto"/>
          <w:lang w:val="fr-FR"/>
        </w:rPr>
        <w:t xml:space="preserve"> ;</w:t>
      </w:r>
    </w:p>
    <w:p w14:paraId="599CF5F4"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intégration</w:t>
      </w:r>
      <w:proofErr w:type="gramEnd"/>
      <w:r w:rsidRPr="00544537">
        <w:rPr>
          <w:rFonts w:ascii="Roboto" w:hAnsi="Roboto"/>
          <w:lang w:val="fr-FR"/>
        </w:rPr>
        <w:t xml:space="preserve"> ;</w:t>
      </w:r>
    </w:p>
    <w:p w14:paraId="7594827B"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recette</w:t>
      </w:r>
      <w:proofErr w:type="gramEnd"/>
      <w:r w:rsidRPr="00544537">
        <w:rPr>
          <w:rFonts w:ascii="Roboto" w:hAnsi="Roboto"/>
          <w:lang w:val="fr-FR"/>
        </w:rPr>
        <w:t xml:space="preserve"> ;</w:t>
      </w:r>
    </w:p>
    <w:p w14:paraId="5D5E97A7" w14:textId="77777777"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préproduction</w:t>
      </w:r>
      <w:proofErr w:type="gramEnd"/>
      <w:r w:rsidRPr="00544537">
        <w:rPr>
          <w:rFonts w:ascii="Roboto" w:hAnsi="Roboto"/>
          <w:lang w:val="fr-FR"/>
        </w:rPr>
        <w:t xml:space="preserve"> ;</w:t>
      </w:r>
    </w:p>
    <w:p w14:paraId="64F37B1F" w14:textId="507BB3CD" w:rsidR="00544537" w:rsidRPr="00544537" w:rsidRDefault="00544537" w:rsidP="00AB53D6">
      <w:pPr>
        <w:numPr>
          <w:ilvl w:val="0"/>
          <w:numId w:val="10"/>
        </w:numPr>
        <w:spacing w:before="100" w:beforeAutospacing="1" w:after="100" w:afterAutospacing="1" w:line="240" w:lineRule="auto"/>
        <w:rPr>
          <w:rFonts w:ascii="Roboto" w:hAnsi="Roboto"/>
          <w:lang w:val="fr-FR"/>
        </w:rPr>
      </w:pPr>
      <w:proofErr w:type="gramStart"/>
      <w:r w:rsidRPr="00544537">
        <w:rPr>
          <w:rFonts w:ascii="Roboto" w:hAnsi="Roboto"/>
          <w:lang w:val="fr-FR"/>
        </w:rPr>
        <w:t>production</w:t>
      </w:r>
      <w:proofErr w:type="gramEnd"/>
      <w:r w:rsidRPr="00544537">
        <w:rPr>
          <w:rFonts w:ascii="Roboto" w:hAnsi="Roboto"/>
          <w:lang w:val="fr-FR"/>
        </w:rPr>
        <w:t>.</w:t>
      </w:r>
    </w:p>
    <w:p w14:paraId="16CB29C1" w14:textId="22A4D246" w:rsidR="004576DB" w:rsidRDefault="00544537" w:rsidP="004576DB">
      <w:pPr>
        <w:spacing w:after="0"/>
        <w:jc w:val="both"/>
        <w:rPr>
          <w:rFonts w:ascii="Roboto" w:hAnsi="Roboto"/>
          <w:lang w:val="fr-FR"/>
        </w:rPr>
      </w:pPr>
      <w:r w:rsidRPr="00544537">
        <w:rPr>
          <w:rFonts w:ascii="Roboto" w:hAnsi="Roboto"/>
          <w:lang w:val="fr-FR"/>
        </w:rPr>
        <w:t>Aucune migration spécifique à un environnement n'est maintenue dans le dépô</w:t>
      </w:r>
      <w:r>
        <w:rPr>
          <w:rFonts w:ascii="Roboto" w:hAnsi="Roboto"/>
          <w:lang w:val="fr-FR"/>
        </w:rPr>
        <w:t>t.</w:t>
      </w:r>
    </w:p>
    <w:p w14:paraId="28239C8D" w14:textId="77777777" w:rsidR="00544537" w:rsidRDefault="00544537" w:rsidP="004576DB">
      <w:pPr>
        <w:spacing w:after="0"/>
        <w:jc w:val="both"/>
        <w:rPr>
          <w:rFonts w:ascii="Roboto" w:hAnsi="Roboto"/>
          <w:lang w:val="fr-FR"/>
        </w:rPr>
      </w:pPr>
    </w:p>
    <w:p w14:paraId="21E33CFA" w14:textId="0B7AF313" w:rsidR="004576DB" w:rsidRPr="00863282" w:rsidRDefault="00863282"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Contrôle des migrations</w:t>
      </w:r>
    </w:p>
    <w:p w14:paraId="2143253C" w14:textId="241E0E6F" w:rsidR="00863282" w:rsidRPr="00863282" w:rsidRDefault="00863282" w:rsidP="00863282">
      <w:pPr>
        <w:spacing w:after="0"/>
        <w:jc w:val="both"/>
        <w:rPr>
          <w:rFonts w:ascii="Roboto" w:hAnsi="Roboto"/>
          <w:lang w:val="fr-FR"/>
        </w:rPr>
      </w:pPr>
      <w:r>
        <w:rPr>
          <w:rFonts w:ascii="Roboto" w:hAnsi="Roboto"/>
          <w:lang w:val="fr-FR"/>
        </w:rPr>
        <w:t>Chaque migration fait l'objet :</w:t>
      </w:r>
    </w:p>
    <w:p w14:paraId="27F82B91"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lang w:val="fr-FR"/>
        </w:rPr>
        <w:t>d'une revue de code ;</w:t>
      </w:r>
    </w:p>
    <w:p w14:paraId="76AC2490"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lang w:val="fr-FR"/>
        </w:rPr>
        <w:t>d'une validation automatisée ;</w:t>
      </w:r>
    </w:p>
    <w:p w14:paraId="4503AA6D"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lang w:val="fr-FR"/>
        </w:rPr>
        <w:t>d'un test sur un environnement représentatif ;</w:t>
      </w:r>
    </w:p>
    <w:p w14:paraId="03A12C89" w14:textId="23F8E644"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d'une</w:t>
      </w:r>
      <w:proofErr w:type="gramEnd"/>
      <w:r w:rsidRPr="00863282">
        <w:rPr>
          <w:rFonts w:ascii="Roboto" w:hAnsi="Roboto"/>
          <w:lang w:val="fr-FR"/>
        </w:rPr>
        <w:t xml:space="preserve"> exécution dans la chaîne CI/CD avant mise en production.</w:t>
      </w:r>
    </w:p>
    <w:p w14:paraId="77EE599E" w14:textId="321F8ECF" w:rsidR="00863282" w:rsidRDefault="00863282" w:rsidP="00863282">
      <w:pPr>
        <w:spacing w:after="0"/>
        <w:jc w:val="both"/>
        <w:rPr>
          <w:rFonts w:ascii="Roboto" w:hAnsi="Roboto"/>
          <w:lang w:val="fr-FR"/>
        </w:rPr>
      </w:pPr>
      <w:r w:rsidRPr="00863282">
        <w:rPr>
          <w:rFonts w:ascii="Roboto" w:hAnsi="Roboto"/>
          <w:lang w:val="fr-FR"/>
        </w:rPr>
        <w:t>La qualité des migrations est traitée avec le même niveau d'</w:t>
      </w:r>
      <w:r>
        <w:rPr>
          <w:rFonts w:ascii="Roboto" w:hAnsi="Roboto"/>
          <w:lang w:val="fr-FR"/>
        </w:rPr>
        <w:t>exigence que le code applicatif.</w:t>
      </w:r>
    </w:p>
    <w:p w14:paraId="2ECE85F5" w14:textId="77777777" w:rsidR="00863282" w:rsidRDefault="00863282" w:rsidP="00863282">
      <w:pPr>
        <w:spacing w:after="0"/>
        <w:jc w:val="both"/>
        <w:rPr>
          <w:rFonts w:ascii="Roboto" w:hAnsi="Roboto"/>
          <w:lang w:val="fr-FR"/>
        </w:rPr>
      </w:pPr>
    </w:p>
    <w:p w14:paraId="25A6F879" w14:textId="78B703D1" w:rsidR="004576DB" w:rsidRPr="00693D83" w:rsidRDefault="00863282"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Exemple d'évolution progressive</w:t>
      </w:r>
    </w:p>
    <w:p w14:paraId="1E8CDB14" w14:textId="3117BA1D" w:rsidR="00863282" w:rsidRPr="00863282" w:rsidRDefault="00863282" w:rsidP="00863282">
      <w:pPr>
        <w:spacing w:after="0"/>
        <w:jc w:val="both"/>
        <w:rPr>
          <w:rFonts w:ascii="Roboto" w:hAnsi="Roboto"/>
          <w:lang w:val="fr-FR"/>
        </w:rPr>
      </w:pPr>
      <w:r w:rsidRPr="00863282">
        <w:rPr>
          <w:rFonts w:ascii="Roboto" w:hAnsi="Roboto"/>
          <w:lang w:val="fr-FR"/>
        </w:rPr>
        <w:t>L'évolution de SIXPAY CONNECT pourra suivre une</w:t>
      </w:r>
      <w:r>
        <w:rPr>
          <w:rFonts w:ascii="Roboto" w:hAnsi="Roboto"/>
          <w:lang w:val="fr-FR"/>
        </w:rPr>
        <w:t xml:space="preserve"> logique similaire à celle-ci :</w:t>
      </w:r>
    </w:p>
    <w:p w14:paraId="1CBD4AE3"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V001</w:t>
      </w:r>
      <w:r w:rsidRPr="00863282">
        <w:rPr>
          <w:rFonts w:ascii="Roboto" w:hAnsi="Roboto"/>
          <w:lang w:val="fr-FR"/>
        </w:rPr>
        <w:t xml:space="preserve"> : Initialisation de la plateforme.</w:t>
      </w:r>
    </w:p>
    <w:p w14:paraId="24EE97EB"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V002</w:t>
      </w:r>
      <w:r w:rsidRPr="00863282">
        <w:rPr>
          <w:rFonts w:ascii="Roboto" w:hAnsi="Roboto"/>
          <w:lang w:val="fr-FR"/>
        </w:rPr>
        <w:t xml:space="preserve"> : Création des tables du domaine Partner.</w:t>
      </w:r>
    </w:p>
    <w:p w14:paraId="7046E7B6"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V003</w:t>
      </w:r>
      <w:r w:rsidRPr="00863282">
        <w:rPr>
          <w:rFonts w:ascii="Roboto" w:hAnsi="Roboto"/>
          <w:lang w:val="fr-FR"/>
        </w:rPr>
        <w:t xml:space="preserve"> : Création des tables du domaine Subscription.</w:t>
      </w:r>
    </w:p>
    <w:p w14:paraId="6B342D0C"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V004</w:t>
      </w:r>
      <w:r w:rsidRPr="00863282">
        <w:rPr>
          <w:rFonts w:ascii="Roboto" w:hAnsi="Roboto"/>
          <w:lang w:val="fr-FR"/>
        </w:rPr>
        <w:t xml:space="preserve"> : Création des tables du domaine Payment.</w:t>
      </w:r>
    </w:p>
    <w:p w14:paraId="4BB10FFB"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V005</w:t>
      </w:r>
      <w:r w:rsidRPr="00863282">
        <w:rPr>
          <w:rFonts w:ascii="Roboto" w:hAnsi="Roboto"/>
          <w:lang w:val="fr-FR"/>
        </w:rPr>
        <w:t xml:space="preserve"> : Création des tables du domaine Accounting.</w:t>
      </w:r>
    </w:p>
    <w:p w14:paraId="62BEFC4E"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V006</w:t>
      </w:r>
      <w:r w:rsidRPr="00863282">
        <w:rPr>
          <w:rFonts w:ascii="Roboto" w:hAnsi="Roboto"/>
          <w:lang w:val="fr-FR"/>
        </w:rPr>
        <w:t xml:space="preserve"> : Création des tables du domaine Incident.</w:t>
      </w:r>
    </w:p>
    <w:p w14:paraId="53E21A4C"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V007</w:t>
      </w:r>
      <w:r w:rsidRPr="00863282">
        <w:rPr>
          <w:rFonts w:ascii="Roboto" w:hAnsi="Roboto"/>
          <w:lang w:val="fr-FR"/>
        </w:rPr>
        <w:t xml:space="preserve"> : Ajout des tables d'audit.</w:t>
      </w:r>
    </w:p>
    <w:p w14:paraId="2417A6E9"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V008</w:t>
      </w:r>
      <w:r w:rsidRPr="00863282">
        <w:rPr>
          <w:rFonts w:ascii="Roboto" w:hAnsi="Roboto"/>
          <w:lang w:val="fr-FR"/>
        </w:rPr>
        <w:t xml:space="preserve"> : Optimisation des index.</w:t>
      </w:r>
    </w:p>
    <w:p w14:paraId="33670DA2" w14:textId="572B5416" w:rsidR="00863282" w:rsidRPr="00863282" w:rsidRDefault="00863282" w:rsidP="00AB53D6">
      <w:pPr>
        <w:numPr>
          <w:ilvl w:val="0"/>
          <w:numId w:val="10"/>
        </w:numPr>
        <w:spacing w:before="100" w:beforeAutospacing="1" w:after="100" w:afterAutospacing="1" w:line="240" w:lineRule="auto"/>
        <w:rPr>
          <w:rFonts w:ascii="Roboto" w:hAnsi="Roboto"/>
          <w:lang w:val="fr-FR"/>
        </w:rPr>
      </w:pPr>
      <w:r w:rsidRPr="00863282">
        <w:rPr>
          <w:rFonts w:ascii="Roboto" w:hAnsi="Roboto"/>
          <w:b/>
          <w:lang w:val="fr-FR"/>
        </w:rPr>
        <w:t>V009</w:t>
      </w:r>
      <w:r w:rsidRPr="00863282">
        <w:rPr>
          <w:rFonts w:ascii="Roboto" w:hAnsi="Roboto"/>
          <w:lang w:val="fr-FR"/>
        </w:rPr>
        <w:t xml:space="preserve"> : Extension du domaine Notification.</w:t>
      </w:r>
    </w:p>
    <w:p w14:paraId="17FFD14E" w14:textId="7EF038AA" w:rsidR="00CB410F" w:rsidRDefault="00863282" w:rsidP="00CB410F">
      <w:pPr>
        <w:spacing w:after="0"/>
        <w:jc w:val="both"/>
        <w:rPr>
          <w:rFonts w:ascii="Roboto" w:hAnsi="Roboto"/>
          <w:lang w:val="fr-FR"/>
        </w:rPr>
      </w:pPr>
      <w:r w:rsidRPr="00863282">
        <w:rPr>
          <w:rFonts w:ascii="Roboto" w:hAnsi="Roboto"/>
          <w:lang w:val="fr-FR"/>
        </w:rPr>
        <w:t>Cette progression reflète directement les domaines définis dans le Business Blueprint</w:t>
      </w:r>
      <w:r>
        <w:rPr>
          <w:rFonts w:ascii="Roboto" w:hAnsi="Roboto"/>
          <w:lang w:val="fr-FR"/>
        </w:rPr>
        <w:t>.</w:t>
      </w:r>
    </w:p>
    <w:p w14:paraId="24D01BE2" w14:textId="786C495E" w:rsidR="00CB410F" w:rsidRDefault="00CB410F" w:rsidP="00CB410F">
      <w:pPr>
        <w:spacing w:after="0"/>
        <w:jc w:val="both"/>
        <w:rPr>
          <w:rFonts w:ascii="Roboto" w:hAnsi="Roboto"/>
          <w:lang w:val="fr-FR"/>
        </w:rPr>
      </w:pPr>
    </w:p>
    <w:p w14:paraId="6D4781A6" w14:textId="47A36930" w:rsidR="00CB410F" w:rsidRPr="00863282" w:rsidRDefault="00863282"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Gestion des corrections</w:t>
      </w:r>
    </w:p>
    <w:p w14:paraId="40CD9B46" w14:textId="77777777" w:rsidR="00863282" w:rsidRPr="00863282" w:rsidRDefault="00863282" w:rsidP="00863282">
      <w:pPr>
        <w:spacing w:after="0"/>
        <w:jc w:val="both"/>
        <w:rPr>
          <w:rFonts w:ascii="Roboto" w:hAnsi="Roboto"/>
          <w:lang w:val="fr-FR"/>
        </w:rPr>
      </w:pPr>
      <w:r w:rsidRPr="00863282">
        <w:rPr>
          <w:rFonts w:ascii="Roboto" w:hAnsi="Roboto"/>
          <w:lang w:val="fr-FR"/>
        </w:rPr>
        <w:t>Une migration déjà exécutée en production n'est jamais modifiée.</w:t>
      </w:r>
    </w:p>
    <w:p w14:paraId="2ACAAC7D" w14:textId="77777777" w:rsidR="00863282" w:rsidRPr="00863282" w:rsidRDefault="00863282" w:rsidP="00863282">
      <w:pPr>
        <w:spacing w:after="0"/>
        <w:jc w:val="both"/>
        <w:rPr>
          <w:rFonts w:ascii="Roboto" w:hAnsi="Roboto"/>
          <w:lang w:val="fr-FR"/>
        </w:rPr>
      </w:pPr>
    </w:p>
    <w:p w14:paraId="3C480C01" w14:textId="77777777" w:rsidR="00863282" w:rsidRPr="00863282" w:rsidRDefault="00863282" w:rsidP="00863282">
      <w:pPr>
        <w:spacing w:after="0"/>
        <w:jc w:val="both"/>
        <w:rPr>
          <w:rFonts w:ascii="Roboto" w:hAnsi="Roboto"/>
          <w:lang w:val="fr-FR"/>
        </w:rPr>
      </w:pPr>
      <w:r w:rsidRPr="00863282">
        <w:rPr>
          <w:rFonts w:ascii="Roboto" w:hAnsi="Roboto"/>
          <w:lang w:val="fr-FR"/>
        </w:rPr>
        <w:t>Toute correction est réalisée au moyen d'une nouvelle migration.</w:t>
      </w:r>
    </w:p>
    <w:p w14:paraId="33015EFA" w14:textId="77777777" w:rsidR="00863282" w:rsidRPr="00863282" w:rsidRDefault="00863282" w:rsidP="00863282">
      <w:pPr>
        <w:spacing w:after="0"/>
        <w:jc w:val="both"/>
        <w:rPr>
          <w:rFonts w:ascii="Roboto" w:hAnsi="Roboto"/>
          <w:lang w:val="fr-FR"/>
        </w:rPr>
      </w:pPr>
    </w:p>
    <w:p w14:paraId="4648A1CE" w14:textId="3287E19A" w:rsidR="00863282" w:rsidRPr="00863282" w:rsidRDefault="00863282" w:rsidP="00863282">
      <w:pPr>
        <w:spacing w:after="0"/>
        <w:jc w:val="both"/>
        <w:rPr>
          <w:rFonts w:ascii="Arial Rounded MT Bold" w:hAnsi="Arial Rounded MT Bold"/>
          <w:sz w:val="24"/>
          <w:szCs w:val="24"/>
          <w:lang w:val="fr-FR"/>
        </w:rPr>
      </w:pPr>
      <w:r>
        <w:rPr>
          <w:rFonts w:ascii="Roboto" w:hAnsi="Roboto"/>
          <w:lang w:val="fr-FR"/>
        </w:rPr>
        <w:t xml:space="preserve">Exemple :   </w:t>
      </w:r>
      <w:r>
        <w:rPr>
          <w:rFonts w:ascii="Arial Rounded MT Bold" w:hAnsi="Arial Rounded MT Bold"/>
          <w:sz w:val="24"/>
          <w:szCs w:val="24"/>
          <w:lang w:val="fr-FR"/>
        </w:rPr>
        <w:t>V014__correct_payment_index.sql</w:t>
      </w:r>
    </w:p>
    <w:p w14:paraId="3CB8862E" w14:textId="77777777" w:rsidR="00863282" w:rsidRDefault="00863282" w:rsidP="00863282">
      <w:pPr>
        <w:spacing w:after="0"/>
        <w:jc w:val="both"/>
        <w:rPr>
          <w:rFonts w:ascii="Roboto" w:hAnsi="Roboto"/>
          <w:lang w:val="fr-FR"/>
        </w:rPr>
      </w:pPr>
    </w:p>
    <w:p w14:paraId="3A6DE9AD" w14:textId="5F1DE242" w:rsidR="00CB410F" w:rsidRDefault="00863282" w:rsidP="00863282">
      <w:pPr>
        <w:spacing w:after="0"/>
        <w:jc w:val="both"/>
        <w:rPr>
          <w:rFonts w:ascii="Roboto" w:hAnsi="Roboto"/>
          <w:lang w:val="fr-FR"/>
        </w:rPr>
      </w:pPr>
      <w:r w:rsidRPr="00863282">
        <w:rPr>
          <w:rFonts w:ascii="Roboto" w:hAnsi="Roboto"/>
          <w:lang w:val="fr-FR"/>
        </w:rPr>
        <w:t>Cette règle garantit la traçabilité complète des évolutions</w:t>
      </w:r>
      <w:r>
        <w:rPr>
          <w:rFonts w:ascii="Roboto" w:hAnsi="Roboto"/>
          <w:lang w:val="fr-FR"/>
        </w:rPr>
        <w:t>.</w:t>
      </w:r>
    </w:p>
    <w:p w14:paraId="27C64894" w14:textId="3521A05F" w:rsidR="00CB410F" w:rsidRDefault="00CB410F" w:rsidP="00CB410F">
      <w:pPr>
        <w:spacing w:after="0"/>
        <w:jc w:val="both"/>
        <w:rPr>
          <w:rFonts w:ascii="Roboto" w:hAnsi="Roboto"/>
          <w:lang w:val="fr-FR"/>
        </w:rPr>
      </w:pPr>
    </w:p>
    <w:p w14:paraId="56DD0948" w14:textId="66AB2666" w:rsidR="00863282" w:rsidRPr="00863282" w:rsidRDefault="00863282"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Intégration avec le développement</w:t>
      </w:r>
    </w:p>
    <w:p w14:paraId="174E715D" w14:textId="05C964A3" w:rsidR="00863282" w:rsidRPr="00863282" w:rsidRDefault="00863282" w:rsidP="00863282">
      <w:pPr>
        <w:spacing w:after="0"/>
        <w:jc w:val="both"/>
        <w:rPr>
          <w:rFonts w:ascii="Roboto" w:hAnsi="Roboto"/>
          <w:lang w:val="fr-FR"/>
        </w:rPr>
      </w:pPr>
      <w:r w:rsidRPr="00863282">
        <w:rPr>
          <w:rFonts w:ascii="Roboto" w:hAnsi="Roboto"/>
          <w:lang w:val="fr-FR"/>
        </w:rPr>
        <w:t>Chaque fonctionnalité ayant un impact sur la persistan</w:t>
      </w:r>
      <w:r>
        <w:rPr>
          <w:rFonts w:ascii="Roboto" w:hAnsi="Roboto"/>
          <w:lang w:val="fr-FR"/>
        </w:rPr>
        <w:t>ce comprend :</w:t>
      </w:r>
    </w:p>
    <w:p w14:paraId="375FB5E2"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les</w:t>
      </w:r>
      <w:proofErr w:type="gramEnd"/>
      <w:r w:rsidRPr="00863282">
        <w:rPr>
          <w:rFonts w:ascii="Roboto" w:hAnsi="Roboto"/>
          <w:lang w:val="fr-FR"/>
        </w:rPr>
        <w:t xml:space="preserve"> évolutions du domaine ;</w:t>
      </w:r>
    </w:p>
    <w:p w14:paraId="6DD1624F"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les</w:t>
      </w:r>
      <w:proofErr w:type="gramEnd"/>
      <w:r w:rsidRPr="00863282">
        <w:rPr>
          <w:rFonts w:ascii="Roboto" w:hAnsi="Roboto"/>
          <w:lang w:val="fr-FR"/>
        </w:rPr>
        <w:t xml:space="preserve"> évolutions applicatives ;</w:t>
      </w:r>
    </w:p>
    <w:p w14:paraId="14B56E48"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la</w:t>
      </w:r>
      <w:proofErr w:type="gramEnd"/>
      <w:r w:rsidRPr="00863282">
        <w:rPr>
          <w:rFonts w:ascii="Roboto" w:hAnsi="Roboto"/>
          <w:lang w:val="fr-FR"/>
        </w:rPr>
        <w:t xml:space="preserve"> migration Flyway correspondante ;</w:t>
      </w:r>
    </w:p>
    <w:p w14:paraId="0F54841F"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les</w:t>
      </w:r>
      <w:proofErr w:type="gramEnd"/>
      <w:r w:rsidRPr="00863282">
        <w:rPr>
          <w:rFonts w:ascii="Roboto" w:hAnsi="Roboto"/>
          <w:lang w:val="fr-FR"/>
        </w:rPr>
        <w:t xml:space="preserve"> tests associés.</w:t>
      </w:r>
    </w:p>
    <w:p w14:paraId="66123F31" w14:textId="5127B6F1" w:rsidR="00CB410F" w:rsidRDefault="00863282" w:rsidP="00863282">
      <w:pPr>
        <w:spacing w:after="0"/>
        <w:jc w:val="both"/>
        <w:rPr>
          <w:rFonts w:ascii="Roboto" w:hAnsi="Roboto"/>
          <w:lang w:val="fr-FR"/>
        </w:rPr>
      </w:pPr>
      <w:r w:rsidRPr="00863282">
        <w:rPr>
          <w:rFonts w:ascii="Roboto" w:hAnsi="Roboto"/>
          <w:lang w:val="fr-FR"/>
        </w:rPr>
        <w:t>Le code et la base de données évoluent ainsi de manière synchronisée</w:t>
      </w:r>
    </w:p>
    <w:p w14:paraId="68C0B878" w14:textId="1FB0DA5B" w:rsidR="00CB410F" w:rsidRDefault="00CB410F" w:rsidP="00CB410F">
      <w:pPr>
        <w:spacing w:after="0"/>
        <w:jc w:val="both"/>
        <w:rPr>
          <w:rFonts w:ascii="Roboto" w:hAnsi="Roboto"/>
          <w:lang w:val="fr-FR"/>
        </w:rPr>
      </w:pPr>
    </w:p>
    <w:p w14:paraId="09E58DCF" w14:textId="21C5610E" w:rsidR="00863282" w:rsidRPr="00863282" w:rsidRDefault="00863282"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Livrables issus de ce chapitre</w:t>
      </w:r>
    </w:p>
    <w:p w14:paraId="56EAC3DA" w14:textId="53010B4E" w:rsidR="00863282" w:rsidRPr="00863282" w:rsidRDefault="00863282" w:rsidP="00863282">
      <w:pPr>
        <w:spacing w:after="0"/>
        <w:jc w:val="both"/>
        <w:rPr>
          <w:rFonts w:ascii="Roboto" w:hAnsi="Roboto"/>
          <w:lang w:val="fr-FR"/>
        </w:rPr>
      </w:pPr>
      <w:r w:rsidRPr="00863282">
        <w:rPr>
          <w:rFonts w:ascii="Roboto" w:hAnsi="Roboto"/>
          <w:lang w:val="fr-FR"/>
        </w:rPr>
        <w:t xml:space="preserve">À l'issue de ce </w:t>
      </w:r>
      <w:r>
        <w:rPr>
          <w:rFonts w:ascii="Roboto" w:hAnsi="Roboto"/>
          <w:lang w:val="fr-FR"/>
        </w:rPr>
        <w:t>chapitre, les équipes peuvent :</w:t>
      </w:r>
    </w:p>
    <w:p w14:paraId="07685B4A"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créer</w:t>
      </w:r>
      <w:proofErr w:type="gramEnd"/>
      <w:r w:rsidRPr="00863282">
        <w:rPr>
          <w:rFonts w:ascii="Roboto" w:hAnsi="Roboto"/>
          <w:lang w:val="fr-FR"/>
        </w:rPr>
        <w:t xml:space="preserve"> l'arborescence des migrations ;</w:t>
      </w:r>
    </w:p>
    <w:p w14:paraId="4982D83C"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mettre</w:t>
      </w:r>
      <w:proofErr w:type="gramEnd"/>
      <w:r w:rsidRPr="00863282">
        <w:rPr>
          <w:rFonts w:ascii="Roboto" w:hAnsi="Roboto"/>
          <w:lang w:val="fr-FR"/>
        </w:rPr>
        <w:t xml:space="preserve"> en place Flyway dans le projet ;</w:t>
      </w:r>
    </w:p>
    <w:p w14:paraId="3BAE5209"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définir</w:t>
      </w:r>
      <w:proofErr w:type="gramEnd"/>
      <w:r w:rsidRPr="00863282">
        <w:rPr>
          <w:rFonts w:ascii="Roboto" w:hAnsi="Roboto"/>
          <w:lang w:val="fr-FR"/>
        </w:rPr>
        <w:t xml:space="preserve"> les premières migrations de SIXPAY CONNECT ;</w:t>
      </w:r>
    </w:p>
    <w:p w14:paraId="298DEDC0" w14:textId="77777777"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automatiser</w:t>
      </w:r>
      <w:proofErr w:type="gramEnd"/>
      <w:r w:rsidRPr="00863282">
        <w:rPr>
          <w:rFonts w:ascii="Roboto" w:hAnsi="Roboto"/>
          <w:lang w:val="fr-FR"/>
        </w:rPr>
        <w:t xml:space="preserve"> leur exécution dans les environnements ;</w:t>
      </w:r>
    </w:p>
    <w:p w14:paraId="5FAF2845" w14:textId="1B6F7350" w:rsidR="00863282" w:rsidRPr="00863282" w:rsidRDefault="00863282" w:rsidP="00AB53D6">
      <w:pPr>
        <w:numPr>
          <w:ilvl w:val="0"/>
          <w:numId w:val="10"/>
        </w:numPr>
        <w:spacing w:before="100" w:beforeAutospacing="1" w:after="100" w:afterAutospacing="1" w:line="240" w:lineRule="auto"/>
        <w:rPr>
          <w:rFonts w:ascii="Roboto" w:hAnsi="Roboto"/>
          <w:lang w:val="fr-FR"/>
        </w:rPr>
      </w:pPr>
      <w:proofErr w:type="gramStart"/>
      <w:r w:rsidRPr="00863282">
        <w:rPr>
          <w:rFonts w:ascii="Roboto" w:hAnsi="Roboto"/>
          <w:lang w:val="fr-FR"/>
        </w:rPr>
        <w:t>assurer</w:t>
      </w:r>
      <w:proofErr w:type="gramEnd"/>
      <w:r w:rsidRPr="00863282">
        <w:rPr>
          <w:rFonts w:ascii="Roboto" w:hAnsi="Roboto"/>
          <w:lang w:val="fr-FR"/>
        </w:rPr>
        <w:t xml:space="preserve"> la traçabilité des évolutions du schéma.</w:t>
      </w:r>
    </w:p>
    <w:p w14:paraId="5EB59160" w14:textId="5DA8D394" w:rsidR="00CB410F" w:rsidRDefault="00863282" w:rsidP="00863282">
      <w:pPr>
        <w:spacing w:after="0"/>
        <w:jc w:val="both"/>
        <w:rPr>
          <w:rFonts w:ascii="Roboto" w:hAnsi="Roboto"/>
          <w:lang w:val="fr-FR"/>
        </w:rPr>
      </w:pPr>
      <w:r w:rsidRPr="00863282">
        <w:rPr>
          <w:rFonts w:ascii="Roboto" w:hAnsi="Roboto"/>
          <w:lang w:val="fr-FR"/>
        </w:rPr>
        <w:t>Ces éléments constituent le socle de la gestion du cycle de vie de la base de données.</w:t>
      </w:r>
    </w:p>
    <w:p w14:paraId="5E80B811" w14:textId="777268CF" w:rsidR="00CB410F" w:rsidRDefault="00CB410F" w:rsidP="00CB410F">
      <w:pPr>
        <w:spacing w:after="0"/>
        <w:jc w:val="both"/>
        <w:rPr>
          <w:rFonts w:ascii="Roboto" w:hAnsi="Roboto"/>
          <w:lang w:val="fr-FR"/>
        </w:rPr>
      </w:pPr>
    </w:p>
    <w:p w14:paraId="27D0AA85" w14:textId="4216056B" w:rsidR="00863282" w:rsidRPr="00863282" w:rsidRDefault="00863282"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863282">
        <w:rPr>
          <w:rFonts w:ascii="Roboto" w:eastAsiaTheme="majorEastAsia" w:hAnsi="Roboto" w:cstheme="majorBidi"/>
          <w:b/>
          <w:bCs/>
          <w:color w:val="1F497D" w:themeColor="text2"/>
          <w:sz w:val="28"/>
          <w:szCs w:val="28"/>
          <w:u w:val="single"/>
          <w:lang w:val="fr-FR"/>
        </w:rPr>
        <w:t>Conclusion</w:t>
      </w:r>
    </w:p>
    <w:p w14:paraId="7B2BC681" w14:textId="382C4872" w:rsidR="00CB410F" w:rsidRDefault="00863282" w:rsidP="00CB410F">
      <w:pPr>
        <w:spacing w:after="0"/>
        <w:jc w:val="both"/>
        <w:rPr>
          <w:rFonts w:ascii="Roboto" w:hAnsi="Roboto"/>
          <w:lang w:val="fr-FR"/>
        </w:rPr>
      </w:pPr>
      <w:r w:rsidRPr="00863282">
        <w:rPr>
          <w:rFonts w:ascii="Roboto" w:hAnsi="Roboto"/>
          <w:lang w:val="fr-FR"/>
        </w:rPr>
        <w:t>La stratégie de migration de SIXPAY CONNECT garantit une évolution maîtrisée, reproductible et sécurisée du schéma de base de données. En intégrant les migrations au processus de développement et de déploiement, la plateforme assure une parfaite cohérence entre le code applicatif et la structure des données.</w:t>
      </w:r>
    </w:p>
    <w:p w14:paraId="6D0A2915" w14:textId="22B61FE8" w:rsidR="00CB410F" w:rsidRDefault="00CB410F" w:rsidP="00CB410F">
      <w:pPr>
        <w:spacing w:after="0"/>
        <w:jc w:val="both"/>
        <w:rPr>
          <w:rFonts w:ascii="Roboto" w:hAnsi="Roboto"/>
          <w:lang w:val="fr-FR"/>
        </w:rPr>
      </w:pPr>
    </w:p>
    <w:p w14:paraId="3FF2DA27" w14:textId="6D13E9BB" w:rsidR="00CB410F" w:rsidRDefault="00CB410F" w:rsidP="00CB410F">
      <w:pPr>
        <w:spacing w:after="0"/>
        <w:jc w:val="both"/>
        <w:rPr>
          <w:rFonts w:ascii="Roboto" w:hAnsi="Roboto"/>
          <w:lang w:val="fr-FR"/>
        </w:rPr>
      </w:pPr>
    </w:p>
    <w:p w14:paraId="2FFAA7D7" w14:textId="795085A0" w:rsidR="00CB410F" w:rsidRDefault="00CB410F" w:rsidP="00CB410F">
      <w:pPr>
        <w:spacing w:after="0"/>
        <w:jc w:val="both"/>
        <w:rPr>
          <w:rFonts w:ascii="Roboto" w:hAnsi="Roboto"/>
          <w:lang w:val="fr-FR"/>
        </w:rPr>
      </w:pPr>
    </w:p>
    <w:p w14:paraId="21233740" w14:textId="546339A7" w:rsidR="00CB410F" w:rsidRDefault="00CB410F" w:rsidP="00CB410F">
      <w:pPr>
        <w:spacing w:after="0"/>
        <w:jc w:val="both"/>
        <w:rPr>
          <w:rFonts w:ascii="Roboto" w:hAnsi="Roboto"/>
          <w:lang w:val="fr-FR"/>
        </w:rPr>
      </w:pPr>
    </w:p>
    <w:p w14:paraId="7DA79880" w14:textId="2BD7F3B4" w:rsidR="00CB410F" w:rsidRDefault="00CB410F" w:rsidP="00CB410F">
      <w:pPr>
        <w:spacing w:after="0"/>
        <w:jc w:val="both"/>
        <w:rPr>
          <w:rFonts w:ascii="Roboto" w:hAnsi="Roboto"/>
          <w:lang w:val="fr-FR"/>
        </w:rPr>
      </w:pPr>
    </w:p>
    <w:p w14:paraId="16AD1656" w14:textId="6EAD25A5" w:rsidR="00CB410F" w:rsidRDefault="00CB410F" w:rsidP="00CB410F">
      <w:pPr>
        <w:spacing w:after="0"/>
        <w:jc w:val="both"/>
        <w:rPr>
          <w:rFonts w:ascii="Roboto" w:hAnsi="Roboto"/>
          <w:lang w:val="fr-FR"/>
        </w:rPr>
      </w:pPr>
    </w:p>
    <w:p w14:paraId="038A2FDE" w14:textId="43F5A8F6" w:rsidR="00CB410F" w:rsidRDefault="00CB410F" w:rsidP="00CB410F">
      <w:pPr>
        <w:spacing w:after="0"/>
        <w:jc w:val="both"/>
        <w:rPr>
          <w:rFonts w:ascii="Roboto" w:hAnsi="Roboto"/>
          <w:lang w:val="fr-FR"/>
        </w:rPr>
      </w:pPr>
    </w:p>
    <w:p w14:paraId="425FB205" w14:textId="3065560A" w:rsidR="00CB410F" w:rsidRDefault="00CB410F" w:rsidP="00CB410F">
      <w:pPr>
        <w:spacing w:after="0"/>
        <w:jc w:val="both"/>
        <w:rPr>
          <w:rFonts w:ascii="Roboto" w:hAnsi="Roboto"/>
          <w:lang w:val="fr-FR"/>
        </w:rPr>
      </w:pPr>
    </w:p>
    <w:p w14:paraId="3AA2826B" w14:textId="0B21B12C" w:rsidR="00CB410F" w:rsidRDefault="00CB410F" w:rsidP="00CB410F">
      <w:pPr>
        <w:spacing w:after="0"/>
        <w:jc w:val="both"/>
        <w:rPr>
          <w:rFonts w:ascii="Roboto" w:hAnsi="Roboto"/>
          <w:lang w:val="fr-FR"/>
        </w:rPr>
      </w:pPr>
    </w:p>
    <w:p w14:paraId="269693BE" w14:textId="34185601" w:rsidR="00CB410F" w:rsidRDefault="00CB410F" w:rsidP="00CB410F">
      <w:pPr>
        <w:spacing w:after="0"/>
        <w:jc w:val="both"/>
        <w:rPr>
          <w:rFonts w:ascii="Roboto" w:hAnsi="Roboto"/>
          <w:lang w:val="fr-FR"/>
        </w:rPr>
      </w:pPr>
    </w:p>
    <w:p w14:paraId="24A83DFB" w14:textId="604E37F0" w:rsidR="00CB410F" w:rsidRDefault="00CB410F" w:rsidP="00CB410F">
      <w:pPr>
        <w:spacing w:after="0"/>
        <w:jc w:val="both"/>
        <w:rPr>
          <w:rFonts w:ascii="Roboto" w:hAnsi="Roboto"/>
          <w:lang w:val="fr-FR"/>
        </w:rPr>
      </w:pPr>
    </w:p>
    <w:p w14:paraId="33C4D7F1" w14:textId="06580D53" w:rsidR="00CB410F" w:rsidRDefault="00CB410F" w:rsidP="00CB410F">
      <w:pPr>
        <w:spacing w:after="0"/>
        <w:jc w:val="both"/>
        <w:rPr>
          <w:rFonts w:ascii="Roboto" w:hAnsi="Roboto"/>
          <w:lang w:val="fr-FR"/>
        </w:rPr>
      </w:pPr>
    </w:p>
    <w:p w14:paraId="1ACA049A" w14:textId="22D496C0" w:rsidR="002E01D2" w:rsidRDefault="002E01D2" w:rsidP="00CB410F">
      <w:pPr>
        <w:spacing w:after="0"/>
        <w:jc w:val="both"/>
        <w:rPr>
          <w:rFonts w:ascii="Roboto" w:hAnsi="Roboto"/>
          <w:lang w:val="fr-FR"/>
        </w:rPr>
      </w:pPr>
    </w:p>
    <w:p w14:paraId="50A8108D" w14:textId="1EBF4C0E" w:rsidR="00286F3F" w:rsidRDefault="00286F3F" w:rsidP="00CB410F">
      <w:pPr>
        <w:spacing w:after="0"/>
        <w:jc w:val="both"/>
        <w:rPr>
          <w:rFonts w:ascii="Roboto" w:hAnsi="Roboto"/>
          <w:lang w:val="fr-FR"/>
        </w:rPr>
      </w:pPr>
    </w:p>
    <w:p w14:paraId="2BD5869C" w14:textId="358B9B26" w:rsidR="00286F3F" w:rsidRDefault="00286F3F" w:rsidP="00CB410F">
      <w:pPr>
        <w:spacing w:after="0"/>
        <w:jc w:val="both"/>
        <w:rPr>
          <w:rFonts w:ascii="Roboto" w:hAnsi="Roboto"/>
          <w:lang w:val="fr-FR"/>
        </w:rPr>
      </w:pPr>
    </w:p>
    <w:p w14:paraId="47CBCCDB" w14:textId="3453DF8F" w:rsidR="00286F3F" w:rsidRDefault="00286F3F" w:rsidP="00CB410F">
      <w:pPr>
        <w:spacing w:after="0"/>
        <w:jc w:val="both"/>
        <w:rPr>
          <w:rFonts w:ascii="Roboto" w:hAnsi="Roboto"/>
          <w:lang w:val="fr-FR"/>
        </w:rPr>
      </w:pPr>
    </w:p>
    <w:p w14:paraId="10B442D9" w14:textId="16E693C7" w:rsidR="00286F3F" w:rsidRDefault="00286F3F" w:rsidP="00CB410F">
      <w:pPr>
        <w:spacing w:after="0"/>
        <w:jc w:val="both"/>
        <w:rPr>
          <w:rFonts w:ascii="Roboto" w:hAnsi="Roboto"/>
          <w:lang w:val="fr-FR"/>
        </w:rPr>
      </w:pPr>
    </w:p>
    <w:p w14:paraId="26BFF649" w14:textId="0646ECBA" w:rsidR="00286F3F" w:rsidRDefault="00286F3F" w:rsidP="00CB410F">
      <w:pPr>
        <w:spacing w:after="0"/>
        <w:jc w:val="both"/>
        <w:rPr>
          <w:rFonts w:ascii="Roboto" w:hAnsi="Roboto"/>
          <w:lang w:val="fr-FR"/>
        </w:rPr>
      </w:pPr>
    </w:p>
    <w:p w14:paraId="69F45CFB" w14:textId="5337340B" w:rsidR="00286F3F" w:rsidRDefault="00286F3F" w:rsidP="00CB410F">
      <w:pPr>
        <w:spacing w:after="0"/>
        <w:jc w:val="both"/>
        <w:rPr>
          <w:rFonts w:ascii="Roboto" w:hAnsi="Roboto"/>
          <w:lang w:val="fr-FR"/>
        </w:rPr>
      </w:pPr>
    </w:p>
    <w:p w14:paraId="07D47D04" w14:textId="6C4F286B" w:rsidR="00286F3F" w:rsidRDefault="00286F3F" w:rsidP="00CB410F">
      <w:pPr>
        <w:spacing w:after="0"/>
        <w:jc w:val="both"/>
        <w:rPr>
          <w:rFonts w:ascii="Roboto" w:hAnsi="Roboto"/>
          <w:lang w:val="fr-FR"/>
        </w:rPr>
      </w:pPr>
    </w:p>
    <w:p w14:paraId="33CE8D8E" w14:textId="4FC4C159" w:rsidR="00286F3F" w:rsidRDefault="00286F3F" w:rsidP="00CB410F">
      <w:pPr>
        <w:spacing w:after="0"/>
        <w:jc w:val="both"/>
        <w:rPr>
          <w:rFonts w:ascii="Roboto" w:hAnsi="Roboto"/>
          <w:lang w:val="fr-FR"/>
        </w:rPr>
      </w:pPr>
    </w:p>
    <w:p w14:paraId="4A3A4C46" w14:textId="43E9546D" w:rsidR="00286F3F" w:rsidRDefault="00286F3F" w:rsidP="00CB410F">
      <w:pPr>
        <w:spacing w:after="0"/>
        <w:jc w:val="both"/>
        <w:rPr>
          <w:rFonts w:ascii="Roboto" w:hAnsi="Roboto"/>
          <w:lang w:val="fr-FR"/>
        </w:rPr>
      </w:pPr>
    </w:p>
    <w:p w14:paraId="6958AF50" w14:textId="77777777" w:rsidR="00286F3F" w:rsidRDefault="00286F3F" w:rsidP="00CB410F">
      <w:pPr>
        <w:spacing w:after="0"/>
        <w:jc w:val="both"/>
        <w:rPr>
          <w:rFonts w:ascii="Roboto" w:hAnsi="Roboto"/>
          <w:lang w:val="fr-FR"/>
        </w:rPr>
      </w:pPr>
    </w:p>
    <w:p w14:paraId="3BED7115" w14:textId="77777777" w:rsidR="004576DB" w:rsidRPr="008D27B5" w:rsidRDefault="004576DB" w:rsidP="002402E5">
      <w:pPr>
        <w:spacing w:after="0"/>
        <w:jc w:val="both"/>
        <w:rPr>
          <w:rFonts w:ascii="Roboto" w:hAnsi="Roboto"/>
          <w:lang w:val="fr-FR"/>
        </w:rPr>
      </w:pPr>
    </w:p>
    <w:p w14:paraId="2F571CCB" w14:textId="44CEE6FA" w:rsidR="00617514" w:rsidRPr="00316BC4"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rPr>
      </w:pPr>
      <w:bookmarkStart w:id="11" w:name="_Toc235566389"/>
      <w:r w:rsidRPr="00316BC4">
        <w:rPr>
          <w:rFonts w:ascii="Roboto" w:hAnsi="Roboto"/>
          <w:color w:val="00B0F0"/>
          <w:sz w:val="40"/>
          <w:szCs w:val="40"/>
        </w:rPr>
        <w:t>C</w:t>
      </w:r>
      <w:r w:rsidR="00316BC4" w:rsidRPr="00316BC4">
        <w:rPr>
          <w:rFonts w:ascii="Roboto" w:hAnsi="Roboto"/>
          <w:color w:val="00B0F0"/>
          <w:sz w:val="40"/>
          <w:szCs w:val="40"/>
        </w:rPr>
        <w:t>hap 9</w:t>
      </w:r>
      <w:r w:rsidRPr="00316BC4">
        <w:rPr>
          <w:rFonts w:ascii="Roboto" w:hAnsi="Roboto"/>
          <w:color w:val="00B0F0"/>
          <w:sz w:val="40"/>
          <w:szCs w:val="40"/>
        </w:rPr>
        <w:t xml:space="preserve"> — </w:t>
      </w:r>
      <w:r w:rsidR="00286F3F" w:rsidRPr="00286F3F">
        <w:rPr>
          <w:rFonts w:ascii="Roboto" w:hAnsi="Roboto"/>
          <w:color w:val="00B0F0"/>
          <w:sz w:val="40"/>
          <w:szCs w:val="40"/>
        </w:rPr>
        <w:t>Persistence Layer</w:t>
      </w:r>
      <w:bookmarkEnd w:id="11"/>
    </w:p>
    <w:p w14:paraId="6C7020AC" w14:textId="6229B548" w:rsidR="002E01D2" w:rsidRPr="00316BC4" w:rsidRDefault="002E01D2" w:rsidP="002E01D2">
      <w:pPr>
        <w:spacing w:after="0"/>
        <w:jc w:val="both"/>
        <w:rPr>
          <w:rFonts w:ascii="Roboto" w:hAnsi="Roboto"/>
        </w:rPr>
      </w:pPr>
    </w:p>
    <w:p w14:paraId="11CE7F7E" w14:textId="77777777" w:rsidR="002E01D2" w:rsidRPr="002E01D2" w:rsidRDefault="002E01D2" w:rsidP="00AB53D6">
      <w:pPr>
        <w:pStyle w:val="Paragraphedeliste"/>
        <w:numPr>
          <w:ilvl w:val="0"/>
          <w:numId w:val="12"/>
        </w:numPr>
        <w:rPr>
          <w:rFonts w:ascii="Roboto" w:eastAsiaTheme="majorEastAsia" w:hAnsi="Roboto" w:cstheme="majorBidi"/>
          <w:b/>
          <w:bCs/>
          <w:vanish/>
          <w:color w:val="1F497D" w:themeColor="text2"/>
          <w:sz w:val="28"/>
          <w:szCs w:val="28"/>
          <w:u w:val="single"/>
          <w:lang w:val="fr-FR"/>
        </w:rPr>
      </w:pPr>
    </w:p>
    <w:p w14:paraId="42C46671" w14:textId="7972F24E" w:rsidR="002E01D2" w:rsidRPr="002E01D2" w:rsidRDefault="002E01D2"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73FB26A" w14:textId="77777777" w:rsidR="00286F3F" w:rsidRPr="00286F3F" w:rsidRDefault="00286F3F" w:rsidP="00286F3F">
      <w:pPr>
        <w:spacing w:after="0"/>
        <w:jc w:val="both"/>
        <w:rPr>
          <w:rFonts w:ascii="Roboto" w:hAnsi="Roboto"/>
          <w:lang w:val="fr-FR"/>
        </w:rPr>
      </w:pPr>
      <w:r w:rsidRPr="00286F3F">
        <w:rPr>
          <w:rFonts w:ascii="Roboto" w:hAnsi="Roboto"/>
          <w:lang w:val="fr-FR"/>
        </w:rPr>
        <w:t>L'objectif de ce chapitre est de définir l'architecture de la couche de persistance de SIXPAY CONNECT.</w:t>
      </w:r>
    </w:p>
    <w:p w14:paraId="21AC5291" w14:textId="77777777" w:rsidR="00286F3F" w:rsidRPr="00286F3F" w:rsidRDefault="00286F3F" w:rsidP="00286F3F">
      <w:pPr>
        <w:spacing w:after="0"/>
        <w:jc w:val="both"/>
        <w:rPr>
          <w:rFonts w:ascii="Roboto" w:hAnsi="Roboto"/>
          <w:lang w:val="fr-FR"/>
        </w:rPr>
      </w:pPr>
    </w:p>
    <w:p w14:paraId="6AE85825" w14:textId="77777777" w:rsidR="00286F3F" w:rsidRPr="00286F3F" w:rsidRDefault="00286F3F" w:rsidP="00286F3F">
      <w:pPr>
        <w:spacing w:after="0"/>
        <w:jc w:val="both"/>
        <w:rPr>
          <w:rFonts w:ascii="Roboto" w:hAnsi="Roboto"/>
          <w:lang w:val="fr-FR"/>
        </w:rPr>
      </w:pPr>
      <w:r w:rsidRPr="00286F3F">
        <w:rPr>
          <w:rFonts w:ascii="Roboto" w:hAnsi="Roboto"/>
          <w:lang w:val="fr-FR"/>
        </w:rPr>
        <w:t>La Persistence Layer assure la traduction entre le modèle métier (Domain Layer) et le modèle relationnel PostgreSQL. Elle implémente les contrats de persistance définis dans le domaine tout en garantissant que les choix techniques restent transparents pour le cœur métier.</w:t>
      </w:r>
    </w:p>
    <w:p w14:paraId="6E8A6A9D" w14:textId="77777777" w:rsidR="00286F3F" w:rsidRPr="00286F3F" w:rsidRDefault="00286F3F" w:rsidP="00286F3F">
      <w:pPr>
        <w:spacing w:after="0"/>
        <w:jc w:val="both"/>
        <w:rPr>
          <w:rFonts w:ascii="Roboto" w:hAnsi="Roboto"/>
          <w:lang w:val="fr-FR"/>
        </w:rPr>
      </w:pPr>
    </w:p>
    <w:p w14:paraId="6E383A41" w14:textId="4F290DE2" w:rsidR="00574E69" w:rsidRDefault="00286F3F" w:rsidP="00286F3F">
      <w:pPr>
        <w:spacing w:after="0"/>
        <w:jc w:val="both"/>
        <w:rPr>
          <w:rFonts w:ascii="Roboto" w:hAnsi="Roboto"/>
          <w:lang w:val="fr-FR"/>
        </w:rPr>
      </w:pPr>
      <w:r w:rsidRPr="00286F3F">
        <w:rPr>
          <w:rFonts w:ascii="Roboto" w:hAnsi="Roboto"/>
          <w:lang w:val="fr-FR"/>
        </w:rPr>
        <w:t>Cette couche appartient exclusivement à l'Infrastructure Layer</w:t>
      </w:r>
      <w:r w:rsidR="002E01D2" w:rsidRPr="002E01D2">
        <w:rPr>
          <w:rFonts w:ascii="Roboto" w:hAnsi="Roboto"/>
          <w:lang w:val="fr-FR"/>
        </w:rPr>
        <w:t>.</w:t>
      </w:r>
    </w:p>
    <w:p w14:paraId="7D523A17" w14:textId="2B7186A2" w:rsidR="002E01D2" w:rsidRPr="002E01D2" w:rsidRDefault="002E01D2" w:rsidP="002E01D2">
      <w:pPr>
        <w:pStyle w:val="Paragraphedeliste"/>
        <w:ind w:left="360"/>
        <w:rPr>
          <w:rFonts w:ascii="Roboto" w:eastAsiaTheme="majorEastAsia" w:hAnsi="Roboto" w:cstheme="majorBidi"/>
          <w:b/>
          <w:bCs/>
          <w:color w:val="1F497D" w:themeColor="text2"/>
          <w:sz w:val="28"/>
          <w:szCs w:val="28"/>
          <w:u w:val="single"/>
          <w:lang w:val="fr-FR"/>
        </w:rPr>
      </w:pPr>
    </w:p>
    <w:p w14:paraId="43E94A5D" w14:textId="4AB90ACA" w:rsidR="002E01D2" w:rsidRPr="002E01D2"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Principes de conception</w:t>
      </w:r>
    </w:p>
    <w:p w14:paraId="6B26AB08" w14:textId="1D78B51D" w:rsidR="005C0D1A" w:rsidRPr="005C0D1A" w:rsidRDefault="005C0D1A" w:rsidP="005C0D1A">
      <w:pPr>
        <w:spacing w:after="0"/>
        <w:jc w:val="both"/>
        <w:rPr>
          <w:rFonts w:ascii="Roboto" w:hAnsi="Roboto"/>
          <w:lang w:val="fr-FR"/>
        </w:rPr>
      </w:pPr>
      <w:r w:rsidRPr="005C0D1A">
        <w:rPr>
          <w:rFonts w:ascii="Roboto" w:hAnsi="Roboto"/>
          <w:lang w:val="fr-FR"/>
        </w:rPr>
        <w:t>La couche de persistance repose sur les principes</w:t>
      </w:r>
      <w:r>
        <w:rPr>
          <w:rFonts w:ascii="Roboto" w:hAnsi="Roboto"/>
          <w:lang w:val="fr-FR"/>
        </w:rPr>
        <w:t xml:space="preserve"> suivants :</w:t>
      </w:r>
    </w:p>
    <w:p w14:paraId="457C504F"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le</w:t>
      </w:r>
      <w:proofErr w:type="gramEnd"/>
      <w:r w:rsidRPr="005C0D1A">
        <w:rPr>
          <w:rFonts w:ascii="Roboto" w:hAnsi="Roboto"/>
          <w:lang w:val="fr-FR"/>
        </w:rPr>
        <w:t xml:space="preserve"> Domain Model reste indépendant de JPA ;</w:t>
      </w:r>
    </w:p>
    <w:p w14:paraId="4D21D106"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les</w:t>
      </w:r>
      <w:proofErr w:type="gramEnd"/>
      <w:r w:rsidRPr="005C0D1A">
        <w:rPr>
          <w:rFonts w:ascii="Roboto" w:hAnsi="Roboto"/>
          <w:lang w:val="fr-FR"/>
        </w:rPr>
        <w:t xml:space="preserve"> Aggregates pilotent la persistance ;</w:t>
      </w:r>
    </w:p>
    <w:p w14:paraId="255CA35B"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les</w:t>
      </w:r>
      <w:proofErr w:type="gramEnd"/>
      <w:r w:rsidRPr="005C0D1A">
        <w:rPr>
          <w:rFonts w:ascii="Roboto" w:hAnsi="Roboto"/>
          <w:lang w:val="fr-FR"/>
        </w:rPr>
        <w:t xml:space="preserve"> implémentations techniques restent confinées à l'Infrastructure ;</w:t>
      </w:r>
    </w:p>
    <w:p w14:paraId="6DF39B2B"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les</w:t>
      </w:r>
      <w:proofErr w:type="gramEnd"/>
      <w:r w:rsidRPr="005C0D1A">
        <w:rPr>
          <w:rFonts w:ascii="Roboto" w:hAnsi="Roboto"/>
          <w:lang w:val="fr-FR"/>
        </w:rPr>
        <w:t xml:space="preserve"> Repository Interfaces sont définies dans le Domain Layer ;</w:t>
      </w:r>
    </w:p>
    <w:p w14:paraId="3594BAE8"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les</w:t>
      </w:r>
      <w:proofErr w:type="gramEnd"/>
      <w:r w:rsidRPr="005C0D1A">
        <w:rPr>
          <w:rFonts w:ascii="Roboto" w:hAnsi="Roboto"/>
          <w:lang w:val="fr-FR"/>
        </w:rPr>
        <w:t xml:space="preserve"> Repository Implementations sont développées dans l'Infrastructure Layer ;</w:t>
      </w:r>
    </w:p>
    <w:p w14:paraId="2EAE0C2E" w14:textId="0B262A31"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les</w:t>
      </w:r>
      <w:proofErr w:type="gramEnd"/>
      <w:r w:rsidRPr="005C0D1A">
        <w:rPr>
          <w:rFonts w:ascii="Roboto" w:hAnsi="Roboto"/>
          <w:lang w:val="fr-FR"/>
        </w:rPr>
        <w:t xml:space="preserve"> objets métier ne sont jamais exposés directement à la base de données.</w:t>
      </w:r>
    </w:p>
    <w:p w14:paraId="3CAE5EF3" w14:textId="661617B3" w:rsidR="00FD4517" w:rsidRPr="00FD4517" w:rsidRDefault="005C0D1A" w:rsidP="005C0D1A">
      <w:pPr>
        <w:spacing w:after="0"/>
        <w:jc w:val="both"/>
        <w:rPr>
          <w:rFonts w:ascii="Roboto" w:hAnsi="Roboto"/>
          <w:lang w:val="fr-FR"/>
        </w:rPr>
      </w:pPr>
      <w:r w:rsidRPr="005C0D1A">
        <w:rPr>
          <w:rFonts w:ascii="Roboto" w:hAnsi="Roboto"/>
          <w:lang w:val="fr-FR"/>
        </w:rPr>
        <w:t>La persistance constitue un détail d'implémentation du domaine</w:t>
      </w:r>
      <w:r w:rsidR="00DE5A4C">
        <w:rPr>
          <w:rFonts w:ascii="Roboto" w:hAnsi="Roboto"/>
          <w:lang w:val="fr-FR"/>
        </w:rPr>
        <w:t>.</w:t>
      </w:r>
    </w:p>
    <w:p w14:paraId="1F830143" w14:textId="77777777" w:rsidR="00FD4517" w:rsidRPr="002E01D2" w:rsidRDefault="00FD4517" w:rsidP="00FD4517">
      <w:pPr>
        <w:spacing w:after="0"/>
        <w:jc w:val="both"/>
        <w:rPr>
          <w:rFonts w:ascii="Roboto" w:hAnsi="Roboto"/>
          <w:lang w:val="fr-FR"/>
        </w:rPr>
      </w:pPr>
    </w:p>
    <w:p w14:paraId="6B9F8132" w14:textId="622D010A" w:rsidR="002E01D2"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Architecture de la persistance</w:t>
      </w:r>
    </w:p>
    <w:p w14:paraId="18544393" w14:textId="03846579" w:rsidR="005C0D1A" w:rsidRPr="005C0D1A" w:rsidRDefault="005C0D1A" w:rsidP="005C0D1A">
      <w:pPr>
        <w:spacing w:after="0"/>
        <w:jc w:val="both"/>
        <w:rPr>
          <w:rFonts w:ascii="Roboto" w:hAnsi="Roboto"/>
          <w:lang w:val="fr-FR"/>
        </w:rPr>
      </w:pPr>
      <w:r w:rsidRPr="005C0D1A">
        <w:rPr>
          <w:rFonts w:ascii="Roboto" w:hAnsi="Roboto"/>
          <w:lang w:val="fr-FR"/>
        </w:rPr>
        <w:t>La couche de persistance est c</w:t>
      </w:r>
      <w:r>
        <w:rPr>
          <w:rFonts w:ascii="Roboto" w:hAnsi="Roboto"/>
          <w:lang w:val="fr-FR"/>
        </w:rPr>
        <w:t>omposée des éléments suivants :</w:t>
      </w:r>
    </w:p>
    <w:p w14:paraId="73B11A92"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Repository Interfaces ;</w:t>
      </w:r>
    </w:p>
    <w:p w14:paraId="6C553E69"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Repository Implementations ;</w:t>
      </w:r>
    </w:p>
    <w:p w14:paraId="1D48273A"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JPA Entities ;</w:t>
      </w:r>
    </w:p>
    <w:p w14:paraId="741590E4"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Spring Data Repositories ;</w:t>
      </w:r>
    </w:p>
    <w:p w14:paraId="7A647D33"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Persistence Mappers ;</w:t>
      </w:r>
    </w:p>
    <w:p w14:paraId="7C240FD3"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Specifications ;</w:t>
      </w:r>
    </w:p>
    <w:p w14:paraId="6181D895" w14:textId="1A3BCF5C"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Query Objects.</w:t>
      </w:r>
    </w:p>
    <w:p w14:paraId="04AA24B6" w14:textId="4D5EA7B1" w:rsidR="008D27B5" w:rsidRDefault="005C0D1A" w:rsidP="005C0D1A">
      <w:pPr>
        <w:spacing w:after="0"/>
        <w:jc w:val="both"/>
        <w:rPr>
          <w:rFonts w:ascii="Roboto" w:hAnsi="Roboto"/>
          <w:lang w:val="fr-FR"/>
        </w:rPr>
      </w:pPr>
      <w:r w:rsidRPr="005C0D1A">
        <w:rPr>
          <w:rFonts w:ascii="Roboto" w:hAnsi="Roboto"/>
          <w:lang w:val="fr-FR"/>
        </w:rPr>
        <w:t>Chaque composant possède une responsabilité clairement identifiée</w:t>
      </w:r>
      <w:r w:rsidR="007855EE">
        <w:rPr>
          <w:rFonts w:ascii="Roboto" w:hAnsi="Roboto"/>
          <w:lang w:val="fr-FR"/>
        </w:rPr>
        <w:t>.</w:t>
      </w:r>
    </w:p>
    <w:p w14:paraId="1C034FF2" w14:textId="77777777" w:rsidR="007855EE" w:rsidRPr="004867A9" w:rsidRDefault="007855EE" w:rsidP="007855EE">
      <w:pPr>
        <w:spacing w:after="0"/>
        <w:jc w:val="both"/>
        <w:rPr>
          <w:rFonts w:ascii="Roboto" w:hAnsi="Roboto"/>
          <w:lang w:val="fr-FR"/>
        </w:rPr>
      </w:pPr>
    </w:p>
    <w:p w14:paraId="5BE85E60" w14:textId="2F3E9D81" w:rsidR="004867A9"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Séparation Domain / Persistence</w:t>
      </w:r>
    </w:p>
    <w:p w14:paraId="6560861E" w14:textId="77777777" w:rsidR="005C0D1A" w:rsidRPr="005C0D1A" w:rsidRDefault="005C0D1A" w:rsidP="005C0D1A">
      <w:pPr>
        <w:spacing w:after="0"/>
        <w:jc w:val="both"/>
        <w:rPr>
          <w:rFonts w:ascii="Roboto" w:hAnsi="Roboto"/>
          <w:lang w:val="fr-FR"/>
        </w:rPr>
      </w:pPr>
      <w:r w:rsidRPr="005C0D1A">
        <w:rPr>
          <w:rFonts w:ascii="Roboto" w:hAnsi="Roboto"/>
          <w:lang w:val="fr-FR"/>
        </w:rPr>
        <w:t>Les objets métier et les objets de persistance sont volontairement distincts.</w:t>
      </w:r>
    </w:p>
    <w:p w14:paraId="430606D0" w14:textId="77777777" w:rsidR="005C0D1A" w:rsidRPr="005C0D1A" w:rsidRDefault="005C0D1A" w:rsidP="005C0D1A">
      <w:pPr>
        <w:spacing w:after="0"/>
        <w:jc w:val="both"/>
        <w:rPr>
          <w:rFonts w:ascii="Roboto" w:hAnsi="Roboto"/>
          <w:lang w:val="fr-FR"/>
        </w:rPr>
      </w:pPr>
    </w:p>
    <w:p w14:paraId="59403234" w14:textId="77777777" w:rsidR="005C0D1A" w:rsidRPr="005C0D1A" w:rsidRDefault="005C0D1A" w:rsidP="005C0D1A">
      <w:pPr>
        <w:spacing w:after="0"/>
        <w:jc w:val="both"/>
        <w:rPr>
          <w:rFonts w:ascii="Roboto" w:hAnsi="Roboto"/>
          <w:lang w:val="fr-FR"/>
        </w:rPr>
      </w:pPr>
      <w:r w:rsidRPr="005C0D1A">
        <w:rPr>
          <w:rFonts w:ascii="Roboto" w:hAnsi="Roboto"/>
          <w:lang w:val="fr-FR"/>
        </w:rPr>
        <w:t>Exemple :</w:t>
      </w:r>
    </w:p>
    <w:p w14:paraId="0ED2CA2A" w14:textId="77777777" w:rsidR="005C0D1A" w:rsidRPr="005C0D1A" w:rsidRDefault="005C0D1A" w:rsidP="005C0D1A">
      <w:pPr>
        <w:spacing w:after="0"/>
        <w:jc w:val="both"/>
        <w:rPr>
          <w:rFonts w:ascii="Roboto" w:hAnsi="Roboto"/>
          <w:lang w:val="fr-FR"/>
        </w:rPr>
      </w:pPr>
    </w:p>
    <w:p w14:paraId="47A2557F" w14:textId="77777777" w:rsidR="005C0D1A" w:rsidRPr="005C0D1A" w:rsidRDefault="005C0D1A" w:rsidP="005C0D1A">
      <w:pPr>
        <w:spacing w:after="0"/>
        <w:ind w:left="720"/>
        <w:jc w:val="both"/>
        <w:rPr>
          <w:rFonts w:ascii="Roboto" w:hAnsi="Roboto"/>
          <w:lang w:val="fr-FR"/>
        </w:rPr>
      </w:pPr>
      <w:proofErr w:type="spellStart"/>
      <w:r w:rsidRPr="005C0D1A">
        <w:rPr>
          <w:rFonts w:ascii="Roboto" w:hAnsi="Roboto"/>
          <w:lang w:val="fr-FR"/>
        </w:rPr>
        <w:t>PartnerAggregate</w:t>
      </w:r>
      <w:proofErr w:type="spellEnd"/>
    </w:p>
    <w:p w14:paraId="39B6B15E"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30BF40E3"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342900DC" w14:textId="77777777" w:rsidR="005C0D1A" w:rsidRPr="005C0D1A" w:rsidRDefault="005C0D1A" w:rsidP="005C0D1A">
      <w:pPr>
        <w:spacing w:after="0"/>
        <w:ind w:left="720"/>
        <w:jc w:val="both"/>
        <w:rPr>
          <w:rFonts w:ascii="Roboto" w:hAnsi="Roboto"/>
          <w:lang w:val="fr-FR"/>
        </w:rPr>
      </w:pPr>
      <w:proofErr w:type="spellStart"/>
      <w:r w:rsidRPr="005C0D1A">
        <w:rPr>
          <w:rFonts w:ascii="Roboto" w:hAnsi="Roboto"/>
          <w:lang w:val="fr-FR"/>
        </w:rPr>
        <w:t>PartnerMapper</w:t>
      </w:r>
      <w:proofErr w:type="spellEnd"/>
    </w:p>
    <w:p w14:paraId="2412BAD6"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7D965F15"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0CCAA371" w14:textId="77777777" w:rsidR="005C0D1A" w:rsidRPr="005C0D1A" w:rsidRDefault="005C0D1A" w:rsidP="005C0D1A">
      <w:pPr>
        <w:spacing w:after="0"/>
        <w:ind w:left="720"/>
        <w:jc w:val="both"/>
        <w:rPr>
          <w:rFonts w:ascii="Roboto" w:hAnsi="Roboto"/>
          <w:lang w:val="fr-FR"/>
        </w:rPr>
      </w:pPr>
      <w:proofErr w:type="spellStart"/>
      <w:r w:rsidRPr="005C0D1A">
        <w:rPr>
          <w:rFonts w:ascii="Roboto" w:hAnsi="Roboto"/>
          <w:lang w:val="fr-FR"/>
        </w:rPr>
        <w:t>PartnerEntity</w:t>
      </w:r>
      <w:proofErr w:type="spellEnd"/>
    </w:p>
    <w:p w14:paraId="54ECCE70"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1BB874DC" w14:textId="77777777" w:rsidR="005C0D1A" w:rsidRPr="005C0D1A" w:rsidRDefault="005C0D1A" w:rsidP="005C0D1A">
      <w:pPr>
        <w:spacing w:after="0"/>
        <w:ind w:left="720"/>
        <w:jc w:val="both"/>
        <w:rPr>
          <w:rFonts w:ascii="Roboto" w:hAnsi="Roboto" w:hint="eastAsia"/>
          <w:lang w:val="fr-FR"/>
        </w:rPr>
      </w:pPr>
      <w:r w:rsidRPr="005C0D1A">
        <w:rPr>
          <w:rFonts w:ascii="Roboto" w:hAnsi="Roboto" w:hint="eastAsia"/>
          <w:lang w:val="fr-FR"/>
        </w:rPr>
        <w:t xml:space="preserve">        </w:t>
      </w:r>
      <w:r w:rsidRPr="005C0D1A">
        <w:rPr>
          <w:rFonts w:ascii="Roboto" w:hAnsi="Roboto" w:hint="eastAsia"/>
          <w:lang w:val="fr-FR"/>
        </w:rPr>
        <w:t>▼</w:t>
      </w:r>
    </w:p>
    <w:p w14:paraId="0E67CB0E" w14:textId="77777777" w:rsidR="005C0D1A" w:rsidRPr="005C0D1A" w:rsidRDefault="005C0D1A" w:rsidP="005C0D1A">
      <w:pPr>
        <w:spacing w:after="0"/>
        <w:ind w:left="720"/>
        <w:jc w:val="both"/>
        <w:rPr>
          <w:rFonts w:ascii="Roboto" w:hAnsi="Roboto"/>
          <w:lang w:val="fr-FR"/>
        </w:rPr>
      </w:pPr>
      <w:r w:rsidRPr="005C0D1A">
        <w:rPr>
          <w:rFonts w:ascii="Roboto" w:hAnsi="Roboto"/>
          <w:lang w:val="fr-FR"/>
        </w:rPr>
        <w:t>PostgreSQL</w:t>
      </w:r>
    </w:p>
    <w:p w14:paraId="3EE5953A" w14:textId="77777777" w:rsidR="005C0D1A" w:rsidRPr="005C0D1A" w:rsidRDefault="005C0D1A" w:rsidP="005C0D1A">
      <w:pPr>
        <w:spacing w:after="0"/>
        <w:jc w:val="both"/>
        <w:rPr>
          <w:rFonts w:ascii="Roboto" w:hAnsi="Roboto"/>
          <w:lang w:val="fr-FR"/>
        </w:rPr>
      </w:pPr>
    </w:p>
    <w:p w14:paraId="07C6C90B" w14:textId="089AB44E" w:rsidR="008D27B5" w:rsidRDefault="005C0D1A" w:rsidP="005C0D1A">
      <w:pPr>
        <w:spacing w:after="0"/>
        <w:jc w:val="both"/>
        <w:rPr>
          <w:rFonts w:ascii="Roboto" w:hAnsi="Roboto"/>
          <w:lang w:val="fr-FR"/>
        </w:rPr>
      </w:pPr>
      <w:r w:rsidRPr="005C0D1A">
        <w:rPr>
          <w:rFonts w:ascii="Roboto" w:hAnsi="Roboto"/>
          <w:lang w:val="fr-FR"/>
        </w:rPr>
        <w:t>Cette séparation garantit que le Domain Layer ne dépend jamais de JPA ni de la structure physique de la base de données</w:t>
      </w:r>
      <w:r w:rsidR="002E2204" w:rsidRPr="002E2204">
        <w:rPr>
          <w:rFonts w:ascii="Roboto" w:hAnsi="Roboto"/>
          <w:lang w:val="fr-FR"/>
        </w:rPr>
        <w:t>.</w:t>
      </w:r>
    </w:p>
    <w:p w14:paraId="216CCA50" w14:textId="55485EFF" w:rsidR="002E7974" w:rsidRPr="002E7974" w:rsidRDefault="002E7974" w:rsidP="006B28E8">
      <w:pPr>
        <w:spacing w:after="0"/>
        <w:jc w:val="both"/>
        <w:rPr>
          <w:rFonts w:asciiTheme="majorHAnsi" w:hAnsiTheme="majorHAnsi" w:cstheme="majorHAnsi"/>
          <w:sz w:val="24"/>
          <w:szCs w:val="24"/>
          <w:lang w:val="fr-FR"/>
        </w:rPr>
      </w:pPr>
    </w:p>
    <w:p w14:paraId="64796173" w14:textId="2D2B6688" w:rsidR="002E2204" w:rsidRPr="00602B69"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Repository Interfaces</w:t>
      </w:r>
    </w:p>
    <w:p w14:paraId="54D80EBC" w14:textId="77777777" w:rsidR="005C0D1A" w:rsidRPr="005C0D1A" w:rsidRDefault="005C0D1A" w:rsidP="005C0D1A">
      <w:pPr>
        <w:spacing w:after="0"/>
        <w:jc w:val="both"/>
        <w:rPr>
          <w:rFonts w:ascii="Roboto" w:hAnsi="Roboto"/>
          <w:lang w:val="fr-FR"/>
        </w:rPr>
      </w:pPr>
      <w:r w:rsidRPr="005C0D1A">
        <w:rPr>
          <w:rFonts w:ascii="Roboto" w:hAnsi="Roboto"/>
          <w:lang w:val="fr-FR"/>
        </w:rPr>
        <w:t>Chaque Aggregate définit son contrat de persistance dans le Domain Layer.</w:t>
      </w:r>
    </w:p>
    <w:p w14:paraId="7FBA1610" w14:textId="77777777" w:rsidR="005C0D1A" w:rsidRPr="005C0D1A" w:rsidRDefault="005C0D1A" w:rsidP="005C0D1A">
      <w:pPr>
        <w:spacing w:after="0"/>
        <w:jc w:val="both"/>
        <w:rPr>
          <w:rFonts w:ascii="Roboto" w:hAnsi="Roboto"/>
          <w:lang w:val="fr-FR"/>
        </w:rPr>
      </w:pPr>
    </w:p>
    <w:p w14:paraId="20ED66DD" w14:textId="77777777" w:rsidR="005C0D1A" w:rsidRPr="005C0D1A" w:rsidRDefault="005C0D1A" w:rsidP="005C0D1A">
      <w:pPr>
        <w:spacing w:after="0"/>
        <w:jc w:val="both"/>
        <w:rPr>
          <w:rFonts w:ascii="Roboto" w:hAnsi="Roboto"/>
        </w:rPr>
      </w:pPr>
      <w:proofErr w:type="gramStart"/>
      <w:r w:rsidRPr="005C0D1A">
        <w:rPr>
          <w:rFonts w:ascii="Roboto" w:hAnsi="Roboto"/>
        </w:rPr>
        <w:t>Exemple :</w:t>
      </w:r>
      <w:proofErr w:type="gramEnd"/>
    </w:p>
    <w:p w14:paraId="4E8FFA49" w14:textId="77777777" w:rsidR="005C0D1A" w:rsidRPr="005C0D1A" w:rsidRDefault="005C0D1A" w:rsidP="005C0D1A">
      <w:pPr>
        <w:spacing w:after="0"/>
        <w:jc w:val="both"/>
        <w:rPr>
          <w:rFonts w:ascii="Roboto" w:hAnsi="Roboto"/>
        </w:rPr>
      </w:pPr>
    </w:p>
    <w:p w14:paraId="04819FBC" w14:textId="77777777" w:rsidR="005C0D1A" w:rsidRPr="005C0D1A" w:rsidRDefault="005C0D1A" w:rsidP="005C0D1A">
      <w:pPr>
        <w:spacing w:after="0"/>
        <w:ind w:left="720"/>
        <w:jc w:val="both"/>
        <w:rPr>
          <w:rFonts w:ascii="Arial Rounded MT Bold" w:hAnsi="Arial Rounded MT Bold"/>
        </w:rPr>
      </w:pPr>
      <w:proofErr w:type="spellStart"/>
      <w:r w:rsidRPr="005C0D1A">
        <w:rPr>
          <w:rFonts w:ascii="Arial Rounded MT Bold" w:hAnsi="Arial Rounded MT Bold"/>
        </w:rPr>
        <w:t>PartnerRepository</w:t>
      </w:r>
      <w:proofErr w:type="spellEnd"/>
    </w:p>
    <w:p w14:paraId="7BD9A145" w14:textId="77777777" w:rsidR="005C0D1A" w:rsidRPr="005C0D1A" w:rsidRDefault="005C0D1A" w:rsidP="005C0D1A">
      <w:pPr>
        <w:spacing w:after="0"/>
        <w:ind w:left="720"/>
        <w:jc w:val="both"/>
        <w:rPr>
          <w:rFonts w:ascii="Arial Rounded MT Bold" w:hAnsi="Arial Rounded MT Bold"/>
        </w:rPr>
      </w:pPr>
      <w:proofErr w:type="spellStart"/>
      <w:r w:rsidRPr="005C0D1A">
        <w:rPr>
          <w:rFonts w:ascii="Arial Rounded MT Bold" w:hAnsi="Arial Rounded MT Bold"/>
        </w:rPr>
        <w:t>SubscriptionRepository</w:t>
      </w:r>
      <w:proofErr w:type="spellEnd"/>
    </w:p>
    <w:p w14:paraId="670CDA30" w14:textId="77777777" w:rsidR="005C0D1A" w:rsidRPr="005C0D1A" w:rsidRDefault="005C0D1A" w:rsidP="005C0D1A">
      <w:pPr>
        <w:spacing w:after="0"/>
        <w:ind w:left="720"/>
        <w:jc w:val="both"/>
        <w:rPr>
          <w:rFonts w:ascii="Arial Rounded MT Bold" w:hAnsi="Arial Rounded MT Bold"/>
        </w:rPr>
      </w:pPr>
      <w:proofErr w:type="spellStart"/>
      <w:r w:rsidRPr="005C0D1A">
        <w:rPr>
          <w:rFonts w:ascii="Arial Rounded MT Bold" w:hAnsi="Arial Rounded MT Bold"/>
        </w:rPr>
        <w:t>PaymentRepository</w:t>
      </w:r>
      <w:proofErr w:type="spellEnd"/>
    </w:p>
    <w:p w14:paraId="731B42AB" w14:textId="77777777" w:rsidR="005C0D1A" w:rsidRPr="005C0D1A" w:rsidRDefault="005C0D1A" w:rsidP="005C0D1A">
      <w:pPr>
        <w:spacing w:after="0"/>
        <w:ind w:left="720"/>
        <w:jc w:val="both"/>
        <w:rPr>
          <w:rFonts w:ascii="Arial Rounded MT Bold" w:hAnsi="Arial Rounded MT Bold"/>
        </w:rPr>
      </w:pPr>
      <w:proofErr w:type="spellStart"/>
      <w:r w:rsidRPr="005C0D1A">
        <w:rPr>
          <w:rFonts w:ascii="Arial Rounded MT Bold" w:hAnsi="Arial Rounded MT Bold"/>
        </w:rPr>
        <w:t>AccountingBatchRepository</w:t>
      </w:r>
      <w:proofErr w:type="spellEnd"/>
    </w:p>
    <w:p w14:paraId="77D99526" w14:textId="77777777" w:rsidR="005C0D1A" w:rsidRPr="005C0D1A" w:rsidRDefault="005C0D1A" w:rsidP="005C0D1A">
      <w:pPr>
        <w:spacing w:after="0"/>
        <w:ind w:left="720"/>
        <w:jc w:val="both"/>
        <w:rPr>
          <w:rFonts w:ascii="Arial Rounded MT Bold" w:hAnsi="Arial Rounded MT Bold"/>
        </w:rPr>
      </w:pPr>
      <w:proofErr w:type="spellStart"/>
      <w:r w:rsidRPr="005C0D1A">
        <w:rPr>
          <w:rFonts w:ascii="Arial Rounded MT Bold" w:hAnsi="Arial Rounded MT Bold"/>
        </w:rPr>
        <w:t>IncidentRepository</w:t>
      </w:r>
      <w:proofErr w:type="spellEnd"/>
    </w:p>
    <w:p w14:paraId="713BDCE5" w14:textId="77777777" w:rsidR="005C0D1A" w:rsidRPr="005C0D1A" w:rsidRDefault="005C0D1A" w:rsidP="005C0D1A">
      <w:pPr>
        <w:spacing w:after="0"/>
        <w:jc w:val="both"/>
        <w:rPr>
          <w:rFonts w:ascii="Roboto" w:hAnsi="Roboto"/>
        </w:rPr>
      </w:pPr>
    </w:p>
    <w:p w14:paraId="5B25D1CD" w14:textId="106C977E" w:rsidR="002E7974" w:rsidRDefault="005C0D1A" w:rsidP="005C0D1A">
      <w:pPr>
        <w:spacing w:after="0"/>
        <w:jc w:val="both"/>
        <w:rPr>
          <w:rFonts w:ascii="Roboto" w:hAnsi="Roboto"/>
          <w:lang w:val="fr-FR"/>
        </w:rPr>
      </w:pPr>
      <w:r w:rsidRPr="005C0D1A">
        <w:rPr>
          <w:rFonts w:ascii="Roboto" w:hAnsi="Roboto"/>
          <w:lang w:val="fr-FR"/>
        </w:rPr>
        <w:t>Ces interfaces expriment les besoins métier sans référence à une technologie particulière.</w:t>
      </w:r>
    </w:p>
    <w:p w14:paraId="30FC68D5" w14:textId="77777777" w:rsidR="005C0D1A" w:rsidRPr="000746EF" w:rsidRDefault="005C0D1A" w:rsidP="005C0D1A">
      <w:pPr>
        <w:spacing w:after="0"/>
        <w:jc w:val="both"/>
        <w:rPr>
          <w:rFonts w:ascii="Roboto" w:hAnsi="Roboto"/>
          <w:lang w:val="fr-FR"/>
        </w:rPr>
      </w:pPr>
    </w:p>
    <w:p w14:paraId="4810E871" w14:textId="526F9D0A" w:rsidR="002E2204" w:rsidRPr="00CC331B"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Repository Implementations</w:t>
      </w:r>
    </w:p>
    <w:p w14:paraId="446AEAC2" w14:textId="77777777" w:rsidR="005C0D1A" w:rsidRPr="005C0D1A" w:rsidRDefault="005C0D1A" w:rsidP="005C0D1A">
      <w:pPr>
        <w:spacing w:after="0"/>
        <w:jc w:val="both"/>
        <w:rPr>
          <w:rFonts w:ascii="Roboto" w:hAnsi="Roboto"/>
          <w:lang w:val="fr-FR"/>
        </w:rPr>
      </w:pPr>
      <w:r w:rsidRPr="005C0D1A">
        <w:rPr>
          <w:rFonts w:ascii="Roboto" w:hAnsi="Roboto"/>
          <w:lang w:val="fr-FR"/>
        </w:rPr>
        <w:t>Les implémentations des repositories sont développées dans l'Infrastructure Layer.</w:t>
      </w:r>
    </w:p>
    <w:p w14:paraId="54BCFD73" w14:textId="77777777" w:rsidR="005C0D1A" w:rsidRPr="005C0D1A" w:rsidRDefault="005C0D1A" w:rsidP="005C0D1A">
      <w:pPr>
        <w:spacing w:after="0"/>
        <w:jc w:val="both"/>
        <w:rPr>
          <w:rFonts w:ascii="Roboto" w:hAnsi="Roboto"/>
          <w:lang w:val="fr-FR"/>
        </w:rPr>
      </w:pPr>
    </w:p>
    <w:p w14:paraId="411C0563" w14:textId="7011CC5D" w:rsidR="005C0D1A" w:rsidRPr="005C0D1A" w:rsidRDefault="005C0D1A" w:rsidP="005C0D1A">
      <w:pPr>
        <w:spacing w:after="0"/>
        <w:jc w:val="both"/>
        <w:rPr>
          <w:rFonts w:ascii="Roboto" w:hAnsi="Roboto"/>
          <w:lang w:val="fr-FR"/>
        </w:rPr>
      </w:pPr>
      <w:r>
        <w:rPr>
          <w:rFonts w:ascii="Roboto" w:hAnsi="Roboto"/>
          <w:lang w:val="fr-FR"/>
        </w:rPr>
        <w:t>Leurs responsabilités sont :</w:t>
      </w:r>
    </w:p>
    <w:p w14:paraId="6B077437"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charger</w:t>
      </w:r>
      <w:proofErr w:type="gramEnd"/>
      <w:r w:rsidRPr="005C0D1A">
        <w:rPr>
          <w:rFonts w:ascii="Roboto" w:hAnsi="Roboto"/>
          <w:lang w:val="fr-FR"/>
        </w:rPr>
        <w:t xml:space="preserve"> les Aggregates ;</w:t>
      </w:r>
    </w:p>
    <w:p w14:paraId="1802463D"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persister</w:t>
      </w:r>
      <w:proofErr w:type="gramEnd"/>
      <w:r w:rsidRPr="005C0D1A">
        <w:rPr>
          <w:rFonts w:ascii="Roboto" w:hAnsi="Roboto"/>
          <w:lang w:val="fr-FR"/>
        </w:rPr>
        <w:t xml:space="preserve"> les Aggregates ;</w:t>
      </w:r>
    </w:p>
    <w:p w14:paraId="2A4D4723"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supprimer</w:t>
      </w:r>
      <w:proofErr w:type="gramEnd"/>
      <w:r w:rsidRPr="005C0D1A">
        <w:rPr>
          <w:rFonts w:ascii="Roboto" w:hAnsi="Roboto"/>
          <w:lang w:val="fr-FR"/>
        </w:rPr>
        <w:t xml:space="preserve"> les Aggregates ;</w:t>
      </w:r>
    </w:p>
    <w:p w14:paraId="71AECD4C"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exécuter</w:t>
      </w:r>
      <w:proofErr w:type="gramEnd"/>
      <w:r w:rsidRPr="005C0D1A">
        <w:rPr>
          <w:rFonts w:ascii="Roboto" w:hAnsi="Roboto"/>
          <w:lang w:val="fr-FR"/>
        </w:rPr>
        <w:t xml:space="preserve"> les recherches techniques ;</w:t>
      </w:r>
    </w:p>
    <w:p w14:paraId="5A06D6AB"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proofErr w:type="gramStart"/>
      <w:r w:rsidRPr="005C0D1A">
        <w:rPr>
          <w:rFonts w:ascii="Roboto" w:hAnsi="Roboto"/>
          <w:lang w:val="fr-FR"/>
        </w:rPr>
        <w:t>convertir</w:t>
      </w:r>
      <w:proofErr w:type="gramEnd"/>
      <w:r w:rsidRPr="005C0D1A">
        <w:rPr>
          <w:rFonts w:ascii="Roboto" w:hAnsi="Roboto"/>
          <w:lang w:val="fr-FR"/>
        </w:rPr>
        <w:t xml:space="preserve"> les objets métier vers les objets de persistance.</w:t>
      </w:r>
    </w:p>
    <w:p w14:paraId="0CC5F863" w14:textId="07B5943D" w:rsidR="00CC331B" w:rsidRDefault="005C0D1A" w:rsidP="00CC331B">
      <w:pPr>
        <w:spacing w:after="0"/>
        <w:jc w:val="both"/>
        <w:rPr>
          <w:rFonts w:ascii="Roboto" w:hAnsi="Roboto"/>
          <w:lang w:val="fr-FR"/>
        </w:rPr>
      </w:pPr>
      <w:r w:rsidRPr="005C0D1A">
        <w:rPr>
          <w:rFonts w:ascii="Roboto" w:hAnsi="Roboto"/>
          <w:lang w:val="fr-FR"/>
        </w:rPr>
        <w:t>Aucune règle métier n'est implémentée dans cette couche</w:t>
      </w:r>
      <w:r w:rsidR="000746EF" w:rsidRPr="000746EF">
        <w:rPr>
          <w:rFonts w:ascii="Roboto" w:hAnsi="Roboto"/>
          <w:lang w:val="fr-FR"/>
        </w:rPr>
        <w:t>.</w:t>
      </w:r>
    </w:p>
    <w:p w14:paraId="1222AA03" w14:textId="525952DE" w:rsidR="00DD5A1C" w:rsidRPr="00CC331B"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Entités de persistance (JPA Entities)</w:t>
      </w:r>
    </w:p>
    <w:p w14:paraId="33987665" w14:textId="77777777" w:rsidR="005C0D1A" w:rsidRPr="005C0D1A" w:rsidRDefault="005C0D1A" w:rsidP="005C0D1A">
      <w:pPr>
        <w:spacing w:after="0"/>
        <w:jc w:val="both"/>
        <w:rPr>
          <w:rFonts w:ascii="Roboto" w:hAnsi="Roboto"/>
          <w:lang w:val="fr-FR"/>
        </w:rPr>
      </w:pPr>
      <w:r w:rsidRPr="005C0D1A">
        <w:rPr>
          <w:rFonts w:ascii="Roboto" w:hAnsi="Roboto"/>
          <w:lang w:val="fr-FR"/>
        </w:rPr>
        <w:t>Les JPA Entities représentent exclusivement le modèle relationnel.</w:t>
      </w:r>
    </w:p>
    <w:p w14:paraId="7B02C9E5" w14:textId="77777777" w:rsidR="005C0D1A" w:rsidRPr="005C0D1A" w:rsidRDefault="005C0D1A" w:rsidP="005C0D1A">
      <w:pPr>
        <w:spacing w:after="0"/>
        <w:jc w:val="both"/>
        <w:rPr>
          <w:rFonts w:ascii="Roboto" w:hAnsi="Roboto"/>
          <w:lang w:val="fr-FR"/>
        </w:rPr>
      </w:pPr>
    </w:p>
    <w:p w14:paraId="18D0B5EE" w14:textId="77EF7C3D" w:rsidR="005C0D1A" w:rsidRPr="005C0D1A" w:rsidRDefault="005C0D1A" w:rsidP="005C0D1A">
      <w:pPr>
        <w:spacing w:after="0"/>
        <w:jc w:val="both"/>
        <w:rPr>
          <w:rFonts w:ascii="Roboto" w:hAnsi="Roboto"/>
          <w:lang w:val="fr-FR"/>
        </w:rPr>
      </w:pPr>
      <w:r>
        <w:rPr>
          <w:rFonts w:ascii="Roboto" w:hAnsi="Roboto"/>
          <w:lang w:val="fr-FR"/>
        </w:rPr>
        <w:t>Elles :</w:t>
      </w:r>
    </w:p>
    <w:p w14:paraId="19E0333F"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correspondent aux tables PostgreSQL ;</w:t>
      </w:r>
    </w:p>
    <w:p w14:paraId="491AABD0"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définissent les mappings ORM ;</w:t>
      </w:r>
    </w:p>
    <w:p w14:paraId="1F3E1FAF" w14:textId="77777777"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utilisent les annotations JPA ;</w:t>
      </w:r>
    </w:p>
    <w:p w14:paraId="47041DA2" w14:textId="15FD63C2" w:rsidR="005C0D1A" w:rsidRPr="005C0D1A" w:rsidRDefault="005C0D1A" w:rsidP="00AB53D6">
      <w:pPr>
        <w:numPr>
          <w:ilvl w:val="0"/>
          <w:numId w:val="10"/>
        </w:numPr>
        <w:spacing w:before="100" w:beforeAutospacing="1" w:after="100" w:afterAutospacing="1" w:line="240" w:lineRule="auto"/>
        <w:rPr>
          <w:rFonts w:ascii="Roboto" w:hAnsi="Roboto"/>
          <w:lang w:val="fr-FR"/>
        </w:rPr>
      </w:pPr>
      <w:r w:rsidRPr="005C0D1A">
        <w:rPr>
          <w:rFonts w:ascii="Roboto" w:hAnsi="Roboto"/>
          <w:lang w:val="fr-FR"/>
        </w:rPr>
        <w:t>ne contiennent aucune logique métier.</w:t>
      </w:r>
    </w:p>
    <w:p w14:paraId="0A2F11ED" w14:textId="03F1ACD7" w:rsidR="005B2EBD" w:rsidRPr="005B2EBD" w:rsidRDefault="005C0D1A" w:rsidP="005C0D1A">
      <w:pPr>
        <w:spacing w:after="0"/>
        <w:jc w:val="both"/>
        <w:rPr>
          <w:rFonts w:ascii="Roboto" w:hAnsi="Roboto"/>
          <w:lang w:val="fr-FR"/>
        </w:rPr>
      </w:pPr>
      <w:r w:rsidRPr="005C0D1A">
        <w:rPr>
          <w:rFonts w:ascii="Roboto" w:hAnsi="Roboto"/>
          <w:lang w:val="fr-FR"/>
        </w:rPr>
        <w:t>Les comportements métier restent exclusivement dans les Aggregates</w:t>
      </w:r>
      <w:r w:rsidR="005B2EBD" w:rsidRPr="005B2EBD">
        <w:rPr>
          <w:rFonts w:ascii="Roboto" w:hAnsi="Roboto"/>
          <w:lang w:val="fr-FR"/>
        </w:rPr>
        <w:t>.</w:t>
      </w:r>
    </w:p>
    <w:p w14:paraId="39751EEC" w14:textId="4FE97FD7" w:rsidR="00DF0A9F" w:rsidRPr="00D9419E" w:rsidRDefault="00DF0A9F" w:rsidP="008D27B5">
      <w:pPr>
        <w:spacing w:after="0"/>
        <w:jc w:val="both"/>
        <w:rPr>
          <w:rFonts w:ascii="Roboto" w:hAnsi="Roboto"/>
          <w:lang w:val="fr-FR"/>
        </w:rPr>
      </w:pPr>
    </w:p>
    <w:p w14:paraId="68126FBE" w14:textId="0F9B3750" w:rsidR="00F12CF4" w:rsidRPr="00CC331B"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Persistence Mappers</w:t>
      </w:r>
    </w:p>
    <w:p w14:paraId="79F804FC" w14:textId="77777777" w:rsidR="005C0D1A" w:rsidRPr="005C0D1A" w:rsidRDefault="005C0D1A" w:rsidP="005C0D1A">
      <w:pPr>
        <w:spacing w:after="0"/>
        <w:jc w:val="both"/>
        <w:rPr>
          <w:rFonts w:ascii="Roboto" w:hAnsi="Roboto"/>
          <w:lang w:val="fr-FR"/>
        </w:rPr>
      </w:pPr>
      <w:r w:rsidRPr="005C0D1A">
        <w:rPr>
          <w:rFonts w:ascii="Roboto" w:hAnsi="Roboto"/>
          <w:lang w:val="fr-FR"/>
        </w:rPr>
        <w:t>Les Persistence Mappers assurent la conversion entre les modèles.</w:t>
      </w:r>
    </w:p>
    <w:p w14:paraId="3AE4235F" w14:textId="77777777" w:rsidR="005C0D1A" w:rsidRPr="005C0D1A" w:rsidRDefault="005C0D1A" w:rsidP="005C0D1A">
      <w:pPr>
        <w:spacing w:after="0"/>
        <w:jc w:val="both"/>
        <w:rPr>
          <w:rFonts w:ascii="Roboto" w:hAnsi="Roboto"/>
          <w:lang w:val="fr-FR"/>
        </w:rPr>
      </w:pPr>
    </w:p>
    <w:p w14:paraId="3D9F703C" w14:textId="311D4391" w:rsidR="005C0D1A" w:rsidRPr="005C0D1A" w:rsidRDefault="005C0D1A" w:rsidP="005C0D1A">
      <w:pPr>
        <w:spacing w:after="0"/>
        <w:jc w:val="both"/>
        <w:rPr>
          <w:rFonts w:ascii="Roboto" w:hAnsi="Roboto"/>
          <w:lang w:val="fr-FR"/>
        </w:rPr>
      </w:pPr>
      <w:r>
        <w:rPr>
          <w:rFonts w:ascii="Roboto" w:hAnsi="Roboto"/>
          <w:lang w:val="fr-FR"/>
        </w:rPr>
        <w:t>Ils réalisent notamment :</w:t>
      </w:r>
    </w:p>
    <w:p w14:paraId="28A18517" w14:textId="77777777" w:rsidR="005C0D1A" w:rsidRPr="005C0D1A" w:rsidRDefault="005C0D1A" w:rsidP="00AB53D6">
      <w:pPr>
        <w:numPr>
          <w:ilvl w:val="0"/>
          <w:numId w:val="10"/>
        </w:numPr>
        <w:spacing w:before="100" w:beforeAutospacing="1" w:after="100" w:afterAutospacing="1"/>
        <w:rPr>
          <w:rFonts w:ascii="Roboto" w:hAnsi="Roboto" w:hint="eastAsia"/>
          <w:lang w:val="fr-FR"/>
        </w:rPr>
      </w:pPr>
      <w:r w:rsidRPr="005C0D1A">
        <w:rPr>
          <w:rFonts w:ascii="Roboto" w:hAnsi="Roboto" w:hint="eastAsia"/>
          <w:lang w:val="fr-FR"/>
        </w:rPr>
        <w:t xml:space="preserve">Aggregate </w:t>
      </w:r>
      <w:r w:rsidRPr="005C0D1A">
        <w:rPr>
          <w:rFonts w:ascii="Roboto" w:hAnsi="Roboto" w:hint="eastAsia"/>
          <w:lang w:val="fr-FR"/>
        </w:rPr>
        <w:t>→</w:t>
      </w:r>
      <w:r w:rsidRPr="005C0D1A">
        <w:rPr>
          <w:rFonts w:ascii="Roboto" w:hAnsi="Roboto" w:hint="eastAsia"/>
          <w:lang w:val="fr-FR"/>
        </w:rPr>
        <w:t xml:space="preserve"> </w:t>
      </w:r>
      <w:proofErr w:type="spellStart"/>
      <w:r w:rsidRPr="005C0D1A">
        <w:rPr>
          <w:rFonts w:ascii="Roboto" w:hAnsi="Roboto" w:hint="eastAsia"/>
          <w:lang w:val="fr-FR"/>
        </w:rPr>
        <w:t>Entity</w:t>
      </w:r>
      <w:proofErr w:type="spellEnd"/>
      <w:r w:rsidRPr="005C0D1A">
        <w:rPr>
          <w:rFonts w:ascii="Roboto" w:hAnsi="Roboto" w:hint="eastAsia"/>
          <w:lang w:val="fr-FR"/>
        </w:rPr>
        <w:t xml:space="preserve"> ;</w:t>
      </w:r>
    </w:p>
    <w:p w14:paraId="577B8E48" w14:textId="77777777" w:rsidR="005C0D1A" w:rsidRPr="005C0D1A" w:rsidRDefault="005C0D1A" w:rsidP="00AB53D6">
      <w:pPr>
        <w:numPr>
          <w:ilvl w:val="0"/>
          <w:numId w:val="10"/>
        </w:numPr>
        <w:spacing w:before="100" w:beforeAutospacing="1" w:after="100" w:afterAutospacing="1"/>
        <w:rPr>
          <w:rFonts w:ascii="Roboto" w:hAnsi="Roboto" w:hint="eastAsia"/>
          <w:lang w:val="fr-FR"/>
        </w:rPr>
      </w:pPr>
      <w:proofErr w:type="spellStart"/>
      <w:r w:rsidRPr="005C0D1A">
        <w:rPr>
          <w:rFonts w:ascii="Roboto" w:hAnsi="Roboto" w:hint="eastAsia"/>
          <w:lang w:val="fr-FR"/>
        </w:rPr>
        <w:t>Entity</w:t>
      </w:r>
      <w:proofErr w:type="spellEnd"/>
      <w:r w:rsidRPr="005C0D1A">
        <w:rPr>
          <w:rFonts w:ascii="Roboto" w:hAnsi="Roboto" w:hint="eastAsia"/>
          <w:lang w:val="fr-FR"/>
        </w:rPr>
        <w:t xml:space="preserve"> </w:t>
      </w:r>
      <w:r w:rsidRPr="005C0D1A">
        <w:rPr>
          <w:rFonts w:ascii="Roboto" w:hAnsi="Roboto" w:hint="eastAsia"/>
          <w:lang w:val="fr-FR"/>
        </w:rPr>
        <w:t>→</w:t>
      </w:r>
      <w:r w:rsidRPr="005C0D1A">
        <w:rPr>
          <w:rFonts w:ascii="Roboto" w:hAnsi="Roboto" w:hint="eastAsia"/>
          <w:lang w:val="fr-FR"/>
        </w:rPr>
        <w:t xml:space="preserve"> Aggregate ;</w:t>
      </w:r>
    </w:p>
    <w:p w14:paraId="3A0E5293" w14:textId="77777777" w:rsidR="005C0D1A" w:rsidRPr="005C0D1A" w:rsidRDefault="005C0D1A" w:rsidP="00AB53D6">
      <w:pPr>
        <w:numPr>
          <w:ilvl w:val="0"/>
          <w:numId w:val="10"/>
        </w:numPr>
        <w:spacing w:before="100" w:beforeAutospacing="1" w:after="100" w:afterAutospacing="1"/>
        <w:rPr>
          <w:rFonts w:ascii="Roboto" w:hAnsi="Roboto" w:hint="eastAsia"/>
          <w:lang w:val="fr-FR"/>
        </w:rPr>
      </w:pPr>
      <w:r w:rsidRPr="005C0D1A">
        <w:rPr>
          <w:rFonts w:ascii="Roboto" w:hAnsi="Roboto" w:hint="eastAsia"/>
          <w:lang w:val="fr-FR"/>
        </w:rPr>
        <w:t xml:space="preserve">Value Object </w:t>
      </w:r>
      <w:r w:rsidRPr="005C0D1A">
        <w:rPr>
          <w:rFonts w:ascii="Roboto" w:hAnsi="Roboto" w:hint="eastAsia"/>
          <w:lang w:val="fr-FR"/>
        </w:rPr>
        <w:t>→</w:t>
      </w:r>
      <w:r w:rsidRPr="005C0D1A">
        <w:rPr>
          <w:rFonts w:ascii="Roboto" w:hAnsi="Roboto" w:hint="eastAsia"/>
          <w:lang w:val="fr-FR"/>
        </w:rPr>
        <w:t xml:space="preserve"> colonne ;</w:t>
      </w:r>
    </w:p>
    <w:p w14:paraId="764A0539" w14:textId="1F2ED597" w:rsidR="005C0D1A" w:rsidRPr="005C0D1A" w:rsidRDefault="005C0D1A" w:rsidP="00AB53D6">
      <w:pPr>
        <w:numPr>
          <w:ilvl w:val="0"/>
          <w:numId w:val="10"/>
        </w:numPr>
        <w:spacing w:before="100" w:beforeAutospacing="1" w:after="100" w:afterAutospacing="1"/>
        <w:rPr>
          <w:rFonts w:ascii="Roboto" w:hAnsi="Roboto"/>
          <w:lang w:val="fr-FR"/>
        </w:rPr>
      </w:pPr>
      <w:r w:rsidRPr="005C0D1A">
        <w:rPr>
          <w:rFonts w:ascii="Roboto" w:hAnsi="Roboto" w:hint="eastAsia"/>
          <w:lang w:val="fr-FR"/>
        </w:rPr>
        <w:t xml:space="preserve">Collections </w:t>
      </w:r>
      <w:r w:rsidRPr="005C0D1A">
        <w:rPr>
          <w:rFonts w:ascii="Roboto" w:hAnsi="Roboto" w:hint="eastAsia"/>
          <w:lang w:val="fr-FR"/>
        </w:rPr>
        <w:t>→</w:t>
      </w:r>
      <w:r w:rsidRPr="005C0D1A">
        <w:rPr>
          <w:rFonts w:ascii="Roboto" w:hAnsi="Roboto" w:hint="eastAsia"/>
          <w:lang w:val="fr-FR"/>
        </w:rPr>
        <w:t xml:space="preserve"> relations.</w:t>
      </w:r>
    </w:p>
    <w:p w14:paraId="79116947" w14:textId="10B75817" w:rsidR="005B2EBD" w:rsidRPr="005B2EBD" w:rsidRDefault="005C0D1A" w:rsidP="005C0D1A">
      <w:pPr>
        <w:spacing w:after="0"/>
        <w:jc w:val="both"/>
        <w:rPr>
          <w:rFonts w:ascii="Roboto" w:hAnsi="Roboto"/>
          <w:lang w:val="fr-FR"/>
        </w:rPr>
      </w:pPr>
      <w:r w:rsidRPr="005C0D1A">
        <w:rPr>
          <w:rFonts w:ascii="Roboto" w:hAnsi="Roboto"/>
          <w:lang w:val="fr-FR"/>
        </w:rPr>
        <w:t>Les mappers permettent de conserver un découplage complet entre le domaine et la persistance</w:t>
      </w:r>
      <w:r w:rsidR="005B2EBD" w:rsidRPr="005B2EBD">
        <w:rPr>
          <w:rFonts w:ascii="Roboto" w:hAnsi="Roboto"/>
          <w:lang w:val="fr-FR"/>
        </w:rPr>
        <w:t>.</w:t>
      </w:r>
    </w:p>
    <w:p w14:paraId="61CA4CE1" w14:textId="57785BB8" w:rsidR="00DF0A9F" w:rsidRPr="00D9419E" w:rsidRDefault="00DF0A9F" w:rsidP="008D27B5">
      <w:pPr>
        <w:spacing w:after="0"/>
        <w:jc w:val="both"/>
        <w:rPr>
          <w:rFonts w:ascii="Roboto" w:hAnsi="Roboto"/>
          <w:lang w:val="fr-FR"/>
        </w:rPr>
      </w:pPr>
    </w:p>
    <w:p w14:paraId="0786EB70" w14:textId="65944D1E" w:rsidR="005B2EBD" w:rsidRPr="00CC331B" w:rsidRDefault="005C0D1A"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C0D1A">
        <w:rPr>
          <w:rFonts w:ascii="Roboto" w:eastAsiaTheme="majorEastAsia" w:hAnsi="Roboto" w:cstheme="majorBidi"/>
          <w:b/>
          <w:bCs/>
          <w:color w:val="1F497D" w:themeColor="text2"/>
          <w:sz w:val="28"/>
          <w:szCs w:val="28"/>
          <w:u w:val="single"/>
          <w:lang w:val="fr-FR"/>
        </w:rPr>
        <w:t>Exemple de traduction</w:t>
      </w:r>
    </w:p>
    <w:p w14:paraId="34462DC4" w14:textId="77777777" w:rsidR="003C4E4D" w:rsidRPr="003C4E4D" w:rsidRDefault="003C4E4D" w:rsidP="003C4E4D">
      <w:pPr>
        <w:spacing w:after="0"/>
        <w:jc w:val="both"/>
        <w:rPr>
          <w:rFonts w:ascii="Roboto" w:hAnsi="Roboto"/>
          <w:lang w:val="fr-FR"/>
        </w:rPr>
      </w:pPr>
      <w:r w:rsidRPr="003C4E4D">
        <w:rPr>
          <w:rFonts w:ascii="Roboto" w:hAnsi="Roboto"/>
          <w:lang w:val="fr-FR"/>
        </w:rPr>
        <w:t>Le domaine Partner illustre cette séparation :</w:t>
      </w:r>
    </w:p>
    <w:p w14:paraId="03567A12" w14:textId="77777777" w:rsidR="003C4E4D" w:rsidRPr="003C4E4D" w:rsidRDefault="003C4E4D" w:rsidP="003C4E4D">
      <w:pPr>
        <w:spacing w:after="0"/>
        <w:jc w:val="both"/>
        <w:rPr>
          <w:rFonts w:ascii="Roboto" w:hAnsi="Roboto"/>
          <w:lang w:val="fr-FR"/>
        </w:rPr>
      </w:pPr>
    </w:p>
    <w:p w14:paraId="2795AB0E" w14:textId="77777777" w:rsidR="003C4E4D" w:rsidRPr="003C4E4D" w:rsidRDefault="003C4E4D" w:rsidP="003C4E4D">
      <w:pPr>
        <w:spacing w:after="0" w:line="240" w:lineRule="auto"/>
        <w:ind w:left="720"/>
        <w:jc w:val="both"/>
        <w:rPr>
          <w:rFonts w:ascii="Arial Rounded MT Bold" w:hAnsi="Arial Rounded MT Bold"/>
          <w:lang w:val="fr-FR"/>
        </w:rPr>
      </w:pPr>
      <w:proofErr w:type="spellStart"/>
      <w:r w:rsidRPr="003C4E4D">
        <w:rPr>
          <w:rFonts w:ascii="Arial Rounded MT Bold" w:hAnsi="Arial Rounded MT Bold"/>
          <w:lang w:val="fr-FR"/>
        </w:rPr>
        <w:t>PartnerAggregate</w:t>
      </w:r>
      <w:proofErr w:type="spellEnd"/>
    </w:p>
    <w:p w14:paraId="33CFF980" w14:textId="020562B8"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w:hAnsi="Arial" w:cs="Arial"/>
          <w:lang w:val="fr-FR"/>
        </w:rPr>
        <w:t>│</w:t>
      </w:r>
    </w:p>
    <w:p w14:paraId="4CA36CEE"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3496C09A" w14:textId="77777777" w:rsidR="003C4E4D" w:rsidRPr="003C4E4D" w:rsidRDefault="003C4E4D" w:rsidP="003C4E4D">
      <w:pPr>
        <w:spacing w:after="0" w:line="240" w:lineRule="auto"/>
        <w:ind w:left="720"/>
        <w:jc w:val="both"/>
        <w:rPr>
          <w:rFonts w:ascii="Arial Rounded MT Bold" w:hAnsi="Arial Rounded MT Bold"/>
          <w:lang w:val="fr-FR"/>
        </w:rPr>
      </w:pPr>
      <w:proofErr w:type="spellStart"/>
      <w:r w:rsidRPr="003C4E4D">
        <w:rPr>
          <w:rFonts w:ascii="Arial Rounded MT Bold" w:hAnsi="Arial Rounded MT Bold"/>
          <w:lang w:val="fr-FR"/>
        </w:rPr>
        <w:t>PartnerRepository</w:t>
      </w:r>
      <w:proofErr w:type="spellEnd"/>
    </w:p>
    <w:p w14:paraId="16679B21" w14:textId="007910F6"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w:hAnsi="Arial" w:cs="Arial"/>
          <w:lang w:val="fr-FR"/>
        </w:rPr>
        <w:t>│</w:t>
      </w:r>
    </w:p>
    <w:p w14:paraId="1FB709E5"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4C0365EA" w14:textId="77777777" w:rsidR="003C4E4D" w:rsidRPr="003C4E4D" w:rsidRDefault="003C4E4D" w:rsidP="003C4E4D">
      <w:pPr>
        <w:spacing w:after="0" w:line="240" w:lineRule="auto"/>
        <w:ind w:left="720"/>
        <w:jc w:val="both"/>
        <w:rPr>
          <w:rFonts w:ascii="Arial Rounded MT Bold" w:hAnsi="Arial Rounded MT Bold"/>
          <w:lang w:val="fr-FR"/>
        </w:rPr>
      </w:pPr>
      <w:proofErr w:type="spellStart"/>
      <w:r w:rsidRPr="003C4E4D">
        <w:rPr>
          <w:rFonts w:ascii="Arial Rounded MT Bold" w:hAnsi="Arial Rounded MT Bold"/>
          <w:lang w:val="fr-FR"/>
        </w:rPr>
        <w:t>PartnerRepositoryImpl</w:t>
      </w:r>
      <w:proofErr w:type="spellEnd"/>
    </w:p>
    <w:p w14:paraId="3969A60A" w14:textId="6FBE94E2"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Rounded MT Bold" w:hAnsi="Arial Rounded MT Bold"/>
          <w:lang w:val="fr-FR"/>
        </w:rPr>
        <w:t xml:space="preserve"> </w:t>
      </w:r>
      <w:r w:rsidRPr="003C4E4D">
        <w:rPr>
          <w:rFonts w:ascii="Arial" w:hAnsi="Arial" w:cs="Arial"/>
          <w:lang w:val="fr-FR"/>
        </w:rPr>
        <w:t>│</w:t>
      </w:r>
    </w:p>
    <w:p w14:paraId="251393EB"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7B1E6061" w14:textId="77777777" w:rsidR="003C4E4D" w:rsidRPr="003C4E4D" w:rsidRDefault="003C4E4D" w:rsidP="003C4E4D">
      <w:pPr>
        <w:spacing w:after="0" w:line="240" w:lineRule="auto"/>
        <w:ind w:left="720"/>
        <w:jc w:val="both"/>
        <w:rPr>
          <w:rFonts w:ascii="Arial Rounded MT Bold" w:hAnsi="Arial Rounded MT Bold"/>
          <w:lang w:val="fr-FR"/>
        </w:rPr>
      </w:pPr>
      <w:proofErr w:type="spellStart"/>
      <w:r w:rsidRPr="003C4E4D">
        <w:rPr>
          <w:rFonts w:ascii="Arial Rounded MT Bold" w:hAnsi="Arial Rounded MT Bold"/>
          <w:lang w:val="fr-FR"/>
        </w:rPr>
        <w:t>PartnerEntity</w:t>
      </w:r>
      <w:proofErr w:type="spellEnd"/>
    </w:p>
    <w:p w14:paraId="57646A6A" w14:textId="780DCFC0"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Pr>
          <w:rFonts w:ascii="Arial Rounded MT Bold" w:hAnsi="Arial Rounded MT Bold"/>
          <w:lang w:val="fr-FR"/>
        </w:rPr>
        <w:t xml:space="preserve"> </w:t>
      </w:r>
      <w:r w:rsidRPr="003C4E4D">
        <w:rPr>
          <w:rFonts w:ascii="Arial" w:hAnsi="Arial" w:cs="Arial"/>
          <w:lang w:val="fr-FR"/>
        </w:rPr>
        <w:t>│</w:t>
      </w:r>
    </w:p>
    <w:p w14:paraId="4253440B" w14:textId="77777777" w:rsidR="003C4E4D" w:rsidRPr="003C4E4D" w:rsidRDefault="003C4E4D" w:rsidP="003C4E4D">
      <w:pPr>
        <w:spacing w:after="0" w:line="240" w:lineRule="auto"/>
        <w:ind w:left="720"/>
        <w:jc w:val="both"/>
        <w:rPr>
          <w:rFonts w:ascii="Arial Rounded MT Bold" w:hAnsi="Arial Rounded MT Bold"/>
          <w:lang w:val="fr-FR"/>
        </w:rPr>
      </w:pPr>
      <w:r w:rsidRPr="003C4E4D">
        <w:rPr>
          <w:rFonts w:ascii="Arial Rounded MT Bold" w:hAnsi="Arial Rounded MT Bold"/>
          <w:lang w:val="fr-FR"/>
        </w:rPr>
        <w:t xml:space="preserve">      </w:t>
      </w:r>
      <w:r w:rsidRPr="003C4E4D">
        <w:rPr>
          <w:rFonts w:ascii="Arial" w:hAnsi="Arial" w:cs="Arial"/>
          <w:lang w:val="fr-FR"/>
        </w:rPr>
        <w:t>▼</w:t>
      </w:r>
    </w:p>
    <w:p w14:paraId="0F66242E" w14:textId="77777777" w:rsidR="003C4E4D" w:rsidRPr="003C4E4D" w:rsidRDefault="003C4E4D" w:rsidP="003C4E4D">
      <w:pPr>
        <w:spacing w:after="0" w:line="240" w:lineRule="auto"/>
        <w:ind w:left="720"/>
        <w:jc w:val="both"/>
        <w:rPr>
          <w:rFonts w:ascii="Arial Rounded MT Bold" w:hAnsi="Arial Rounded MT Bold"/>
          <w:lang w:val="fr-FR"/>
        </w:rPr>
      </w:pPr>
      <w:proofErr w:type="spellStart"/>
      <w:proofErr w:type="gramStart"/>
      <w:r w:rsidRPr="003C4E4D">
        <w:rPr>
          <w:rFonts w:ascii="Arial Rounded MT Bold" w:hAnsi="Arial Rounded MT Bold"/>
          <w:lang w:val="fr-FR"/>
        </w:rPr>
        <w:t>partner</w:t>
      </w:r>
      <w:proofErr w:type="spellEnd"/>
      <w:proofErr w:type="gramEnd"/>
    </w:p>
    <w:p w14:paraId="5C86A571" w14:textId="77777777" w:rsidR="003C4E4D" w:rsidRPr="003C4E4D" w:rsidRDefault="003C4E4D" w:rsidP="003C4E4D">
      <w:pPr>
        <w:spacing w:after="0"/>
        <w:jc w:val="both"/>
        <w:rPr>
          <w:rFonts w:ascii="Roboto" w:hAnsi="Roboto"/>
          <w:lang w:val="fr-FR"/>
        </w:rPr>
      </w:pPr>
    </w:p>
    <w:p w14:paraId="0BBFF468" w14:textId="5AB6C514" w:rsidR="003C4E4D" w:rsidRPr="003C4E4D" w:rsidRDefault="003C4E4D" w:rsidP="003C4E4D">
      <w:pPr>
        <w:spacing w:after="0"/>
        <w:jc w:val="both"/>
        <w:rPr>
          <w:rFonts w:ascii="Roboto" w:hAnsi="Roboto"/>
          <w:lang w:val="fr-FR"/>
        </w:rPr>
      </w:pPr>
      <w:r w:rsidRPr="003C4E4D">
        <w:rPr>
          <w:rFonts w:ascii="Roboto" w:hAnsi="Roboto"/>
          <w:lang w:val="fr-FR"/>
        </w:rPr>
        <w:t>Le même princ</w:t>
      </w:r>
      <w:r>
        <w:rPr>
          <w:rFonts w:ascii="Roboto" w:hAnsi="Roboto"/>
          <w:lang w:val="fr-FR"/>
        </w:rPr>
        <w:t>ipe est appliqué aux domaines :</w:t>
      </w:r>
    </w:p>
    <w:p w14:paraId="5E0FE64A" w14:textId="77777777"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Subscription ;</w:t>
      </w:r>
    </w:p>
    <w:p w14:paraId="23027AAE"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Payment ;</w:t>
      </w:r>
      <w:proofErr w:type="gramEnd"/>
    </w:p>
    <w:p w14:paraId="312917DD"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Accounting ;</w:t>
      </w:r>
      <w:proofErr w:type="gramEnd"/>
    </w:p>
    <w:p w14:paraId="10854B09"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Incident ;</w:t>
      </w:r>
      <w:proofErr w:type="gramEnd"/>
    </w:p>
    <w:p w14:paraId="5C0CC4CE" w14:textId="35381B07"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Notification.</w:t>
      </w:r>
    </w:p>
    <w:p w14:paraId="246F2604" w14:textId="70E70553" w:rsidR="005B2EBD" w:rsidRPr="00866195" w:rsidRDefault="003C4E4D" w:rsidP="003C4E4D">
      <w:pPr>
        <w:spacing w:after="0"/>
        <w:jc w:val="both"/>
        <w:rPr>
          <w:rFonts w:ascii="Roboto" w:hAnsi="Roboto"/>
          <w:lang w:val="fr-FR"/>
        </w:rPr>
      </w:pPr>
      <w:r w:rsidRPr="003C4E4D">
        <w:rPr>
          <w:rFonts w:ascii="Roboto" w:hAnsi="Roboto"/>
          <w:lang w:val="fr-FR"/>
        </w:rPr>
        <w:t>Chaque domaine conserve ainsi son indépendance</w:t>
      </w:r>
      <w:r w:rsidR="005B2EBD" w:rsidRPr="00866195">
        <w:rPr>
          <w:rFonts w:ascii="Roboto" w:hAnsi="Roboto"/>
          <w:lang w:val="fr-FR"/>
        </w:rPr>
        <w:t>.</w:t>
      </w:r>
    </w:p>
    <w:p w14:paraId="74003FAD" w14:textId="14C14500" w:rsidR="00984B1B" w:rsidRDefault="00984B1B" w:rsidP="00232372">
      <w:pPr>
        <w:spacing w:after="0"/>
        <w:jc w:val="both"/>
        <w:rPr>
          <w:rFonts w:ascii="Roboto" w:hAnsi="Roboto"/>
          <w:sz w:val="24"/>
          <w:szCs w:val="24"/>
          <w:lang w:val="fr-FR"/>
        </w:rPr>
      </w:pPr>
    </w:p>
    <w:p w14:paraId="3833A4BB" w14:textId="3A3C9A2A" w:rsidR="005B2EBD" w:rsidRPr="00CC331B" w:rsidRDefault="005B2EB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lang w:val="fr-FR"/>
        </w:rPr>
        <w:t xml:space="preserve"> </w:t>
      </w:r>
      <w:r w:rsidR="003C4E4D" w:rsidRPr="003C4E4D">
        <w:rPr>
          <w:rFonts w:ascii="Roboto" w:eastAsiaTheme="majorEastAsia" w:hAnsi="Roboto" w:cstheme="majorBidi"/>
          <w:b/>
          <w:bCs/>
          <w:color w:val="1F497D" w:themeColor="text2"/>
          <w:sz w:val="28"/>
          <w:szCs w:val="28"/>
          <w:u w:val="single"/>
          <w:lang w:val="fr-FR"/>
        </w:rPr>
        <w:t>Gestion des relations</w:t>
      </w:r>
    </w:p>
    <w:p w14:paraId="01971AEB" w14:textId="77777777" w:rsidR="003C4E4D" w:rsidRPr="003C4E4D" w:rsidRDefault="003C4E4D" w:rsidP="003C4E4D">
      <w:pPr>
        <w:spacing w:after="0"/>
        <w:jc w:val="both"/>
        <w:rPr>
          <w:rFonts w:ascii="Roboto" w:hAnsi="Roboto"/>
          <w:lang w:val="fr-FR"/>
        </w:rPr>
      </w:pPr>
      <w:r w:rsidRPr="003C4E4D">
        <w:rPr>
          <w:rFonts w:ascii="Roboto" w:hAnsi="Roboto"/>
          <w:lang w:val="fr-FR"/>
        </w:rPr>
        <w:t>Les relations entre Aggregates sont limitées.</w:t>
      </w:r>
    </w:p>
    <w:p w14:paraId="1CF05129" w14:textId="77777777" w:rsidR="003C4E4D" w:rsidRPr="003C4E4D" w:rsidRDefault="003C4E4D" w:rsidP="003C4E4D">
      <w:pPr>
        <w:spacing w:after="0"/>
        <w:jc w:val="both"/>
        <w:rPr>
          <w:rFonts w:ascii="Roboto" w:hAnsi="Roboto"/>
          <w:lang w:val="fr-FR"/>
        </w:rPr>
      </w:pPr>
    </w:p>
    <w:p w14:paraId="53182CCF" w14:textId="4F912CEE" w:rsidR="003C4E4D" w:rsidRPr="003C4E4D" w:rsidRDefault="003C4E4D" w:rsidP="003C4E4D">
      <w:pPr>
        <w:spacing w:after="0"/>
        <w:jc w:val="both"/>
        <w:rPr>
          <w:rFonts w:ascii="Roboto" w:hAnsi="Roboto"/>
          <w:lang w:val="fr-FR"/>
        </w:rPr>
      </w:pPr>
      <w:r w:rsidRPr="003C4E4D">
        <w:rPr>
          <w:rFonts w:ascii="Roboto" w:hAnsi="Roboto"/>
          <w:lang w:val="fr-FR"/>
        </w:rPr>
        <w:t xml:space="preserve">Les </w:t>
      </w:r>
      <w:r>
        <w:rPr>
          <w:rFonts w:ascii="Roboto" w:hAnsi="Roboto"/>
          <w:lang w:val="fr-FR"/>
        </w:rPr>
        <w:t>règles suivantes s'appliquent :</w:t>
      </w:r>
    </w:p>
    <w:p w14:paraId="617BF064"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un</w:t>
      </w:r>
      <w:proofErr w:type="gramEnd"/>
      <w:r w:rsidRPr="003C4E4D">
        <w:rPr>
          <w:rFonts w:ascii="Roboto" w:hAnsi="Roboto"/>
          <w:lang w:val="fr-FR"/>
        </w:rPr>
        <w:t xml:space="preserve"> Aggregate ne référence pas directement un autre Aggregate ;</w:t>
      </w:r>
    </w:p>
    <w:p w14:paraId="6AC21B72"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les</w:t>
      </w:r>
      <w:proofErr w:type="gramEnd"/>
      <w:r w:rsidRPr="003C4E4D">
        <w:rPr>
          <w:rFonts w:ascii="Roboto" w:hAnsi="Roboto"/>
          <w:lang w:val="fr-FR"/>
        </w:rPr>
        <w:t xml:space="preserve"> références inter-domaines utilisent les identifiants métier ;</w:t>
      </w:r>
    </w:p>
    <w:p w14:paraId="2DEB9C96" w14:textId="66640E8D"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les</w:t>
      </w:r>
      <w:proofErr w:type="gramEnd"/>
      <w:r w:rsidRPr="003C4E4D">
        <w:rPr>
          <w:rFonts w:ascii="Roboto" w:hAnsi="Roboto"/>
          <w:lang w:val="fr-FR"/>
        </w:rPr>
        <w:t xml:space="preserve"> jointures complexes sont limitées aux besoins de lecture.</w:t>
      </w:r>
    </w:p>
    <w:p w14:paraId="22E95856" w14:textId="42E2EC07" w:rsidR="005B2EBD" w:rsidRPr="00866195" w:rsidRDefault="003C4E4D" w:rsidP="003C4E4D">
      <w:pPr>
        <w:spacing w:after="0"/>
        <w:jc w:val="both"/>
        <w:rPr>
          <w:rFonts w:ascii="Roboto" w:hAnsi="Roboto"/>
          <w:lang w:val="fr-FR"/>
        </w:rPr>
      </w:pPr>
      <w:r w:rsidRPr="003C4E4D">
        <w:rPr>
          <w:rFonts w:ascii="Roboto" w:hAnsi="Roboto"/>
          <w:lang w:val="fr-FR"/>
        </w:rPr>
        <w:t>Cette approche réduit le couplage et prépare l'évolution vers les microservices</w:t>
      </w:r>
      <w:r w:rsidR="005B2EBD" w:rsidRPr="00866195">
        <w:rPr>
          <w:rFonts w:ascii="Roboto" w:hAnsi="Roboto"/>
          <w:lang w:val="fr-FR"/>
        </w:rPr>
        <w:t>.</w:t>
      </w:r>
    </w:p>
    <w:p w14:paraId="6CEE9B9A" w14:textId="77777777" w:rsidR="005B2EBD" w:rsidRPr="00866195" w:rsidRDefault="005B2EBD" w:rsidP="005B2EBD">
      <w:pPr>
        <w:spacing w:after="0"/>
        <w:jc w:val="both"/>
        <w:rPr>
          <w:rFonts w:ascii="Roboto" w:hAnsi="Roboto"/>
          <w:lang w:val="fr-FR"/>
        </w:rPr>
      </w:pPr>
    </w:p>
    <w:p w14:paraId="0DBE7AB8" w14:textId="133337D5" w:rsidR="005B2EBD" w:rsidRPr="00CC331B" w:rsidRDefault="003C4E4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des transactions</w:t>
      </w:r>
    </w:p>
    <w:p w14:paraId="0FF73823" w14:textId="24DAB3AB"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Les transactions sont pi</w:t>
      </w:r>
      <w:r>
        <w:rPr>
          <w:rFonts w:ascii="Roboto" w:hAnsi="Roboto"/>
          <w:lang w:val="fr-FR"/>
        </w:rPr>
        <w:t>lotées par l'Application Layer.</w:t>
      </w:r>
    </w:p>
    <w:p w14:paraId="72E92996" w14:textId="74D34B37" w:rsidR="003C4E4D" w:rsidRPr="003C4E4D" w:rsidRDefault="003C4E4D" w:rsidP="003C4E4D">
      <w:pPr>
        <w:spacing w:before="100" w:beforeAutospacing="1" w:after="100" w:afterAutospacing="1" w:line="240" w:lineRule="auto"/>
        <w:rPr>
          <w:rFonts w:ascii="Roboto" w:hAnsi="Roboto"/>
          <w:lang w:val="fr-FR"/>
        </w:rPr>
      </w:pPr>
      <w:r>
        <w:rPr>
          <w:rFonts w:ascii="Roboto" w:hAnsi="Roboto"/>
          <w:lang w:val="fr-FR"/>
        </w:rPr>
        <w:t>La couche de persistance :</w:t>
      </w:r>
    </w:p>
    <w:p w14:paraId="75ED59B3"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exécute</w:t>
      </w:r>
      <w:proofErr w:type="gramEnd"/>
      <w:r w:rsidRPr="003C4E4D">
        <w:rPr>
          <w:rFonts w:ascii="Roboto" w:hAnsi="Roboto"/>
          <w:lang w:val="fr-FR"/>
        </w:rPr>
        <w:t xml:space="preserve"> les opérations atomiques ;</w:t>
      </w:r>
    </w:p>
    <w:p w14:paraId="2D970BC2"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respecte</w:t>
      </w:r>
      <w:proofErr w:type="gramEnd"/>
      <w:r w:rsidRPr="003C4E4D">
        <w:rPr>
          <w:rFonts w:ascii="Roboto" w:hAnsi="Roboto"/>
          <w:lang w:val="fr-FR"/>
        </w:rPr>
        <w:t xml:space="preserve"> les frontières des Aggregates ;</w:t>
      </w:r>
    </w:p>
    <w:p w14:paraId="34B9639E" w14:textId="6D2E401B"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garantit</w:t>
      </w:r>
      <w:proofErr w:type="gramEnd"/>
      <w:r w:rsidRPr="003C4E4D">
        <w:rPr>
          <w:rFonts w:ascii="Roboto" w:hAnsi="Roboto"/>
          <w:lang w:val="fr-FR"/>
        </w:rPr>
        <w:t xml:space="preserve"> la cohérence des écritures.</w:t>
      </w:r>
    </w:p>
    <w:p w14:paraId="09758EB8" w14:textId="472F7997" w:rsidR="005B2EB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Les transactions distribuées sont évitées autant que possible</w:t>
      </w:r>
      <w:r w:rsidR="003E2E1F">
        <w:rPr>
          <w:rFonts w:ascii="Roboto" w:hAnsi="Roboto"/>
          <w:lang w:val="fr-FR"/>
        </w:rPr>
        <w:t>.</w:t>
      </w:r>
    </w:p>
    <w:p w14:paraId="3262AEB7" w14:textId="60CD06E4" w:rsidR="003E2E1F" w:rsidRPr="00CC331B" w:rsidRDefault="003E2E1F"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E2E1F">
        <w:rPr>
          <w:rFonts w:ascii="Roboto" w:eastAsiaTheme="majorEastAsia" w:hAnsi="Roboto" w:cstheme="majorBidi"/>
          <w:b/>
          <w:bCs/>
          <w:color w:val="1F497D" w:themeColor="text2"/>
          <w:sz w:val="28"/>
          <w:szCs w:val="28"/>
          <w:lang w:val="fr-FR"/>
        </w:rPr>
        <w:t xml:space="preserve"> </w:t>
      </w:r>
      <w:r w:rsidR="003C4E4D" w:rsidRPr="003C4E4D">
        <w:rPr>
          <w:rFonts w:ascii="Roboto" w:eastAsiaTheme="majorEastAsia" w:hAnsi="Roboto" w:cstheme="majorBidi"/>
          <w:b/>
          <w:bCs/>
          <w:color w:val="1F497D" w:themeColor="text2"/>
          <w:sz w:val="28"/>
          <w:szCs w:val="28"/>
          <w:u w:val="single"/>
          <w:lang w:val="fr-FR"/>
        </w:rPr>
        <w:t>Optimisation des performances</w:t>
      </w:r>
    </w:p>
    <w:p w14:paraId="68919E4B" w14:textId="1963842F"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La cou</w:t>
      </w:r>
      <w:r>
        <w:rPr>
          <w:rFonts w:ascii="Roboto" w:hAnsi="Roboto"/>
          <w:lang w:val="fr-FR"/>
        </w:rPr>
        <w:t>che de persistance privilégie :</w:t>
      </w:r>
    </w:p>
    <w:p w14:paraId="357299B5"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chargement</w:t>
      </w:r>
      <w:proofErr w:type="gramEnd"/>
      <w:r w:rsidRPr="003C4E4D">
        <w:rPr>
          <w:rFonts w:ascii="Roboto" w:hAnsi="Roboto"/>
          <w:lang w:val="fr-FR"/>
        </w:rPr>
        <w:t xml:space="preserve"> explicite des données ;</w:t>
      </w:r>
    </w:p>
    <w:p w14:paraId="087F9544"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limitation</w:t>
      </w:r>
      <w:proofErr w:type="gramEnd"/>
      <w:r w:rsidRPr="003C4E4D">
        <w:rPr>
          <w:rFonts w:ascii="Roboto" w:hAnsi="Roboto"/>
          <w:lang w:val="fr-FR"/>
        </w:rPr>
        <w:t xml:space="preserve"> des requêtes inutiles ;</w:t>
      </w:r>
    </w:p>
    <w:p w14:paraId="218E0362"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index</w:t>
      </w:r>
      <w:proofErr w:type="gramEnd"/>
      <w:r w:rsidRPr="003C4E4D">
        <w:rPr>
          <w:rFonts w:ascii="Roboto" w:hAnsi="Roboto"/>
          <w:lang w:val="fr-FR"/>
        </w:rPr>
        <w:t xml:space="preserve"> adaptés aux cas d'usage ;</w:t>
      </w:r>
    </w:p>
    <w:p w14:paraId="60248A7C"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pagination</w:t>
      </w:r>
      <w:proofErr w:type="gramEnd"/>
      <w:r w:rsidRPr="003C4E4D">
        <w:rPr>
          <w:rFonts w:ascii="Roboto" w:hAnsi="Roboto"/>
          <w:lang w:val="fr-FR"/>
        </w:rPr>
        <w:t xml:space="preserve"> des résultats volumineux ;</w:t>
      </w:r>
    </w:p>
    <w:p w14:paraId="0FC1C0A3" w14:textId="1A10F7C6"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projections</w:t>
      </w:r>
      <w:proofErr w:type="gramEnd"/>
      <w:r w:rsidRPr="003C4E4D">
        <w:rPr>
          <w:rFonts w:ascii="Roboto" w:hAnsi="Roboto"/>
          <w:lang w:val="fr-FR"/>
        </w:rPr>
        <w:t xml:space="preserve"> optimisées pour les consultations.</w:t>
      </w:r>
    </w:p>
    <w:p w14:paraId="46455121" w14:textId="1707DA66" w:rsidR="00866195" w:rsidRPr="003E2E1F"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Les optimisations ne doivent jamais modifier les règles métier</w:t>
      </w:r>
      <w:r w:rsidR="00414C9B">
        <w:rPr>
          <w:rFonts w:ascii="Roboto" w:hAnsi="Roboto"/>
          <w:lang w:val="fr-FR"/>
        </w:rPr>
        <w:t>.</w:t>
      </w:r>
    </w:p>
    <w:p w14:paraId="42D41BBC" w14:textId="13DD656A" w:rsidR="003E2E1F" w:rsidRPr="00CC331B" w:rsidRDefault="003C4E4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des recherches</w:t>
      </w:r>
    </w:p>
    <w:p w14:paraId="5233851F" w14:textId="7BFD1B27" w:rsidR="003C4E4D" w:rsidRPr="003C4E4D" w:rsidRDefault="003C4E4D" w:rsidP="003C4E4D">
      <w:pPr>
        <w:spacing w:before="100" w:beforeAutospacing="1" w:after="100" w:afterAutospacing="1" w:line="240" w:lineRule="auto"/>
        <w:rPr>
          <w:rFonts w:ascii="Roboto" w:hAnsi="Roboto"/>
          <w:lang w:val="fr-FR"/>
        </w:rPr>
      </w:pPr>
      <w:r>
        <w:rPr>
          <w:rFonts w:ascii="Roboto" w:hAnsi="Roboto"/>
          <w:lang w:val="fr-FR"/>
        </w:rPr>
        <w:t>L</w:t>
      </w:r>
      <w:r w:rsidRPr="003C4E4D">
        <w:rPr>
          <w:rFonts w:ascii="Roboto" w:hAnsi="Roboto"/>
          <w:lang w:val="fr-FR"/>
        </w:rPr>
        <w:t xml:space="preserve">es opérations de recherche sont </w:t>
      </w:r>
      <w:r>
        <w:rPr>
          <w:rFonts w:ascii="Roboto" w:hAnsi="Roboto"/>
          <w:lang w:val="fr-FR"/>
        </w:rPr>
        <w:t>adaptées au besoin fonctionnel.</w:t>
      </w:r>
    </w:p>
    <w:p w14:paraId="5948F757" w14:textId="59E199E4"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Les mécanismes s</w:t>
      </w:r>
      <w:r>
        <w:rPr>
          <w:rFonts w:ascii="Roboto" w:hAnsi="Roboto"/>
          <w:lang w:val="fr-FR"/>
        </w:rPr>
        <w:t>uivants peuvent être utilisés :</w:t>
      </w:r>
    </w:p>
    <w:p w14:paraId="5F4599F2"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recherche</w:t>
      </w:r>
      <w:proofErr w:type="gramEnd"/>
      <w:r w:rsidRPr="003C4E4D">
        <w:rPr>
          <w:rFonts w:ascii="Roboto" w:hAnsi="Roboto"/>
          <w:lang w:val="fr-FR"/>
        </w:rPr>
        <w:t xml:space="preserve"> par identifiant ;</w:t>
      </w:r>
    </w:p>
    <w:p w14:paraId="0C2FD4D9"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critères</w:t>
      </w:r>
      <w:proofErr w:type="gramEnd"/>
      <w:r w:rsidRPr="003C4E4D">
        <w:rPr>
          <w:rFonts w:ascii="Roboto" w:hAnsi="Roboto"/>
          <w:lang w:val="fr-FR"/>
        </w:rPr>
        <w:t xml:space="preserve"> métier ;</w:t>
      </w:r>
    </w:p>
    <w:p w14:paraId="22054CF2" w14:textId="77777777"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Specifications ;</w:t>
      </w:r>
    </w:p>
    <w:p w14:paraId="406597A9"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projections</w:t>
      </w:r>
      <w:proofErr w:type="gramEnd"/>
      <w:r w:rsidRPr="003C4E4D">
        <w:rPr>
          <w:rFonts w:ascii="Roboto" w:hAnsi="Roboto"/>
          <w:lang w:val="fr-FR"/>
        </w:rPr>
        <w:t xml:space="preserve"> de lecture ;</w:t>
      </w:r>
    </w:p>
    <w:p w14:paraId="5CAFAE28" w14:textId="1D0FA6E3"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requêtes spécialisées.</w:t>
      </w:r>
    </w:p>
    <w:p w14:paraId="379209AE" w14:textId="026F07AD" w:rsid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Chaque requête reste clairement rattachée à un cas d'utilisation</w:t>
      </w:r>
      <w:r>
        <w:rPr>
          <w:rFonts w:ascii="Roboto" w:hAnsi="Roboto"/>
          <w:lang w:val="fr-FR"/>
        </w:rPr>
        <w:t>.</w:t>
      </w:r>
    </w:p>
    <w:p w14:paraId="22830699" w14:textId="6DA024BB" w:rsidR="003C4E4D" w:rsidRPr="00CC331B" w:rsidRDefault="003C4E4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des Value Objects</w:t>
      </w:r>
    </w:p>
    <w:p w14:paraId="49C97AB0" w14:textId="383C1E0A"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Les Value Objects so</w:t>
      </w:r>
      <w:r>
        <w:rPr>
          <w:rFonts w:ascii="Roboto" w:hAnsi="Roboto"/>
          <w:lang w:val="fr-FR"/>
        </w:rPr>
        <w:t>nt persistés selon leur nature.</w:t>
      </w:r>
    </w:p>
    <w:p w14:paraId="7D6B56C0" w14:textId="6B4FC697" w:rsidR="003C4E4D" w:rsidRPr="003C4E4D" w:rsidRDefault="003C4E4D" w:rsidP="003C4E4D">
      <w:pPr>
        <w:spacing w:before="100" w:beforeAutospacing="1" w:after="100" w:afterAutospacing="1" w:line="240" w:lineRule="auto"/>
        <w:rPr>
          <w:rFonts w:ascii="Roboto" w:hAnsi="Roboto"/>
          <w:lang w:val="fr-FR"/>
        </w:rPr>
      </w:pPr>
      <w:r>
        <w:rPr>
          <w:rFonts w:ascii="Roboto" w:hAnsi="Roboto"/>
          <w:lang w:val="fr-FR"/>
        </w:rPr>
        <w:t>Ils peuvent être :</w:t>
      </w:r>
    </w:p>
    <w:p w14:paraId="19EBEDDA" w14:textId="77777777"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embarqués dans une table ;</w:t>
      </w:r>
    </w:p>
    <w:p w14:paraId="0B107F78" w14:textId="77777777"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convertis via des convertisseurs dédiés ;</w:t>
      </w:r>
    </w:p>
    <w:p w14:paraId="200B838D" w14:textId="1EFF04BB"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représentés par plusieurs colonnes lorsque nécessaire.</w:t>
      </w:r>
    </w:p>
    <w:p w14:paraId="788616DE" w14:textId="4EF6C560" w:rsid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Leur immutabilité est conservée lors de la persistance</w:t>
      </w:r>
      <w:r>
        <w:rPr>
          <w:rFonts w:ascii="Roboto" w:hAnsi="Roboto"/>
          <w:lang w:val="fr-FR"/>
        </w:rPr>
        <w:t>.</w:t>
      </w:r>
    </w:p>
    <w:p w14:paraId="1A37E54D" w14:textId="12949066" w:rsidR="003C4E4D" w:rsidRPr="00CC331B" w:rsidRDefault="003C4E4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 l'audit</w:t>
      </w:r>
    </w:p>
    <w:p w14:paraId="67ECE505" w14:textId="77777777"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Les objets persistants supportent les informations de traçabilité.</w:t>
      </w:r>
    </w:p>
    <w:p w14:paraId="061AD380" w14:textId="77777777"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Les informations suivantes sont généralement conservées :</w:t>
      </w:r>
    </w:p>
    <w:p w14:paraId="4E309171"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date</w:t>
      </w:r>
      <w:proofErr w:type="gramEnd"/>
      <w:r w:rsidRPr="003C4E4D">
        <w:rPr>
          <w:rFonts w:ascii="Roboto" w:hAnsi="Roboto"/>
          <w:lang w:val="fr-FR"/>
        </w:rPr>
        <w:t xml:space="preserve"> de création ;</w:t>
      </w:r>
    </w:p>
    <w:p w14:paraId="384881E1"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date</w:t>
      </w:r>
      <w:proofErr w:type="gramEnd"/>
      <w:r w:rsidRPr="003C4E4D">
        <w:rPr>
          <w:rFonts w:ascii="Roboto" w:hAnsi="Roboto"/>
          <w:lang w:val="fr-FR"/>
        </w:rPr>
        <w:t xml:space="preserve"> de modification ;</w:t>
      </w:r>
    </w:p>
    <w:p w14:paraId="50AB68CF"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auteur</w:t>
      </w:r>
      <w:proofErr w:type="gramEnd"/>
      <w:r w:rsidRPr="003C4E4D">
        <w:rPr>
          <w:rFonts w:ascii="Roboto" w:hAnsi="Roboto"/>
          <w:lang w:val="fr-FR"/>
        </w:rPr>
        <w:t xml:space="preserve"> de la modification ;</w:t>
      </w:r>
    </w:p>
    <w:p w14:paraId="5AE09F65" w14:textId="77777777" w:rsidR="003C4E4D" w:rsidRPr="003C4E4D" w:rsidRDefault="003C4E4D" w:rsidP="00AB53D6">
      <w:pPr>
        <w:numPr>
          <w:ilvl w:val="0"/>
          <w:numId w:val="10"/>
        </w:numPr>
        <w:spacing w:before="100" w:beforeAutospacing="1" w:after="100" w:afterAutospacing="1"/>
        <w:rPr>
          <w:rFonts w:ascii="Roboto" w:hAnsi="Roboto"/>
          <w:lang w:val="fr-FR"/>
        </w:rPr>
      </w:pPr>
      <w:proofErr w:type="gramStart"/>
      <w:r w:rsidRPr="003C4E4D">
        <w:rPr>
          <w:rFonts w:ascii="Roboto" w:hAnsi="Roboto"/>
          <w:lang w:val="fr-FR"/>
        </w:rPr>
        <w:t>version</w:t>
      </w:r>
      <w:proofErr w:type="gramEnd"/>
      <w:r w:rsidRPr="003C4E4D">
        <w:rPr>
          <w:rFonts w:ascii="Roboto" w:hAnsi="Roboto"/>
          <w:lang w:val="fr-FR"/>
        </w:rPr>
        <w:t xml:space="preserve"> de l'objet.</w:t>
      </w:r>
    </w:p>
    <w:p w14:paraId="6BFEDC19" w14:textId="53813B0C" w:rsid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Ces informations facilitent les audits et la gestion de concurrence.</w:t>
      </w:r>
    </w:p>
    <w:p w14:paraId="1B0B6922" w14:textId="47654E11" w:rsidR="003C4E4D" w:rsidRPr="00CC331B" w:rsidRDefault="003C4E4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C4E4D">
        <w:rPr>
          <w:rFonts w:ascii="Roboto" w:eastAsiaTheme="majorEastAsia" w:hAnsi="Roboto" w:cstheme="majorBidi"/>
          <w:b/>
          <w:bCs/>
          <w:color w:val="1F497D" w:themeColor="text2"/>
          <w:sz w:val="28"/>
          <w:szCs w:val="28"/>
          <w:u w:val="single"/>
          <w:lang w:val="fr-FR"/>
        </w:rPr>
        <w:t>Gestion de la concurrence</w:t>
      </w:r>
    </w:p>
    <w:p w14:paraId="135A5C3F" w14:textId="0553FC21"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La couche de persistance applique des mécanismes de contrôle adaptés.</w:t>
      </w:r>
    </w:p>
    <w:p w14:paraId="4B754241" w14:textId="3FCA3DAF" w:rsidR="003C4E4D" w:rsidRP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Selon le</w:t>
      </w:r>
      <w:r>
        <w:rPr>
          <w:rFonts w:ascii="Roboto" w:hAnsi="Roboto"/>
          <w:lang w:val="fr-FR"/>
        </w:rPr>
        <w:t>s besoins, elle peut utiliser :</w:t>
      </w:r>
    </w:p>
    <w:p w14:paraId="6C7B88FC" w14:textId="77777777"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verrouillage optimiste ;</w:t>
      </w:r>
    </w:p>
    <w:p w14:paraId="5A430F6D" w14:textId="77777777"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gestion des versions ;</w:t>
      </w:r>
    </w:p>
    <w:p w14:paraId="5C292BD3" w14:textId="769639DF" w:rsidR="003C4E4D" w:rsidRPr="003C4E4D" w:rsidRDefault="003C4E4D" w:rsidP="00AB53D6">
      <w:pPr>
        <w:numPr>
          <w:ilvl w:val="0"/>
          <w:numId w:val="10"/>
        </w:numPr>
        <w:spacing w:before="100" w:beforeAutospacing="1" w:after="100" w:afterAutospacing="1"/>
        <w:rPr>
          <w:rFonts w:ascii="Roboto" w:hAnsi="Roboto"/>
          <w:lang w:val="fr-FR"/>
        </w:rPr>
      </w:pPr>
      <w:r w:rsidRPr="003C4E4D">
        <w:rPr>
          <w:rFonts w:ascii="Roboto" w:hAnsi="Roboto"/>
          <w:lang w:val="fr-FR"/>
        </w:rPr>
        <w:t>contrôle de concurrence lors des mises à jour.</w:t>
      </w:r>
    </w:p>
    <w:p w14:paraId="1FC32217" w14:textId="6D0D41FA" w:rsidR="003C4E4D" w:rsidRDefault="003C4E4D" w:rsidP="003C4E4D">
      <w:pPr>
        <w:spacing w:before="100" w:beforeAutospacing="1" w:after="100" w:afterAutospacing="1" w:line="240" w:lineRule="auto"/>
        <w:rPr>
          <w:rFonts w:ascii="Roboto" w:hAnsi="Roboto"/>
          <w:lang w:val="fr-FR"/>
        </w:rPr>
      </w:pPr>
      <w:r w:rsidRPr="003C4E4D">
        <w:rPr>
          <w:rFonts w:ascii="Roboto" w:hAnsi="Roboto"/>
          <w:lang w:val="fr-FR"/>
        </w:rPr>
        <w:t>Ces mécanismes garantissent la cohérence des données en environnement concurrent.</w:t>
      </w:r>
    </w:p>
    <w:p w14:paraId="1FE45F59" w14:textId="4354B54E" w:rsidR="003C4E4D" w:rsidRPr="00CC331B" w:rsidRDefault="00F67658"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F67658">
        <w:rPr>
          <w:rFonts w:ascii="Roboto" w:eastAsiaTheme="majorEastAsia" w:hAnsi="Roboto" w:cstheme="majorBidi"/>
          <w:b/>
          <w:bCs/>
          <w:color w:val="1F497D" w:themeColor="text2"/>
          <w:sz w:val="28"/>
          <w:szCs w:val="28"/>
          <w:u w:val="single"/>
          <w:lang w:val="fr-FR"/>
        </w:rPr>
        <w:t>Organisation type des packages</w:t>
      </w:r>
    </w:p>
    <w:p w14:paraId="2F1BC394" w14:textId="304BC168" w:rsidR="00F67658" w:rsidRPr="00F67658" w:rsidRDefault="00F67658" w:rsidP="00F67658">
      <w:pPr>
        <w:spacing w:before="100" w:beforeAutospacing="1" w:after="100" w:afterAutospacing="1" w:line="240" w:lineRule="auto"/>
        <w:rPr>
          <w:rFonts w:ascii="Roboto" w:hAnsi="Roboto"/>
          <w:lang w:val="fr-FR"/>
        </w:rPr>
      </w:pPr>
      <w:r w:rsidRPr="00F67658">
        <w:rPr>
          <w:rFonts w:ascii="Roboto" w:hAnsi="Roboto"/>
          <w:lang w:val="fr-FR"/>
        </w:rPr>
        <w:t>Chaque module</w:t>
      </w:r>
      <w:r>
        <w:rPr>
          <w:rFonts w:ascii="Roboto" w:hAnsi="Roboto"/>
          <w:lang w:val="fr-FR"/>
        </w:rPr>
        <w:t xml:space="preserve"> suit l'organisation suivante :</w:t>
      </w:r>
    </w:p>
    <w:p w14:paraId="572AC607" w14:textId="77777777" w:rsidR="00F67658" w:rsidRPr="00F67658" w:rsidRDefault="00F67658" w:rsidP="00C16B9A">
      <w:pPr>
        <w:spacing w:after="0"/>
        <w:ind w:left="720"/>
        <w:rPr>
          <w:rFonts w:ascii="Arial Rounded MT Bold" w:hAnsi="Arial Rounded MT Bold"/>
          <w:b/>
          <w:lang w:val="fr-FR"/>
        </w:rPr>
      </w:pPr>
      <w:proofErr w:type="gramStart"/>
      <w:r w:rsidRPr="00F67658">
        <w:rPr>
          <w:rFonts w:ascii="Arial Rounded MT Bold" w:hAnsi="Arial Rounded MT Bold"/>
          <w:b/>
          <w:lang w:val="fr-FR"/>
        </w:rPr>
        <w:t>infrastructure</w:t>
      </w:r>
      <w:proofErr w:type="gramEnd"/>
    </w:p>
    <w:p w14:paraId="1EFBDC67" w14:textId="77777777" w:rsidR="00F67658" w:rsidRPr="00F67658" w:rsidRDefault="00F67658" w:rsidP="00C16B9A">
      <w:pPr>
        <w:spacing w:after="0"/>
        <w:ind w:left="720"/>
        <w:rPr>
          <w:rFonts w:ascii="Arial Rounded MT Bold" w:hAnsi="Arial Rounded MT Bold"/>
          <w:lang w:val="fr-FR"/>
        </w:rPr>
      </w:pPr>
      <w:r w:rsidRPr="00F67658">
        <w:rPr>
          <w:rFonts w:ascii="Arial" w:hAnsi="Arial" w:cs="Arial"/>
          <w:lang w:val="fr-FR"/>
        </w:rPr>
        <w:t>└──</w:t>
      </w:r>
      <w:r w:rsidRPr="00F67658">
        <w:rPr>
          <w:rFonts w:ascii="Arial Rounded MT Bold" w:hAnsi="Arial Rounded MT Bold"/>
          <w:lang w:val="fr-FR"/>
        </w:rPr>
        <w:t xml:space="preserve"> </w:t>
      </w:r>
      <w:proofErr w:type="spellStart"/>
      <w:r w:rsidRPr="00F67658">
        <w:rPr>
          <w:rFonts w:ascii="Arial Rounded MT Bold" w:hAnsi="Arial Rounded MT Bold"/>
          <w:lang w:val="fr-FR"/>
        </w:rPr>
        <w:t>persistence</w:t>
      </w:r>
      <w:proofErr w:type="spellEnd"/>
    </w:p>
    <w:p w14:paraId="3F431770"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w:t>
      </w:r>
      <w:proofErr w:type="spellStart"/>
      <w:r w:rsidRPr="00F67658">
        <w:rPr>
          <w:rFonts w:ascii="Arial Rounded MT Bold" w:hAnsi="Arial Rounded MT Bold"/>
          <w:lang w:val="fr-FR"/>
        </w:rPr>
        <w:t>entity</w:t>
      </w:r>
      <w:proofErr w:type="spellEnd"/>
    </w:p>
    <w:p w14:paraId="0BE6EA20"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repository</w:t>
      </w:r>
    </w:p>
    <w:p w14:paraId="34B07736"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mapper</w:t>
      </w:r>
    </w:p>
    <w:p w14:paraId="70DA252F"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w:t>
      </w:r>
      <w:proofErr w:type="spellStart"/>
      <w:r w:rsidRPr="00F67658">
        <w:rPr>
          <w:rFonts w:ascii="Arial Rounded MT Bold" w:hAnsi="Arial Rounded MT Bold"/>
          <w:lang w:val="fr-FR"/>
        </w:rPr>
        <w:t>specification</w:t>
      </w:r>
      <w:proofErr w:type="spellEnd"/>
    </w:p>
    <w:p w14:paraId="7BD182B8" w14:textId="77777777"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sidRPr="00F67658">
        <w:rPr>
          <w:rFonts w:ascii="Arial Rounded MT Bold" w:hAnsi="Arial Rounded MT Bold"/>
          <w:lang w:val="fr-FR"/>
        </w:rPr>
        <w:t xml:space="preserve"> </w:t>
      </w:r>
      <w:proofErr w:type="spellStart"/>
      <w:r w:rsidRPr="00F67658">
        <w:rPr>
          <w:rFonts w:ascii="Arial Rounded MT Bold" w:hAnsi="Arial Rounded MT Bold"/>
          <w:lang w:val="fr-FR"/>
        </w:rPr>
        <w:t>converter</w:t>
      </w:r>
      <w:proofErr w:type="spellEnd"/>
    </w:p>
    <w:p w14:paraId="5DB2FE29" w14:textId="3FB4AF2C" w:rsidR="00F67658" w:rsidRPr="00F67658" w:rsidRDefault="00F67658" w:rsidP="00C16B9A">
      <w:pPr>
        <w:spacing w:after="0"/>
        <w:ind w:left="720"/>
        <w:rPr>
          <w:rFonts w:ascii="Arial Rounded MT Bold" w:hAnsi="Arial Rounded MT Bold"/>
          <w:lang w:val="fr-FR"/>
        </w:rPr>
      </w:pPr>
      <w:r w:rsidRPr="00F67658">
        <w:rPr>
          <w:rFonts w:ascii="Arial Rounded MT Bold" w:hAnsi="Arial Rounded MT Bold"/>
          <w:lang w:val="fr-FR"/>
        </w:rPr>
        <w:t xml:space="preserve">    </w:t>
      </w:r>
      <w:r w:rsidRPr="00F67658">
        <w:rPr>
          <w:rFonts w:ascii="Arial" w:hAnsi="Arial" w:cs="Arial"/>
          <w:lang w:val="fr-FR"/>
        </w:rPr>
        <w:t>└──</w:t>
      </w:r>
      <w:r>
        <w:rPr>
          <w:rFonts w:ascii="Arial Rounded MT Bold" w:hAnsi="Arial Rounded MT Bold"/>
          <w:lang w:val="fr-FR"/>
        </w:rPr>
        <w:t xml:space="preserve"> projection</w:t>
      </w:r>
    </w:p>
    <w:p w14:paraId="30A8F527" w14:textId="71034B1E" w:rsidR="003C4E4D" w:rsidRDefault="00F67658" w:rsidP="00F67658">
      <w:pPr>
        <w:spacing w:before="100" w:beforeAutospacing="1" w:after="100" w:afterAutospacing="1" w:line="240" w:lineRule="auto"/>
        <w:rPr>
          <w:rFonts w:ascii="Roboto" w:hAnsi="Roboto"/>
          <w:lang w:val="fr-FR"/>
        </w:rPr>
      </w:pPr>
      <w:r w:rsidRPr="00F67658">
        <w:rPr>
          <w:rFonts w:ascii="Roboto" w:hAnsi="Roboto"/>
          <w:lang w:val="fr-FR"/>
        </w:rPr>
        <w:t>Cette structure est commune à tous les domaines de SIXPAY CONNECT.</w:t>
      </w:r>
    </w:p>
    <w:p w14:paraId="5D3EAA89" w14:textId="3EEBE408" w:rsidR="00F67658" w:rsidRPr="00CC331B" w:rsidRDefault="00F67658"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F67658">
        <w:rPr>
          <w:rFonts w:ascii="Roboto" w:eastAsiaTheme="majorEastAsia" w:hAnsi="Roboto" w:cstheme="majorBidi"/>
          <w:b/>
          <w:bCs/>
          <w:color w:val="1F497D" w:themeColor="text2"/>
          <w:sz w:val="28"/>
          <w:szCs w:val="28"/>
          <w:u w:val="single"/>
          <w:lang w:val="fr-FR"/>
        </w:rPr>
        <w:t>Livrables issus de ce chapitre</w:t>
      </w:r>
    </w:p>
    <w:p w14:paraId="394BA8D8" w14:textId="11F9392A" w:rsidR="00F67658" w:rsidRPr="00F67658" w:rsidRDefault="00F67658" w:rsidP="00F67658">
      <w:pPr>
        <w:spacing w:before="100" w:beforeAutospacing="1" w:after="100" w:afterAutospacing="1" w:line="240" w:lineRule="auto"/>
        <w:rPr>
          <w:rFonts w:ascii="Roboto" w:hAnsi="Roboto"/>
          <w:lang w:val="fr-FR"/>
        </w:rPr>
      </w:pPr>
      <w:r w:rsidRPr="00F67658">
        <w:rPr>
          <w:rFonts w:ascii="Roboto" w:hAnsi="Roboto"/>
          <w:lang w:val="fr-FR"/>
        </w:rPr>
        <w:t>À l'issue de ce chapitre, le</w:t>
      </w:r>
      <w:r>
        <w:rPr>
          <w:rFonts w:ascii="Roboto" w:hAnsi="Roboto"/>
          <w:lang w:val="fr-FR"/>
        </w:rPr>
        <w:t>s équipes peuvent implémenter :</w:t>
      </w:r>
    </w:p>
    <w:p w14:paraId="269949AD" w14:textId="77777777" w:rsidR="00F67658" w:rsidRPr="00F67658" w:rsidRDefault="00F67658" w:rsidP="00AB53D6">
      <w:pPr>
        <w:numPr>
          <w:ilvl w:val="0"/>
          <w:numId w:val="10"/>
        </w:numPr>
        <w:spacing w:before="100" w:beforeAutospacing="1" w:after="100" w:afterAutospacing="1"/>
        <w:rPr>
          <w:rFonts w:ascii="Roboto" w:hAnsi="Roboto"/>
          <w:lang w:val="fr-FR"/>
        </w:rPr>
      </w:pPr>
      <w:proofErr w:type="gramStart"/>
      <w:r w:rsidRPr="00F67658">
        <w:rPr>
          <w:rFonts w:ascii="Roboto" w:hAnsi="Roboto"/>
          <w:lang w:val="fr-FR"/>
        </w:rPr>
        <w:t>les</w:t>
      </w:r>
      <w:proofErr w:type="gramEnd"/>
      <w:r w:rsidRPr="00F67658">
        <w:rPr>
          <w:rFonts w:ascii="Roboto" w:hAnsi="Roboto"/>
          <w:lang w:val="fr-FR"/>
        </w:rPr>
        <w:t xml:space="preserve"> JPA Entities ;</w:t>
      </w:r>
    </w:p>
    <w:p w14:paraId="61AC3834" w14:textId="77777777" w:rsidR="00F67658" w:rsidRPr="00F67658" w:rsidRDefault="00F67658" w:rsidP="00AB53D6">
      <w:pPr>
        <w:numPr>
          <w:ilvl w:val="0"/>
          <w:numId w:val="10"/>
        </w:numPr>
        <w:spacing w:before="100" w:beforeAutospacing="1" w:after="100" w:afterAutospacing="1"/>
        <w:rPr>
          <w:rFonts w:ascii="Roboto" w:hAnsi="Roboto"/>
          <w:lang w:val="fr-FR"/>
        </w:rPr>
      </w:pPr>
      <w:proofErr w:type="gramStart"/>
      <w:r w:rsidRPr="00F67658">
        <w:rPr>
          <w:rFonts w:ascii="Roboto" w:hAnsi="Roboto"/>
          <w:lang w:val="fr-FR"/>
        </w:rPr>
        <w:t>les</w:t>
      </w:r>
      <w:proofErr w:type="gramEnd"/>
      <w:r w:rsidRPr="00F67658">
        <w:rPr>
          <w:rFonts w:ascii="Roboto" w:hAnsi="Roboto"/>
          <w:lang w:val="fr-FR"/>
        </w:rPr>
        <w:t xml:space="preserve"> Repository Implementations ;</w:t>
      </w:r>
    </w:p>
    <w:p w14:paraId="26F5123C" w14:textId="77777777" w:rsidR="00F67658" w:rsidRPr="00F67658" w:rsidRDefault="00F67658" w:rsidP="00AB53D6">
      <w:pPr>
        <w:numPr>
          <w:ilvl w:val="0"/>
          <w:numId w:val="10"/>
        </w:numPr>
        <w:spacing w:before="100" w:beforeAutospacing="1" w:after="100" w:afterAutospacing="1"/>
        <w:rPr>
          <w:rFonts w:ascii="Roboto" w:hAnsi="Roboto"/>
          <w:lang w:val="fr-FR"/>
        </w:rPr>
      </w:pPr>
      <w:proofErr w:type="gramStart"/>
      <w:r w:rsidRPr="00F67658">
        <w:rPr>
          <w:rFonts w:ascii="Roboto" w:hAnsi="Roboto"/>
          <w:lang w:val="fr-FR"/>
        </w:rPr>
        <w:t>les</w:t>
      </w:r>
      <w:proofErr w:type="gramEnd"/>
      <w:r w:rsidRPr="00F67658">
        <w:rPr>
          <w:rFonts w:ascii="Roboto" w:hAnsi="Roboto"/>
          <w:lang w:val="fr-FR"/>
        </w:rPr>
        <w:t xml:space="preserve"> Spring Data Repositories ;</w:t>
      </w:r>
    </w:p>
    <w:p w14:paraId="22C95E7E" w14:textId="77777777" w:rsidR="00F67658" w:rsidRPr="00F67658" w:rsidRDefault="00F67658" w:rsidP="00AB53D6">
      <w:pPr>
        <w:numPr>
          <w:ilvl w:val="0"/>
          <w:numId w:val="10"/>
        </w:numPr>
        <w:spacing w:before="100" w:beforeAutospacing="1" w:after="100" w:afterAutospacing="1"/>
        <w:rPr>
          <w:rFonts w:ascii="Roboto" w:hAnsi="Roboto"/>
          <w:lang w:val="fr-FR"/>
        </w:rPr>
      </w:pPr>
      <w:proofErr w:type="gramStart"/>
      <w:r w:rsidRPr="00F67658">
        <w:rPr>
          <w:rFonts w:ascii="Roboto" w:hAnsi="Roboto"/>
          <w:lang w:val="fr-FR"/>
        </w:rPr>
        <w:t>les</w:t>
      </w:r>
      <w:proofErr w:type="gramEnd"/>
      <w:r w:rsidRPr="00F67658">
        <w:rPr>
          <w:rFonts w:ascii="Roboto" w:hAnsi="Roboto"/>
          <w:lang w:val="fr-FR"/>
        </w:rPr>
        <w:t xml:space="preserve"> Persistence Mappers ;</w:t>
      </w:r>
    </w:p>
    <w:p w14:paraId="223AC152" w14:textId="77777777" w:rsidR="00F67658" w:rsidRPr="00F67658" w:rsidRDefault="00F67658" w:rsidP="00AB53D6">
      <w:pPr>
        <w:numPr>
          <w:ilvl w:val="0"/>
          <w:numId w:val="10"/>
        </w:numPr>
        <w:spacing w:before="100" w:beforeAutospacing="1" w:after="100" w:afterAutospacing="1"/>
        <w:rPr>
          <w:rFonts w:ascii="Roboto" w:hAnsi="Roboto"/>
          <w:lang w:val="fr-FR"/>
        </w:rPr>
      </w:pPr>
      <w:proofErr w:type="gramStart"/>
      <w:r w:rsidRPr="00F67658">
        <w:rPr>
          <w:rFonts w:ascii="Roboto" w:hAnsi="Roboto"/>
          <w:lang w:val="fr-FR"/>
        </w:rPr>
        <w:t>les</w:t>
      </w:r>
      <w:proofErr w:type="gramEnd"/>
      <w:r w:rsidRPr="00F67658">
        <w:rPr>
          <w:rFonts w:ascii="Roboto" w:hAnsi="Roboto"/>
          <w:lang w:val="fr-FR"/>
        </w:rPr>
        <w:t xml:space="preserve"> convertisseurs ;</w:t>
      </w:r>
    </w:p>
    <w:p w14:paraId="6B375344" w14:textId="250AE1AD" w:rsidR="00F67658" w:rsidRPr="00F67658" w:rsidRDefault="00F67658" w:rsidP="00AB53D6">
      <w:pPr>
        <w:numPr>
          <w:ilvl w:val="0"/>
          <w:numId w:val="10"/>
        </w:numPr>
        <w:spacing w:before="100" w:beforeAutospacing="1" w:after="100" w:afterAutospacing="1"/>
        <w:rPr>
          <w:rFonts w:ascii="Roboto" w:hAnsi="Roboto"/>
          <w:lang w:val="fr-FR"/>
        </w:rPr>
      </w:pPr>
      <w:proofErr w:type="gramStart"/>
      <w:r w:rsidRPr="00F67658">
        <w:rPr>
          <w:rFonts w:ascii="Roboto" w:hAnsi="Roboto"/>
          <w:lang w:val="fr-FR"/>
        </w:rPr>
        <w:t>les</w:t>
      </w:r>
      <w:proofErr w:type="gramEnd"/>
      <w:r w:rsidRPr="00F67658">
        <w:rPr>
          <w:rFonts w:ascii="Roboto" w:hAnsi="Roboto"/>
          <w:lang w:val="fr-FR"/>
        </w:rPr>
        <w:t xml:space="preserve"> projections de lecture.</w:t>
      </w:r>
    </w:p>
    <w:p w14:paraId="588675C0" w14:textId="377E624C" w:rsidR="00F67658" w:rsidRPr="003C4E4D" w:rsidRDefault="00F67658" w:rsidP="00F67658">
      <w:pPr>
        <w:spacing w:before="100" w:beforeAutospacing="1" w:after="100" w:afterAutospacing="1" w:line="240" w:lineRule="auto"/>
        <w:rPr>
          <w:rFonts w:ascii="Roboto" w:hAnsi="Roboto"/>
          <w:lang w:val="fr-FR"/>
        </w:rPr>
      </w:pPr>
      <w:r w:rsidRPr="00F67658">
        <w:rPr>
          <w:rFonts w:ascii="Roboto" w:hAnsi="Roboto"/>
          <w:lang w:val="fr-FR"/>
        </w:rPr>
        <w:t>Ces composants assurent la persistance des Aggregates tout en préservant l'intégrité du modèle métier.</w:t>
      </w:r>
    </w:p>
    <w:p w14:paraId="3CBCD730" w14:textId="5F7F7400" w:rsidR="00414C9B" w:rsidRPr="00CC331B" w:rsidRDefault="00414C9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414C9B">
        <w:rPr>
          <w:rFonts w:ascii="Roboto" w:eastAsiaTheme="majorEastAsia" w:hAnsi="Roboto" w:cstheme="majorBidi"/>
          <w:b/>
          <w:bCs/>
          <w:color w:val="1F497D" w:themeColor="text2"/>
          <w:sz w:val="28"/>
          <w:szCs w:val="28"/>
          <w:u w:val="single"/>
          <w:lang w:val="fr-FR"/>
        </w:rPr>
        <w:t>Conclusion</w:t>
      </w:r>
    </w:p>
    <w:p w14:paraId="1D2EB897" w14:textId="18C344CA" w:rsidR="003E2E1F" w:rsidRDefault="00F67658" w:rsidP="003E2E1F">
      <w:pPr>
        <w:spacing w:before="100" w:beforeAutospacing="1" w:after="100" w:afterAutospacing="1" w:line="240" w:lineRule="auto"/>
        <w:rPr>
          <w:rFonts w:ascii="Roboto" w:hAnsi="Roboto"/>
          <w:lang w:val="fr-FR"/>
        </w:rPr>
      </w:pPr>
      <w:r w:rsidRPr="00F67658">
        <w:rPr>
          <w:rFonts w:ascii="Roboto" w:hAnsi="Roboto"/>
          <w:lang w:val="fr-FR"/>
        </w:rPr>
        <w:t>La Persistence Layer constitue le lien entre le modèle métier et le stockage des données. En isolant totalement les préoccupations de persistance dans l'Infrastructure Layer, SIXPAY CONNECT garantit que les Aggregates, les règles métier et les cas d'utilisation restent indépendants des technologies de stockage.</w:t>
      </w:r>
    </w:p>
    <w:p w14:paraId="7B8F39E0" w14:textId="58E95AAB" w:rsidR="003E2E1F" w:rsidRDefault="003E2E1F" w:rsidP="003E2E1F">
      <w:pPr>
        <w:spacing w:before="100" w:beforeAutospacing="1" w:after="100" w:afterAutospacing="1" w:line="240" w:lineRule="auto"/>
        <w:rPr>
          <w:rFonts w:ascii="Roboto" w:hAnsi="Roboto"/>
          <w:lang w:val="fr-FR"/>
        </w:rPr>
      </w:pPr>
    </w:p>
    <w:p w14:paraId="4646BBA1" w14:textId="7318EE44" w:rsidR="00307D4F" w:rsidRDefault="00307D4F" w:rsidP="00DD7C03">
      <w:pPr>
        <w:spacing w:after="0" w:line="240" w:lineRule="auto"/>
        <w:rPr>
          <w:rFonts w:ascii="Roboto" w:hAnsi="Roboto"/>
          <w:sz w:val="20"/>
          <w:szCs w:val="20"/>
          <w:lang w:val="fr-FR"/>
        </w:rPr>
      </w:pPr>
    </w:p>
    <w:p w14:paraId="4A213020" w14:textId="69E1F58E" w:rsidR="00FC2177" w:rsidRDefault="00307D4F" w:rsidP="00C16B9A">
      <w:pPr>
        <w:pStyle w:val="Titre1"/>
        <w:shd w:val="clear" w:color="auto" w:fill="17365D" w:themeFill="text2" w:themeFillShade="BF"/>
        <w:spacing w:before="0" w:line="240" w:lineRule="auto"/>
        <w:ind w:left="1701" w:hanging="1701"/>
        <w:rPr>
          <w:rFonts w:ascii="Roboto" w:hAnsi="Roboto"/>
          <w:color w:val="00B0F0"/>
          <w:sz w:val="40"/>
          <w:szCs w:val="40"/>
        </w:rPr>
      </w:pPr>
      <w:bookmarkStart w:id="12" w:name="_Toc235566390"/>
      <w:r w:rsidRPr="00B30E09">
        <w:rPr>
          <w:rFonts w:ascii="Roboto" w:hAnsi="Roboto"/>
          <w:color w:val="00B0F0"/>
          <w:sz w:val="40"/>
          <w:szCs w:val="40"/>
        </w:rPr>
        <w:t>C</w:t>
      </w:r>
      <w:r w:rsidR="00414C9B" w:rsidRPr="00B30E09">
        <w:rPr>
          <w:rFonts w:ascii="Roboto" w:hAnsi="Roboto"/>
          <w:color w:val="00B0F0"/>
          <w:sz w:val="40"/>
          <w:szCs w:val="40"/>
        </w:rPr>
        <w:t>hap 10</w:t>
      </w:r>
      <w:r w:rsidRPr="00B30E09">
        <w:rPr>
          <w:rFonts w:ascii="Roboto" w:hAnsi="Roboto"/>
          <w:color w:val="00B0F0"/>
          <w:sz w:val="40"/>
          <w:szCs w:val="40"/>
        </w:rPr>
        <w:t xml:space="preserve"> — </w:t>
      </w:r>
      <w:r w:rsidR="00C16B9A" w:rsidRPr="00C16B9A">
        <w:rPr>
          <w:rFonts w:ascii="Roboto" w:hAnsi="Roboto"/>
          <w:color w:val="00B0F0"/>
          <w:sz w:val="40"/>
          <w:szCs w:val="40"/>
        </w:rPr>
        <w:t>REST API Architecture</w:t>
      </w:r>
      <w:bookmarkEnd w:id="12"/>
    </w:p>
    <w:p w14:paraId="1C96323D" w14:textId="77777777" w:rsidR="00C16B9A" w:rsidRPr="00C16B9A" w:rsidRDefault="00C16B9A" w:rsidP="00C16B9A"/>
    <w:p w14:paraId="54E8FFFB" w14:textId="77777777" w:rsidR="00FC2177" w:rsidRPr="00FC2177" w:rsidRDefault="00FC2177" w:rsidP="00AB53D6">
      <w:pPr>
        <w:pStyle w:val="Paragraphedeliste"/>
        <w:numPr>
          <w:ilvl w:val="0"/>
          <w:numId w:val="12"/>
        </w:numPr>
        <w:rPr>
          <w:rFonts w:ascii="Roboto" w:eastAsiaTheme="majorEastAsia" w:hAnsi="Roboto" w:cstheme="majorBidi"/>
          <w:b/>
          <w:bCs/>
          <w:vanish/>
          <w:color w:val="1F497D" w:themeColor="text2"/>
          <w:sz w:val="28"/>
          <w:szCs w:val="28"/>
          <w:u w:val="single"/>
          <w:lang w:val="fr-FR"/>
        </w:rPr>
      </w:pPr>
    </w:p>
    <w:p w14:paraId="75144EB9" w14:textId="0D5A1BCB" w:rsidR="00FC2177" w:rsidRPr="002E01D2" w:rsidRDefault="00FC2177"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10EB7306" w14:textId="77777777" w:rsidR="00C16B9A" w:rsidRPr="00C16B9A" w:rsidRDefault="00C16B9A" w:rsidP="00C16B9A">
      <w:pPr>
        <w:spacing w:after="0" w:line="240" w:lineRule="auto"/>
        <w:rPr>
          <w:rFonts w:ascii="Roboto" w:hAnsi="Roboto"/>
          <w:lang w:val="fr-FR"/>
        </w:rPr>
      </w:pPr>
      <w:r w:rsidRPr="00C16B9A">
        <w:rPr>
          <w:rFonts w:ascii="Roboto" w:hAnsi="Roboto"/>
          <w:lang w:val="fr-FR"/>
        </w:rPr>
        <w:t>L'objectif de ce chapitre est de définir les principes de conception des API REST de SIXPAY CONNECT.</w:t>
      </w:r>
    </w:p>
    <w:p w14:paraId="33A856EA" w14:textId="77777777" w:rsidR="00C16B9A" w:rsidRPr="00C16B9A" w:rsidRDefault="00C16B9A" w:rsidP="00C16B9A">
      <w:pPr>
        <w:spacing w:after="0" w:line="240" w:lineRule="auto"/>
        <w:rPr>
          <w:rFonts w:ascii="Roboto" w:hAnsi="Roboto"/>
          <w:lang w:val="fr-FR"/>
        </w:rPr>
      </w:pPr>
    </w:p>
    <w:p w14:paraId="5C1B2F84" w14:textId="77777777" w:rsidR="00C16B9A" w:rsidRPr="00C16B9A" w:rsidRDefault="00C16B9A" w:rsidP="00C16B9A">
      <w:pPr>
        <w:spacing w:after="0" w:line="240" w:lineRule="auto"/>
        <w:rPr>
          <w:rFonts w:ascii="Roboto" w:hAnsi="Roboto"/>
          <w:lang w:val="fr-FR"/>
        </w:rPr>
      </w:pPr>
      <w:r w:rsidRPr="00C16B9A">
        <w:rPr>
          <w:rFonts w:ascii="Roboto" w:hAnsi="Roboto"/>
          <w:lang w:val="fr-FR"/>
        </w:rPr>
        <w:t>Les API REST constituent les points d'entrée principaux de la plateforme. Elles permettent aux applications clientes, aux partenaires et aux systèmes tiers d'interagir avec les capacités métier de manière standardisée, sécurisée et cohérente.</w:t>
      </w:r>
    </w:p>
    <w:p w14:paraId="19FAB2FF" w14:textId="77777777" w:rsidR="00C16B9A" w:rsidRPr="00C16B9A" w:rsidRDefault="00C16B9A" w:rsidP="00C16B9A">
      <w:pPr>
        <w:spacing w:after="0" w:line="240" w:lineRule="auto"/>
        <w:rPr>
          <w:rFonts w:ascii="Roboto" w:hAnsi="Roboto"/>
          <w:lang w:val="fr-FR"/>
        </w:rPr>
      </w:pPr>
    </w:p>
    <w:p w14:paraId="573A87CE" w14:textId="615CE7B1" w:rsidR="009036E5" w:rsidRPr="00FC2177" w:rsidRDefault="00C16B9A" w:rsidP="00C16B9A">
      <w:pPr>
        <w:spacing w:after="0" w:line="240" w:lineRule="auto"/>
        <w:rPr>
          <w:rFonts w:ascii="Roboto" w:hAnsi="Roboto"/>
          <w:lang w:val="fr-FR"/>
        </w:rPr>
      </w:pPr>
      <w:r w:rsidRPr="00C16B9A">
        <w:rPr>
          <w:rFonts w:ascii="Roboto" w:hAnsi="Roboto"/>
          <w:lang w:val="fr-FR"/>
        </w:rPr>
        <w:t>Les API exposent les cas d'utilisation définis dans l'Application Laye</w:t>
      </w:r>
      <w:r>
        <w:rPr>
          <w:rFonts w:ascii="Roboto" w:hAnsi="Roboto"/>
          <w:lang w:val="fr-FR"/>
        </w:rPr>
        <w:t>r sans porter de logique métier</w:t>
      </w:r>
      <w:r w:rsidR="00FC2177" w:rsidRPr="00FC2177">
        <w:rPr>
          <w:rFonts w:ascii="Roboto" w:hAnsi="Roboto"/>
          <w:lang w:val="fr-FR"/>
        </w:rPr>
        <w:t>.</w:t>
      </w:r>
    </w:p>
    <w:p w14:paraId="2DCCE392" w14:textId="68A7AF24" w:rsidR="00FC2177" w:rsidRPr="00FC2177" w:rsidRDefault="00FC2177" w:rsidP="00DD7C03">
      <w:pPr>
        <w:spacing w:after="0" w:line="240" w:lineRule="auto"/>
        <w:rPr>
          <w:rFonts w:ascii="Roboto" w:hAnsi="Roboto"/>
          <w:lang w:val="fr-FR"/>
        </w:rPr>
      </w:pPr>
    </w:p>
    <w:p w14:paraId="511EE5C4" w14:textId="3071E1E6" w:rsidR="00FC2177" w:rsidRPr="002E01D2" w:rsidRDefault="001F57C3"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1F57C3">
        <w:rPr>
          <w:rFonts w:ascii="Roboto" w:eastAsiaTheme="majorEastAsia" w:hAnsi="Roboto" w:cstheme="majorBidi"/>
          <w:b/>
          <w:bCs/>
          <w:color w:val="1F497D" w:themeColor="text2"/>
          <w:sz w:val="28"/>
          <w:szCs w:val="28"/>
          <w:u w:val="single"/>
          <w:lang w:val="fr-FR"/>
        </w:rPr>
        <w:t>Principes de conception</w:t>
      </w:r>
    </w:p>
    <w:p w14:paraId="511DCC4A" w14:textId="09C754AE" w:rsidR="001F57C3" w:rsidRPr="001F57C3" w:rsidRDefault="001F57C3" w:rsidP="001F57C3">
      <w:pPr>
        <w:spacing w:after="0" w:line="240" w:lineRule="auto"/>
        <w:rPr>
          <w:rFonts w:ascii="Roboto" w:hAnsi="Roboto"/>
          <w:lang w:val="fr-FR"/>
        </w:rPr>
      </w:pPr>
      <w:r w:rsidRPr="001F57C3">
        <w:rPr>
          <w:rFonts w:ascii="Roboto" w:hAnsi="Roboto"/>
          <w:lang w:val="fr-FR"/>
        </w:rPr>
        <w:t>Les API REST de SIXPAY CONNECT repose</w:t>
      </w:r>
      <w:r>
        <w:rPr>
          <w:rFonts w:ascii="Roboto" w:hAnsi="Roboto"/>
          <w:lang w:val="fr-FR"/>
        </w:rPr>
        <w:t>nt sur les principes suivants :</w:t>
      </w:r>
    </w:p>
    <w:p w14:paraId="7F3318C8"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r w:rsidRPr="001F57C3">
        <w:rPr>
          <w:rFonts w:ascii="Roboto" w:hAnsi="Roboto"/>
          <w:lang w:val="fr-FR"/>
        </w:rPr>
        <w:t>API First ;</w:t>
      </w:r>
    </w:p>
    <w:p w14:paraId="664AB20E"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proofErr w:type="gramStart"/>
      <w:r w:rsidRPr="001F57C3">
        <w:rPr>
          <w:rFonts w:ascii="Roboto" w:hAnsi="Roboto"/>
          <w:lang w:val="fr-FR"/>
        </w:rPr>
        <w:t>contrats</w:t>
      </w:r>
      <w:proofErr w:type="gramEnd"/>
      <w:r w:rsidRPr="001F57C3">
        <w:rPr>
          <w:rFonts w:ascii="Roboto" w:hAnsi="Roboto"/>
          <w:lang w:val="fr-FR"/>
        </w:rPr>
        <w:t xml:space="preserve"> explicites ;</w:t>
      </w:r>
    </w:p>
    <w:p w14:paraId="5A9DB799"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proofErr w:type="gramStart"/>
      <w:r w:rsidRPr="001F57C3">
        <w:rPr>
          <w:rFonts w:ascii="Roboto" w:hAnsi="Roboto"/>
          <w:lang w:val="fr-FR"/>
        </w:rPr>
        <w:t>ressources</w:t>
      </w:r>
      <w:proofErr w:type="gramEnd"/>
      <w:r w:rsidRPr="001F57C3">
        <w:rPr>
          <w:rFonts w:ascii="Roboto" w:hAnsi="Roboto"/>
          <w:lang w:val="fr-FR"/>
        </w:rPr>
        <w:t xml:space="preserve"> orientées métier ;</w:t>
      </w:r>
    </w:p>
    <w:p w14:paraId="6F9953BA"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proofErr w:type="gramStart"/>
      <w:r w:rsidRPr="001F57C3">
        <w:rPr>
          <w:rFonts w:ascii="Roboto" w:hAnsi="Roboto"/>
          <w:lang w:val="fr-FR"/>
        </w:rPr>
        <w:t>séparation</w:t>
      </w:r>
      <w:proofErr w:type="gramEnd"/>
      <w:r w:rsidRPr="001F57C3">
        <w:rPr>
          <w:rFonts w:ascii="Roboto" w:hAnsi="Roboto"/>
          <w:lang w:val="fr-FR"/>
        </w:rPr>
        <w:t xml:space="preserve"> entre contrat et implémentation ;</w:t>
      </w:r>
    </w:p>
    <w:p w14:paraId="682DFD08"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proofErr w:type="gramStart"/>
      <w:r w:rsidRPr="001F57C3">
        <w:rPr>
          <w:rFonts w:ascii="Roboto" w:hAnsi="Roboto"/>
          <w:lang w:val="fr-FR"/>
        </w:rPr>
        <w:t>indépendance</w:t>
      </w:r>
      <w:proofErr w:type="gramEnd"/>
      <w:r w:rsidRPr="001F57C3">
        <w:rPr>
          <w:rFonts w:ascii="Roboto" w:hAnsi="Roboto"/>
          <w:lang w:val="fr-FR"/>
        </w:rPr>
        <w:t xml:space="preserve"> vis-à-vis de la persistance ;</w:t>
      </w:r>
    </w:p>
    <w:p w14:paraId="4750FC7D"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proofErr w:type="gramStart"/>
      <w:r w:rsidRPr="001F57C3">
        <w:rPr>
          <w:rFonts w:ascii="Roboto" w:hAnsi="Roboto"/>
          <w:lang w:val="fr-FR"/>
        </w:rPr>
        <w:t>versionnement</w:t>
      </w:r>
      <w:proofErr w:type="gramEnd"/>
      <w:r w:rsidRPr="001F57C3">
        <w:rPr>
          <w:rFonts w:ascii="Roboto" w:hAnsi="Roboto"/>
          <w:lang w:val="fr-FR"/>
        </w:rPr>
        <w:t xml:space="preserve"> maîtrisé ;</w:t>
      </w:r>
    </w:p>
    <w:p w14:paraId="7315BCFF" w14:textId="30E801D1" w:rsidR="001F57C3" w:rsidRPr="001F57C3" w:rsidRDefault="001F57C3" w:rsidP="00AB53D6">
      <w:pPr>
        <w:numPr>
          <w:ilvl w:val="0"/>
          <w:numId w:val="10"/>
        </w:numPr>
        <w:spacing w:before="100" w:beforeAutospacing="1" w:after="100" w:afterAutospacing="1" w:line="240" w:lineRule="auto"/>
        <w:rPr>
          <w:rFonts w:ascii="Roboto" w:hAnsi="Roboto"/>
          <w:lang w:val="fr-FR"/>
        </w:rPr>
      </w:pPr>
      <w:proofErr w:type="gramStart"/>
      <w:r w:rsidRPr="001F57C3">
        <w:rPr>
          <w:rFonts w:ascii="Roboto" w:hAnsi="Roboto"/>
          <w:lang w:val="fr-FR"/>
        </w:rPr>
        <w:t>compatibilité</w:t>
      </w:r>
      <w:proofErr w:type="gramEnd"/>
      <w:r w:rsidRPr="001F57C3">
        <w:rPr>
          <w:rFonts w:ascii="Roboto" w:hAnsi="Roboto"/>
          <w:lang w:val="fr-FR"/>
        </w:rPr>
        <w:t xml:space="preserve"> ascendante.</w:t>
      </w:r>
    </w:p>
    <w:p w14:paraId="2579171C" w14:textId="10ED628C" w:rsidR="00127B9A" w:rsidRDefault="001F57C3" w:rsidP="001F57C3">
      <w:pPr>
        <w:spacing w:after="0" w:line="240" w:lineRule="auto"/>
        <w:rPr>
          <w:rFonts w:ascii="Roboto" w:hAnsi="Roboto"/>
          <w:lang w:val="fr-FR"/>
        </w:rPr>
      </w:pPr>
      <w:r w:rsidRPr="001F57C3">
        <w:rPr>
          <w:rFonts w:ascii="Roboto" w:hAnsi="Roboto"/>
          <w:lang w:val="fr-FR"/>
        </w:rPr>
        <w:t>Les API représentent le contrat public de la plateforme</w:t>
      </w:r>
      <w:r>
        <w:rPr>
          <w:rFonts w:ascii="Roboto" w:hAnsi="Roboto"/>
          <w:lang w:val="fr-FR"/>
        </w:rPr>
        <w:t>.</w:t>
      </w:r>
    </w:p>
    <w:p w14:paraId="7DEA426A" w14:textId="77777777" w:rsidR="001F57C3" w:rsidRPr="00127B9A" w:rsidRDefault="001F57C3" w:rsidP="001F57C3">
      <w:pPr>
        <w:spacing w:after="0" w:line="240" w:lineRule="auto"/>
        <w:rPr>
          <w:rFonts w:ascii="Roboto" w:hAnsi="Roboto"/>
          <w:lang w:val="fr-FR"/>
        </w:rPr>
      </w:pPr>
    </w:p>
    <w:p w14:paraId="77DF9260" w14:textId="587780D9" w:rsidR="00C80FC8" w:rsidRPr="002E01D2" w:rsidRDefault="001F57C3"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1F57C3">
        <w:rPr>
          <w:rFonts w:ascii="Roboto" w:eastAsiaTheme="majorEastAsia" w:hAnsi="Roboto" w:cstheme="majorBidi"/>
          <w:b/>
          <w:bCs/>
          <w:color w:val="1F497D" w:themeColor="text2"/>
          <w:sz w:val="28"/>
          <w:szCs w:val="28"/>
          <w:u w:val="single"/>
          <w:lang w:val="fr-FR"/>
        </w:rPr>
        <w:t>Architecture générale</w:t>
      </w:r>
    </w:p>
    <w:p w14:paraId="3C0F2C43" w14:textId="77777777" w:rsidR="001F57C3" w:rsidRPr="001F57C3" w:rsidRDefault="001F57C3" w:rsidP="001F57C3">
      <w:pPr>
        <w:spacing w:after="0" w:line="240" w:lineRule="auto"/>
        <w:rPr>
          <w:rFonts w:ascii="Roboto" w:hAnsi="Roboto"/>
          <w:lang w:val="fr-FR"/>
        </w:rPr>
      </w:pPr>
      <w:r w:rsidRPr="001F57C3">
        <w:rPr>
          <w:rFonts w:ascii="Roboto" w:hAnsi="Roboto"/>
          <w:lang w:val="fr-FR"/>
        </w:rPr>
        <w:t>Chaque domaine métier expose ses propres ressources REST.</w:t>
      </w:r>
    </w:p>
    <w:p w14:paraId="2D21D970" w14:textId="77777777" w:rsidR="001F57C3" w:rsidRPr="001F57C3" w:rsidRDefault="001F57C3" w:rsidP="001F57C3">
      <w:pPr>
        <w:spacing w:after="0" w:line="240" w:lineRule="auto"/>
        <w:rPr>
          <w:rFonts w:ascii="Roboto" w:hAnsi="Roboto"/>
          <w:lang w:val="fr-FR"/>
        </w:rPr>
      </w:pPr>
    </w:p>
    <w:p w14:paraId="2B804CD5" w14:textId="21B8FAE3" w:rsidR="001F57C3" w:rsidRPr="001F57C3" w:rsidRDefault="001F57C3" w:rsidP="001F57C3">
      <w:pPr>
        <w:spacing w:after="0" w:line="240" w:lineRule="auto"/>
        <w:rPr>
          <w:rFonts w:ascii="Roboto" w:hAnsi="Roboto"/>
          <w:lang w:val="fr-FR"/>
        </w:rPr>
      </w:pPr>
      <w:r>
        <w:rPr>
          <w:rFonts w:ascii="Roboto" w:hAnsi="Roboto"/>
          <w:lang w:val="fr-FR"/>
        </w:rPr>
        <w:t>Les principaux domaines sont :</w:t>
      </w:r>
    </w:p>
    <w:p w14:paraId="74105A3F"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r w:rsidRPr="001F57C3">
        <w:rPr>
          <w:rFonts w:ascii="Roboto" w:hAnsi="Roboto"/>
          <w:lang w:val="fr-FR"/>
        </w:rPr>
        <w:t>Partner ;</w:t>
      </w:r>
    </w:p>
    <w:p w14:paraId="32631F0B"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r w:rsidRPr="001F57C3">
        <w:rPr>
          <w:rFonts w:ascii="Roboto" w:hAnsi="Roboto"/>
          <w:lang w:val="fr-FR"/>
        </w:rPr>
        <w:t>Subscription ;</w:t>
      </w:r>
    </w:p>
    <w:p w14:paraId="1FAAC217"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r w:rsidRPr="001F57C3">
        <w:rPr>
          <w:rFonts w:ascii="Roboto" w:hAnsi="Roboto"/>
          <w:lang w:val="fr-FR"/>
        </w:rPr>
        <w:t>Payment ;</w:t>
      </w:r>
    </w:p>
    <w:p w14:paraId="74E49EB4"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r w:rsidRPr="001F57C3">
        <w:rPr>
          <w:rFonts w:ascii="Roboto" w:hAnsi="Roboto"/>
          <w:lang w:val="fr-FR"/>
        </w:rPr>
        <w:t>Accounting ;</w:t>
      </w:r>
    </w:p>
    <w:p w14:paraId="01A961FF"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r w:rsidRPr="001F57C3">
        <w:rPr>
          <w:rFonts w:ascii="Roboto" w:hAnsi="Roboto"/>
          <w:lang w:val="fr-FR"/>
        </w:rPr>
        <w:t>Incident ;</w:t>
      </w:r>
    </w:p>
    <w:p w14:paraId="5A2117D3" w14:textId="77777777" w:rsidR="001F57C3" w:rsidRPr="001F57C3" w:rsidRDefault="001F57C3" w:rsidP="00AB53D6">
      <w:pPr>
        <w:numPr>
          <w:ilvl w:val="0"/>
          <w:numId w:val="10"/>
        </w:numPr>
        <w:spacing w:before="100" w:beforeAutospacing="1" w:after="100" w:afterAutospacing="1" w:line="240" w:lineRule="auto"/>
        <w:rPr>
          <w:rFonts w:ascii="Roboto" w:hAnsi="Roboto"/>
          <w:lang w:val="fr-FR"/>
        </w:rPr>
      </w:pPr>
      <w:r w:rsidRPr="001F57C3">
        <w:rPr>
          <w:rFonts w:ascii="Roboto" w:hAnsi="Roboto"/>
          <w:lang w:val="fr-FR"/>
        </w:rPr>
        <w:t>Notification.</w:t>
      </w:r>
    </w:p>
    <w:p w14:paraId="429BEF97" w14:textId="77777777" w:rsidR="001F57C3" w:rsidRPr="001F57C3" w:rsidRDefault="001F57C3" w:rsidP="001F57C3">
      <w:pPr>
        <w:spacing w:after="0" w:line="240" w:lineRule="auto"/>
        <w:rPr>
          <w:rFonts w:ascii="Roboto" w:hAnsi="Roboto"/>
        </w:rPr>
      </w:pPr>
    </w:p>
    <w:p w14:paraId="4C4FD932" w14:textId="33F30E02" w:rsidR="004D1408" w:rsidRDefault="001F57C3" w:rsidP="001F57C3">
      <w:pPr>
        <w:spacing w:after="0" w:line="240" w:lineRule="auto"/>
        <w:rPr>
          <w:rFonts w:ascii="Roboto" w:hAnsi="Roboto"/>
          <w:lang w:val="fr-FR"/>
        </w:rPr>
      </w:pPr>
      <w:r w:rsidRPr="001F57C3">
        <w:rPr>
          <w:rFonts w:ascii="Roboto" w:hAnsi="Roboto"/>
          <w:lang w:val="fr-FR"/>
        </w:rPr>
        <w:t>Chaque domaine reste responsable de ses propres endpoints.</w:t>
      </w:r>
    </w:p>
    <w:p w14:paraId="7E7663E3" w14:textId="77777777" w:rsidR="000B2206" w:rsidRPr="004D1408" w:rsidRDefault="000B2206" w:rsidP="004D1408">
      <w:pPr>
        <w:spacing w:after="0" w:line="240" w:lineRule="auto"/>
        <w:rPr>
          <w:rFonts w:ascii="Roboto" w:hAnsi="Roboto"/>
          <w:lang w:val="fr-FR"/>
        </w:rPr>
      </w:pPr>
    </w:p>
    <w:p w14:paraId="2CE5B7FC" w14:textId="70B44BF4" w:rsidR="00ED0E16" w:rsidRPr="002E01D2" w:rsidRDefault="001F57C3"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1F57C3">
        <w:rPr>
          <w:rFonts w:ascii="Roboto" w:eastAsiaTheme="majorEastAsia" w:hAnsi="Roboto" w:cstheme="majorBidi"/>
          <w:b/>
          <w:bCs/>
          <w:color w:val="1F497D" w:themeColor="text2"/>
          <w:sz w:val="28"/>
          <w:szCs w:val="28"/>
          <w:u w:val="single"/>
          <w:lang w:val="fr-FR"/>
        </w:rPr>
        <w:t>Organisation des URI</w:t>
      </w:r>
    </w:p>
    <w:p w14:paraId="513D543C" w14:textId="77777777" w:rsidR="001F57C3" w:rsidRPr="001F57C3" w:rsidRDefault="001F57C3" w:rsidP="001F57C3">
      <w:pPr>
        <w:spacing w:after="0" w:line="240" w:lineRule="auto"/>
        <w:rPr>
          <w:rFonts w:ascii="Roboto" w:hAnsi="Roboto"/>
          <w:lang w:val="fr-FR"/>
        </w:rPr>
      </w:pPr>
      <w:r w:rsidRPr="001F57C3">
        <w:rPr>
          <w:rFonts w:ascii="Roboto" w:hAnsi="Roboto"/>
          <w:lang w:val="fr-FR"/>
        </w:rPr>
        <w:t>Les URI suivent une convention homogène.</w:t>
      </w:r>
    </w:p>
    <w:p w14:paraId="38D56587" w14:textId="77777777" w:rsidR="001F57C3" w:rsidRPr="001F57C3" w:rsidRDefault="001F57C3" w:rsidP="001F57C3">
      <w:pPr>
        <w:spacing w:after="0" w:line="240" w:lineRule="auto"/>
        <w:rPr>
          <w:rFonts w:ascii="Roboto" w:hAnsi="Roboto"/>
          <w:lang w:val="fr-FR"/>
        </w:rPr>
      </w:pPr>
    </w:p>
    <w:p w14:paraId="6DA4BCD0" w14:textId="77777777" w:rsidR="001F57C3" w:rsidRPr="001F57C3" w:rsidRDefault="001F57C3" w:rsidP="001F57C3">
      <w:pPr>
        <w:spacing w:after="0" w:line="240" w:lineRule="auto"/>
        <w:rPr>
          <w:rFonts w:ascii="Roboto" w:hAnsi="Roboto"/>
        </w:rPr>
      </w:pPr>
      <w:proofErr w:type="gramStart"/>
      <w:r w:rsidRPr="001F57C3">
        <w:rPr>
          <w:rFonts w:ascii="Roboto" w:hAnsi="Roboto"/>
        </w:rPr>
        <w:t>Exemples :</w:t>
      </w:r>
      <w:proofErr w:type="gramEnd"/>
    </w:p>
    <w:p w14:paraId="63EC706C" w14:textId="77777777" w:rsidR="001F57C3" w:rsidRPr="001F57C3" w:rsidRDefault="001F57C3" w:rsidP="001F57C3">
      <w:pPr>
        <w:spacing w:after="0" w:line="240" w:lineRule="auto"/>
        <w:rPr>
          <w:rFonts w:ascii="Cambria" w:hAnsi="Cambria"/>
        </w:rPr>
      </w:pPr>
    </w:p>
    <w:p w14:paraId="00A1B8A1"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/api/v1/partners</w:t>
      </w:r>
    </w:p>
    <w:p w14:paraId="5734A059"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/api/v1/partners/{</w:t>
      </w:r>
      <w:proofErr w:type="spellStart"/>
      <w:r w:rsidRPr="006F6ABF">
        <w:rPr>
          <w:rFonts w:ascii="Arial Rounded MT Bold" w:hAnsi="Arial Rounded MT Bold"/>
        </w:rPr>
        <w:t>partnerId</w:t>
      </w:r>
      <w:proofErr w:type="spellEnd"/>
      <w:r w:rsidRPr="006F6ABF">
        <w:rPr>
          <w:rFonts w:ascii="Arial Rounded MT Bold" w:hAnsi="Arial Rounded MT Bold"/>
        </w:rPr>
        <w:t>}</w:t>
      </w:r>
    </w:p>
    <w:p w14:paraId="18F86874" w14:textId="77777777" w:rsidR="001F57C3" w:rsidRPr="006F6ABF" w:rsidRDefault="001F57C3" w:rsidP="001F57C3">
      <w:pPr>
        <w:spacing w:after="0" w:line="240" w:lineRule="auto"/>
        <w:rPr>
          <w:rFonts w:ascii="Arial Rounded MT Bold" w:hAnsi="Arial Rounded MT Bold"/>
        </w:rPr>
      </w:pPr>
    </w:p>
    <w:p w14:paraId="0CCBDB39"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/api/v1/subscriptions</w:t>
      </w:r>
    </w:p>
    <w:p w14:paraId="03A5CC36"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/api/v1/subscriptions/{</w:t>
      </w:r>
      <w:proofErr w:type="spellStart"/>
      <w:r w:rsidRPr="006F6ABF">
        <w:rPr>
          <w:rFonts w:ascii="Arial Rounded MT Bold" w:hAnsi="Arial Rounded MT Bold"/>
        </w:rPr>
        <w:t>subscriptionId</w:t>
      </w:r>
      <w:proofErr w:type="spellEnd"/>
      <w:r w:rsidRPr="006F6ABF">
        <w:rPr>
          <w:rFonts w:ascii="Arial Rounded MT Bold" w:hAnsi="Arial Rounded MT Bold"/>
        </w:rPr>
        <w:t>}</w:t>
      </w:r>
    </w:p>
    <w:p w14:paraId="0A97F76E" w14:textId="77777777" w:rsidR="001F57C3" w:rsidRPr="006F6ABF" w:rsidRDefault="001F57C3" w:rsidP="001F57C3">
      <w:pPr>
        <w:spacing w:after="0" w:line="240" w:lineRule="auto"/>
        <w:rPr>
          <w:rFonts w:ascii="Arial Rounded MT Bold" w:hAnsi="Arial Rounded MT Bold"/>
        </w:rPr>
      </w:pPr>
    </w:p>
    <w:p w14:paraId="02FBF934"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/api/v1/payments</w:t>
      </w:r>
    </w:p>
    <w:p w14:paraId="1793E2E3"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/api/v1/payments/{</w:t>
      </w:r>
      <w:proofErr w:type="spellStart"/>
      <w:r w:rsidRPr="006F6ABF">
        <w:rPr>
          <w:rFonts w:ascii="Arial Rounded MT Bold" w:hAnsi="Arial Rounded MT Bold"/>
        </w:rPr>
        <w:t>paymentId</w:t>
      </w:r>
      <w:proofErr w:type="spellEnd"/>
      <w:r w:rsidRPr="006F6ABF">
        <w:rPr>
          <w:rFonts w:ascii="Arial Rounded MT Bold" w:hAnsi="Arial Rounded MT Bold"/>
        </w:rPr>
        <w:t>}</w:t>
      </w:r>
    </w:p>
    <w:p w14:paraId="1F73CB47" w14:textId="77777777" w:rsidR="001F57C3" w:rsidRPr="006F6ABF" w:rsidRDefault="001F57C3" w:rsidP="001F57C3">
      <w:pPr>
        <w:spacing w:after="0" w:line="240" w:lineRule="auto"/>
        <w:rPr>
          <w:rFonts w:ascii="Arial Rounded MT Bold" w:hAnsi="Arial Rounded MT Bold"/>
        </w:rPr>
      </w:pPr>
    </w:p>
    <w:p w14:paraId="384A1EBD" w14:textId="77777777" w:rsidR="001F57C3" w:rsidRPr="006F6ABF" w:rsidRDefault="001F57C3" w:rsidP="001F57C3">
      <w:pPr>
        <w:spacing w:after="0" w:line="240" w:lineRule="auto"/>
        <w:rPr>
          <w:rFonts w:ascii="Arial Rounded MT Bold" w:hAnsi="Arial Rounded MT Bold"/>
        </w:rPr>
      </w:pPr>
      <w:r w:rsidRPr="006F6ABF">
        <w:rPr>
          <w:rFonts w:ascii="Arial Rounded MT Bold" w:hAnsi="Arial Rounded MT Bold"/>
        </w:rPr>
        <w:t>/api/v1/accounting/batches</w:t>
      </w:r>
    </w:p>
    <w:p w14:paraId="0E89F821" w14:textId="77777777" w:rsidR="001F57C3" w:rsidRPr="006F6ABF" w:rsidRDefault="001F57C3" w:rsidP="001F57C3">
      <w:pPr>
        <w:spacing w:after="0" w:line="240" w:lineRule="auto"/>
        <w:rPr>
          <w:rFonts w:ascii="Arial Rounded MT Bold" w:hAnsi="Arial Rounded MT Bold"/>
          <w:lang w:val="fr-FR"/>
        </w:rPr>
      </w:pPr>
      <w:r w:rsidRPr="006F6ABF">
        <w:rPr>
          <w:rFonts w:ascii="Arial Rounded MT Bold" w:hAnsi="Arial Rounded MT Bold"/>
          <w:lang w:val="fr-FR"/>
        </w:rPr>
        <w:t>/api/v1/incidents</w:t>
      </w:r>
    </w:p>
    <w:p w14:paraId="5E00B7B1" w14:textId="77777777" w:rsidR="001F57C3" w:rsidRPr="001F57C3" w:rsidRDefault="001F57C3" w:rsidP="001F57C3">
      <w:pPr>
        <w:spacing w:after="0" w:line="240" w:lineRule="auto"/>
        <w:rPr>
          <w:rFonts w:ascii="Roboto" w:hAnsi="Roboto"/>
          <w:lang w:val="fr-FR"/>
        </w:rPr>
      </w:pPr>
    </w:p>
    <w:p w14:paraId="62B2B21F" w14:textId="0E3736AB" w:rsidR="000B2206" w:rsidRPr="000B2206" w:rsidRDefault="001F57C3" w:rsidP="001F57C3">
      <w:pPr>
        <w:spacing w:after="0" w:line="240" w:lineRule="auto"/>
        <w:rPr>
          <w:rFonts w:ascii="Roboto" w:hAnsi="Roboto"/>
          <w:lang w:val="fr-FR"/>
        </w:rPr>
      </w:pPr>
      <w:r w:rsidRPr="001F57C3">
        <w:rPr>
          <w:rFonts w:ascii="Roboto" w:hAnsi="Roboto"/>
          <w:lang w:val="fr-FR"/>
        </w:rPr>
        <w:t>Les URI utilisent exclusivement un vocabulaire métier.</w:t>
      </w:r>
    </w:p>
    <w:p w14:paraId="560D1AF5" w14:textId="1EFB0094" w:rsidR="00FC2177" w:rsidRDefault="00FC2177" w:rsidP="00DD7C03">
      <w:pPr>
        <w:spacing w:after="0" w:line="240" w:lineRule="auto"/>
        <w:rPr>
          <w:rFonts w:ascii="Roboto" w:hAnsi="Roboto"/>
          <w:sz w:val="20"/>
          <w:szCs w:val="20"/>
          <w:lang w:val="fr-FR"/>
        </w:rPr>
      </w:pPr>
    </w:p>
    <w:p w14:paraId="50894705" w14:textId="1B48E289" w:rsidR="00FC2177" w:rsidRPr="00ED0E16" w:rsidRDefault="006F6ABF"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F6ABF">
        <w:rPr>
          <w:rFonts w:ascii="Roboto" w:eastAsiaTheme="majorEastAsia" w:hAnsi="Roboto" w:cstheme="majorBidi"/>
          <w:b/>
          <w:bCs/>
          <w:color w:val="1F497D" w:themeColor="text2"/>
          <w:sz w:val="28"/>
          <w:szCs w:val="28"/>
          <w:u w:val="single"/>
          <w:lang w:val="fr-FR"/>
        </w:rPr>
        <w:t>Ressources REST</w:t>
      </w:r>
    </w:p>
    <w:p w14:paraId="3AF8A901" w14:textId="489A6561" w:rsidR="00ED0E16" w:rsidRDefault="006F6ABF" w:rsidP="00ED0E16">
      <w:pPr>
        <w:spacing w:after="0" w:line="240" w:lineRule="auto"/>
        <w:rPr>
          <w:rFonts w:ascii="Roboto" w:hAnsi="Roboto"/>
          <w:lang w:val="fr-FR"/>
        </w:rPr>
      </w:pPr>
      <w:r w:rsidRPr="006F6ABF">
        <w:rPr>
          <w:rFonts w:ascii="Roboto" w:hAnsi="Roboto"/>
          <w:lang w:val="fr-FR"/>
        </w:rPr>
        <w:t xml:space="preserve">Chaque Aggregate </w:t>
      </w:r>
      <w:proofErr w:type="spellStart"/>
      <w:r w:rsidRPr="006F6ABF">
        <w:rPr>
          <w:rFonts w:ascii="Roboto" w:hAnsi="Roboto"/>
          <w:lang w:val="fr-FR"/>
        </w:rPr>
        <w:t>Root</w:t>
      </w:r>
      <w:proofErr w:type="spellEnd"/>
      <w:r w:rsidRPr="006F6ABF">
        <w:rPr>
          <w:rFonts w:ascii="Roboto" w:hAnsi="Roboto"/>
          <w:lang w:val="fr-FR"/>
        </w:rPr>
        <w:t xml:space="preserve"> est exposé comme une ressource REST lorsque cela est pertinent.</w:t>
      </w:r>
    </w:p>
    <w:p w14:paraId="297BCC40" w14:textId="2C608C19" w:rsidR="000B2206" w:rsidRDefault="000B2206" w:rsidP="00ED0E16">
      <w:pPr>
        <w:spacing w:after="0" w:line="240" w:lineRule="auto"/>
        <w:rPr>
          <w:rFonts w:ascii="Roboto" w:hAnsi="Roboto"/>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0B2206" w:rsidRPr="008D27B5" w14:paraId="03C0DD5B" w14:textId="77777777" w:rsidTr="000B2206">
        <w:trPr>
          <w:tblHeader/>
          <w:jc w:val="center"/>
        </w:trPr>
        <w:tc>
          <w:tcPr>
            <w:tcW w:w="1448" w:type="pct"/>
            <w:shd w:val="clear" w:color="auto" w:fill="17365D" w:themeFill="text2" w:themeFillShade="BF"/>
            <w:tcMar>
              <w:top w:w="80" w:type="dxa"/>
              <w:left w:w="120" w:type="dxa"/>
              <w:bottom w:w="80" w:type="dxa"/>
              <w:right w:w="120" w:type="dxa"/>
            </w:tcMar>
            <w:vAlign w:val="center"/>
          </w:tcPr>
          <w:p w14:paraId="6F480BF0" w14:textId="6065AA99" w:rsidR="000B2206" w:rsidRPr="008D27B5" w:rsidRDefault="006F6ABF" w:rsidP="005F5B38">
            <w:pPr>
              <w:spacing w:after="0"/>
              <w:jc w:val="center"/>
              <w:rPr>
                <w:rFonts w:ascii="Roboto" w:hAnsi="Roboto"/>
                <w:sz w:val="20"/>
                <w:szCs w:val="20"/>
                <w:lang w:val="fr-FR"/>
              </w:rPr>
            </w:pPr>
            <w:r w:rsidRPr="006F6ABF">
              <w:rPr>
                <w:rFonts w:ascii="Roboto" w:hAnsi="Roboto"/>
                <w:b/>
                <w:bCs/>
                <w:color w:val="FFFFFF"/>
                <w:sz w:val="20"/>
                <w:szCs w:val="20"/>
                <w:lang w:val="fr-FR"/>
              </w:rPr>
              <w:t>Domaine</w:t>
            </w:r>
          </w:p>
        </w:tc>
        <w:tc>
          <w:tcPr>
            <w:tcW w:w="3552" w:type="pct"/>
            <w:shd w:val="clear" w:color="auto" w:fill="17365D" w:themeFill="text2" w:themeFillShade="BF"/>
            <w:tcMar>
              <w:top w:w="80" w:type="dxa"/>
              <w:left w:w="120" w:type="dxa"/>
              <w:bottom w:w="80" w:type="dxa"/>
              <w:right w:w="120" w:type="dxa"/>
            </w:tcMar>
            <w:vAlign w:val="center"/>
          </w:tcPr>
          <w:p w14:paraId="39FEEC6D" w14:textId="00899381" w:rsidR="000B2206" w:rsidRPr="008D27B5" w:rsidRDefault="006F6ABF" w:rsidP="005F5B38">
            <w:pPr>
              <w:spacing w:after="0"/>
              <w:jc w:val="center"/>
              <w:rPr>
                <w:rFonts w:ascii="Roboto" w:hAnsi="Roboto"/>
                <w:sz w:val="20"/>
                <w:szCs w:val="20"/>
                <w:lang w:val="fr-FR"/>
              </w:rPr>
            </w:pPr>
            <w:r w:rsidRPr="006F6ABF">
              <w:rPr>
                <w:rFonts w:ascii="Roboto" w:hAnsi="Roboto"/>
                <w:b/>
                <w:bCs/>
                <w:color w:val="FFFFFF"/>
                <w:sz w:val="20"/>
                <w:szCs w:val="20"/>
                <w:lang w:val="fr-FR"/>
              </w:rPr>
              <w:t>Ressource principale</w:t>
            </w:r>
          </w:p>
        </w:tc>
      </w:tr>
      <w:tr w:rsidR="000B2206" w:rsidRPr="00BC35DA" w14:paraId="76E80025" w14:textId="77777777" w:rsidTr="000B2206">
        <w:trPr>
          <w:jc w:val="center"/>
        </w:trPr>
        <w:tc>
          <w:tcPr>
            <w:tcW w:w="1448" w:type="pct"/>
            <w:shd w:val="clear" w:color="auto" w:fill="F7F5EF"/>
            <w:tcMar>
              <w:top w:w="80" w:type="dxa"/>
              <w:left w:w="120" w:type="dxa"/>
              <w:bottom w:w="80" w:type="dxa"/>
              <w:right w:w="120" w:type="dxa"/>
            </w:tcMar>
            <w:vAlign w:val="center"/>
          </w:tcPr>
          <w:p w14:paraId="17706BC4" w14:textId="77777777" w:rsidR="000B2206" w:rsidRPr="008D27B5" w:rsidRDefault="000B2206" w:rsidP="005F5B38">
            <w:pPr>
              <w:spacing w:after="0"/>
              <w:rPr>
                <w:rFonts w:ascii="Roboto" w:hAnsi="Roboto"/>
                <w:sz w:val="20"/>
                <w:szCs w:val="20"/>
                <w:lang w:val="fr-FR"/>
              </w:rPr>
            </w:pPr>
            <w:r>
              <w:rPr>
                <w:rFonts w:ascii="Roboto" w:hAnsi="Roboto"/>
                <w:sz w:val="20"/>
                <w:szCs w:val="20"/>
                <w:lang w:val="fr-FR"/>
              </w:rPr>
              <w:t>Partner</w:t>
            </w:r>
          </w:p>
        </w:tc>
        <w:tc>
          <w:tcPr>
            <w:tcW w:w="3552" w:type="pct"/>
            <w:shd w:val="clear" w:color="auto" w:fill="F7F5EF"/>
            <w:tcMar>
              <w:top w:w="80" w:type="dxa"/>
              <w:left w:w="120" w:type="dxa"/>
              <w:bottom w:w="80" w:type="dxa"/>
              <w:right w:w="120" w:type="dxa"/>
            </w:tcMar>
            <w:vAlign w:val="center"/>
          </w:tcPr>
          <w:p w14:paraId="4EE30948" w14:textId="41E13EC7" w:rsidR="000B2206" w:rsidRPr="008D27B5" w:rsidRDefault="006F6ABF" w:rsidP="005F5B38">
            <w:pPr>
              <w:spacing w:after="0"/>
              <w:rPr>
                <w:rFonts w:ascii="Roboto" w:hAnsi="Roboto"/>
                <w:sz w:val="20"/>
                <w:szCs w:val="20"/>
                <w:lang w:val="fr-FR"/>
              </w:rPr>
            </w:pPr>
            <w:r w:rsidRPr="006F6ABF">
              <w:rPr>
                <w:rFonts w:ascii="Roboto" w:hAnsi="Roboto"/>
                <w:sz w:val="20"/>
                <w:szCs w:val="20"/>
                <w:lang w:val="fr-FR"/>
              </w:rPr>
              <w:t>/</w:t>
            </w:r>
            <w:proofErr w:type="spellStart"/>
            <w:r w:rsidRPr="006F6ABF">
              <w:rPr>
                <w:rFonts w:ascii="Roboto" w:hAnsi="Roboto"/>
                <w:sz w:val="20"/>
                <w:szCs w:val="20"/>
                <w:lang w:val="fr-FR"/>
              </w:rPr>
              <w:t>partners</w:t>
            </w:r>
            <w:proofErr w:type="spellEnd"/>
          </w:p>
        </w:tc>
      </w:tr>
      <w:tr w:rsidR="000B2206" w:rsidRPr="00BC35DA" w14:paraId="5008AF1B" w14:textId="77777777" w:rsidTr="000B2206">
        <w:trPr>
          <w:jc w:val="center"/>
        </w:trPr>
        <w:tc>
          <w:tcPr>
            <w:tcW w:w="1448" w:type="pct"/>
            <w:tcMar>
              <w:top w:w="80" w:type="dxa"/>
              <w:left w:w="120" w:type="dxa"/>
              <w:bottom w:w="80" w:type="dxa"/>
              <w:right w:w="120" w:type="dxa"/>
            </w:tcMar>
            <w:vAlign w:val="center"/>
          </w:tcPr>
          <w:p w14:paraId="3D5A8859" w14:textId="77777777" w:rsidR="000B2206" w:rsidRPr="008D27B5" w:rsidRDefault="000B2206" w:rsidP="005F5B38">
            <w:pPr>
              <w:spacing w:after="0"/>
              <w:rPr>
                <w:rFonts w:ascii="Roboto" w:hAnsi="Roboto"/>
                <w:sz w:val="20"/>
                <w:szCs w:val="20"/>
                <w:lang w:val="fr-FR"/>
              </w:rPr>
            </w:pPr>
            <w:r>
              <w:rPr>
                <w:rFonts w:ascii="Roboto" w:hAnsi="Roboto"/>
                <w:sz w:val="20"/>
                <w:szCs w:val="20"/>
                <w:lang w:val="fr-FR"/>
              </w:rPr>
              <w:t>Subscription</w:t>
            </w:r>
          </w:p>
        </w:tc>
        <w:tc>
          <w:tcPr>
            <w:tcW w:w="3552" w:type="pct"/>
            <w:tcMar>
              <w:top w:w="80" w:type="dxa"/>
              <w:left w:w="120" w:type="dxa"/>
              <w:bottom w:w="80" w:type="dxa"/>
              <w:right w:w="120" w:type="dxa"/>
            </w:tcMar>
            <w:vAlign w:val="center"/>
          </w:tcPr>
          <w:p w14:paraId="552D9061" w14:textId="00E232AB" w:rsidR="000B2206" w:rsidRPr="008D27B5" w:rsidRDefault="006F6ABF" w:rsidP="005F5B38">
            <w:pPr>
              <w:spacing w:after="0"/>
              <w:rPr>
                <w:rFonts w:ascii="Roboto" w:hAnsi="Roboto"/>
                <w:sz w:val="20"/>
                <w:szCs w:val="20"/>
                <w:lang w:val="fr-FR"/>
              </w:rPr>
            </w:pPr>
            <w:r w:rsidRPr="006F6ABF">
              <w:rPr>
                <w:rFonts w:ascii="Roboto" w:hAnsi="Roboto"/>
                <w:sz w:val="20"/>
                <w:szCs w:val="20"/>
                <w:lang w:val="fr-FR"/>
              </w:rPr>
              <w:t>/</w:t>
            </w:r>
            <w:proofErr w:type="spellStart"/>
            <w:r w:rsidRPr="006F6ABF">
              <w:rPr>
                <w:rFonts w:ascii="Roboto" w:hAnsi="Roboto"/>
                <w:sz w:val="20"/>
                <w:szCs w:val="20"/>
                <w:lang w:val="fr-FR"/>
              </w:rPr>
              <w:t>subscriptions</w:t>
            </w:r>
            <w:proofErr w:type="spellEnd"/>
          </w:p>
        </w:tc>
      </w:tr>
      <w:tr w:rsidR="000B2206" w:rsidRPr="00BC35DA" w14:paraId="0CEFC03F" w14:textId="77777777" w:rsidTr="000B2206">
        <w:trPr>
          <w:jc w:val="center"/>
        </w:trPr>
        <w:tc>
          <w:tcPr>
            <w:tcW w:w="1448" w:type="pct"/>
            <w:shd w:val="clear" w:color="auto" w:fill="F7F5EF"/>
            <w:tcMar>
              <w:top w:w="80" w:type="dxa"/>
              <w:left w:w="120" w:type="dxa"/>
              <w:bottom w:w="80" w:type="dxa"/>
              <w:right w:w="120" w:type="dxa"/>
            </w:tcMar>
            <w:vAlign w:val="center"/>
          </w:tcPr>
          <w:p w14:paraId="78327ECA" w14:textId="77777777" w:rsidR="000B2206" w:rsidRPr="008D27B5" w:rsidRDefault="000B2206" w:rsidP="005F5B38">
            <w:pPr>
              <w:spacing w:after="0"/>
              <w:rPr>
                <w:rFonts w:ascii="Roboto" w:hAnsi="Roboto"/>
                <w:sz w:val="20"/>
                <w:szCs w:val="20"/>
                <w:lang w:val="fr-FR"/>
              </w:rPr>
            </w:pPr>
            <w:r>
              <w:rPr>
                <w:rFonts w:ascii="Roboto" w:hAnsi="Roboto"/>
                <w:sz w:val="20"/>
                <w:szCs w:val="20"/>
                <w:lang w:val="fr-FR"/>
              </w:rPr>
              <w:t>Payment</w:t>
            </w:r>
          </w:p>
        </w:tc>
        <w:tc>
          <w:tcPr>
            <w:tcW w:w="3552" w:type="pct"/>
            <w:shd w:val="clear" w:color="auto" w:fill="F7F5EF"/>
            <w:tcMar>
              <w:top w:w="80" w:type="dxa"/>
              <w:left w:w="120" w:type="dxa"/>
              <w:bottom w:w="80" w:type="dxa"/>
              <w:right w:w="120" w:type="dxa"/>
            </w:tcMar>
            <w:vAlign w:val="center"/>
          </w:tcPr>
          <w:p w14:paraId="4436FF5F" w14:textId="074425DE" w:rsidR="000B2206" w:rsidRPr="008D27B5" w:rsidRDefault="006F6ABF" w:rsidP="005F5B38">
            <w:pPr>
              <w:spacing w:after="0"/>
              <w:rPr>
                <w:rFonts w:ascii="Roboto" w:hAnsi="Roboto"/>
                <w:sz w:val="20"/>
                <w:szCs w:val="20"/>
                <w:lang w:val="fr-FR"/>
              </w:rPr>
            </w:pPr>
            <w:r w:rsidRPr="006F6ABF">
              <w:rPr>
                <w:rFonts w:ascii="Roboto" w:hAnsi="Roboto"/>
                <w:sz w:val="20"/>
                <w:szCs w:val="20"/>
                <w:lang w:val="fr-FR"/>
              </w:rPr>
              <w:t>/payments</w:t>
            </w:r>
          </w:p>
        </w:tc>
      </w:tr>
      <w:tr w:rsidR="000B2206" w:rsidRPr="00BC35DA" w14:paraId="0C44FD04" w14:textId="77777777" w:rsidTr="000B2206">
        <w:trPr>
          <w:jc w:val="center"/>
        </w:trPr>
        <w:tc>
          <w:tcPr>
            <w:tcW w:w="1448" w:type="pct"/>
            <w:tcMar>
              <w:top w:w="80" w:type="dxa"/>
              <w:left w:w="120" w:type="dxa"/>
              <w:bottom w:w="80" w:type="dxa"/>
              <w:right w:w="120" w:type="dxa"/>
            </w:tcMar>
            <w:vAlign w:val="center"/>
          </w:tcPr>
          <w:p w14:paraId="64AEF778" w14:textId="77777777" w:rsidR="000B2206" w:rsidRPr="008D27B5" w:rsidRDefault="000B2206" w:rsidP="005F5B38">
            <w:pPr>
              <w:spacing w:after="0"/>
              <w:rPr>
                <w:rFonts w:ascii="Roboto" w:hAnsi="Roboto"/>
                <w:sz w:val="20"/>
                <w:szCs w:val="20"/>
                <w:lang w:val="fr-FR"/>
              </w:rPr>
            </w:pPr>
            <w:r w:rsidRPr="00DE5A4C">
              <w:rPr>
                <w:rFonts w:ascii="Roboto" w:hAnsi="Roboto"/>
                <w:sz w:val="20"/>
                <w:szCs w:val="20"/>
                <w:lang w:val="fr-FR"/>
              </w:rPr>
              <w:t>Accounting</w:t>
            </w:r>
          </w:p>
        </w:tc>
        <w:tc>
          <w:tcPr>
            <w:tcW w:w="3552" w:type="pct"/>
            <w:tcMar>
              <w:top w:w="80" w:type="dxa"/>
              <w:left w:w="120" w:type="dxa"/>
              <w:bottom w:w="80" w:type="dxa"/>
              <w:right w:w="120" w:type="dxa"/>
            </w:tcMar>
            <w:vAlign w:val="center"/>
          </w:tcPr>
          <w:p w14:paraId="2758947B" w14:textId="00FAEB83" w:rsidR="000B2206" w:rsidRPr="008D27B5" w:rsidRDefault="006F6ABF" w:rsidP="005F5B38">
            <w:pPr>
              <w:spacing w:after="0"/>
              <w:rPr>
                <w:rFonts w:ascii="Roboto" w:hAnsi="Roboto"/>
                <w:sz w:val="20"/>
                <w:szCs w:val="20"/>
                <w:lang w:val="fr-FR"/>
              </w:rPr>
            </w:pPr>
            <w:r w:rsidRPr="006F6ABF">
              <w:rPr>
                <w:rFonts w:ascii="Roboto" w:hAnsi="Roboto"/>
                <w:sz w:val="20"/>
                <w:szCs w:val="20"/>
                <w:lang w:val="fr-FR"/>
              </w:rPr>
              <w:t>/accounting/</w:t>
            </w:r>
            <w:proofErr w:type="spellStart"/>
            <w:r w:rsidRPr="006F6ABF">
              <w:rPr>
                <w:rFonts w:ascii="Roboto" w:hAnsi="Roboto"/>
                <w:sz w:val="20"/>
                <w:szCs w:val="20"/>
                <w:lang w:val="fr-FR"/>
              </w:rPr>
              <w:t>batches</w:t>
            </w:r>
            <w:proofErr w:type="spellEnd"/>
          </w:p>
        </w:tc>
      </w:tr>
      <w:tr w:rsidR="000B2206" w:rsidRPr="00BC35DA" w14:paraId="3C94C16F" w14:textId="77777777" w:rsidTr="000B2206">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46F4CB6" w14:textId="3F175077" w:rsidR="000B2206" w:rsidRPr="008D27B5" w:rsidRDefault="006F6ABF" w:rsidP="005F5B38">
            <w:pPr>
              <w:spacing w:after="0"/>
              <w:rPr>
                <w:rFonts w:ascii="Roboto" w:hAnsi="Roboto"/>
                <w:sz w:val="20"/>
                <w:szCs w:val="20"/>
                <w:lang w:val="fr-FR"/>
              </w:rPr>
            </w:pPr>
            <w:r w:rsidRPr="006F6ABF">
              <w:rPr>
                <w:rFonts w:ascii="Roboto" w:hAnsi="Roboto"/>
                <w:sz w:val="20"/>
                <w:szCs w:val="20"/>
                <w:lang w:val="fr-FR"/>
              </w:rPr>
              <w:t>Incident</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CDEDB6C" w14:textId="429B4564" w:rsidR="000B2206" w:rsidRPr="008D27B5" w:rsidRDefault="006F6ABF" w:rsidP="005F5B38">
            <w:pPr>
              <w:spacing w:after="0"/>
              <w:rPr>
                <w:rFonts w:ascii="Roboto" w:hAnsi="Roboto"/>
                <w:sz w:val="20"/>
                <w:szCs w:val="20"/>
                <w:lang w:val="fr-FR"/>
              </w:rPr>
            </w:pPr>
            <w:r w:rsidRPr="006F6ABF">
              <w:rPr>
                <w:rFonts w:ascii="Roboto" w:hAnsi="Roboto"/>
                <w:sz w:val="20"/>
                <w:szCs w:val="20"/>
                <w:lang w:val="fr-FR"/>
              </w:rPr>
              <w:t>/incidents</w:t>
            </w:r>
          </w:p>
        </w:tc>
      </w:tr>
    </w:tbl>
    <w:p w14:paraId="3908E9B3" w14:textId="77777777" w:rsidR="000B2206" w:rsidRDefault="000B2206" w:rsidP="000B2206">
      <w:pPr>
        <w:spacing w:after="0" w:line="240" w:lineRule="auto"/>
        <w:rPr>
          <w:rFonts w:ascii="Roboto" w:hAnsi="Roboto"/>
          <w:lang w:val="fr-FR"/>
        </w:rPr>
      </w:pPr>
    </w:p>
    <w:p w14:paraId="70785384" w14:textId="0C4D30AC" w:rsidR="00ED0E16" w:rsidRDefault="006F6ABF" w:rsidP="000B2206">
      <w:pPr>
        <w:spacing w:after="0" w:line="240" w:lineRule="auto"/>
        <w:rPr>
          <w:rFonts w:ascii="Roboto" w:hAnsi="Roboto"/>
          <w:lang w:val="fr-FR"/>
        </w:rPr>
      </w:pPr>
      <w:r w:rsidRPr="006F6ABF">
        <w:rPr>
          <w:rFonts w:ascii="Roboto" w:hAnsi="Roboto"/>
          <w:lang w:val="fr-FR"/>
        </w:rPr>
        <w:t>Cette correspondance facilite la compréhension des API.</w:t>
      </w:r>
    </w:p>
    <w:p w14:paraId="7F2A1F19" w14:textId="77777777" w:rsidR="000B2206" w:rsidRPr="00ED0E16" w:rsidRDefault="000B2206" w:rsidP="000B2206">
      <w:pPr>
        <w:spacing w:after="0" w:line="240" w:lineRule="auto"/>
        <w:rPr>
          <w:rFonts w:ascii="Roboto" w:hAnsi="Roboto"/>
          <w:lang w:val="fr-FR"/>
        </w:rPr>
      </w:pPr>
    </w:p>
    <w:p w14:paraId="37A3E218" w14:textId="039E40C5" w:rsidR="00ED0E16" w:rsidRPr="00ED0E16" w:rsidRDefault="006F6ABF"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F6ABF">
        <w:rPr>
          <w:rFonts w:ascii="Roboto" w:eastAsiaTheme="majorEastAsia" w:hAnsi="Roboto" w:cstheme="majorBidi"/>
          <w:b/>
          <w:bCs/>
          <w:color w:val="1F497D" w:themeColor="text2"/>
          <w:sz w:val="28"/>
          <w:szCs w:val="28"/>
          <w:u w:val="single"/>
          <w:lang w:val="fr-FR"/>
        </w:rPr>
        <w:t>Verbes HTTP</w:t>
      </w:r>
    </w:p>
    <w:p w14:paraId="7E70317A" w14:textId="73BD54AB" w:rsidR="008C169E" w:rsidRDefault="006F6ABF" w:rsidP="008C169E">
      <w:pPr>
        <w:spacing w:after="0" w:line="240" w:lineRule="auto"/>
        <w:rPr>
          <w:rFonts w:ascii="Roboto" w:hAnsi="Roboto"/>
          <w:lang w:val="fr-FR"/>
        </w:rPr>
      </w:pPr>
      <w:r w:rsidRPr="006F6ABF">
        <w:rPr>
          <w:rFonts w:ascii="Roboto" w:hAnsi="Roboto"/>
          <w:lang w:val="fr-FR"/>
        </w:rPr>
        <w:t>Les opérations uti</w:t>
      </w:r>
      <w:r>
        <w:rPr>
          <w:rFonts w:ascii="Roboto" w:hAnsi="Roboto"/>
          <w:lang w:val="fr-FR"/>
        </w:rPr>
        <w:t>lisent les verbes HTTP standard.</w:t>
      </w:r>
    </w:p>
    <w:p w14:paraId="41662034" w14:textId="78DFFA4E" w:rsidR="006F6ABF" w:rsidRDefault="006F6ABF" w:rsidP="008C169E">
      <w:pPr>
        <w:spacing w:after="0" w:line="240" w:lineRule="auto"/>
        <w:rPr>
          <w:rFonts w:ascii="Roboto" w:hAnsi="Roboto"/>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6F6ABF" w:rsidRPr="008D27B5" w14:paraId="48FC8409" w14:textId="77777777" w:rsidTr="000D0568">
        <w:trPr>
          <w:tblHeader/>
          <w:jc w:val="center"/>
        </w:trPr>
        <w:tc>
          <w:tcPr>
            <w:tcW w:w="1448" w:type="pct"/>
            <w:shd w:val="clear" w:color="auto" w:fill="17365D" w:themeFill="text2" w:themeFillShade="BF"/>
            <w:tcMar>
              <w:top w:w="80" w:type="dxa"/>
              <w:left w:w="120" w:type="dxa"/>
              <w:bottom w:w="80" w:type="dxa"/>
              <w:right w:w="120" w:type="dxa"/>
            </w:tcMar>
            <w:vAlign w:val="center"/>
          </w:tcPr>
          <w:p w14:paraId="4575AB2A" w14:textId="5C49CAE1" w:rsidR="006F6ABF" w:rsidRPr="008D27B5" w:rsidRDefault="006F6ABF" w:rsidP="000D0568">
            <w:pPr>
              <w:spacing w:after="0"/>
              <w:jc w:val="center"/>
              <w:rPr>
                <w:rFonts w:ascii="Roboto" w:hAnsi="Roboto"/>
                <w:sz w:val="20"/>
                <w:szCs w:val="20"/>
                <w:lang w:val="fr-FR"/>
              </w:rPr>
            </w:pPr>
            <w:r>
              <w:rPr>
                <w:rFonts w:ascii="Roboto" w:hAnsi="Roboto"/>
                <w:b/>
                <w:bCs/>
                <w:color w:val="FFFFFF"/>
                <w:sz w:val="20"/>
                <w:szCs w:val="20"/>
                <w:lang w:val="fr-FR"/>
              </w:rPr>
              <w:t>Verbe</w:t>
            </w:r>
          </w:p>
        </w:tc>
        <w:tc>
          <w:tcPr>
            <w:tcW w:w="3552" w:type="pct"/>
            <w:shd w:val="clear" w:color="auto" w:fill="17365D" w:themeFill="text2" w:themeFillShade="BF"/>
            <w:tcMar>
              <w:top w:w="80" w:type="dxa"/>
              <w:left w:w="120" w:type="dxa"/>
              <w:bottom w:w="80" w:type="dxa"/>
              <w:right w:w="120" w:type="dxa"/>
            </w:tcMar>
            <w:vAlign w:val="center"/>
          </w:tcPr>
          <w:p w14:paraId="4E34570E" w14:textId="0E49D0EC" w:rsidR="006F6ABF" w:rsidRPr="008D27B5" w:rsidRDefault="006F6ABF" w:rsidP="000D0568">
            <w:pPr>
              <w:spacing w:after="0"/>
              <w:jc w:val="center"/>
              <w:rPr>
                <w:rFonts w:ascii="Roboto" w:hAnsi="Roboto"/>
                <w:sz w:val="20"/>
                <w:szCs w:val="20"/>
                <w:lang w:val="fr-FR"/>
              </w:rPr>
            </w:pPr>
            <w:r>
              <w:rPr>
                <w:rFonts w:ascii="Roboto" w:hAnsi="Roboto"/>
                <w:b/>
                <w:bCs/>
                <w:color w:val="FFFFFF"/>
                <w:sz w:val="20"/>
                <w:szCs w:val="20"/>
                <w:lang w:val="fr-FR"/>
              </w:rPr>
              <w:t>Usage</w:t>
            </w:r>
          </w:p>
        </w:tc>
      </w:tr>
      <w:tr w:rsidR="006F6ABF" w:rsidRPr="00BC35DA" w14:paraId="74FACE76" w14:textId="77777777" w:rsidTr="000D0568">
        <w:trPr>
          <w:jc w:val="center"/>
        </w:trPr>
        <w:tc>
          <w:tcPr>
            <w:tcW w:w="1448" w:type="pct"/>
            <w:shd w:val="clear" w:color="auto" w:fill="F7F5EF"/>
            <w:tcMar>
              <w:top w:w="80" w:type="dxa"/>
              <w:left w:w="120" w:type="dxa"/>
              <w:bottom w:w="80" w:type="dxa"/>
              <w:right w:w="120" w:type="dxa"/>
            </w:tcMar>
            <w:vAlign w:val="center"/>
          </w:tcPr>
          <w:p w14:paraId="1A621FD8" w14:textId="541BFCB2"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GET</w:t>
            </w:r>
          </w:p>
        </w:tc>
        <w:tc>
          <w:tcPr>
            <w:tcW w:w="3552" w:type="pct"/>
            <w:shd w:val="clear" w:color="auto" w:fill="F7F5EF"/>
            <w:tcMar>
              <w:top w:w="80" w:type="dxa"/>
              <w:left w:w="120" w:type="dxa"/>
              <w:bottom w:w="80" w:type="dxa"/>
              <w:right w:w="120" w:type="dxa"/>
            </w:tcMar>
            <w:vAlign w:val="center"/>
          </w:tcPr>
          <w:p w14:paraId="416C5B63" w14:textId="1539EEF7"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Consultation</w:t>
            </w:r>
          </w:p>
        </w:tc>
      </w:tr>
      <w:tr w:rsidR="006F6ABF" w:rsidRPr="00BC35DA" w14:paraId="213E3FE0" w14:textId="77777777" w:rsidTr="000D0568">
        <w:trPr>
          <w:jc w:val="center"/>
        </w:trPr>
        <w:tc>
          <w:tcPr>
            <w:tcW w:w="1448" w:type="pct"/>
            <w:tcMar>
              <w:top w:w="80" w:type="dxa"/>
              <w:left w:w="120" w:type="dxa"/>
              <w:bottom w:w="80" w:type="dxa"/>
              <w:right w:w="120" w:type="dxa"/>
            </w:tcMar>
            <w:vAlign w:val="center"/>
          </w:tcPr>
          <w:p w14:paraId="54CF7B7A" w14:textId="43967C4F"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POST</w:t>
            </w:r>
          </w:p>
        </w:tc>
        <w:tc>
          <w:tcPr>
            <w:tcW w:w="3552" w:type="pct"/>
            <w:tcMar>
              <w:top w:w="80" w:type="dxa"/>
              <w:left w:w="120" w:type="dxa"/>
              <w:bottom w:w="80" w:type="dxa"/>
              <w:right w:w="120" w:type="dxa"/>
            </w:tcMar>
            <w:vAlign w:val="center"/>
          </w:tcPr>
          <w:p w14:paraId="36C0E5D7" w14:textId="1E79A9D3"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Création</w:t>
            </w:r>
          </w:p>
        </w:tc>
      </w:tr>
      <w:tr w:rsidR="006F6ABF" w:rsidRPr="00BC35DA" w14:paraId="1EEEC204" w14:textId="77777777" w:rsidTr="000D0568">
        <w:trPr>
          <w:jc w:val="center"/>
        </w:trPr>
        <w:tc>
          <w:tcPr>
            <w:tcW w:w="1448" w:type="pct"/>
            <w:shd w:val="clear" w:color="auto" w:fill="F7F5EF"/>
            <w:tcMar>
              <w:top w:w="80" w:type="dxa"/>
              <w:left w:w="120" w:type="dxa"/>
              <w:bottom w:w="80" w:type="dxa"/>
              <w:right w:w="120" w:type="dxa"/>
            </w:tcMar>
            <w:vAlign w:val="center"/>
          </w:tcPr>
          <w:p w14:paraId="6C2534E3" w14:textId="550886A4"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PUT</w:t>
            </w:r>
          </w:p>
        </w:tc>
        <w:tc>
          <w:tcPr>
            <w:tcW w:w="3552" w:type="pct"/>
            <w:shd w:val="clear" w:color="auto" w:fill="F7F5EF"/>
            <w:tcMar>
              <w:top w:w="80" w:type="dxa"/>
              <w:left w:w="120" w:type="dxa"/>
              <w:bottom w:w="80" w:type="dxa"/>
              <w:right w:w="120" w:type="dxa"/>
            </w:tcMar>
            <w:vAlign w:val="center"/>
          </w:tcPr>
          <w:p w14:paraId="6A6AD15D" w14:textId="26C53DB8"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Remplacement complet</w:t>
            </w:r>
          </w:p>
        </w:tc>
      </w:tr>
      <w:tr w:rsidR="006F6ABF" w:rsidRPr="00BC35DA" w14:paraId="6AB36B8B" w14:textId="77777777" w:rsidTr="000D0568">
        <w:trPr>
          <w:jc w:val="center"/>
        </w:trPr>
        <w:tc>
          <w:tcPr>
            <w:tcW w:w="1448" w:type="pct"/>
            <w:tcMar>
              <w:top w:w="80" w:type="dxa"/>
              <w:left w:w="120" w:type="dxa"/>
              <w:bottom w:w="80" w:type="dxa"/>
              <w:right w:w="120" w:type="dxa"/>
            </w:tcMar>
            <w:vAlign w:val="center"/>
          </w:tcPr>
          <w:p w14:paraId="4895D624" w14:textId="091EDFF5"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PATCH</w:t>
            </w:r>
          </w:p>
        </w:tc>
        <w:tc>
          <w:tcPr>
            <w:tcW w:w="3552" w:type="pct"/>
            <w:tcMar>
              <w:top w:w="80" w:type="dxa"/>
              <w:left w:w="120" w:type="dxa"/>
              <w:bottom w:w="80" w:type="dxa"/>
              <w:right w:w="120" w:type="dxa"/>
            </w:tcMar>
            <w:vAlign w:val="center"/>
          </w:tcPr>
          <w:p w14:paraId="3744EFE1" w14:textId="34910E86"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Modification partielle</w:t>
            </w:r>
          </w:p>
        </w:tc>
      </w:tr>
      <w:tr w:rsidR="006F6ABF" w:rsidRPr="00BC35DA" w14:paraId="1AF6F55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031A76A" w14:textId="0E2857F5"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DELETE</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BF040EA" w14:textId="2D572A69" w:rsidR="006F6ABF" w:rsidRPr="008D27B5" w:rsidRDefault="006F6ABF" w:rsidP="000D0568">
            <w:pPr>
              <w:spacing w:after="0"/>
              <w:rPr>
                <w:rFonts w:ascii="Roboto" w:hAnsi="Roboto"/>
                <w:sz w:val="20"/>
                <w:szCs w:val="20"/>
                <w:lang w:val="fr-FR"/>
              </w:rPr>
            </w:pPr>
            <w:r w:rsidRPr="006F6ABF">
              <w:rPr>
                <w:rFonts w:ascii="Roboto" w:hAnsi="Roboto"/>
                <w:sz w:val="20"/>
                <w:szCs w:val="20"/>
                <w:lang w:val="fr-FR"/>
              </w:rPr>
              <w:t>Suppression logique lorsque le métier l'autorise</w:t>
            </w:r>
          </w:p>
        </w:tc>
      </w:tr>
    </w:tbl>
    <w:p w14:paraId="43927C18" w14:textId="77777777" w:rsidR="006F6ABF" w:rsidRPr="008C169E" w:rsidRDefault="006F6ABF" w:rsidP="008C169E">
      <w:pPr>
        <w:spacing w:after="0" w:line="240" w:lineRule="auto"/>
        <w:rPr>
          <w:rFonts w:ascii="Roboto" w:hAnsi="Roboto"/>
          <w:lang w:val="fr-FR"/>
        </w:rPr>
      </w:pPr>
    </w:p>
    <w:p w14:paraId="0ACBE483" w14:textId="0DF2526B" w:rsidR="00FC2177" w:rsidRPr="00ED0E16" w:rsidRDefault="006F6ABF" w:rsidP="00DD7C03">
      <w:pPr>
        <w:spacing w:after="0" w:line="240" w:lineRule="auto"/>
        <w:rPr>
          <w:rFonts w:ascii="Roboto" w:hAnsi="Roboto"/>
          <w:lang w:val="fr-FR"/>
        </w:rPr>
      </w:pPr>
      <w:r w:rsidRPr="006F6ABF">
        <w:rPr>
          <w:rFonts w:ascii="Roboto" w:hAnsi="Roboto"/>
          <w:lang w:val="fr-FR"/>
        </w:rPr>
        <w:t>Les verbes sont utilisés conformément aux recommandations REST.</w:t>
      </w:r>
    </w:p>
    <w:p w14:paraId="3C90194B" w14:textId="14006A94" w:rsidR="00FC2177" w:rsidRPr="005005F1" w:rsidRDefault="006D45A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D45AD">
        <w:rPr>
          <w:rFonts w:ascii="Roboto" w:eastAsiaTheme="majorEastAsia" w:hAnsi="Roboto" w:cstheme="majorBidi"/>
          <w:b/>
          <w:bCs/>
          <w:color w:val="1F497D" w:themeColor="text2"/>
          <w:sz w:val="28"/>
          <w:szCs w:val="28"/>
          <w:u w:val="single"/>
          <w:lang w:val="fr-FR"/>
        </w:rPr>
        <w:t>Représentation des données</w:t>
      </w:r>
    </w:p>
    <w:p w14:paraId="253360DA" w14:textId="77777777" w:rsidR="006D45AD" w:rsidRPr="006D45AD" w:rsidRDefault="006D45AD" w:rsidP="006D45AD">
      <w:pPr>
        <w:spacing w:after="0" w:line="240" w:lineRule="auto"/>
        <w:rPr>
          <w:rFonts w:ascii="Roboto" w:hAnsi="Roboto"/>
          <w:lang w:val="fr-FR"/>
        </w:rPr>
      </w:pPr>
      <w:r w:rsidRPr="006D45AD">
        <w:rPr>
          <w:rFonts w:ascii="Roboto" w:hAnsi="Roboto"/>
          <w:lang w:val="fr-FR"/>
        </w:rPr>
        <w:t>Les API échangent exclusivement des DTO.</w:t>
      </w:r>
    </w:p>
    <w:p w14:paraId="3F174617" w14:textId="77777777" w:rsidR="006D45AD" w:rsidRPr="006D45AD" w:rsidRDefault="006D45AD" w:rsidP="006D45AD">
      <w:pPr>
        <w:spacing w:after="0" w:line="240" w:lineRule="auto"/>
        <w:rPr>
          <w:rFonts w:ascii="Roboto" w:hAnsi="Roboto"/>
          <w:lang w:val="fr-FR"/>
        </w:rPr>
      </w:pPr>
    </w:p>
    <w:p w14:paraId="4BE8B119" w14:textId="1FE20A0D" w:rsidR="006D45AD" w:rsidRPr="006D45AD" w:rsidRDefault="006D45AD" w:rsidP="006D45AD">
      <w:pPr>
        <w:spacing w:after="0" w:line="240" w:lineRule="auto"/>
        <w:rPr>
          <w:rFonts w:ascii="Roboto" w:hAnsi="Roboto"/>
          <w:lang w:val="fr-FR"/>
        </w:rPr>
      </w:pPr>
      <w:r>
        <w:rPr>
          <w:rFonts w:ascii="Roboto" w:hAnsi="Roboto"/>
          <w:lang w:val="fr-FR"/>
        </w:rPr>
        <w:t>Les objets du Domain Layer :</w:t>
      </w:r>
    </w:p>
    <w:p w14:paraId="38DED909" w14:textId="77777777" w:rsidR="006D45AD" w:rsidRPr="006D45AD" w:rsidRDefault="006D45AD" w:rsidP="00AB53D6">
      <w:pPr>
        <w:numPr>
          <w:ilvl w:val="0"/>
          <w:numId w:val="10"/>
        </w:numPr>
        <w:spacing w:before="100" w:beforeAutospacing="1" w:after="100" w:afterAutospacing="1" w:line="240" w:lineRule="auto"/>
        <w:rPr>
          <w:rFonts w:ascii="Roboto" w:hAnsi="Roboto"/>
          <w:lang w:val="fr-FR"/>
        </w:rPr>
      </w:pPr>
      <w:proofErr w:type="gramStart"/>
      <w:r w:rsidRPr="006D45AD">
        <w:rPr>
          <w:rFonts w:ascii="Roboto" w:hAnsi="Roboto"/>
          <w:lang w:val="fr-FR"/>
        </w:rPr>
        <w:t>ne</w:t>
      </w:r>
      <w:proofErr w:type="gramEnd"/>
      <w:r w:rsidRPr="006D45AD">
        <w:rPr>
          <w:rFonts w:ascii="Roboto" w:hAnsi="Roboto"/>
          <w:lang w:val="fr-FR"/>
        </w:rPr>
        <w:t xml:space="preserve"> sont jamais exposés directement ;</w:t>
      </w:r>
    </w:p>
    <w:p w14:paraId="1C5B29FB" w14:textId="6572D47F" w:rsidR="006D45AD" w:rsidRPr="006D45AD" w:rsidRDefault="006D45AD" w:rsidP="00AB53D6">
      <w:pPr>
        <w:numPr>
          <w:ilvl w:val="0"/>
          <w:numId w:val="10"/>
        </w:numPr>
        <w:spacing w:before="100" w:beforeAutospacing="1" w:after="100" w:afterAutospacing="1" w:line="240" w:lineRule="auto"/>
        <w:rPr>
          <w:rFonts w:ascii="Roboto" w:hAnsi="Roboto"/>
          <w:lang w:val="fr-FR"/>
        </w:rPr>
      </w:pPr>
      <w:proofErr w:type="gramStart"/>
      <w:r w:rsidRPr="006D45AD">
        <w:rPr>
          <w:rFonts w:ascii="Roboto" w:hAnsi="Roboto"/>
          <w:lang w:val="fr-FR"/>
        </w:rPr>
        <w:t>restent</w:t>
      </w:r>
      <w:proofErr w:type="gramEnd"/>
      <w:r w:rsidRPr="006D45AD">
        <w:rPr>
          <w:rFonts w:ascii="Roboto" w:hAnsi="Roboto"/>
          <w:lang w:val="fr-FR"/>
        </w:rPr>
        <w:t xml:space="preserve"> internes à l'application.</w:t>
      </w:r>
    </w:p>
    <w:p w14:paraId="119DD795" w14:textId="70663655" w:rsidR="005005F1" w:rsidRDefault="006D45AD" w:rsidP="006D45AD">
      <w:pPr>
        <w:spacing w:after="0" w:line="240" w:lineRule="auto"/>
        <w:rPr>
          <w:rFonts w:ascii="Roboto" w:hAnsi="Roboto"/>
          <w:lang w:val="fr-FR"/>
        </w:rPr>
      </w:pPr>
      <w:r w:rsidRPr="006D45AD">
        <w:rPr>
          <w:rFonts w:ascii="Roboto" w:hAnsi="Roboto"/>
          <w:lang w:val="fr-FR"/>
        </w:rPr>
        <w:t>Les DTO représentent uniquement le contrat d'échange avec les consommateurs</w:t>
      </w:r>
      <w:r w:rsidR="005F5B38">
        <w:rPr>
          <w:rFonts w:ascii="Roboto" w:hAnsi="Roboto"/>
          <w:lang w:val="fr-FR"/>
        </w:rPr>
        <w:t>.</w:t>
      </w:r>
    </w:p>
    <w:p w14:paraId="3FE99A43" w14:textId="77777777" w:rsidR="005F5B38" w:rsidRPr="005005F1" w:rsidRDefault="005F5B38" w:rsidP="005F5B38">
      <w:pPr>
        <w:spacing w:after="0" w:line="240" w:lineRule="auto"/>
        <w:rPr>
          <w:rFonts w:ascii="Roboto" w:hAnsi="Roboto"/>
          <w:lang w:val="fr-FR"/>
        </w:rPr>
      </w:pPr>
    </w:p>
    <w:p w14:paraId="006F90F1" w14:textId="7922154A" w:rsidR="005005F1" w:rsidRPr="005005F1" w:rsidRDefault="006D45A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D45AD">
        <w:rPr>
          <w:rFonts w:ascii="Roboto" w:eastAsiaTheme="majorEastAsia" w:hAnsi="Roboto" w:cstheme="majorBidi"/>
          <w:b/>
          <w:bCs/>
          <w:color w:val="1F497D" w:themeColor="text2"/>
          <w:sz w:val="28"/>
          <w:szCs w:val="28"/>
          <w:u w:val="single"/>
          <w:lang w:val="fr-FR"/>
        </w:rPr>
        <w:t>Versionnement des API</w:t>
      </w:r>
    </w:p>
    <w:p w14:paraId="36560712" w14:textId="77777777" w:rsidR="006D45AD" w:rsidRPr="006D45AD" w:rsidRDefault="006D45AD" w:rsidP="006D45AD">
      <w:pPr>
        <w:spacing w:after="0" w:line="240" w:lineRule="auto"/>
        <w:rPr>
          <w:rFonts w:ascii="Roboto" w:hAnsi="Roboto"/>
          <w:lang w:val="fr-FR"/>
        </w:rPr>
      </w:pPr>
      <w:r w:rsidRPr="006D45AD">
        <w:rPr>
          <w:rFonts w:ascii="Roboto" w:hAnsi="Roboto"/>
          <w:lang w:val="fr-FR"/>
        </w:rPr>
        <w:t>Les API sont versionnées dans l'URI.</w:t>
      </w:r>
    </w:p>
    <w:p w14:paraId="1D5A2012" w14:textId="77777777" w:rsidR="006D45AD" w:rsidRPr="006D45AD" w:rsidRDefault="006D45AD" w:rsidP="006D45AD">
      <w:pPr>
        <w:spacing w:after="0" w:line="240" w:lineRule="auto"/>
        <w:rPr>
          <w:rFonts w:ascii="Roboto" w:hAnsi="Roboto"/>
          <w:lang w:val="fr-FR"/>
        </w:rPr>
      </w:pPr>
    </w:p>
    <w:p w14:paraId="258D26E9" w14:textId="77777777" w:rsidR="006D45AD" w:rsidRPr="006D45AD" w:rsidRDefault="006D45AD" w:rsidP="006D45AD">
      <w:pPr>
        <w:spacing w:after="0" w:line="240" w:lineRule="auto"/>
        <w:rPr>
          <w:rFonts w:ascii="Roboto" w:hAnsi="Roboto"/>
          <w:lang w:val="fr-FR"/>
        </w:rPr>
      </w:pPr>
      <w:r w:rsidRPr="006D45AD">
        <w:rPr>
          <w:rFonts w:ascii="Roboto" w:hAnsi="Roboto"/>
          <w:lang w:val="fr-FR"/>
        </w:rPr>
        <w:t>Convention :</w:t>
      </w:r>
    </w:p>
    <w:p w14:paraId="331A805A" w14:textId="77777777" w:rsidR="006D45AD" w:rsidRPr="006D45AD" w:rsidRDefault="006D45AD" w:rsidP="006D45AD">
      <w:pPr>
        <w:spacing w:after="0" w:line="240" w:lineRule="auto"/>
        <w:rPr>
          <w:rFonts w:ascii="Roboto" w:hAnsi="Roboto"/>
          <w:lang w:val="fr-FR"/>
        </w:rPr>
      </w:pPr>
    </w:p>
    <w:p w14:paraId="1ABAD005" w14:textId="77777777" w:rsidR="006D45AD" w:rsidRPr="006D45AD" w:rsidRDefault="006D45AD" w:rsidP="006D45AD">
      <w:pPr>
        <w:spacing w:after="0" w:line="240" w:lineRule="auto"/>
        <w:ind w:firstLine="720"/>
        <w:rPr>
          <w:rFonts w:ascii="Arial Rounded MT Bold" w:hAnsi="Arial Rounded MT Bold"/>
          <w:lang w:val="fr-FR"/>
        </w:rPr>
      </w:pPr>
      <w:r w:rsidRPr="006D45AD">
        <w:rPr>
          <w:rFonts w:ascii="Arial Rounded MT Bold" w:hAnsi="Arial Rounded MT Bold"/>
          <w:lang w:val="fr-FR"/>
        </w:rPr>
        <w:t>/api/v1/...</w:t>
      </w:r>
    </w:p>
    <w:p w14:paraId="0BCB02B2" w14:textId="77777777" w:rsidR="006D45AD" w:rsidRPr="006D45AD" w:rsidRDefault="006D45AD" w:rsidP="006D45AD">
      <w:pPr>
        <w:spacing w:after="0" w:line="240" w:lineRule="auto"/>
        <w:rPr>
          <w:rFonts w:ascii="Roboto" w:hAnsi="Roboto"/>
          <w:lang w:val="fr-FR"/>
        </w:rPr>
      </w:pPr>
    </w:p>
    <w:p w14:paraId="063326F5" w14:textId="77777777" w:rsidR="006D45AD" w:rsidRPr="006D45AD" w:rsidRDefault="006D45AD" w:rsidP="006D45AD">
      <w:pPr>
        <w:spacing w:after="0" w:line="240" w:lineRule="auto"/>
        <w:rPr>
          <w:rFonts w:ascii="Roboto" w:hAnsi="Roboto"/>
          <w:lang w:val="fr-FR"/>
        </w:rPr>
      </w:pPr>
      <w:r w:rsidRPr="006D45AD">
        <w:rPr>
          <w:rFonts w:ascii="Roboto" w:hAnsi="Roboto"/>
          <w:lang w:val="fr-FR"/>
        </w:rPr>
        <w:t>Une nouvelle version majeure est créée uniquement lorsqu'une rupture de compatibilité est inévitable.</w:t>
      </w:r>
    </w:p>
    <w:p w14:paraId="736A32A2" w14:textId="77777777" w:rsidR="006D45AD" w:rsidRPr="006D45AD" w:rsidRDefault="006D45AD" w:rsidP="006D45AD">
      <w:pPr>
        <w:spacing w:after="0" w:line="240" w:lineRule="auto"/>
        <w:rPr>
          <w:rFonts w:ascii="Roboto" w:hAnsi="Roboto"/>
          <w:lang w:val="fr-FR"/>
        </w:rPr>
      </w:pPr>
    </w:p>
    <w:p w14:paraId="770B7A64" w14:textId="4C256271" w:rsidR="005005F1" w:rsidRPr="005005F1" w:rsidRDefault="006D45AD" w:rsidP="006D45AD">
      <w:pPr>
        <w:spacing w:after="0" w:line="240" w:lineRule="auto"/>
        <w:rPr>
          <w:rFonts w:ascii="Roboto" w:hAnsi="Roboto"/>
          <w:lang w:val="fr-FR"/>
        </w:rPr>
      </w:pPr>
      <w:r w:rsidRPr="006D45AD">
        <w:rPr>
          <w:rFonts w:ascii="Roboto" w:hAnsi="Roboto"/>
          <w:lang w:val="fr-FR"/>
        </w:rPr>
        <w:t>Les évolutions compatibles sont intégrées dans la version existante</w:t>
      </w:r>
      <w:r w:rsidR="005005F1" w:rsidRPr="005005F1">
        <w:rPr>
          <w:rFonts w:ascii="Roboto" w:hAnsi="Roboto"/>
          <w:lang w:val="fr-FR"/>
        </w:rPr>
        <w:t>.</w:t>
      </w:r>
    </w:p>
    <w:p w14:paraId="0E63447E" w14:textId="77777777" w:rsidR="005005F1" w:rsidRPr="005005F1" w:rsidRDefault="005005F1" w:rsidP="005005F1">
      <w:pPr>
        <w:spacing w:after="0" w:line="240" w:lineRule="auto"/>
        <w:rPr>
          <w:rFonts w:ascii="Roboto" w:hAnsi="Roboto"/>
          <w:lang w:val="fr-FR"/>
        </w:rPr>
      </w:pPr>
    </w:p>
    <w:p w14:paraId="3E7887B5" w14:textId="3748EB4A" w:rsidR="005005F1" w:rsidRPr="004D577B" w:rsidRDefault="006D45A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D45AD">
        <w:rPr>
          <w:rFonts w:ascii="Roboto" w:eastAsiaTheme="majorEastAsia" w:hAnsi="Roboto" w:cstheme="majorBidi"/>
          <w:b/>
          <w:bCs/>
          <w:color w:val="1F497D" w:themeColor="text2"/>
          <w:sz w:val="28"/>
          <w:szCs w:val="28"/>
          <w:u w:val="single"/>
          <w:lang w:val="fr-FR"/>
        </w:rPr>
        <w:t>Codes de réponse</w:t>
      </w:r>
    </w:p>
    <w:p w14:paraId="580C8C5A" w14:textId="77777777" w:rsidR="006D45AD" w:rsidRPr="006D45AD" w:rsidRDefault="006D45AD" w:rsidP="006D45AD">
      <w:pPr>
        <w:spacing w:after="0" w:line="240" w:lineRule="auto"/>
        <w:rPr>
          <w:rFonts w:ascii="Roboto" w:hAnsi="Roboto"/>
          <w:lang w:val="fr-FR"/>
        </w:rPr>
      </w:pPr>
      <w:r w:rsidRPr="006D45AD">
        <w:rPr>
          <w:rFonts w:ascii="Roboto" w:hAnsi="Roboto"/>
          <w:lang w:val="fr-FR"/>
        </w:rPr>
        <w:t>Les API utilisent des codes HTTP normalisés.</w:t>
      </w:r>
    </w:p>
    <w:p w14:paraId="7471488F" w14:textId="77777777" w:rsidR="006D45AD" w:rsidRPr="006D45AD" w:rsidRDefault="006D45AD" w:rsidP="006D45AD">
      <w:pPr>
        <w:spacing w:after="0" w:line="240" w:lineRule="auto"/>
        <w:rPr>
          <w:rFonts w:ascii="Roboto" w:hAnsi="Roboto"/>
          <w:lang w:val="fr-FR"/>
        </w:rPr>
      </w:pPr>
    </w:p>
    <w:p w14:paraId="2CF34638" w14:textId="4198665D" w:rsidR="00FC2177" w:rsidRDefault="006D45AD" w:rsidP="006D45AD">
      <w:pPr>
        <w:spacing w:after="0" w:line="240" w:lineRule="auto"/>
        <w:rPr>
          <w:rFonts w:ascii="Roboto" w:hAnsi="Roboto"/>
          <w:lang w:val="fr-FR"/>
        </w:rPr>
      </w:pPr>
      <w:r w:rsidRPr="006D45AD">
        <w:rPr>
          <w:rFonts w:ascii="Roboto" w:hAnsi="Roboto"/>
          <w:lang w:val="fr-FR"/>
        </w:rPr>
        <w:t>Exemples :</w:t>
      </w:r>
    </w:p>
    <w:p w14:paraId="0E9BE20B" w14:textId="13398424" w:rsidR="006D45AD" w:rsidRDefault="006D45AD" w:rsidP="006D45AD">
      <w:pPr>
        <w:spacing w:after="0" w:line="240" w:lineRule="auto"/>
        <w:rPr>
          <w:rFonts w:ascii="Roboto" w:hAnsi="Roboto"/>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6D45AD" w:rsidRPr="008D27B5" w14:paraId="57A6E065" w14:textId="77777777" w:rsidTr="000D0568">
        <w:trPr>
          <w:tblHeader/>
          <w:jc w:val="center"/>
        </w:trPr>
        <w:tc>
          <w:tcPr>
            <w:tcW w:w="1448" w:type="pct"/>
            <w:shd w:val="clear" w:color="auto" w:fill="17365D" w:themeFill="text2" w:themeFillShade="BF"/>
            <w:tcMar>
              <w:top w:w="80" w:type="dxa"/>
              <w:left w:w="120" w:type="dxa"/>
              <w:bottom w:w="80" w:type="dxa"/>
              <w:right w:w="120" w:type="dxa"/>
            </w:tcMar>
            <w:vAlign w:val="center"/>
          </w:tcPr>
          <w:p w14:paraId="6C6A148B" w14:textId="3596CED8" w:rsidR="006D45AD" w:rsidRPr="008D27B5" w:rsidRDefault="00D1310D" w:rsidP="000D0568">
            <w:pPr>
              <w:spacing w:after="0"/>
              <w:jc w:val="center"/>
              <w:rPr>
                <w:rFonts w:ascii="Roboto" w:hAnsi="Roboto"/>
                <w:sz w:val="20"/>
                <w:szCs w:val="20"/>
                <w:lang w:val="fr-FR"/>
              </w:rPr>
            </w:pPr>
            <w:r>
              <w:rPr>
                <w:rFonts w:ascii="Roboto" w:hAnsi="Roboto"/>
                <w:b/>
                <w:bCs/>
                <w:color w:val="FFFFFF"/>
                <w:sz w:val="20"/>
                <w:szCs w:val="20"/>
                <w:lang w:val="fr-FR"/>
              </w:rPr>
              <w:t>Code</w:t>
            </w:r>
          </w:p>
        </w:tc>
        <w:tc>
          <w:tcPr>
            <w:tcW w:w="3552" w:type="pct"/>
            <w:shd w:val="clear" w:color="auto" w:fill="17365D" w:themeFill="text2" w:themeFillShade="BF"/>
            <w:tcMar>
              <w:top w:w="80" w:type="dxa"/>
              <w:left w:w="120" w:type="dxa"/>
              <w:bottom w:w="80" w:type="dxa"/>
              <w:right w:w="120" w:type="dxa"/>
            </w:tcMar>
            <w:vAlign w:val="center"/>
          </w:tcPr>
          <w:p w14:paraId="3CA3169A" w14:textId="6F6FB8F5" w:rsidR="006D45AD" w:rsidRPr="008D27B5" w:rsidRDefault="00D1310D" w:rsidP="000D0568">
            <w:pPr>
              <w:spacing w:after="0"/>
              <w:jc w:val="center"/>
              <w:rPr>
                <w:rFonts w:ascii="Roboto" w:hAnsi="Roboto"/>
                <w:sz w:val="20"/>
                <w:szCs w:val="20"/>
                <w:lang w:val="fr-FR"/>
              </w:rPr>
            </w:pPr>
            <w:r>
              <w:rPr>
                <w:rFonts w:ascii="Roboto" w:hAnsi="Roboto"/>
                <w:b/>
                <w:bCs/>
                <w:color w:val="FFFFFF"/>
                <w:sz w:val="20"/>
                <w:szCs w:val="20"/>
                <w:lang w:val="fr-FR"/>
              </w:rPr>
              <w:t>Signification</w:t>
            </w:r>
          </w:p>
        </w:tc>
      </w:tr>
      <w:tr w:rsidR="006D45AD" w:rsidRPr="00BC35DA" w14:paraId="42003FB5" w14:textId="77777777" w:rsidTr="000D0568">
        <w:trPr>
          <w:jc w:val="center"/>
        </w:trPr>
        <w:tc>
          <w:tcPr>
            <w:tcW w:w="1448" w:type="pct"/>
            <w:shd w:val="clear" w:color="auto" w:fill="F7F5EF"/>
            <w:tcMar>
              <w:top w:w="80" w:type="dxa"/>
              <w:left w:w="120" w:type="dxa"/>
              <w:bottom w:w="80" w:type="dxa"/>
              <w:right w:w="120" w:type="dxa"/>
            </w:tcMar>
            <w:vAlign w:val="center"/>
          </w:tcPr>
          <w:p w14:paraId="37FB635A" w14:textId="771D76AC" w:rsidR="006D45AD" w:rsidRPr="008D27B5" w:rsidRDefault="00D1310D" w:rsidP="000D0568">
            <w:pPr>
              <w:spacing w:after="0"/>
              <w:rPr>
                <w:rFonts w:ascii="Roboto" w:hAnsi="Roboto"/>
                <w:sz w:val="20"/>
                <w:szCs w:val="20"/>
                <w:lang w:val="fr-FR"/>
              </w:rPr>
            </w:pPr>
            <w:r>
              <w:rPr>
                <w:rFonts w:ascii="Roboto" w:hAnsi="Roboto"/>
                <w:sz w:val="20"/>
                <w:szCs w:val="20"/>
                <w:lang w:val="fr-FR"/>
              </w:rPr>
              <w:t>200</w:t>
            </w:r>
          </w:p>
        </w:tc>
        <w:tc>
          <w:tcPr>
            <w:tcW w:w="3552" w:type="pct"/>
            <w:shd w:val="clear" w:color="auto" w:fill="F7F5EF"/>
            <w:tcMar>
              <w:top w:w="80" w:type="dxa"/>
              <w:left w:w="120" w:type="dxa"/>
              <w:bottom w:w="80" w:type="dxa"/>
              <w:right w:w="120" w:type="dxa"/>
            </w:tcMar>
            <w:vAlign w:val="center"/>
          </w:tcPr>
          <w:p w14:paraId="421F334F" w14:textId="274DE8EA" w:rsidR="006D45AD" w:rsidRPr="008D27B5" w:rsidRDefault="00D1310D" w:rsidP="000D0568">
            <w:pPr>
              <w:spacing w:after="0"/>
              <w:rPr>
                <w:rFonts w:ascii="Roboto" w:hAnsi="Roboto"/>
                <w:sz w:val="20"/>
                <w:szCs w:val="20"/>
                <w:lang w:val="fr-FR"/>
              </w:rPr>
            </w:pPr>
            <w:r w:rsidRPr="00D1310D">
              <w:rPr>
                <w:rFonts w:ascii="Roboto" w:hAnsi="Roboto"/>
                <w:sz w:val="20"/>
                <w:szCs w:val="20"/>
                <w:lang w:val="fr-FR"/>
              </w:rPr>
              <w:t>Succès</w:t>
            </w:r>
          </w:p>
        </w:tc>
      </w:tr>
      <w:tr w:rsidR="006D45AD" w:rsidRPr="00BC35DA" w14:paraId="71CE4765" w14:textId="77777777" w:rsidTr="000D0568">
        <w:trPr>
          <w:jc w:val="center"/>
        </w:trPr>
        <w:tc>
          <w:tcPr>
            <w:tcW w:w="1448" w:type="pct"/>
            <w:tcMar>
              <w:top w:w="80" w:type="dxa"/>
              <w:left w:w="120" w:type="dxa"/>
              <w:bottom w:w="80" w:type="dxa"/>
              <w:right w:w="120" w:type="dxa"/>
            </w:tcMar>
            <w:vAlign w:val="center"/>
          </w:tcPr>
          <w:p w14:paraId="1E98CCB6" w14:textId="739785E5" w:rsidR="006D45AD" w:rsidRPr="008D27B5" w:rsidRDefault="00D1310D" w:rsidP="000D0568">
            <w:pPr>
              <w:spacing w:after="0"/>
              <w:rPr>
                <w:rFonts w:ascii="Roboto" w:hAnsi="Roboto"/>
                <w:sz w:val="20"/>
                <w:szCs w:val="20"/>
                <w:lang w:val="fr-FR"/>
              </w:rPr>
            </w:pPr>
            <w:r>
              <w:rPr>
                <w:rFonts w:ascii="Roboto" w:hAnsi="Roboto"/>
                <w:sz w:val="20"/>
                <w:szCs w:val="20"/>
                <w:lang w:val="fr-FR"/>
              </w:rPr>
              <w:t>201</w:t>
            </w:r>
          </w:p>
        </w:tc>
        <w:tc>
          <w:tcPr>
            <w:tcW w:w="3552" w:type="pct"/>
            <w:tcMar>
              <w:top w:w="80" w:type="dxa"/>
              <w:left w:w="120" w:type="dxa"/>
              <w:bottom w:w="80" w:type="dxa"/>
              <w:right w:w="120" w:type="dxa"/>
            </w:tcMar>
            <w:vAlign w:val="center"/>
          </w:tcPr>
          <w:p w14:paraId="66F2204E" w14:textId="1BAAB6ED" w:rsidR="006D45AD" w:rsidRPr="008D27B5" w:rsidRDefault="00D1310D" w:rsidP="000D0568">
            <w:pPr>
              <w:spacing w:after="0"/>
              <w:rPr>
                <w:rFonts w:ascii="Roboto" w:hAnsi="Roboto"/>
                <w:sz w:val="20"/>
                <w:szCs w:val="20"/>
                <w:lang w:val="fr-FR"/>
              </w:rPr>
            </w:pPr>
            <w:r w:rsidRPr="00D1310D">
              <w:rPr>
                <w:rFonts w:ascii="Roboto" w:hAnsi="Roboto"/>
                <w:sz w:val="20"/>
                <w:szCs w:val="20"/>
                <w:lang w:val="fr-FR"/>
              </w:rPr>
              <w:t>Ressource créée</w:t>
            </w:r>
          </w:p>
        </w:tc>
      </w:tr>
      <w:tr w:rsidR="006D45AD" w:rsidRPr="00BC35DA" w14:paraId="05806590" w14:textId="77777777" w:rsidTr="000D0568">
        <w:trPr>
          <w:jc w:val="center"/>
        </w:trPr>
        <w:tc>
          <w:tcPr>
            <w:tcW w:w="1448" w:type="pct"/>
            <w:shd w:val="clear" w:color="auto" w:fill="F7F5EF"/>
            <w:tcMar>
              <w:top w:w="80" w:type="dxa"/>
              <w:left w:w="120" w:type="dxa"/>
              <w:bottom w:w="80" w:type="dxa"/>
              <w:right w:w="120" w:type="dxa"/>
            </w:tcMar>
            <w:vAlign w:val="center"/>
          </w:tcPr>
          <w:p w14:paraId="1195DF96" w14:textId="1819DD65" w:rsidR="006D45AD" w:rsidRPr="008D27B5" w:rsidRDefault="00D1310D" w:rsidP="000D0568">
            <w:pPr>
              <w:spacing w:after="0"/>
              <w:rPr>
                <w:rFonts w:ascii="Roboto" w:hAnsi="Roboto"/>
                <w:sz w:val="20"/>
                <w:szCs w:val="20"/>
                <w:lang w:val="fr-FR"/>
              </w:rPr>
            </w:pPr>
            <w:r>
              <w:rPr>
                <w:rFonts w:ascii="Roboto" w:hAnsi="Roboto"/>
                <w:sz w:val="20"/>
                <w:szCs w:val="20"/>
                <w:lang w:val="fr-FR"/>
              </w:rPr>
              <w:t>202</w:t>
            </w:r>
          </w:p>
        </w:tc>
        <w:tc>
          <w:tcPr>
            <w:tcW w:w="3552" w:type="pct"/>
            <w:shd w:val="clear" w:color="auto" w:fill="F7F5EF"/>
            <w:tcMar>
              <w:top w:w="80" w:type="dxa"/>
              <w:left w:w="120" w:type="dxa"/>
              <w:bottom w:w="80" w:type="dxa"/>
              <w:right w:w="120" w:type="dxa"/>
            </w:tcMar>
            <w:vAlign w:val="center"/>
          </w:tcPr>
          <w:p w14:paraId="3DAF3491" w14:textId="703E0C62" w:rsidR="006D45AD" w:rsidRPr="008D27B5" w:rsidRDefault="00D1310D" w:rsidP="000D0568">
            <w:pPr>
              <w:spacing w:after="0"/>
              <w:rPr>
                <w:rFonts w:ascii="Roboto" w:hAnsi="Roboto"/>
                <w:sz w:val="20"/>
                <w:szCs w:val="20"/>
                <w:lang w:val="fr-FR"/>
              </w:rPr>
            </w:pPr>
            <w:r w:rsidRPr="00D1310D">
              <w:rPr>
                <w:rFonts w:ascii="Roboto" w:hAnsi="Roboto"/>
                <w:sz w:val="20"/>
                <w:szCs w:val="20"/>
                <w:lang w:val="fr-FR"/>
              </w:rPr>
              <w:t>Traitement accepté</w:t>
            </w:r>
          </w:p>
        </w:tc>
      </w:tr>
      <w:tr w:rsidR="006D45AD" w:rsidRPr="00BC35DA" w14:paraId="123772E2" w14:textId="77777777" w:rsidTr="000D0568">
        <w:trPr>
          <w:jc w:val="center"/>
        </w:trPr>
        <w:tc>
          <w:tcPr>
            <w:tcW w:w="1448" w:type="pct"/>
            <w:tcMar>
              <w:top w:w="80" w:type="dxa"/>
              <w:left w:w="120" w:type="dxa"/>
              <w:bottom w:w="80" w:type="dxa"/>
              <w:right w:w="120" w:type="dxa"/>
            </w:tcMar>
            <w:vAlign w:val="center"/>
          </w:tcPr>
          <w:p w14:paraId="29C4F259" w14:textId="6D3B3539" w:rsidR="006D45AD" w:rsidRPr="008D27B5" w:rsidRDefault="00D1310D" w:rsidP="000D0568">
            <w:pPr>
              <w:spacing w:after="0"/>
              <w:rPr>
                <w:rFonts w:ascii="Roboto" w:hAnsi="Roboto"/>
                <w:sz w:val="20"/>
                <w:szCs w:val="20"/>
                <w:lang w:val="fr-FR"/>
              </w:rPr>
            </w:pPr>
            <w:r>
              <w:rPr>
                <w:rFonts w:ascii="Roboto" w:hAnsi="Roboto"/>
                <w:sz w:val="20"/>
                <w:szCs w:val="20"/>
                <w:lang w:val="fr-FR"/>
              </w:rPr>
              <w:t>204</w:t>
            </w:r>
          </w:p>
        </w:tc>
        <w:tc>
          <w:tcPr>
            <w:tcW w:w="3552" w:type="pct"/>
            <w:tcMar>
              <w:top w:w="80" w:type="dxa"/>
              <w:left w:w="120" w:type="dxa"/>
              <w:bottom w:w="80" w:type="dxa"/>
              <w:right w:w="120" w:type="dxa"/>
            </w:tcMar>
            <w:vAlign w:val="center"/>
          </w:tcPr>
          <w:p w14:paraId="0391FA2E" w14:textId="6DAAEF7D" w:rsidR="006D45AD" w:rsidRPr="008D27B5" w:rsidRDefault="00D1310D" w:rsidP="000D0568">
            <w:pPr>
              <w:spacing w:after="0"/>
              <w:rPr>
                <w:rFonts w:ascii="Roboto" w:hAnsi="Roboto"/>
                <w:sz w:val="20"/>
                <w:szCs w:val="20"/>
                <w:lang w:val="fr-FR"/>
              </w:rPr>
            </w:pPr>
            <w:r w:rsidRPr="00D1310D">
              <w:rPr>
                <w:rFonts w:ascii="Roboto" w:hAnsi="Roboto"/>
                <w:sz w:val="20"/>
                <w:szCs w:val="20"/>
                <w:lang w:val="fr-FR"/>
              </w:rPr>
              <w:t>Aucun contenu</w:t>
            </w:r>
          </w:p>
        </w:tc>
      </w:tr>
      <w:tr w:rsidR="006D45AD" w:rsidRPr="00BC35DA" w14:paraId="405C2622"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43EF61B" w14:textId="3CA0B0E1" w:rsidR="006D45AD" w:rsidRPr="008D27B5" w:rsidRDefault="00D1310D" w:rsidP="000D0568">
            <w:pPr>
              <w:spacing w:after="0"/>
              <w:rPr>
                <w:rFonts w:ascii="Roboto" w:hAnsi="Roboto"/>
                <w:sz w:val="20"/>
                <w:szCs w:val="20"/>
                <w:lang w:val="fr-FR"/>
              </w:rPr>
            </w:pPr>
            <w:r>
              <w:rPr>
                <w:rFonts w:ascii="Roboto" w:hAnsi="Roboto"/>
                <w:sz w:val="20"/>
                <w:szCs w:val="20"/>
                <w:lang w:val="fr-FR"/>
              </w:rPr>
              <w:t>400</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E7457E1" w14:textId="4338D454" w:rsidR="006D45AD" w:rsidRPr="008D27B5" w:rsidRDefault="00D1310D" w:rsidP="000D0568">
            <w:pPr>
              <w:spacing w:after="0"/>
              <w:rPr>
                <w:rFonts w:ascii="Roboto" w:hAnsi="Roboto"/>
                <w:sz w:val="20"/>
                <w:szCs w:val="20"/>
                <w:lang w:val="fr-FR"/>
              </w:rPr>
            </w:pPr>
            <w:r w:rsidRPr="00D1310D">
              <w:rPr>
                <w:rFonts w:ascii="Roboto" w:hAnsi="Roboto"/>
                <w:sz w:val="20"/>
                <w:szCs w:val="20"/>
                <w:lang w:val="fr-FR"/>
              </w:rPr>
              <w:t>Requête invalide</w:t>
            </w:r>
          </w:p>
        </w:tc>
      </w:tr>
      <w:tr w:rsidR="00D1310D" w:rsidRPr="00BC35DA" w14:paraId="5C77F1E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3B7CB46" w14:textId="4968CBC8" w:rsidR="00D1310D" w:rsidRDefault="00D1310D" w:rsidP="000D0568">
            <w:pPr>
              <w:spacing w:after="0"/>
              <w:rPr>
                <w:rFonts w:ascii="Roboto" w:hAnsi="Roboto"/>
                <w:sz w:val="20"/>
                <w:szCs w:val="20"/>
                <w:lang w:val="fr-FR"/>
              </w:rPr>
            </w:pPr>
            <w:r>
              <w:rPr>
                <w:rFonts w:ascii="Roboto" w:hAnsi="Roboto"/>
                <w:sz w:val="20"/>
                <w:szCs w:val="20"/>
                <w:lang w:val="fr-FR"/>
              </w:rPr>
              <w:t>401</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1CFE2256" w14:textId="383FC9AA" w:rsidR="00D1310D" w:rsidRPr="006F6ABF" w:rsidRDefault="00D1310D" w:rsidP="000D0568">
            <w:pPr>
              <w:spacing w:after="0"/>
              <w:rPr>
                <w:rFonts w:ascii="Roboto" w:hAnsi="Roboto"/>
                <w:sz w:val="20"/>
                <w:szCs w:val="20"/>
                <w:lang w:val="fr-FR"/>
              </w:rPr>
            </w:pPr>
            <w:r w:rsidRPr="00D1310D">
              <w:rPr>
                <w:rFonts w:ascii="Roboto" w:hAnsi="Roboto"/>
                <w:sz w:val="20"/>
                <w:szCs w:val="20"/>
                <w:lang w:val="fr-FR"/>
              </w:rPr>
              <w:t>Authentification requise</w:t>
            </w:r>
          </w:p>
        </w:tc>
      </w:tr>
      <w:tr w:rsidR="00D1310D" w:rsidRPr="00BC35DA" w14:paraId="7B24D090"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3DF0E63" w14:textId="0C1AD769" w:rsidR="00D1310D" w:rsidRDefault="00D1310D" w:rsidP="000D0568">
            <w:pPr>
              <w:spacing w:after="0"/>
              <w:rPr>
                <w:rFonts w:ascii="Roboto" w:hAnsi="Roboto"/>
                <w:sz w:val="20"/>
                <w:szCs w:val="20"/>
                <w:lang w:val="fr-FR"/>
              </w:rPr>
            </w:pPr>
            <w:r>
              <w:rPr>
                <w:rFonts w:ascii="Roboto" w:hAnsi="Roboto"/>
                <w:sz w:val="20"/>
                <w:szCs w:val="20"/>
                <w:lang w:val="fr-FR"/>
              </w:rPr>
              <w:t>403</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5F37CF9E" w14:textId="439D231F" w:rsidR="00D1310D" w:rsidRPr="006F6ABF" w:rsidRDefault="00D1310D" w:rsidP="000D0568">
            <w:pPr>
              <w:spacing w:after="0"/>
              <w:rPr>
                <w:rFonts w:ascii="Roboto" w:hAnsi="Roboto"/>
                <w:sz w:val="20"/>
                <w:szCs w:val="20"/>
                <w:lang w:val="fr-FR"/>
              </w:rPr>
            </w:pPr>
            <w:r w:rsidRPr="00D1310D">
              <w:rPr>
                <w:rFonts w:ascii="Roboto" w:hAnsi="Roboto"/>
                <w:sz w:val="20"/>
                <w:szCs w:val="20"/>
                <w:lang w:val="fr-FR"/>
              </w:rPr>
              <w:t>Accès interdit</w:t>
            </w:r>
          </w:p>
        </w:tc>
      </w:tr>
      <w:tr w:rsidR="00D1310D" w:rsidRPr="00BC35DA" w14:paraId="6374A9C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997EA3A" w14:textId="161B7B78" w:rsidR="00D1310D" w:rsidRDefault="00D1310D" w:rsidP="000D0568">
            <w:pPr>
              <w:spacing w:after="0"/>
              <w:rPr>
                <w:rFonts w:ascii="Roboto" w:hAnsi="Roboto"/>
                <w:sz w:val="20"/>
                <w:szCs w:val="20"/>
                <w:lang w:val="fr-FR"/>
              </w:rPr>
            </w:pPr>
            <w:r>
              <w:rPr>
                <w:rFonts w:ascii="Roboto" w:hAnsi="Roboto"/>
                <w:sz w:val="20"/>
                <w:szCs w:val="20"/>
                <w:lang w:val="fr-FR"/>
              </w:rPr>
              <w:t>404</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4015DB5" w14:textId="129A15D2" w:rsidR="00D1310D" w:rsidRPr="006F6ABF" w:rsidRDefault="00D1310D" w:rsidP="000D0568">
            <w:pPr>
              <w:spacing w:after="0"/>
              <w:rPr>
                <w:rFonts w:ascii="Roboto" w:hAnsi="Roboto"/>
                <w:sz w:val="20"/>
                <w:szCs w:val="20"/>
                <w:lang w:val="fr-FR"/>
              </w:rPr>
            </w:pPr>
            <w:r w:rsidRPr="00D1310D">
              <w:rPr>
                <w:rFonts w:ascii="Roboto" w:hAnsi="Roboto"/>
                <w:sz w:val="20"/>
                <w:szCs w:val="20"/>
                <w:lang w:val="fr-FR"/>
              </w:rPr>
              <w:t>Ressource introuvable</w:t>
            </w:r>
          </w:p>
        </w:tc>
      </w:tr>
      <w:tr w:rsidR="00D1310D" w:rsidRPr="00BC35DA" w14:paraId="10D216FB"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5C92C8F" w14:textId="3414900B" w:rsidR="00D1310D" w:rsidRDefault="00D1310D" w:rsidP="000D0568">
            <w:pPr>
              <w:spacing w:after="0"/>
              <w:rPr>
                <w:rFonts w:ascii="Roboto" w:hAnsi="Roboto"/>
                <w:sz w:val="20"/>
                <w:szCs w:val="20"/>
                <w:lang w:val="fr-FR"/>
              </w:rPr>
            </w:pPr>
            <w:r>
              <w:rPr>
                <w:rFonts w:ascii="Roboto" w:hAnsi="Roboto"/>
                <w:sz w:val="20"/>
                <w:szCs w:val="20"/>
                <w:lang w:val="fr-FR"/>
              </w:rPr>
              <w:t>409</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31BF3E9F" w14:textId="5CABAF26" w:rsidR="00D1310D" w:rsidRPr="006F6ABF" w:rsidRDefault="00D1310D" w:rsidP="000D0568">
            <w:pPr>
              <w:spacing w:after="0"/>
              <w:rPr>
                <w:rFonts w:ascii="Roboto" w:hAnsi="Roboto"/>
                <w:sz w:val="20"/>
                <w:szCs w:val="20"/>
                <w:lang w:val="fr-FR"/>
              </w:rPr>
            </w:pPr>
            <w:r w:rsidRPr="00D1310D">
              <w:rPr>
                <w:rFonts w:ascii="Roboto" w:hAnsi="Roboto"/>
                <w:sz w:val="20"/>
                <w:szCs w:val="20"/>
                <w:lang w:val="fr-FR"/>
              </w:rPr>
              <w:t>Conflit métie</w:t>
            </w:r>
            <w:r>
              <w:rPr>
                <w:rFonts w:ascii="Roboto" w:hAnsi="Roboto"/>
                <w:sz w:val="20"/>
                <w:szCs w:val="20"/>
                <w:lang w:val="fr-FR"/>
              </w:rPr>
              <w:t>r</w:t>
            </w:r>
          </w:p>
        </w:tc>
      </w:tr>
      <w:tr w:rsidR="00D1310D" w:rsidRPr="00BC35DA" w14:paraId="6470E20D"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342572C" w14:textId="39AC3769" w:rsidR="00D1310D" w:rsidRDefault="00D1310D" w:rsidP="000D0568">
            <w:pPr>
              <w:spacing w:after="0"/>
              <w:rPr>
                <w:rFonts w:ascii="Roboto" w:hAnsi="Roboto"/>
                <w:sz w:val="20"/>
                <w:szCs w:val="20"/>
                <w:lang w:val="fr-FR"/>
              </w:rPr>
            </w:pPr>
            <w:r>
              <w:rPr>
                <w:rFonts w:ascii="Roboto" w:hAnsi="Roboto"/>
                <w:sz w:val="20"/>
                <w:szCs w:val="20"/>
                <w:lang w:val="fr-FR"/>
              </w:rPr>
              <w:t>422</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317003C" w14:textId="5AD90C40" w:rsidR="00D1310D" w:rsidRPr="006F6ABF" w:rsidRDefault="00D1310D" w:rsidP="000D0568">
            <w:pPr>
              <w:spacing w:after="0"/>
              <w:rPr>
                <w:rFonts w:ascii="Roboto" w:hAnsi="Roboto"/>
                <w:sz w:val="20"/>
                <w:szCs w:val="20"/>
                <w:lang w:val="fr-FR"/>
              </w:rPr>
            </w:pPr>
            <w:r w:rsidRPr="00D1310D">
              <w:rPr>
                <w:rFonts w:ascii="Roboto" w:hAnsi="Roboto"/>
                <w:sz w:val="20"/>
                <w:szCs w:val="20"/>
                <w:lang w:val="fr-FR"/>
              </w:rPr>
              <w:t>Validation métier échouée</w:t>
            </w:r>
          </w:p>
        </w:tc>
      </w:tr>
      <w:tr w:rsidR="00D1310D" w:rsidRPr="00BC35DA" w14:paraId="079B65AA" w14:textId="77777777" w:rsidTr="000D0568">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7EA723C" w14:textId="6B5567DD" w:rsidR="00D1310D" w:rsidRDefault="00D1310D" w:rsidP="000D0568">
            <w:pPr>
              <w:spacing w:after="0"/>
              <w:rPr>
                <w:rFonts w:ascii="Roboto" w:hAnsi="Roboto"/>
                <w:sz w:val="20"/>
                <w:szCs w:val="20"/>
                <w:lang w:val="fr-FR"/>
              </w:rPr>
            </w:pPr>
            <w:r>
              <w:rPr>
                <w:rFonts w:ascii="Roboto" w:hAnsi="Roboto"/>
                <w:sz w:val="20"/>
                <w:szCs w:val="20"/>
                <w:lang w:val="fr-FR"/>
              </w:rPr>
              <w:t>500</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82D296F" w14:textId="01F25D2C" w:rsidR="00D1310D" w:rsidRPr="006F6ABF" w:rsidRDefault="00D1310D" w:rsidP="000D0568">
            <w:pPr>
              <w:spacing w:after="0"/>
              <w:rPr>
                <w:rFonts w:ascii="Roboto" w:hAnsi="Roboto"/>
                <w:sz w:val="20"/>
                <w:szCs w:val="20"/>
                <w:lang w:val="fr-FR"/>
              </w:rPr>
            </w:pPr>
            <w:r w:rsidRPr="00D1310D">
              <w:rPr>
                <w:rFonts w:ascii="Roboto" w:hAnsi="Roboto"/>
                <w:sz w:val="20"/>
                <w:szCs w:val="20"/>
                <w:lang w:val="fr-FR"/>
              </w:rPr>
              <w:t>Erreur interne</w:t>
            </w:r>
          </w:p>
        </w:tc>
      </w:tr>
    </w:tbl>
    <w:p w14:paraId="208F0CC8" w14:textId="77777777" w:rsidR="006D45AD" w:rsidRDefault="006D45AD" w:rsidP="006D45AD">
      <w:pPr>
        <w:spacing w:after="0" w:line="240" w:lineRule="auto"/>
        <w:rPr>
          <w:rFonts w:ascii="Roboto" w:hAnsi="Roboto"/>
          <w:lang w:val="fr-FR"/>
        </w:rPr>
      </w:pPr>
    </w:p>
    <w:p w14:paraId="4B20B6A6" w14:textId="2443E773" w:rsidR="006D45AD" w:rsidRDefault="006D45AD" w:rsidP="006D45AD">
      <w:pPr>
        <w:spacing w:after="0" w:line="240" w:lineRule="auto"/>
        <w:rPr>
          <w:rFonts w:ascii="Roboto" w:hAnsi="Roboto"/>
          <w:lang w:val="fr-FR"/>
        </w:rPr>
      </w:pPr>
      <w:r w:rsidRPr="006D45AD">
        <w:rPr>
          <w:rFonts w:ascii="Roboto" w:hAnsi="Roboto"/>
          <w:lang w:val="fr-FR"/>
        </w:rPr>
        <w:t>Les réponses restent homogènes sur l'ensemble de la plateforme.</w:t>
      </w:r>
    </w:p>
    <w:p w14:paraId="2F461C46" w14:textId="77777777" w:rsidR="005F5B38" w:rsidRPr="005005F1" w:rsidRDefault="005F5B38" w:rsidP="005F5B38">
      <w:pPr>
        <w:spacing w:after="0" w:line="240" w:lineRule="auto"/>
        <w:rPr>
          <w:rFonts w:ascii="Roboto" w:hAnsi="Roboto"/>
          <w:lang w:val="fr-FR"/>
        </w:rPr>
      </w:pPr>
    </w:p>
    <w:p w14:paraId="5FC78707" w14:textId="7F088420" w:rsidR="004D577B" w:rsidRPr="004D577B" w:rsidRDefault="004D577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00D1310D" w:rsidRPr="00D1310D">
        <w:rPr>
          <w:rFonts w:ascii="Roboto" w:eastAsiaTheme="majorEastAsia" w:hAnsi="Roboto" w:cstheme="majorBidi"/>
          <w:b/>
          <w:bCs/>
          <w:color w:val="1F497D" w:themeColor="text2"/>
          <w:sz w:val="28"/>
          <w:szCs w:val="28"/>
          <w:u w:val="single"/>
          <w:lang w:val="fr-FR"/>
        </w:rPr>
        <w:t>Gestion des erreurs</w:t>
      </w:r>
    </w:p>
    <w:p w14:paraId="11CB8957" w14:textId="151CD2A0" w:rsidR="00B42B41" w:rsidRPr="00B42B41" w:rsidRDefault="00B42B41" w:rsidP="00B42B41">
      <w:pPr>
        <w:spacing w:after="0" w:line="240" w:lineRule="auto"/>
        <w:rPr>
          <w:rFonts w:ascii="Roboto" w:hAnsi="Roboto"/>
          <w:lang w:val="fr-FR"/>
        </w:rPr>
      </w:pPr>
      <w:r w:rsidRPr="00B42B41">
        <w:rPr>
          <w:rFonts w:ascii="Roboto" w:hAnsi="Roboto"/>
          <w:lang w:val="fr-FR"/>
        </w:rPr>
        <w:t>Toutes les er</w:t>
      </w:r>
      <w:r>
        <w:rPr>
          <w:rFonts w:ascii="Roboto" w:hAnsi="Roboto"/>
          <w:lang w:val="fr-FR"/>
        </w:rPr>
        <w:t>reurs suivent un format commun.</w:t>
      </w:r>
    </w:p>
    <w:p w14:paraId="3879BC2A" w14:textId="1F676EB8" w:rsidR="00B42B41" w:rsidRPr="00B42B41" w:rsidRDefault="00B42B41" w:rsidP="00B42B41">
      <w:pPr>
        <w:spacing w:after="0" w:line="240" w:lineRule="auto"/>
        <w:rPr>
          <w:rFonts w:ascii="Roboto" w:hAnsi="Roboto"/>
          <w:lang w:val="fr-FR"/>
        </w:rPr>
      </w:pPr>
      <w:r w:rsidRPr="00B42B41">
        <w:rPr>
          <w:rFonts w:ascii="Roboto" w:hAnsi="Roboto"/>
          <w:lang w:val="fr-FR"/>
        </w:rPr>
        <w:t>Une répons</w:t>
      </w:r>
      <w:r>
        <w:rPr>
          <w:rFonts w:ascii="Roboto" w:hAnsi="Roboto"/>
          <w:lang w:val="fr-FR"/>
        </w:rPr>
        <w:t>e d'erreur contient notamment :</w:t>
      </w:r>
    </w:p>
    <w:p w14:paraId="3134718C"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identifiant</w:t>
      </w:r>
      <w:proofErr w:type="gramEnd"/>
      <w:r w:rsidRPr="00B42B41">
        <w:rPr>
          <w:rFonts w:ascii="Roboto" w:hAnsi="Roboto"/>
          <w:lang w:val="fr-FR"/>
        </w:rPr>
        <w:t xml:space="preserve"> de l'erreur ;</w:t>
      </w:r>
    </w:p>
    <w:p w14:paraId="43F4DCFA"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code</w:t>
      </w:r>
      <w:proofErr w:type="gramEnd"/>
      <w:r w:rsidRPr="00B42B41">
        <w:rPr>
          <w:rFonts w:ascii="Roboto" w:hAnsi="Roboto"/>
          <w:lang w:val="fr-FR"/>
        </w:rPr>
        <w:t xml:space="preserve"> métier ;</w:t>
      </w:r>
    </w:p>
    <w:p w14:paraId="23CE49D9"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message</w:t>
      </w:r>
      <w:proofErr w:type="gramEnd"/>
      <w:r w:rsidRPr="00B42B41">
        <w:rPr>
          <w:rFonts w:ascii="Roboto" w:hAnsi="Roboto"/>
          <w:lang w:val="fr-FR"/>
        </w:rPr>
        <w:t xml:space="preserve"> fonctionnel ;</w:t>
      </w:r>
    </w:p>
    <w:p w14:paraId="3BF3DA4E"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horodatage</w:t>
      </w:r>
      <w:proofErr w:type="gramEnd"/>
      <w:r w:rsidRPr="00B42B41">
        <w:rPr>
          <w:rFonts w:ascii="Roboto" w:hAnsi="Roboto"/>
          <w:lang w:val="fr-FR"/>
        </w:rPr>
        <w:t xml:space="preserve"> ;</w:t>
      </w:r>
    </w:p>
    <w:p w14:paraId="150ABF53"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identifiant</w:t>
      </w:r>
      <w:proofErr w:type="gramEnd"/>
      <w:r w:rsidRPr="00B42B41">
        <w:rPr>
          <w:rFonts w:ascii="Roboto" w:hAnsi="Roboto"/>
          <w:lang w:val="fr-FR"/>
        </w:rPr>
        <w:t xml:space="preserve"> de corrélation ;</w:t>
      </w:r>
    </w:p>
    <w:p w14:paraId="264FE49E" w14:textId="6216BC45"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détails</w:t>
      </w:r>
      <w:proofErr w:type="gramEnd"/>
      <w:r w:rsidRPr="00B42B41">
        <w:rPr>
          <w:rFonts w:ascii="Roboto" w:hAnsi="Roboto"/>
          <w:lang w:val="fr-FR"/>
        </w:rPr>
        <w:t xml:space="preserve"> complémentaires lorsque cela est pertinent.</w:t>
      </w:r>
    </w:p>
    <w:p w14:paraId="574B6965" w14:textId="620238FE" w:rsidR="00FC2177" w:rsidRPr="005005F1" w:rsidRDefault="00B42B41" w:rsidP="00B42B41">
      <w:pPr>
        <w:spacing w:after="0" w:line="240" w:lineRule="auto"/>
        <w:rPr>
          <w:rFonts w:ascii="Roboto" w:hAnsi="Roboto"/>
          <w:lang w:val="fr-FR"/>
        </w:rPr>
      </w:pPr>
      <w:r w:rsidRPr="00B42B41">
        <w:rPr>
          <w:rFonts w:ascii="Roboto" w:hAnsi="Roboto"/>
          <w:lang w:val="fr-FR"/>
        </w:rPr>
        <w:t>Ce format simplifie le diagnostic et l'intégration</w:t>
      </w:r>
      <w:r w:rsidR="004D577B" w:rsidRPr="004D577B">
        <w:rPr>
          <w:rFonts w:ascii="Roboto" w:hAnsi="Roboto"/>
          <w:lang w:val="fr-FR"/>
        </w:rPr>
        <w:t>.</w:t>
      </w:r>
    </w:p>
    <w:p w14:paraId="720C9C69" w14:textId="62345E60" w:rsidR="004D577B" w:rsidRDefault="004D577B" w:rsidP="00DD7C03">
      <w:pPr>
        <w:spacing w:after="0" w:line="240" w:lineRule="auto"/>
        <w:rPr>
          <w:rFonts w:ascii="Roboto" w:hAnsi="Roboto"/>
          <w:sz w:val="20"/>
          <w:szCs w:val="20"/>
          <w:lang w:val="fr-FR"/>
        </w:rPr>
      </w:pPr>
    </w:p>
    <w:p w14:paraId="21699224" w14:textId="2C5D35D8" w:rsidR="004D577B" w:rsidRPr="004D577B" w:rsidRDefault="004D577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00B42B41" w:rsidRPr="00B42B41">
        <w:rPr>
          <w:rFonts w:ascii="Roboto" w:eastAsiaTheme="majorEastAsia" w:hAnsi="Roboto" w:cstheme="majorBidi"/>
          <w:b/>
          <w:bCs/>
          <w:color w:val="1F497D" w:themeColor="text2"/>
          <w:sz w:val="28"/>
          <w:szCs w:val="28"/>
          <w:u w:val="single"/>
          <w:lang w:val="fr-FR"/>
        </w:rPr>
        <w:t>Pagination</w:t>
      </w:r>
    </w:p>
    <w:p w14:paraId="2B9D6CAA" w14:textId="77777777" w:rsidR="00B42B41" w:rsidRPr="00B42B41" w:rsidRDefault="00B42B41" w:rsidP="00B42B41">
      <w:pPr>
        <w:spacing w:after="0" w:line="240" w:lineRule="auto"/>
        <w:rPr>
          <w:rFonts w:ascii="Roboto" w:hAnsi="Roboto"/>
          <w:lang w:val="fr-FR"/>
        </w:rPr>
      </w:pPr>
      <w:r w:rsidRPr="00B42B41">
        <w:rPr>
          <w:rFonts w:ascii="Roboto" w:hAnsi="Roboto"/>
          <w:lang w:val="fr-FR"/>
        </w:rPr>
        <w:t>Les ressources volumineuses utilisent un mécanisme de pagination standard.</w:t>
      </w:r>
    </w:p>
    <w:p w14:paraId="515E85A1" w14:textId="77777777" w:rsidR="00B42B41" w:rsidRPr="00B42B41" w:rsidRDefault="00B42B41" w:rsidP="00B42B41">
      <w:pPr>
        <w:spacing w:after="0" w:line="240" w:lineRule="auto"/>
        <w:rPr>
          <w:rFonts w:ascii="Roboto" w:hAnsi="Roboto"/>
          <w:lang w:val="fr-FR"/>
        </w:rPr>
      </w:pPr>
    </w:p>
    <w:p w14:paraId="5EA93D8B" w14:textId="4FB77DD3" w:rsidR="00B42B41" w:rsidRPr="00B42B41" w:rsidRDefault="00B42B41" w:rsidP="00B42B41">
      <w:pPr>
        <w:spacing w:after="0" w:line="240" w:lineRule="auto"/>
        <w:rPr>
          <w:rFonts w:ascii="Roboto" w:hAnsi="Roboto"/>
          <w:lang w:val="fr-FR"/>
        </w:rPr>
      </w:pPr>
      <w:r w:rsidRPr="00B42B41">
        <w:rPr>
          <w:rFonts w:ascii="Roboto" w:hAnsi="Roboto"/>
          <w:lang w:val="fr-FR"/>
        </w:rPr>
        <w:t>Les par</w:t>
      </w:r>
      <w:r>
        <w:rPr>
          <w:rFonts w:ascii="Roboto" w:hAnsi="Roboto"/>
          <w:lang w:val="fr-FR"/>
        </w:rPr>
        <w:t>amètres comprennent notamment :</w:t>
      </w:r>
    </w:p>
    <w:p w14:paraId="1DAAE69F"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numéro</w:t>
      </w:r>
      <w:proofErr w:type="gramEnd"/>
      <w:r w:rsidRPr="00B42B41">
        <w:rPr>
          <w:rFonts w:ascii="Roboto" w:hAnsi="Roboto"/>
          <w:lang w:val="fr-FR"/>
        </w:rPr>
        <w:t xml:space="preserve"> de page ;</w:t>
      </w:r>
    </w:p>
    <w:p w14:paraId="405E3588"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taille</w:t>
      </w:r>
      <w:proofErr w:type="gramEnd"/>
      <w:r w:rsidRPr="00B42B41">
        <w:rPr>
          <w:rFonts w:ascii="Roboto" w:hAnsi="Roboto"/>
          <w:lang w:val="fr-FR"/>
        </w:rPr>
        <w:t xml:space="preserve"> de page ;</w:t>
      </w:r>
    </w:p>
    <w:p w14:paraId="79387F17" w14:textId="77777777"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critères</w:t>
      </w:r>
      <w:proofErr w:type="gramEnd"/>
      <w:r w:rsidRPr="00B42B41">
        <w:rPr>
          <w:rFonts w:ascii="Roboto" w:hAnsi="Roboto"/>
          <w:lang w:val="fr-FR"/>
        </w:rPr>
        <w:t xml:space="preserve"> de tri ;</w:t>
      </w:r>
    </w:p>
    <w:p w14:paraId="035D5530" w14:textId="4C8FDC54" w:rsidR="00B42B41" w:rsidRPr="00B42B41" w:rsidRDefault="00B42B41" w:rsidP="00AB53D6">
      <w:pPr>
        <w:numPr>
          <w:ilvl w:val="0"/>
          <w:numId w:val="10"/>
        </w:numPr>
        <w:spacing w:before="100" w:beforeAutospacing="1" w:after="100" w:afterAutospacing="1" w:line="240" w:lineRule="auto"/>
        <w:rPr>
          <w:rFonts w:ascii="Roboto" w:hAnsi="Roboto"/>
          <w:lang w:val="fr-FR"/>
        </w:rPr>
      </w:pPr>
      <w:proofErr w:type="gramStart"/>
      <w:r w:rsidRPr="00B42B41">
        <w:rPr>
          <w:rFonts w:ascii="Roboto" w:hAnsi="Roboto"/>
          <w:lang w:val="fr-FR"/>
        </w:rPr>
        <w:t>critères</w:t>
      </w:r>
      <w:proofErr w:type="gramEnd"/>
      <w:r w:rsidRPr="00B42B41">
        <w:rPr>
          <w:rFonts w:ascii="Roboto" w:hAnsi="Roboto"/>
          <w:lang w:val="fr-FR"/>
        </w:rPr>
        <w:t xml:space="preserve"> de filtrage.</w:t>
      </w:r>
    </w:p>
    <w:p w14:paraId="18161915" w14:textId="2E99C88A" w:rsidR="00FC2177" w:rsidRPr="006E03A0" w:rsidRDefault="00B42B41" w:rsidP="00B42B41">
      <w:pPr>
        <w:spacing w:after="0" w:line="240" w:lineRule="auto"/>
        <w:rPr>
          <w:rFonts w:ascii="Roboto" w:hAnsi="Roboto"/>
          <w:lang w:val="fr-FR"/>
        </w:rPr>
      </w:pPr>
      <w:r w:rsidRPr="00B42B41">
        <w:rPr>
          <w:rFonts w:ascii="Roboto" w:hAnsi="Roboto"/>
          <w:lang w:val="fr-FR"/>
        </w:rPr>
        <w:t>Cette approche garantit des performances constantes</w:t>
      </w:r>
      <w:r w:rsidR="00851326">
        <w:rPr>
          <w:rFonts w:ascii="Roboto" w:hAnsi="Roboto"/>
          <w:lang w:val="fr-FR"/>
        </w:rPr>
        <w:t>.</w:t>
      </w:r>
    </w:p>
    <w:p w14:paraId="427FFD66" w14:textId="54FFA1D9" w:rsidR="00FC2177" w:rsidRDefault="00FC2177" w:rsidP="00DD7C03">
      <w:pPr>
        <w:spacing w:after="0" w:line="240" w:lineRule="auto"/>
        <w:rPr>
          <w:rFonts w:ascii="Roboto" w:hAnsi="Roboto"/>
          <w:sz w:val="20"/>
          <w:szCs w:val="20"/>
          <w:lang w:val="fr-FR"/>
        </w:rPr>
      </w:pPr>
    </w:p>
    <w:p w14:paraId="1BAF731D" w14:textId="232228E3" w:rsidR="006E03A0" w:rsidRPr="004D577B" w:rsidRDefault="006E03A0"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E03A0">
        <w:rPr>
          <w:rFonts w:ascii="Roboto" w:eastAsiaTheme="majorEastAsia" w:hAnsi="Roboto" w:cstheme="majorBidi"/>
          <w:b/>
          <w:bCs/>
          <w:color w:val="1F497D" w:themeColor="text2"/>
          <w:sz w:val="28"/>
          <w:szCs w:val="28"/>
          <w:lang w:val="fr-FR"/>
        </w:rPr>
        <w:t xml:space="preserve"> </w:t>
      </w:r>
      <w:r w:rsidR="00B42B41" w:rsidRPr="00B42B41">
        <w:rPr>
          <w:rFonts w:ascii="Roboto" w:eastAsiaTheme="majorEastAsia" w:hAnsi="Roboto" w:cstheme="majorBidi"/>
          <w:b/>
          <w:bCs/>
          <w:color w:val="1F497D" w:themeColor="text2"/>
          <w:sz w:val="28"/>
          <w:szCs w:val="28"/>
          <w:u w:val="single"/>
          <w:lang w:val="fr-FR"/>
        </w:rPr>
        <w:t>Recherche et filtrage</w:t>
      </w:r>
    </w:p>
    <w:p w14:paraId="2AB89454" w14:textId="77777777" w:rsidR="00B42B41" w:rsidRPr="00B42B41" w:rsidRDefault="00B42B41" w:rsidP="00B42B41">
      <w:pPr>
        <w:spacing w:after="0" w:line="240" w:lineRule="auto"/>
        <w:rPr>
          <w:rFonts w:ascii="Roboto" w:hAnsi="Roboto"/>
          <w:lang w:val="fr-FR"/>
        </w:rPr>
      </w:pPr>
      <w:r w:rsidRPr="00B42B41">
        <w:rPr>
          <w:rFonts w:ascii="Roboto" w:hAnsi="Roboto"/>
          <w:lang w:val="fr-FR"/>
        </w:rPr>
        <w:t>Les API permettent des recherches métier explicites.</w:t>
      </w:r>
    </w:p>
    <w:p w14:paraId="061F21ED" w14:textId="77777777" w:rsidR="00B42B41" w:rsidRPr="00B42B41" w:rsidRDefault="00B42B41" w:rsidP="00B42B41">
      <w:pPr>
        <w:spacing w:after="0" w:line="240" w:lineRule="auto"/>
        <w:rPr>
          <w:rFonts w:ascii="Roboto" w:hAnsi="Roboto"/>
          <w:lang w:val="fr-FR"/>
        </w:rPr>
      </w:pPr>
    </w:p>
    <w:p w14:paraId="7365388B" w14:textId="77777777" w:rsidR="00B42B41" w:rsidRPr="00B42B41" w:rsidRDefault="00B42B41" w:rsidP="00B42B41">
      <w:pPr>
        <w:spacing w:after="0" w:line="240" w:lineRule="auto"/>
        <w:rPr>
          <w:rFonts w:ascii="Roboto" w:hAnsi="Roboto"/>
        </w:rPr>
      </w:pPr>
      <w:proofErr w:type="gramStart"/>
      <w:r w:rsidRPr="00B42B41">
        <w:rPr>
          <w:rFonts w:ascii="Roboto" w:hAnsi="Roboto"/>
        </w:rPr>
        <w:t>Exemples :</w:t>
      </w:r>
      <w:proofErr w:type="gramEnd"/>
    </w:p>
    <w:p w14:paraId="0D371639" w14:textId="77777777" w:rsidR="00B42B41" w:rsidRPr="00B42B41" w:rsidRDefault="00B42B41" w:rsidP="00B42B41">
      <w:pPr>
        <w:spacing w:after="0" w:line="240" w:lineRule="auto"/>
        <w:rPr>
          <w:rFonts w:ascii="Roboto" w:hAnsi="Roboto"/>
        </w:rPr>
      </w:pPr>
    </w:p>
    <w:p w14:paraId="155C4793" w14:textId="77777777" w:rsidR="00B42B41" w:rsidRP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spellStart"/>
      <w:proofErr w:type="gramStart"/>
      <w:r w:rsidRPr="00B42B41">
        <w:rPr>
          <w:rFonts w:ascii="Arial Rounded MT Bold" w:hAnsi="Arial Rounded MT Bold"/>
        </w:rPr>
        <w:t>payments?status</w:t>
      </w:r>
      <w:proofErr w:type="spellEnd"/>
      <w:proofErr w:type="gramEnd"/>
      <w:r w:rsidRPr="00B42B41">
        <w:rPr>
          <w:rFonts w:ascii="Arial Rounded MT Bold" w:hAnsi="Arial Rounded MT Bold"/>
        </w:rPr>
        <w:t>=COMPLETED</w:t>
      </w:r>
    </w:p>
    <w:p w14:paraId="10329517" w14:textId="77777777" w:rsidR="00B42B41" w:rsidRPr="00B42B41" w:rsidRDefault="00B42B41" w:rsidP="00B42B41">
      <w:pPr>
        <w:spacing w:after="0" w:line="240" w:lineRule="auto"/>
        <w:ind w:left="720"/>
        <w:rPr>
          <w:rFonts w:ascii="Arial Rounded MT Bold" w:hAnsi="Arial Rounded MT Bold"/>
        </w:rPr>
      </w:pPr>
    </w:p>
    <w:p w14:paraId="7F8E6027" w14:textId="77777777" w:rsidR="00B42B41" w:rsidRP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spellStart"/>
      <w:proofErr w:type="gramStart"/>
      <w:r w:rsidRPr="00B42B41">
        <w:rPr>
          <w:rFonts w:ascii="Arial Rounded MT Bold" w:hAnsi="Arial Rounded MT Bold"/>
        </w:rPr>
        <w:t>partners?country</w:t>
      </w:r>
      <w:proofErr w:type="spellEnd"/>
      <w:proofErr w:type="gramEnd"/>
      <w:r w:rsidRPr="00B42B41">
        <w:rPr>
          <w:rFonts w:ascii="Arial Rounded MT Bold" w:hAnsi="Arial Rounded MT Bold"/>
        </w:rPr>
        <w:t>=CM</w:t>
      </w:r>
    </w:p>
    <w:p w14:paraId="140BBF57" w14:textId="77777777" w:rsidR="00B42B41" w:rsidRPr="00B42B41" w:rsidRDefault="00B42B41" w:rsidP="00B42B41">
      <w:pPr>
        <w:spacing w:after="0" w:line="240" w:lineRule="auto"/>
        <w:ind w:left="720"/>
        <w:rPr>
          <w:rFonts w:ascii="Arial Rounded MT Bold" w:hAnsi="Arial Rounded MT Bold"/>
        </w:rPr>
      </w:pPr>
    </w:p>
    <w:p w14:paraId="21B83A29" w14:textId="77777777" w:rsidR="00B42B41" w:rsidRP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spellStart"/>
      <w:proofErr w:type="gramStart"/>
      <w:r w:rsidRPr="00B42B41">
        <w:rPr>
          <w:rFonts w:ascii="Arial Rounded MT Bold" w:hAnsi="Arial Rounded MT Bold"/>
        </w:rPr>
        <w:t>subscriptions?partnerId</w:t>
      </w:r>
      <w:proofErr w:type="spellEnd"/>
      <w:proofErr w:type="gramEnd"/>
      <w:r w:rsidRPr="00B42B41">
        <w:rPr>
          <w:rFonts w:ascii="Arial Rounded MT Bold" w:hAnsi="Arial Rounded MT Bold"/>
        </w:rPr>
        <w:t>=...</w:t>
      </w:r>
    </w:p>
    <w:p w14:paraId="339BEA4C" w14:textId="77777777" w:rsidR="00B42B41" w:rsidRPr="00B42B41" w:rsidRDefault="00B42B41" w:rsidP="00B42B41">
      <w:pPr>
        <w:spacing w:after="0" w:line="240" w:lineRule="auto"/>
        <w:ind w:left="720"/>
        <w:rPr>
          <w:rFonts w:ascii="Arial Rounded MT Bold" w:hAnsi="Arial Rounded MT Bold"/>
        </w:rPr>
      </w:pPr>
    </w:p>
    <w:p w14:paraId="7F78304F" w14:textId="40A7440F" w:rsidR="00B42B41" w:rsidRDefault="00B42B41" w:rsidP="00B42B41">
      <w:pPr>
        <w:spacing w:after="0" w:line="240" w:lineRule="auto"/>
        <w:ind w:left="720"/>
        <w:rPr>
          <w:rFonts w:ascii="Arial Rounded MT Bold" w:hAnsi="Arial Rounded MT Bold"/>
        </w:rPr>
      </w:pPr>
      <w:r w:rsidRPr="00B42B41">
        <w:rPr>
          <w:rFonts w:ascii="Arial Rounded MT Bold" w:hAnsi="Arial Rounded MT Bold"/>
        </w:rPr>
        <w:t>GET /</w:t>
      </w:r>
      <w:proofErr w:type="spellStart"/>
      <w:proofErr w:type="gramStart"/>
      <w:r w:rsidRPr="00B42B41">
        <w:rPr>
          <w:rFonts w:ascii="Arial Rounded MT Bold" w:hAnsi="Arial Rounded MT Bold"/>
        </w:rPr>
        <w:t>incidents?severity</w:t>
      </w:r>
      <w:proofErr w:type="spellEnd"/>
      <w:proofErr w:type="gramEnd"/>
      <w:r w:rsidRPr="00B42B41">
        <w:rPr>
          <w:rFonts w:ascii="Arial Rounded MT Bold" w:hAnsi="Arial Rounded MT Bold"/>
        </w:rPr>
        <w:t>=HIGH</w:t>
      </w:r>
    </w:p>
    <w:p w14:paraId="6BEAC9FD" w14:textId="77777777" w:rsidR="00B42B41" w:rsidRPr="00B42B41" w:rsidRDefault="00B42B41" w:rsidP="00B42B41">
      <w:pPr>
        <w:spacing w:after="0" w:line="240" w:lineRule="auto"/>
        <w:ind w:left="720"/>
        <w:rPr>
          <w:rFonts w:ascii="Arial Rounded MT Bold" w:hAnsi="Arial Rounded MT Bold"/>
        </w:rPr>
      </w:pPr>
    </w:p>
    <w:p w14:paraId="19CD9692" w14:textId="2C02D66E" w:rsidR="00851326" w:rsidRPr="006E03A0" w:rsidRDefault="00B42B41" w:rsidP="00851326">
      <w:pPr>
        <w:spacing w:after="0" w:line="240" w:lineRule="auto"/>
        <w:rPr>
          <w:rFonts w:ascii="Roboto" w:hAnsi="Roboto"/>
          <w:lang w:val="fr-FR"/>
        </w:rPr>
      </w:pPr>
      <w:r w:rsidRPr="00B42B41">
        <w:rPr>
          <w:rFonts w:ascii="Roboto" w:hAnsi="Roboto"/>
          <w:lang w:val="fr-FR"/>
        </w:rPr>
        <w:t>Les critères de recherche restent cohérents avec le langage métier</w:t>
      </w:r>
      <w:r>
        <w:rPr>
          <w:rFonts w:ascii="Roboto" w:hAnsi="Roboto"/>
          <w:lang w:val="fr-FR"/>
        </w:rPr>
        <w:t>.</w:t>
      </w:r>
    </w:p>
    <w:p w14:paraId="4FED429B" w14:textId="0FEFD89A" w:rsidR="006E03A0" w:rsidRPr="004D577B" w:rsidRDefault="00B42B41"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B42B41">
        <w:rPr>
          <w:rFonts w:ascii="Roboto" w:eastAsiaTheme="majorEastAsia" w:hAnsi="Roboto" w:cstheme="majorBidi"/>
          <w:b/>
          <w:bCs/>
          <w:color w:val="1F497D" w:themeColor="text2"/>
          <w:sz w:val="28"/>
          <w:szCs w:val="28"/>
          <w:u w:val="single"/>
          <w:lang w:val="fr-FR"/>
        </w:rPr>
        <w:t>Documentation des API</w:t>
      </w:r>
    </w:p>
    <w:p w14:paraId="5C654812" w14:textId="77777777" w:rsidR="00B42B41" w:rsidRPr="00B42B41" w:rsidRDefault="00B42B41" w:rsidP="00541E73">
      <w:pPr>
        <w:spacing w:after="0"/>
        <w:rPr>
          <w:rFonts w:ascii="Roboto" w:hAnsi="Roboto"/>
          <w:lang w:val="fr-FR"/>
        </w:rPr>
      </w:pPr>
      <w:r w:rsidRPr="00B42B41">
        <w:rPr>
          <w:rFonts w:ascii="Roboto" w:hAnsi="Roboto"/>
          <w:lang w:val="fr-FR"/>
        </w:rPr>
        <w:t>Toutes les API sont documentées automatiquement.</w:t>
      </w:r>
    </w:p>
    <w:p w14:paraId="348AC35D" w14:textId="77777777" w:rsidR="00B42B41" w:rsidRPr="00B42B41" w:rsidRDefault="00B42B41" w:rsidP="00541E73">
      <w:pPr>
        <w:spacing w:after="0"/>
        <w:rPr>
          <w:rFonts w:ascii="Roboto" w:hAnsi="Roboto"/>
          <w:lang w:val="fr-FR"/>
        </w:rPr>
      </w:pPr>
    </w:p>
    <w:p w14:paraId="1E49842B" w14:textId="3D05C237" w:rsidR="00B42B41" w:rsidRPr="00B42B41" w:rsidRDefault="00B42B41" w:rsidP="00541E73">
      <w:pPr>
        <w:spacing w:after="0"/>
        <w:rPr>
          <w:rFonts w:ascii="Roboto" w:hAnsi="Roboto"/>
          <w:lang w:val="fr-FR"/>
        </w:rPr>
      </w:pPr>
      <w:r w:rsidRPr="00B42B41">
        <w:rPr>
          <w:rFonts w:ascii="Roboto" w:hAnsi="Roboto"/>
          <w:lang w:val="fr-FR"/>
        </w:rPr>
        <w:t>La doc</w:t>
      </w:r>
      <w:r>
        <w:rPr>
          <w:rFonts w:ascii="Roboto" w:hAnsi="Roboto"/>
          <w:lang w:val="fr-FR"/>
        </w:rPr>
        <w:t>umentation comprend notamment :</w:t>
      </w:r>
    </w:p>
    <w:p w14:paraId="0560320D" w14:textId="77777777" w:rsidR="00B42B41" w:rsidRPr="00B42B41" w:rsidRDefault="00B42B41" w:rsidP="00AB53D6">
      <w:pPr>
        <w:numPr>
          <w:ilvl w:val="0"/>
          <w:numId w:val="10"/>
        </w:numPr>
        <w:spacing w:before="100" w:beforeAutospacing="1" w:after="100" w:afterAutospacing="1"/>
        <w:rPr>
          <w:rFonts w:ascii="Roboto" w:hAnsi="Roboto"/>
          <w:lang w:val="fr-FR"/>
        </w:rPr>
      </w:pPr>
      <w:proofErr w:type="gramStart"/>
      <w:r w:rsidRPr="00B42B41">
        <w:rPr>
          <w:rFonts w:ascii="Roboto" w:hAnsi="Roboto"/>
          <w:lang w:val="fr-FR"/>
        </w:rPr>
        <w:t>les</w:t>
      </w:r>
      <w:proofErr w:type="gramEnd"/>
      <w:r w:rsidRPr="00B42B41">
        <w:rPr>
          <w:rFonts w:ascii="Roboto" w:hAnsi="Roboto"/>
          <w:lang w:val="fr-FR"/>
        </w:rPr>
        <w:t xml:space="preserve"> ressources disponibles ;</w:t>
      </w:r>
    </w:p>
    <w:p w14:paraId="566CDAB0" w14:textId="77777777" w:rsidR="00B42B41" w:rsidRPr="00B42B41" w:rsidRDefault="00B42B41" w:rsidP="00AB53D6">
      <w:pPr>
        <w:numPr>
          <w:ilvl w:val="0"/>
          <w:numId w:val="10"/>
        </w:numPr>
        <w:spacing w:before="100" w:beforeAutospacing="1" w:after="100" w:afterAutospacing="1"/>
        <w:rPr>
          <w:rFonts w:ascii="Roboto" w:hAnsi="Roboto"/>
          <w:lang w:val="fr-FR"/>
        </w:rPr>
      </w:pPr>
      <w:proofErr w:type="gramStart"/>
      <w:r w:rsidRPr="00B42B41">
        <w:rPr>
          <w:rFonts w:ascii="Roboto" w:hAnsi="Roboto"/>
          <w:lang w:val="fr-FR"/>
        </w:rPr>
        <w:t>les</w:t>
      </w:r>
      <w:proofErr w:type="gramEnd"/>
      <w:r w:rsidRPr="00B42B41">
        <w:rPr>
          <w:rFonts w:ascii="Roboto" w:hAnsi="Roboto"/>
          <w:lang w:val="fr-FR"/>
        </w:rPr>
        <w:t xml:space="preserve"> paramètres ;</w:t>
      </w:r>
    </w:p>
    <w:p w14:paraId="290E7418" w14:textId="77777777" w:rsidR="00B42B41" w:rsidRPr="00B42B41" w:rsidRDefault="00B42B41" w:rsidP="00AB53D6">
      <w:pPr>
        <w:numPr>
          <w:ilvl w:val="0"/>
          <w:numId w:val="10"/>
        </w:numPr>
        <w:spacing w:before="100" w:beforeAutospacing="1" w:after="100" w:afterAutospacing="1"/>
        <w:rPr>
          <w:rFonts w:ascii="Roboto" w:hAnsi="Roboto"/>
          <w:lang w:val="fr-FR"/>
        </w:rPr>
      </w:pPr>
      <w:proofErr w:type="gramStart"/>
      <w:r w:rsidRPr="00B42B41">
        <w:rPr>
          <w:rFonts w:ascii="Roboto" w:hAnsi="Roboto"/>
          <w:lang w:val="fr-FR"/>
        </w:rPr>
        <w:t>les</w:t>
      </w:r>
      <w:proofErr w:type="gramEnd"/>
      <w:r w:rsidRPr="00B42B41">
        <w:rPr>
          <w:rFonts w:ascii="Roboto" w:hAnsi="Roboto"/>
          <w:lang w:val="fr-FR"/>
        </w:rPr>
        <w:t xml:space="preserve"> schémas de requêtes ;</w:t>
      </w:r>
    </w:p>
    <w:p w14:paraId="2A88949C" w14:textId="77777777" w:rsidR="00B42B41" w:rsidRPr="00B42B41" w:rsidRDefault="00B42B41" w:rsidP="00AB53D6">
      <w:pPr>
        <w:numPr>
          <w:ilvl w:val="0"/>
          <w:numId w:val="10"/>
        </w:numPr>
        <w:spacing w:before="100" w:beforeAutospacing="1" w:after="100" w:afterAutospacing="1"/>
        <w:rPr>
          <w:rFonts w:ascii="Roboto" w:hAnsi="Roboto"/>
          <w:lang w:val="fr-FR"/>
        </w:rPr>
      </w:pPr>
      <w:proofErr w:type="gramStart"/>
      <w:r w:rsidRPr="00B42B41">
        <w:rPr>
          <w:rFonts w:ascii="Roboto" w:hAnsi="Roboto"/>
          <w:lang w:val="fr-FR"/>
        </w:rPr>
        <w:t>les</w:t>
      </w:r>
      <w:proofErr w:type="gramEnd"/>
      <w:r w:rsidRPr="00B42B41">
        <w:rPr>
          <w:rFonts w:ascii="Roboto" w:hAnsi="Roboto"/>
          <w:lang w:val="fr-FR"/>
        </w:rPr>
        <w:t xml:space="preserve"> schémas de réponses ;</w:t>
      </w:r>
    </w:p>
    <w:p w14:paraId="54BA00FC" w14:textId="77777777" w:rsidR="00B42B41" w:rsidRPr="00B42B41" w:rsidRDefault="00B42B41" w:rsidP="00AB53D6">
      <w:pPr>
        <w:numPr>
          <w:ilvl w:val="0"/>
          <w:numId w:val="10"/>
        </w:numPr>
        <w:spacing w:before="100" w:beforeAutospacing="1" w:after="100" w:afterAutospacing="1"/>
        <w:rPr>
          <w:rFonts w:ascii="Roboto" w:hAnsi="Roboto"/>
          <w:lang w:val="fr-FR"/>
        </w:rPr>
      </w:pPr>
      <w:proofErr w:type="gramStart"/>
      <w:r w:rsidRPr="00B42B41">
        <w:rPr>
          <w:rFonts w:ascii="Roboto" w:hAnsi="Roboto"/>
          <w:lang w:val="fr-FR"/>
        </w:rPr>
        <w:t>les</w:t>
      </w:r>
      <w:proofErr w:type="gramEnd"/>
      <w:r w:rsidRPr="00B42B41">
        <w:rPr>
          <w:rFonts w:ascii="Roboto" w:hAnsi="Roboto"/>
          <w:lang w:val="fr-FR"/>
        </w:rPr>
        <w:t xml:space="preserve"> codes d'erreur ;</w:t>
      </w:r>
    </w:p>
    <w:p w14:paraId="5694BF1F" w14:textId="545281A5" w:rsidR="00B42B41" w:rsidRPr="00B42B41" w:rsidRDefault="00B42B41" w:rsidP="00AB53D6">
      <w:pPr>
        <w:numPr>
          <w:ilvl w:val="0"/>
          <w:numId w:val="10"/>
        </w:numPr>
        <w:spacing w:before="100" w:beforeAutospacing="1" w:after="100" w:afterAutospacing="1"/>
        <w:rPr>
          <w:rFonts w:ascii="Roboto" w:hAnsi="Roboto"/>
          <w:lang w:val="fr-FR"/>
        </w:rPr>
      </w:pPr>
      <w:proofErr w:type="gramStart"/>
      <w:r w:rsidRPr="00B42B41">
        <w:rPr>
          <w:rFonts w:ascii="Roboto" w:hAnsi="Roboto"/>
          <w:lang w:val="fr-FR"/>
        </w:rPr>
        <w:t>les</w:t>
      </w:r>
      <w:proofErr w:type="gramEnd"/>
      <w:r w:rsidRPr="00B42B41">
        <w:rPr>
          <w:rFonts w:ascii="Roboto" w:hAnsi="Roboto"/>
          <w:lang w:val="fr-FR"/>
        </w:rPr>
        <w:t xml:space="preserve"> exemples d'utilisation.</w:t>
      </w:r>
    </w:p>
    <w:p w14:paraId="36AE7601" w14:textId="2374E300" w:rsidR="00353034" w:rsidRDefault="00B42B41" w:rsidP="00541E73">
      <w:pPr>
        <w:spacing w:after="0"/>
        <w:rPr>
          <w:rFonts w:ascii="Roboto" w:hAnsi="Roboto"/>
          <w:lang w:val="fr-FR"/>
        </w:rPr>
      </w:pPr>
      <w:r w:rsidRPr="00B42B41">
        <w:rPr>
          <w:rFonts w:ascii="Roboto" w:hAnsi="Roboto"/>
          <w:lang w:val="fr-FR"/>
        </w:rPr>
        <w:t>Cette documentation constitue la référence officielle pour les consommateurs</w:t>
      </w:r>
      <w:r w:rsidR="00353034" w:rsidRPr="00353034">
        <w:rPr>
          <w:rFonts w:ascii="Roboto" w:hAnsi="Roboto"/>
          <w:lang w:val="fr-FR"/>
        </w:rPr>
        <w:t>.</w:t>
      </w:r>
    </w:p>
    <w:p w14:paraId="1AED4D7E" w14:textId="77777777" w:rsidR="00353034" w:rsidRPr="006E03A0" w:rsidRDefault="00353034" w:rsidP="006E03A0">
      <w:pPr>
        <w:spacing w:after="0" w:line="240" w:lineRule="auto"/>
        <w:rPr>
          <w:rFonts w:ascii="Roboto" w:hAnsi="Roboto"/>
          <w:lang w:val="fr-FR"/>
        </w:rPr>
      </w:pPr>
    </w:p>
    <w:p w14:paraId="07E8C71D" w14:textId="36471F20" w:rsidR="006E03A0" w:rsidRPr="004D577B" w:rsidRDefault="00B42B41"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B42B41">
        <w:rPr>
          <w:rFonts w:ascii="Roboto" w:eastAsiaTheme="majorEastAsia" w:hAnsi="Roboto" w:cstheme="majorBidi"/>
          <w:b/>
          <w:bCs/>
          <w:color w:val="1F497D" w:themeColor="text2"/>
          <w:sz w:val="28"/>
          <w:szCs w:val="28"/>
          <w:u w:val="single"/>
          <w:lang w:val="fr-FR"/>
        </w:rPr>
        <w:t>Sécurité des API</w:t>
      </w:r>
    </w:p>
    <w:p w14:paraId="1824911A" w14:textId="77777777" w:rsidR="00B42B41" w:rsidRPr="00B42B41" w:rsidRDefault="00B42B41" w:rsidP="00541E73">
      <w:pPr>
        <w:spacing w:before="100" w:beforeAutospacing="1" w:after="100" w:afterAutospacing="1"/>
        <w:rPr>
          <w:rFonts w:ascii="Roboto" w:hAnsi="Roboto"/>
          <w:lang w:val="fr-FR"/>
        </w:rPr>
      </w:pPr>
      <w:r w:rsidRPr="00B42B41">
        <w:rPr>
          <w:rFonts w:ascii="Roboto" w:hAnsi="Roboto"/>
          <w:lang w:val="fr-FR"/>
        </w:rPr>
        <w:t>Les API appliquent les principes de sécurité définis dans le Volume 3.</w:t>
      </w:r>
    </w:p>
    <w:p w14:paraId="4DDF4CD0" w14:textId="77777777" w:rsidR="00B42B41" w:rsidRPr="00B42B41" w:rsidRDefault="00B42B41" w:rsidP="00541E73">
      <w:pPr>
        <w:spacing w:before="100" w:beforeAutospacing="1" w:after="100" w:afterAutospacing="1"/>
        <w:rPr>
          <w:rFonts w:ascii="Roboto" w:hAnsi="Roboto"/>
          <w:lang w:val="fr-FR"/>
        </w:rPr>
      </w:pPr>
      <w:r w:rsidRPr="00B42B41">
        <w:rPr>
          <w:rFonts w:ascii="Roboto" w:hAnsi="Roboto"/>
          <w:lang w:val="fr-FR"/>
        </w:rPr>
        <w:t>Les principaux mécanismes sont :</w:t>
      </w:r>
    </w:p>
    <w:p w14:paraId="0A92B483" w14:textId="77777777" w:rsidR="00B42B41" w:rsidRPr="00B42B41" w:rsidRDefault="00B42B41" w:rsidP="00AB53D6">
      <w:pPr>
        <w:numPr>
          <w:ilvl w:val="0"/>
          <w:numId w:val="25"/>
        </w:numPr>
        <w:spacing w:before="100" w:beforeAutospacing="1" w:after="100" w:afterAutospacing="1"/>
        <w:rPr>
          <w:rFonts w:ascii="Roboto" w:hAnsi="Roboto"/>
          <w:lang w:val="fr-FR"/>
        </w:rPr>
      </w:pPr>
      <w:proofErr w:type="gramStart"/>
      <w:r w:rsidRPr="00B42B41">
        <w:rPr>
          <w:rFonts w:ascii="Roboto" w:hAnsi="Roboto"/>
          <w:lang w:val="fr-FR"/>
        </w:rPr>
        <w:t>authentification</w:t>
      </w:r>
      <w:proofErr w:type="gramEnd"/>
      <w:r w:rsidRPr="00B42B41">
        <w:rPr>
          <w:rFonts w:ascii="Roboto" w:hAnsi="Roboto"/>
          <w:lang w:val="fr-FR"/>
        </w:rPr>
        <w:t xml:space="preserve"> OAuth2 ;</w:t>
      </w:r>
    </w:p>
    <w:p w14:paraId="3923BD1D" w14:textId="77777777" w:rsidR="00B42B41" w:rsidRPr="00B42B41" w:rsidRDefault="00B42B41" w:rsidP="00AB53D6">
      <w:pPr>
        <w:numPr>
          <w:ilvl w:val="0"/>
          <w:numId w:val="25"/>
        </w:numPr>
        <w:spacing w:before="100" w:beforeAutospacing="1" w:after="100" w:afterAutospacing="1"/>
        <w:rPr>
          <w:rFonts w:ascii="Roboto" w:hAnsi="Roboto"/>
          <w:lang w:val="fr-FR"/>
        </w:rPr>
      </w:pPr>
      <w:r w:rsidRPr="00B42B41">
        <w:rPr>
          <w:rFonts w:ascii="Roboto" w:hAnsi="Roboto"/>
          <w:lang w:val="fr-FR"/>
        </w:rPr>
        <w:t>JWT ;</w:t>
      </w:r>
    </w:p>
    <w:p w14:paraId="2B1ACBDE" w14:textId="77777777" w:rsidR="00B42B41" w:rsidRPr="00B42B41" w:rsidRDefault="00B42B41" w:rsidP="00AB53D6">
      <w:pPr>
        <w:numPr>
          <w:ilvl w:val="0"/>
          <w:numId w:val="25"/>
        </w:numPr>
        <w:spacing w:before="100" w:beforeAutospacing="1" w:after="100" w:afterAutospacing="1"/>
        <w:rPr>
          <w:rFonts w:ascii="Roboto" w:hAnsi="Roboto"/>
          <w:lang w:val="fr-FR"/>
        </w:rPr>
      </w:pPr>
      <w:proofErr w:type="gramStart"/>
      <w:r w:rsidRPr="00B42B41">
        <w:rPr>
          <w:rFonts w:ascii="Roboto" w:hAnsi="Roboto"/>
          <w:lang w:val="fr-FR"/>
        </w:rPr>
        <w:t>contrôle</w:t>
      </w:r>
      <w:proofErr w:type="gramEnd"/>
      <w:r w:rsidRPr="00B42B41">
        <w:rPr>
          <w:rFonts w:ascii="Roboto" w:hAnsi="Roboto"/>
          <w:lang w:val="fr-FR"/>
        </w:rPr>
        <w:t xml:space="preserve"> des autorisations ;</w:t>
      </w:r>
    </w:p>
    <w:p w14:paraId="3E0BBE51" w14:textId="77777777" w:rsidR="00B42B41" w:rsidRPr="00B42B41" w:rsidRDefault="00B42B41" w:rsidP="00AB53D6">
      <w:pPr>
        <w:numPr>
          <w:ilvl w:val="0"/>
          <w:numId w:val="25"/>
        </w:numPr>
        <w:spacing w:before="100" w:beforeAutospacing="1" w:after="100" w:afterAutospacing="1"/>
        <w:rPr>
          <w:rFonts w:ascii="Roboto" w:hAnsi="Roboto"/>
          <w:lang w:val="fr-FR"/>
        </w:rPr>
      </w:pPr>
      <w:proofErr w:type="gramStart"/>
      <w:r w:rsidRPr="00B42B41">
        <w:rPr>
          <w:rFonts w:ascii="Roboto" w:hAnsi="Roboto"/>
          <w:lang w:val="fr-FR"/>
        </w:rPr>
        <w:t>validation</w:t>
      </w:r>
      <w:proofErr w:type="gramEnd"/>
      <w:r w:rsidRPr="00B42B41">
        <w:rPr>
          <w:rFonts w:ascii="Roboto" w:hAnsi="Roboto"/>
          <w:lang w:val="fr-FR"/>
        </w:rPr>
        <w:t xml:space="preserve"> des entrées ;</w:t>
      </w:r>
    </w:p>
    <w:p w14:paraId="63910BE1" w14:textId="77777777" w:rsidR="00B42B41" w:rsidRPr="00B42B41" w:rsidRDefault="00B42B41" w:rsidP="00AB53D6">
      <w:pPr>
        <w:numPr>
          <w:ilvl w:val="0"/>
          <w:numId w:val="25"/>
        </w:numPr>
        <w:spacing w:before="100" w:beforeAutospacing="1" w:after="100" w:afterAutospacing="1"/>
        <w:rPr>
          <w:rFonts w:ascii="Roboto" w:hAnsi="Roboto"/>
          <w:lang w:val="fr-FR"/>
        </w:rPr>
      </w:pPr>
      <w:proofErr w:type="gramStart"/>
      <w:r w:rsidRPr="00B42B41">
        <w:rPr>
          <w:rFonts w:ascii="Roboto" w:hAnsi="Roboto"/>
          <w:lang w:val="fr-FR"/>
        </w:rPr>
        <w:t>limitation</w:t>
      </w:r>
      <w:proofErr w:type="gramEnd"/>
      <w:r w:rsidRPr="00B42B41">
        <w:rPr>
          <w:rFonts w:ascii="Roboto" w:hAnsi="Roboto"/>
          <w:lang w:val="fr-FR"/>
        </w:rPr>
        <w:t xml:space="preserve"> des accès.</w:t>
      </w:r>
    </w:p>
    <w:p w14:paraId="55515F5C" w14:textId="1A77853E" w:rsidR="00353034" w:rsidRDefault="00B42B41" w:rsidP="00541E73">
      <w:pPr>
        <w:spacing w:before="100" w:beforeAutospacing="1" w:after="100" w:afterAutospacing="1"/>
        <w:rPr>
          <w:rFonts w:ascii="Roboto" w:hAnsi="Roboto"/>
          <w:lang w:val="fr-FR"/>
        </w:rPr>
      </w:pPr>
      <w:r w:rsidRPr="00B42B41">
        <w:rPr>
          <w:rFonts w:ascii="Roboto" w:hAnsi="Roboto"/>
          <w:lang w:val="fr-FR"/>
        </w:rPr>
        <w:t>Les détails d'implémentation seront présentés dans les chapitres consacrés à la sécurité.</w:t>
      </w:r>
    </w:p>
    <w:p w14:paraId="0AD061DE" w14:textId="2F4D8E82" w:rsidR="00B42B41" w:rsidRPr="004D577B" w:rsidRDefault="00B42B41"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B42B41">
        <w:rPr>
          <w:rFonts w:ascii="Roboto" w:eastAsiaTheme="majorEastAsia" w:hAnsi="Roboto" w:cstheme="majorBidi"/>
          <w:b/>
          <w:bCs/>
          <w:color w:val="1F497D" w:themeColor="text2"/>
          <w:sz w:val="28"/>
          <w:szCs w:val="28"/>
          <w:u w:val="single"/>
          <w:lang w:val="fr-FR"/>
        </w:rPr>
        <w:t>Organisation des contrôleurs</w:t>
      </w:r>
    </w:p>
    <w:p w14:paraId="21BB7831" w14:textId="1A7FE858" w:rsidR="00541E73" w:rsidRPr="00541E73" w:rsidRDefault="00541E73" w:rsidP="00541E73">
      <w:pPr>
        <w:spacing w:before="100" w:beforeAutospacing="1" w:after="100" w:afterAutospacing="1" w:line="240" w:lineRule="auto"/>
        <w:rPr>
          <w:rFonts w:ascii="Roboto" w:hAnsi="Roboto"/>
          <w:lang w:val="fr-FR"/>
        </w:rPr>
      </w:pPr>
      <w:r w:rsidRPr="00541E73">
        <w:rPr>
          <w:rFonts w:ascii="Roboto" w:hAnsi="Roboto"/>
          <w:lang w:val="fr-FR"/>
        </w:rPr>
        <w:t>Chaque domaine expose un o</w:t>
      </w:r>
      <w:r>
        <w:rPr>
          <w:rFonts w:ascii="Roboto" w:hAnsi="Roboto"/>
          <w:lang w:val="fr-FR"/>
        </w:rPr>
        <w:t>u plusieurs contrôleurs dédiés.</w:t>
      </w:r>
    </w:p>
    <w:p w14:paraId="5A45C45F" w14:textId="424EEFDE" w:rsidR="00541E73" w:rsidRPr="00541E73" w:rsidRDefault="00541E73" w:rsidP="00541E73">
      <w:pPr>
        <w:spacing w:before="100" w:beforeAutospacing="1" w:after="100" w:afterAutospacing="1" w:line="240" w:lineRule="auto"/>
        <w:rPr>
          <w:rFonts w:ascii="Roboto" w:hAnsi="Roboto"/>
          <w:lang w:val="fr-FR"/>
        </w:rPr>
      </w:pPr>
      <w:r>
        <w:rPr>
          <w:rFonts w:ascii="Roboto" w:hAnsi="Roboto"/>
          <w:lang w:val="fr-FR"/>
        </w:rPr>
        <w:t>Exemple :</w:t>
      </w:r>
    </w:p>
    <w:p w14:paraId="1BA402D9" w14:textId="53B1DAF7"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PartnerController</w:t>
      </w:r>
    </w:p>
    <w:p w14:paraId="791846BB" w14:textId="262B94C2"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SubscriptionController</w:t>
      </w:r>
    </w:p>
    <w:p w14:paraId="45B1E178" w14:textId="4FC1F5E5"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PaymentController</w:t>
      </w:r>
    </w:p>
    <w:p w14:paraId="71233B9C" w14:textId="53304CF3" w:rsidR="00541E73" w:rsidRPr="00541E73" w:rsidRDefault="00541E73" w:rsidP="00541E73">
      <w:pPr>
        <w:ind w:left="720"/>
        <w:rPr>
          <w:rFonts w:ascii="Arial Rounded MT Bold" w:hAnsi="Arial Rounded MT Bold"/>
          <w:lang w:val="fr-FR"/>
        </w:rPr>
      </w:pPr>
      <w:r w:rsidRPr="00541E73">
        <w:rPr>
          <w:rFonts w:ascii="Arial Rounded MT Bold" w:hAnsi="Arial Rounded MT Bold"/>
          <w:lang w:val="fr-FR"/>
        </w:rPr>
        <w:t>AccountingBatchController</w:t>
      </w:r>
    </w:p>
    <w:p w14:paraId="64CFBD60" w14:textId="0CF9E44F" w:rsidR="00541E73" w:rsidRPr="00541E73" w:rsidRDefault="00541E73" w:rsidP="00541E73">
      <w:pPr>
        <w:ind w:left="720"/>
        <w:rPr>
          <w:rFonts w:ascii="Arial Rounded MT Bold" w:hAnsi="Arial Rounded MT Bold"/>
          <w:lang w:val="fr-FR"/>
        </w:rPr>
      </w:pPr>
      <w:r>
        <w:rPr>
          <w:rFonts w:ascii="Arial Rounded MT Bold" w:hAnsi="Arial Rounded MT Bold"/>
          <w:lang w:val="fr-FR"/>
        </w:rPr>
        <w:t>IncidentController</w:t>
      </w:r>
    </w:p>
    <w:p w14:paraId="763F6134" w14:textId="697AA189" w:rsidR="00B42B41" w:rsidRDefault="00541E73" w:rsidP="00541E73">
      <w:pPr>
        <w:spacing w:before="100" w:beforeAutospacing="1" w:after="100" w:afterAutospacing="1" w:line="240" w:lineRule="auto"/>
        <w:rPr>
          <w:rFonts w:ascii="Roboto" w:hAnsi="Roboto"/>
          <w:lang w:val="fr-FR"/>
        </w:rPr>
      </w:pPr>
      <w:r w:rsidRPr="00541E73">
        <w:rPr>
          <w:rFonts w:ascii="Roboto" w:hAnsi="Roboto"/>
          <w:lang w:val="fr-FR"/>
        </w:rPr>
        <w:t>Chaque contrôleur est responsable d'un périmètre fonctionnel clairement identifié.</w:t>
      </w:r>
    </w:p>
    <w:p w14:paraId="285B85AC" w14:textId="4BA52B4D" w:rsidR="00541E73" w:rsidRPr="004D577B" w:rsidRDefault="00541E73"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541E73">
        <w:rPr>
          <w:rFonts w:ascii="Roboto" w:eastAsiaTheme="majorEastAsia" w:hAnsi="Roboto" w:cstheme="majorBidi"/>
          <w:b/>
          <w:bCs/>
          <w:color w:val="1F497D" w:themeColor="text2"/>
          <w:sz w:val="28"/>
          <w:szCs w:val="28"/>
          <w:u w:val="single"/>
          <w:lang w:val="fr-FR"/>
        </w:rPr>
        <w:t>Livrables issus de ce chapitre</w:t>
      </w:r>
    </w:p>
    <w:p w14:paraId="2405D9E0" w14:textId="77777777" w:rsidR="00541E73" w:rsidRPr="00541E73" w:rsidRDefault="00541E73" w:rsidP="00541E73">
      <w:pPr>
        <w:spacing w:before="100" w:beforeAutospacing="1" w:after="100" w:afterAutospacing="1"/>
        <w:rPr>
          <w:rFonts w:ascii="Roboto" w:hAnsi="Roboto"/>
          <w:lang w:val="fr-FR"/>
        </w:rPr>
      </w:pPr>
      <w:r w:rsidRPr="00541E73">
        <w:rPr>
          <w:rFonts w:ascii="Roboto" w:hAnsi="Roboto"/>
          <w:lang w:val="fr-FR"/>
        </w:rPr>
        <w:t>À l'issue de ce chapitre, les équipes peuvent définir :</w:t>
      </w:r>
    </w:p>
    <w:p w14:paraId="0F84314E" w14:textId="77777777" w:rsidR="00541E73" w:rsidRPr="00541E73" w:rsidRDefault="00541E73" w:rsidP="00AB53D6">
      <w:pPr>
        <w:numPr>
          <w:ilvl w:val="0"/>
          <w:numId w:val="26"/>
        </w:numPr>
        <w:spacing w:before="100" w:beforeAutospacing="1" w:after="100" w:afterAutospacing="1"/>
        <w:rPr>
          <w:rFonts w:ascii="Roboto" w:hAnsi="Roboto"/>
          <w:lang w:val="fr-FR"/>
        </w:rPr>
      </w:pPr>
      <w:proofErr w:type="gramStart"/>
      <w:r w:rsidRPr="00541E73">
        <w:rPr>
          <w:rFonts w:ascii="Roboto" w:hAnsi="Roboto"/>
          <w:lang w:val="fr-FR"/>
        </w:rPr>
        <w:t>les</w:t>
      </w:r>
      <w:proofErr w:type="gramEnd"/>
      <w:r w:rsidRPr="00541E73">
        <w:rPr>
          <w:rFonts w:ascii="Roboto" w:hAnsi="Roboto"/>
          <w:lang w:val="fr-FR"/>
        </w:rPr>
        <w:t xml:space="preserve"> ressources REST ;</w:t>
      </w:r>
    </w:p>
    <w:p w14:paraId="5D644963" w14:textId="77777777" w:rsidR="00541E73" w:rsidRPr="00541E73" w:rsidRDefault="00541E73" w:rsidP="00AB53D6">
      <w:pPr>
        <w:numPr>
          <w:ilvl w:val="0"/>
          <w:numId w:val="26"/>
        </w:numPr>
        <w:spacing w:before="100" w:beforeAutospacing="1" w:after="100" w:afterAutospacing="1"/>
        <w:rPr>
          <w:rFonts w:ascii="Roboto" w:hAnsi="Roboto"/>
          <w:lang w:val="fr-FR"/>
        </w:rPr>
      </w:pPr>
      <w:proofErr w:type="gramStart"/>
      <w:r w:rsidRPr="00541E73">
        <w:rPr>
          <w:rFonts w:ascii="Roboto" w:hAnsi="Roboto"/>
          <w:lang w:val="fr-FR"/>
        </w:rPr>
        <w:t>les</w:t>
      </w:r>
      <w:proofErr w:type="gramEnd"/>
      <w:r w:rsidRPr="00541E73">
        <w:rPr>
          <w:rFonts w:ascii="Roboto" w:hAnsi="Roboto"/>
          <w:lang w:val="fr-FR"/>
        </w:rPr>
        <w:t xml:space="preserve"> URI ;</w:t>
      </w:r>
    </w:p>
    <w:p w14:paraId="6B6042D0" w14:textId="77777777" w:rsidR="00541E73" w:rsidRPr="00541E73" w:rsidRDefault="00541E73" w:rsidP="00AB53D6">
      <w:pPr>
        <w:numPr>
          <w:ilvl w:val="0"/>
          <w:numId w:val="26"/>
        </w:numPr>
        <w:spacing w:before="100" w:beforeAutospacing="1" w:after="100" w:afterAutospacing="1"/>
        <w:rPr>
          <w:rFonts w:ascii="Roboto" w:hAnsi="Roboto"/>
          <w:lang w:val="fr-FR"/>
        </w:rPr>
      </w:pPr>
      <w:proofErr w:type="gramStart"/>
      <w:r w:rsidRPr="00541E73">
        <w:rPr>
          <w:rFonts w:ascii="Roboto" w:hAnsi="Roboto"/>
          <w:lang w:val="fr-FR"/>
        </w:rPr>
        <w:t>les</w:t>
      </w:r>
      <w:proofErr w:type="gramEnd"/>
      <w:r w:rsidRPr="00541E73">
        <w:rPr>
          <w:rFonts w:ascii="Roboto" w:hAnsi="Roboto"/>
          <w:lang w:val="fr-FR"/>
        </w:rPr>
        <w:t xml:space="preserve"> verbes HTTP ;</w:t>
      </w:r>
    </w:p>
    <w:p w14:paraId="66F01C52" w14:textId="77777777" w:rsidR="00541E73" w:rsidRPr="00541E73" w:rsidRDefault="00541E73" w:rsidP="00AB53D6">
      <w:pPr>
        <w:numPr>
          <w:ilvl w:val="0"/>
          <w:numId w:val="26"/>
        </w:numPr>
        <w:spacing w:before="100" w:beforeAutospacing="1" w:after="100" w:afterAutospacing="1"/>
        <w:rPr>
          <w:rFonts w:ascii="Roboto" w:hAnsi="Roboto"/>
          <w:lang w:val="fr-FR"/>
        </w:rPr>
      </w:pPr>
      <w:proofErr w:type="gramStart"/>
      <w:r w:rsidRPr="00541E73">
        <w:rPr>
          <w:rFonts w:ascii="Roboto" w:hAnsi="Roboto"/>
          <w:lang w:val="fr-FR"/>
        </w:rPr>
        <w:t>les</w:t>
      </w:r>
      <w:proofErr w:type="gramEnd"/>
      <w:r w:rsidRPr="00541E73">
        <w:rPr>
          <w:rFonts w:ascii="Roboto" w:hAnsi="Roboto"/>
          <w:lang w:val="fr-FR"/>
        </w:rPr>
        <w:t xml:space="preserve"> contrats d'échange ;</w:t>
      </w:r>
    </w:p>
    <w:p w14:paraId="247B723F" w14:textId="77777777" w:rsidR="00541E73" w:rsidRPr="00541E73" w:rsidRDefault="00541E73" w:rsidP="00AB53D6">
      <w:pPr>
        <w:numPr>
          <w:ilvl w:val="0"/>
          <w:numId w:val="26"/>
        </w:numPr>
        <w:spacing w:before="100" w:beforeAutospacing="1" w:after="100" w:afterAutospacing="1"/>
        <w:rPr>
          <w:rFonts w:ascii="Roboto" w:hAnsi="Roboto"/>
          <w:lang w:val="fr-FR"/>
        </w:rPr>
      </w:pPr>
      <w:proofErr w:type="gramStart"/>
      <w:r w:rsidRPr="00541E73">
        <w:rPr>
          <w:rFonts w:ascii="Roboto" w:hAnsi="Roboto"/>
          <w:lang w:val="fr-FR"/>
        </w:rPr>
        <w:t>les</w:t>
      </w:r>
      <w:proofErr w:type="gramEnd"/>
      <w:r w:rsidRPr="00541E73">
        <w:rPr>
          <w:rFonts w:ascii="Roboto" w:hAnsi="Roboto"/>
          <w:lang w:val="fr-FR"/>
        </w:rPr>
        <w:t xml:space="preserve"> conventions de versionnement ;</w:t>
      </w:r>
    </w:p>
    <w:p w14:paraId="2EDAA96A" w14:textId="77777777" w:rsidR="00541E73" w:rsidRPr="00541E73" w:rsidRDefault="00541E73" w:rsidP="00AB53D6">
      <w:pPr>
        <w:numPr>
          <w:ilvl w:val="0"/>
          <w:numId w:val="26"/>
        </w:numPr>
        <w:spacing w:before="100" w:beforeAutospacing="1" w:after="100" w:afterAutospacing="1"/>
        <w:rPr>
          <w:rFonts w:ascii="Roboto" w:hAnsi="Roboto"/>
          <w:lang w:val="fr-FR"/>
        </w:rPr>
      </w:pPr>
      <w:proofErr w:type="gramStart"/>
      <w:r w:rsidRPr="00541E73">
        <w:rPr>
          <w:rFonts w:ascii="Roboto" w:hAnsi="Roboto"/>
          <w:lang w:val="fr-FR"/>
        </w:rPr>
        <w:t>les</w:t>
      </w:r>
      <w:proofErr w:type="gramEnd"/>
      <w:r w:rsidRPr="00541E73">
        <w:rPr>
          <w:rFonts w:ascii="Roboto" w:hAnsi="Roboto"/>
          <w:lang w:val="fr-FR"/>
        </w:rPr>
        <w:t xml:space="preserve"> règles de gestion des erreurs ;</w:t>
      </w:r>
    </w:p>
    <w:p w14:paraId="15A208C6" w14:textId="77777777" w:rsidR="00541E73" w:rsidRPr="00541E73" w:rsidRDefault="00541E73" w:rsidP="00AB53D6">
      <w:pPr>
        <w:numPr>
          <w:ilvl w:val="0"/>
          <w:numId w:val="26"/>
        </w:numPr>
        <w:spacing w:before="100" w:beforeAutospacing="1" w:after="100" w:afterAutospacing="1"/>
        <w:rPr>
          <w:rFonts w:ascii="Roboto" w:hAnsi="Roboto"/>
          <w:lang w:val="fr-FR"/>
        </w:rPr>
      </w:pPr>
      <w:proofErr w:type="gramStart"/>
      <w:r w:rsidRPr="00541E73">
        <w:rPr>
          <w:rFonts w:ascii="Roboto" w:hAnsi="Roboto"/>
          <w:lang w:val="fr-FR"/>
        </w:rPr>
        <w:t>les</w:t>
      </w:r>
      <w:proofErr w:type="gramEnd"/>
      <w:r w:rsidRPr="00541E73">
        <w:rPr>
          <w:rFonts w:ascii="Roboto" w:hAnsi="Roboto"/>
          <w:lang w:val="fr-FR"/>
        </w:rPr>
        <w:t xml:space="preserve"> principes de documentation.</w:t>
      </w:r>
    </w:p>
    <w:p w14:paraId="2093EA73" w14:textId="76ED712B" w:rsidR="00541E73" w:rsidRPr="00B42B41" w:rsidRDefault="00541E73" w:rsidP="00541E73">
      <w:pPr>
        <w:spacing w:before="100" w:beforeAutospacing="1" w:after="100" w:afterAutospacing="1"/>
        <w:rPr>
          <w:rFonts w:ascii="Roboto" w:hAnsi="Roboto"/>
          <w:lang w:val="fr-FR"/>
        </w:rPr>
      </w:pPr>
      <w:r w:rsidRPr="00541E73">
        <w:rPr>
          <w:rFonts w:ascii="Roboto" w:hAnsi="Roboto"/>
          <w:lang w:val="fr-FR"/>
        </w:rPr>
        <w:t>Ces éléments constituent le contrat d'exposition des capacités métier de SIXPAY CONNECT.</w:t>
      </w:r>
    </w:p>
    <w:p w14:paraId="6848D68F" w14:textId="77E7269C" w:rsidR="00FC2177" w:rsidRPr="003F5422" w:rsidRDefault="00353034"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53034">
        <w:rPr>
          <w:rFonts w:ascii="Roboto" w:eastAsiaTheme="majorEastAsia" w:hAnsi="Roboto" w:cstheme="majorBidi"/>
          <w:b/>
          <w:bCs/>
          <w:color w:val="1F497D" w:themeColor="text2"/>
          <w:sz w:val="28"/>
          <w:szCs w:val="28"/>
          <w:u w:val="single"/>
          <w:lang w:val="fr-FR"/>
        </w:rPr>
        <w:t>Conclusion</w:t>
      </w:r>
    </w:p>
    <w:p w14:paraId="10B1B085" w14:textId="77C29FC3" w:rsidR="00FC2177" w:rsidRPr="003F5422" w:rsidRDefault="00541E73" w:rsidP="00541E73">
      <w:pPr>
        <w:spacing w:after="0"/>
        <w:rPr>
          <w:rFonts w:ascii="Roboto" w:hAnsi="Roboto"/>
          <w:lang w:val="fr-FR"/>
        </w:rPr>
      </w:pPr>
      <w:r w:rsidRPr="00541E73">
        <w:rPr>
          <w:rFonts w:ascii="Roboto" w:hAnsi="Roboto"/>
          <w:lang w:val="fr-FR"/>
        </w:rPr>
        <w:t>L'architecture REST de SIXPAY CONNECT fournit une interface homogène, stable et orientée métier pour l'ensemble des consommateurs de la plateforme. En s'appuyant sur les cas d'utilisation définis dans l'Application Layer, elle garantit une séparation claire entre les contrats d'échange et les implémentations internes.</w:t>
      </w:r>
    </w:p>
    <w:p w14:paraId="12D9D94B" w14:textId="16DD0AEC" w:rsidR="00FC2177" w:rsidRDefault="00FC2177" w:rsidP="00DD7C03">
      <w:pPr>
        <w:spacing w:after="0" w:line="240" w:lineRule="auto"/>
        <w:rPr>
          <w:rFonts w:ascii="Roboto" w:hAnsi="Roboto"/>
          <w:sz w:val="20"/>
          <w:szCs w:val="20"/>
          <w:lang w:val="fr-FR"/>
        </w:rPr>
      </w:pPr>
    </w:p>
    <w:p w14:paraId="66DAA2B2" w14:textId="5217D0EA" w:rsidR="003F5422" w:rsidRDefault="003F5422" w:rsidP="00DD7C03">
      <w:pPr>
        <w:spacing w:after="0" w:line="240" w:lineRule="auto"/>
        <w:rPr>
          <w:rFonts w:ascii="Roboto" w:hAnsi="Roboto"/>
          <w:sz w:val="20"/>
          <w:szCs w:val="20"/>
          <w:lang w:val="fr-FR"/>
        </w:rPr>
      </w:pPr>
    </w:p>
    <w:p w14:paraId="7A2C6E90" w14:textId="5269B594" w:rsidR="008D1963" w:rsidRDefault="008D1963" w:rsidP="00DD7C03">
      <w:pPr>
        <w:spacing w:after="0" w:line="240" w:lineRule="auto"/>
        <w:rPr>
          <w:rFonts w:ascii="Roboto" w:hAnsi="Roboto"/>
          <w:lang w:val="fr-FR"/>
        </w:rPr>
      </w:pPr>
    </w:p>
    <w:p w14:paraId="3C67CB3A" w14:textId="3EF87C21" w:rsidR="008D1963" w:rsidRDefault="008D1963" w:rsidP="00DD7C03">
      <w:pPr>
        <w:spacing w:after="0" w:line="240" w:lineRule="auto"/>
        <w:rPr>
          <w:rFonts w:ascii="Roboto" w:hAnsi="Roboto"/>
          <w:lang w:val="fr-FR"/>
        </w:rPr>
      </w:pPr>
    </w:p>
    <w:p w14:paraId="5DBEC578" w14:textId="5514CE71" w:rsidR="008D1963" w:rsidRDefault="008D1963" w:rsidP="00DD7C03">
      <w:pPr>
        <w:spacing w:after="0" w:line="240" w:lineRule="auto"/>
        <w:rPr>
          <w:rFonts w:ascii="Roboto" w:hAnsi="Roboto"/>
          <w:lang w:val="fr-FR"/>
        </w:rPr>
      </w:pPr>
    </w:p>
    <w:p w14:paraId="1A40AD34" w14:textId="563B28F2" w:rsidR="008D1963" w:rsidRDefault="008D1963" w:rsidP="00DD7C03">
      <w:pPr>
        <w:spacing w:after="0" w:line="240" w:lineRule="auto"/>
        <w:rPr>
          <w:rFonts w:ascii="Roboto" w:hAnsi="Roboto"/>
          <w:lang w:val="fr-FR"/>
        </w:rPr>
      </w:pPr>
    </w:p>
    <w:p w14:paraId="369E9CB0" w14:textId="138C13CC" w:rsidR="008D1963" w:rsidRDefault="008D1963" w:rsidP="00DD7C03">
      <w:pPr>
        <w:spacing w:after="0" w:line="240" w:lineRule="auto"/>
        <w:rPr>
          <w:rFonts w:ascii="Roboto" w:hAnsi="Roboto"/>
          <w:lang w:val="fr-FR"/>
        </w:rPr>
      </w:pPr>
    </w:p>
    <w:p w14:paraId="7FE04815" w14:textId="6D7F8D1F" w:rsidR="008D1963" w:rsidRDefault="008D1963" w:rsidP="00DD7C03">
      <w:pPr>
        <w:spacing w:after="0" w:line="240" w:lineRule="auto"/>
        <w:rPr>
          <w:rFonts w:ascii="Roboto" w:hAnsi="Roboto"/>
          <w:lang w:val="fr-FR"/>
        </w:rPr>
      </w:pPr>
    </w:p>
    <w:p w14:paraId="5155C4B0" w14:textId="044082F2" w:rsidR="008D1963" w:rsidRDefault="008D1963" w:rsidP="00DD7C03">
      <w:pPr>
        <w:spacing w:after="0" w:line="240" w:lineRule="auto"/>
        <w:rPr>
          <w:rFonts w:ascii="Roboto" w:hAnsi="Roboto"/>
          <w:lang w:val="fr-FR"/>
        </w:rPr>
      </w:pPr>
    </w:p>
    <w:p w14:paraId="39EC2507" w14:textId="7A5DB8E9" w:rsidR="008D1963" w:rsidRDefault="008D1963" w:rsidP="00DD7C03">
      <w:pPr>
        <w:spacing w:after="0" w:line="240" w:lineRule="auto"/>
        <w:rPr>
          <w:rFonts w:ascii="Roboto" w:hAnsi="Roboto"/>
          <w:lang w:val="fr-FR"/>
        </w:rPr>
      </w:pPr>
    </w:p>
    <w:p w14:paraId="788BBAFA" w14:textId="473F38F9" w:rsidR="008D1963" w:rsidRDefault="008D1963" w:rsidP="00DD7C03">
      <w:pPr>
        <w:spacing w:after="0" w:line="240" w:lineRule="auto"/>
        <w:rPr>
          <w:rFonts w:ascii="Roboto" w:hAnsi="Roboto"/>
          <w:lang w:val="fr-FR"/>
        </w:rPr>
      </w:pPr>
    </w:p>
    <w:p w14:paraId="5F79770E" w14:textId="01538731" w:rsidR="008D1963" w:rsidRDefault="008D1963" w:rsidP="00DD7C03">
      <w:pPr>
        <w:spacing w:after="0" w:line="240" w:lineRule="auto"/>
        <w:rPr>
          <w:rFonts w:ascii="Roboto" w:hAnsi="Roboto"/>
          <w:lang w:val="fr-FR"/>
        </w:rPr>
      </w:pPr>
    </w:p>
    <w:p w14:paraId="7C761CCB" w14:textId="40FA26E7" w:rsidR="00531C16" w:rsidRDefault="00531C16" w:rsidP="00DD7C03">
      <w:pPr>
        <w:spacing w:after="0" w:line="240" w:lineRule="auto"/>
        <w:rPr>
          <w:rFonts w:ascii="Roboto" w:hAnsi="Roboto"/>
          <w:lang w:val="fr-FR"/>
        </w:rPr>
      </w:pPr>
    </w:p>
    <w:p w14:paraId="57B34C33" w14:textId="4116DE76" w:rsidR="00852057" w:rsidRDefault="00852057" w:rsidP="00DD7C03">
      <w:pPr>
        <w:spacing w:after="0" w:line="240" w:lineRule="auto"/>
        <w:rPr>
          <w:rFonts w:ascii="Roboto" w:hAnsi="Roboto"/>
          <w:lang w:val="fr-FR"/>
        </w:rPr>
      </w:pPr>
    </w:p>
    <w:p w14:paraId="25613D65" w14:textId="6A3BFC26" w:rsidR="00852057" w:rsidRDefault="00852057" w:rsidP="00DD7C03">
      <w:pPr>
        <w:spacing w:after="0" w:line="240" w:lineRule="auto"/>
        <w:rPr>
          <w:rFonts w:ascii="Roboto" w:hAnsi="Roboto"/>
          <w:lang w:val="fr-FR"/>
        </w:rPr>
      </w:pPr>
    </w:p>
    <w:p w14:paraId="1A452283" w14:textId="0C13ABD2" w:rsidR="00852057" w:rsidRDefault="00852057" w:rsidP="00DD7C03">
      <w:pPr>
        <w:spacing w:after="0" w:line="240" w:lineRule="auto"/>
        <w:rPr>
          <w:rFonts w:ascii="Roboto" w:hAnsi="Roboto"/>
          <w:lang w:val="fr-FR"/>
        </w:rPr>
      </w:pPr>
    </w:p>
    <w:p w14:paraId="69B348E4" w14:textId="213B123B" w:rsidR="00852057" w:rsidRDefault="00852057" w:rsidP="00DD7C03">
      <w:pPr>
        <w:spacing w:after="0" w:line="240" w:lineRule="auto"/>
        <w:rPr>
          <w:rFonts w:ascii="Roboto" w:hAnsi="Roboto"/>
          <w:lang w:val="fr-FR"/>
        </w:rPr>
      </w:pPr>
    </w:p>
    <w:p w14:paraId="72372D1C" w14:textId="07B8278A" w:rsidR="00852057" w:rsidRDefault="00852057" w:rsidP="00DD7C03">
      <w:pPr>
        <w:spacing w:after="0" w:line="240" w:lineRule="auto"/>
        <w:rPr>
          <w:rFonts w:ascii="Roboto" w:hAnsi="Roboto"/>
          <w:lang w:val="fr-FR"/>
        </w:rPr>
      </w:pPr>
    </w:p>
    <w:p w14:paraId="3ED19800" w14:textId="1DBCAED2" w:rsidR="00852057" w:rsidRDefault="00852057" w:rsidP="00DD7C03">
      <w:pPr>
        <w:spacing w:after="0" w:line="240" w:lineRule="auto"/>
        <w:rPr>
          <w:rFonts w:ascii="Roboto" w:hAnsi="Roboto"/>
          <w:lang w:val="fr-FR"/>
        </w:rPr>
      </w:pPr>
    </w:p>
    <w:p w14:paraId="6A8B68F5" w14:textId="60B36EF4" w:rsidR="00852057" w:rsidRDefault="00852057" w:rsidP="00DD7C03">
      <w:pPr>
        <w:spacing w:after="0" w:line="240" w:lineRule="auto"/>
        <w:rPr>
          <w:rFonts w:ascii="Roboto" w:hAnsi="Roboto"/>
          <w:lang w:val="fr-FR"/>
        </w:rPr>
      </w:pPr>
    </w:p>
    <w:p w14:paraId="5EB47DDA" w14:textId="02B489A1" w:rsidR="00852057" w:rsidRDefault="00852057" w:rsidP="00DD7C03">
      <w:pPr>
        <w:spacing w:after="0" w:line="240" w:lineRule="auto"/>
        <w:rPr>
          <w:rFonts w:ascii="Roboto" w:hAnsi="Roboto"/>
          <w:lang w:val="fr-FR"/>
        </w:rPr>
      </w:pPr>
    </w:p>
    <w:p w14:paraId="6310A2DA" w14:textId="77777777" w:rsidR="00852057" w:rsidRDefault="00852057" w:rsidP="00DD7C03">
      <w:pPr>
        <w:spacing w:after="0" w:line="240" w:lineRule="auto"/>
        <w:rPr>
          <w:rFonts w:ascii="Roboto" w:hAnsi="Roboto"/>
          <w:lang w:val="fr-FR"/>
        </w:rPr>
      </w:pPr>
    </w:p>
    <w:p w14:paraId="5C666B6A" w14:textId="66BACAB5" w:rsidR="00531C16" w:rsidRDefault="00531C16" w:rsidP="00DD7C03">
      <w:pPr>
        <w:spacing w:after="0" w:line="240" w:lineRule="auto"/>
        <w:rPr>
          <w:rFonts w:ascii="Roboto" w:hAnsi="Roboto"/>
          <w:lang w:val="fr-FR"/>
        </w:rPr>
      </w:pPr>
    </w:p>
    <w:p w14:paraId="094E7D50" w14:textId="43B2C461" w:rsidR="009036E5" w:rsidRDefault="009036E5" w:rsidP="00DD7C03">
      <w:pPr>
        <w:spacing w:after="0" w:line="240" w:lineRule="auto"/>
        <w:rPr>
          <w:rFonts w:ascii="Roboto" w:hAnsi="Roboto"/>
          <w:sz w:val="20"/>
          <w:szCs w:val="20"/>
          <w:lang w:val="fr-FR"/>
        </w:rPr>
      </w:pPr>
    </w:p>
    <w:p w14:paraId="0A6C381A" w14:textId="3DD47515" w:rsidR="009036E5" w:rsidRDefault="009036E5" w:rsidP="009036E5">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3" w:name="_Toc234950941"/>
      <w:bookmarkStart w:id="14" w:name="_Toc235566391"/>
      <w:r w:rsidRPr="008D27B5">
        <w:rPr>
          <w:rFonts w:ascii="Roboto" w:hAnsi="Roboto"/>
          <w:color w:val="00B0F0"/>
          <w:sz w:val="40"/>
          <w:szCs w:val="40"/>
          <w:lang w:val="fr-FR"/>
        </w:rPr>
        <w:t>C</w:t>
      </w:r>
      <w:r w:rsidR="00353034">
        <w:rPr>
          <w:rFonts w:ascii="Roboto" w:hAnsi="Roboto"/>
          <w:color w:val="00B0F0"/>
          <w:sz w:val="40"/>
          <w:szCs w:val="40"/>
          <w:lang w:val="fr-FR"/>
        </w:rPr>
        <w:t>hap 11</w:t>
      </w:r>
      <w:r w:rsidRPr="008D27B5">
        <w:rPr>
          <w:rFonts w:ascii="Roboto" w:hAnsi="Roboto"/>
          <w:color w:val="00B0F0"/>
          <w:sz w:val="40"/>
          <w:szCs w:val="40"/>
          <w:lang w:val="fr-FR"/>
        </w:rPr>
        <w:t xml:space="preserve"> — </w:t>
      </w:r>
      <w:bookmarkEnd w:id="13"/>
      <w:r w:rsidR="00A360F6" w:rsidRPr="00A360F6">
        <w:rPr>
          <w:rFonts w:ascii="Roboto" w:hAnsi="Roboto"/>
          <w:color w:val="00B0F0"/>
          <w:sz w:val="40"/>
          <w:szCs w:val="40"/>
          <w:lang w:val="fr-FR"/>
        </w:rPr>
        <w:t xml:space="preserve">DTO &amp; </w:t>
      </w:r>
      <w:proofErr w:type="spellStart"/>
      <w:r w:rsidR="00A360F6" w:rsidRPr="00A360F6">
        <w:rPr>
          <w:rFonts w:ascii="Roboto" w:hAnsi="Roboto"/>
          <w:color w:val="00B0F0"/>
          <w:sz w:val="40"/>
          <w:szCs w:val="40"/>
          <w:lang w:val="fr-FR"/>
        </w:rPr>
        <w:t>Mapping</w:t>
      </w:r>
      <w:bookmarkEnd w:id="14"/>
      <w:proofErr w:type="spellEnd"/>
    </w:p>
    <w:p w14:paraId="5A9D146B" w14:textId="78EB6B62" w:rsidR="00531C16" w:rsidRDefault="00531C16" w:rsidP="00531C16">
      <w:pPr>
        <w:rPr>
          <w:lang w:val="fr-FR"/>
        </w:rPr>
      </w:pPr>
    </w:p>
    <w:p w14:paraId="0A7406B2" w14:textId="77777777" w:rsidR="00531C16" w:rsidRPr="00531C16" w:rsidRDefault="00531C16" w:rsidP="00AB53D6">
      <w:pPr>
        <w:pStyle w:val="Paragraphedeliste"/>
        <w:numPr>
          <w:ilvl w:val="0"/>
          <w:numId w:val="12"/>
        </w:numPr>
        <w:rPr>
          <w:rFonts w:ascii="Roboto" w:eastAsiaTheme="majorEastAsia" w:hAnsi="Roboto" w:cstheme="majorBidi"/>
          <w:b/>
          <w:bCs/>
          <w:vanish/>
          <w:color w:val="1F497D" w:themeColor="text2"/>
          <w:sz w:val="28"/>
          <w:szCs w:val="28"/>
          <w:u w:val="single"/>
          <w:lang w:val="fr-FR"/>
        </w:rPr>
      </w:pPr>
    </w:p>
    <w:p w14:paraId="6AF70633" w14:textId="4C68CFF9" w:rsidR="00531C16" w:rsidRPr="00424461" w:rsidRDefault="00531C16"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4E91667" w14:textId="19641343" w:rsidR="00A360F6" w:rsidRPr="00A360F6" w:rsidRDefault="00A360F6" w:rsidP="00A360F6">
      <w:pPr>
        <w:rPr>
          <w:rFonts w:ascii="Roboto" w:hAnsi="Roboto"/>
          <w:lang w:val="fr-FR"/>
        </w:rPr>
      </w:pPr>
      <w:r w:rsidRPr="00A360F6">
        <w:rPr>
          <w:rFonts w:ascii="Roboto" w:hAnsi="Roboto"/>
          <w:lang w:val="fr-FR"/>
        </w:rPr>
        <w:t>L'objectif de ce chapitre est de définir les principes de conception des objets d'échange (DTO) et des mécanismes de transformatio</w:t>
      </w:r>
      <w:r>
        <w:rPr>
          <w:rFonts w:ascii="Roboto" w:hAnsi="Roboto"/>
          <w:lang w:val="fr-FR"/>
        </w:rPr>
        <w:t>n utilisés dans SIXPAY CONNECT.</w:t>
      </w:r>
    </w:p>
    <w:p w14:paraId="1EB34056" w14:textId="3BBD3745" w:rsidR="00A360F6" w:rsidRPr="00A360F6" w:rsidRDefault="00A360F6" w:rsidP="00A360F6">
      <w:pPr>
        <w:rPr>
          <w:rFonts w:ascii="Roboto" w:hAnsi="Roboto"/>
          <w:lang w:val="fr-FR"/>
        </w:rPr>
      </w:pPr>
      <w:r w:rsidRPr="00A360F6">
        <w:rPr>
          <w:rFonts w:ascii="Roboto" w:hAnsi="Roboto"/>
          <w:lang w:val="fr-FR"/>
        </w:rPr>
        <w:t>Les DTO (Data Transfer Objects) assurent la circulation des données entre les différentes couches de l'application et les systèmes externes. Ils permettent de préserver l'indépendance du Domain Layer tout en offrant des contrats d'échange simples, stables et adaptés</w:t>
      </w:r>
      <w:r>
        <w:rPr>
          <w:rFonts w:ascii="Roboto" w:hAnsi="Roboto"/>
          <w:lang w:val="fr-FR"/>
        </w:rPr>
        <w:t xml:space="preserve"> aux besoins des consommateurs.</w:t>
      </w:r>
    </w:p>
    <w:p w14:paraId="7A8384FC" w14:textId="5DB7E27B" w:rsidR="00531C16" w:rsidRPr="00531C16" w:rsidRDefault="00A360F6" w:rsidP="00A360F6">
      <w:pPr>
        <w:rPr>
          <w:rFonts w:ascii="Roboto" w:hAnsi="Roboto"/>
          <w:lang w:val="fr-FR"/>
        </w:rPr>
      </w:pPr>
      <w:r w:rsidRPr="00A360F6">
        <w:rPr>
          <w:rFonts w:ascii="Roboto" w:hAnsi="Roboto"/>
          <w:lang w:val="fr-FR"/>
        </w:rPr>
        <w:t xml:space="preserve">Les mécanismes de </w:t>
      </w:r>
      <w:proofErr w:type="spellStart"/>
      <w:r w:rsidRPr="00A360F6">
        <w:rPr>
          <w:rFonts w:ascii="Roboto" w:hAnsi="Roboto"/>
          <w:lang w:val="fr-FR"/>
        </w:rPr>
        <w:t>mapping</w:t>
      </w:r>
      <w:proofErr w:type="spellEnd"/>
      <w:r w:rsidRPr="00A360F6">
        <w:rPr>
          <w:rFonts w:ascii="Roboto" w:hAnsi="Roboto"/>
          <w:lang w:val="fr-FR"/>
        </w:rPr>
        <w:t xml:space="preserve"> garantissent une séparation stricte entre les modèles métier, les modèles d'exposition et les modèles de persistance</w:t>
      </w:r>
      <w:r w:rsidR="00531C16" w:rsidRPr="00531C16">
        <w:rPr>
          <w:rFonts w:ascii="Roboto" w:hAnsi="Roboto"/>
          <w:lang w:val="fr-FR"/>
        </w:rPr>
        <w:t>.</w:t>
      </w:r>
    </w:p>
    <w:p w14:paraId="6B2011F5" w14:textId="18FEEA34" w:rsidR="00531C16" w:rsidRPr="00424461" w:rsidRDefault="00A556B1"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A556B1">
        <w:rPr>
          <w:rFonts w:ascii="Roboto" w:eastAsiaTheme="majorEastAsia" w:hAnsi="Roboto" w:cstheme="majorBidi"/>
          <w:b/>
          <w:bCs/>
          <w:color w:val="1F497D" w:themeColor="text2"/>
          <w:sz w:val="28"/>
          <w:szCs w:val="28"/>
          <w:u w:val="single"/>
          <w:lang w:val="fr-FR"/>
        </w:rPr>
        <w:t>Principes</w:t>
      </w:r>
      <w:r w:rsidR="00A360F6">
        <w:rPr>
          <w:rFonts w:ascii="Roboto" w:eastAsiaTheme="majorEastAsia" w:hAnsi="Roboto" w:cstheme="majorBidi"/>
          <w:b/>
          <w:bCs/>
          <w:color w:val="1F497D" w:themeColor="text2"/>
          <w:sz w:val="28"/>
          <w:szCs w:val="28"/>
          <w:u w:val="single"/>
          <w:lang w:val="fr-FR"/>
        </w:rPr>
        <w:t xml:space="preserve"> de conception</w:t>
      </w:r>
    </w:p>
    <w:p w14:paraId="0A6AA040" w14:textId="4A64D1FF" w:rsidR="00A360F6" w:rsidRPr="00A360F6" w:rsidRDefault="00A360F6" w:rsidP="00A360F6">
      <w:pPr>
        <w:rPr>
          <w:rFonts w:ascii="Roboto" w:hAnsi="Roboto"/>
          <w:lang w:val="fr-FR"/>
        </w:rPr>
      </w:pPr>
      <w:r w:rsidRPr="00A360F6">
        <w:rPr>
          <w:rFonts w:ascii="Roboto" w:hAnsi="Roboto"/>
          <w:lang w:val="fr-FR"/>
        </w:rPr>
        <w:t>Les DTO repose</w:t>
      </w:r>
      <w:r>
        <w:rPr>
          <w:rFonts w:ascii="Roboto" w:hAnsi="Roboto"/>
          <w:lang w:val="fr-FR"/>
        </w:rPr>
        <w:t>nt sur les principes suivants :</w:t>
      </w:r>
    </w:p>
    <w:p w14:paraId="37925FB6" w14:textId="77777777" w:rsidR="00A360F6" w:rsidRPr="00A360F6" w:rsidRDefault="00A360F6" w:rsidP="00AB53D6">
      <w:pPr>
        <w:numPr>
          <w:ilvl w:val="0"/>
          <w:numId w:val="10"/>
        </w:numPr>
        <w:spacing w:before="100" w:beforeAutospacing="1" w:after="100" w:afterAutospacing="1"/>
        <w:rPr>
          <w:rFonts w:ascii="Roboto" w:hAnsi="Roboto"/>
          <w:lang w:val="fr-FR"/>
        </w:rPr>
      </w:pPr>
      <w:proofErr w:type="gramStart"/>
      <w:r w:rsidRPr="00A360F6">
        <w:rPr>
          <w:rFonts w:ascii="Roboto" w:hAnsi="Roboto"/>
          <w:lang w:val="fr-FR"/>
        </w:rPr>
        <w:t>séparation</w:t>
      </w:r>
      <w:proofErr w:type="gramEnd"/>
      <w:r w:rsidRPr="00A360F6">
        <w:rPr>
          <w:rFonts w:ascii="Roboto" w:hAnsi="Roboto"/>
          <w:lang w:val="fr-FR"/>
        </w:rPr>
        <w:t xml:space="preserve"> complète entre le Domain Model et les contrats d'échange ;</w:t>
      </w:r>
    </w:p>
    <w:p w14:paraId="056EA642" w14:textId="77777777" w:rsidR="00A360F6" w:rsidRPr="00A360F6" w:rsidRDefault="00A360F6" w:rsidP="00AB53D6">
      <w:pPr>
        <w:numPr>
          <w:ilvl w:val="0"/>
          <w:numId w:val="10"/>
        </w:numPr>
        <w:spacing w:before="100" w:beforeAutospacing="1" w:after="100" w:afterAutospacing="1"/>
        <w:rPr>
          <w:rFonts w:ascii="Roboto" w:hAnsi="Roboto"/>
          <w:lang w:val="fr-FR"/>
        </w:rPr>
      </w:pPr>
      <w:proofErr w:type="gramStart"/>
      <w:r w:rsidRPr="00A360F6">
        <w:rPr>
          <w:rFonts w:ascii="Roboto" w:hAnsi="Roboto"/>
          <w:lang w:val="fr-FR"/>
        </w:rPr>
        <w:t>absence</w:t>
      </w:r>
      <w:proofErr w:type="gramEnd"/>
      <w:r w:rsidRPr="00A360F6">
        <w:rPr>
          <w:rFonts w:ascii="Roboto" w:hAnsi="Roboto"/>
          <w:lang w:val="fr-FR"/>
        </w:rPr>
        <w:t xml:space="preserve"> de logique métier ;</w:t>
      </w:r>
    </w:p>
    <w:p w14:paraId="00ECDCFD" w14:textId="77777777" w:rsidR="00A360F6" w:rsidRPr="00A360F6" w:rsidRDefault="00A360F6" w:rsidP="00AB53D6">
      <w:pPr>
        <w:numPr>
          <w:ilvl w:val="0"/>
          <w:numId w:val="10"/>
        </w:numPr>
        <w:spacing w:before="100" w:beforeAutospacing="1" w:after="100" w:afterAutospacing="1"/>
        <w:rPr>
          <w:rFonts w:ascii="Roboto" w:hAnsi="Roboto"/>
          <w:lang w:val="fr-FR"/>
        </w:rPr>
      </w:pPr>
      <w:proofErr w:type="gramStart"/>
      <w:r w:rsidRPr="00A360F6">
        <w:rPr>
          <w:rFonts w:ascii="Roboto" w:hAnsi="Roboto"/>
          <w:lang w:val="fr-FR"/>
        </w:rPr>
        <w:t>structures</w:t>
      </w:r>
      <w:proofErr w:type="gramEnd"/>
      <w:r w:rsidRPr="00A360F6">
        <w:rPr>
          <w:rFonts w:ascii="Roboto" w:hAnsi="Roboto"/>
          <w:lang w:val="fr-FR"/>
        </w:rPr>
        <w:t xml:space="preserve"> adaptées au cas d'utilisation ;</w:t>
      </w:r>
    </w:p>
    <w:p w14:paraId="19E6936E" w14:textId="77777777" w:rsidR="00A360F6" w:rsidRPr="00A360F6" w:rsidRDefault="00A360F6" w:rsidP="00AB53D6">
      <w:pPr>
        <w:numPr>
          <w:ilvl w:val="0"/>
          <w:numId w:val="10"/>
        </w:numPr>
        <w:spacing w:before="100" w:beforeAutospacing="1" w:after="100" w:afterAutospacing="1"/>
        <w:rPr>
          <w:rFonts w:ascii="Roboto" w:hAnsi="Roboto"/>
          <w:lang w:val="fr-FR"/>
        </w:rPr>
      </w:pPr>
      <w:proofErr w:type="gramStart"/>
      <w:r w:rsidRPr="00A360F6">
        <w:rPr>
          <w:rFonts w:ascii="Roboto" w:hAnsi="Roboto"/>
          <w:lang w:val="fr-FR"/>
        </w:rPr>
        <w:t>indépendance</w:t>
      </w:r>
      <w:proofErr w:type="gramEnd"/>
      <w:r w:rsidRPr="00A360F6">
        <w:rPr>
          <w:rFonts w:ascii="Roboto" w:hAnsi="Roboto"/>
          <w:lang w:val="fr-FR"/>
        </w:rPr>
        <w:t xml:space="preserve"> vis-à-vis de la persistance ;</w:t>
      </w:r>
    </w:p>
    <w:p w14:paraId="3DB29B4F" w14:textId="77777777" w:rsidR="00A360F6" w:rsidRPr="00A360F6" w:rsidRDefault="00A360F6" w:rsidP="00AB53D6">
      <w:pPr>
        <w:numPr>
          <w:ilvl w:val="0"/>
          <w:numId w:val="10"/>
        </w:numPr>
        <w:spacing w:before="100" w:beforeAutospacing="1" w:after="100" w:afterAutospacing="1"/>
        <w:rPr>
          <w:rFonts w:ascii="Roboto" w:hAnsi="Roboto"/>
          <w:lang w:val="fr-FR"/>
        </w:rPr>
      </w:pPr>
      <w:proofErr w:type="gramStart"/>
      <w:r w:rsidRPr="00A360F6">
        <w:rPr>
          <w:rFonts w:ascii="Roboto" w:hAnsi="Roboto"/>
          <w:lang w:val="fr-FR"/>
        </w:rPr>
        <w:t>stabilité</w:t>
      </w:r>
      <w:proofErr w:type="gramEnd"/>
      <w:r w:rsidRPr="00A360F6">
        <w:rPr>
          <w:rFonts w:ascii="Roboto" w:hAnsi="Roboto"/>
          <w:lang w:val="fr-FR"/>
        </w:rPr>
        <w:t xml:space="preserve"> des contrats publics ;</w:t>
      </w:r>
    </w:p>
    <w:p w14:paraId="0F4779E5" w14:textId="0C00076E" w:rsidR="00A360F6" w:rsidRPr="00A360F6" w:rsidRDefault="00A360F6" w:rsidP="00AB53D6">
      <w:pPr>
        <w:numPr>
          <w:ilvl w:val="0"/>
          <w:numId w:val="10"/>
        </w:numPr>
        <w:spacing w:before="100" w:beforeAutospacing="1" w:after="100" w:afterAutospacing="1"/>
        <w:rPr>
          <w:rFonts w:ascii="Roboto" w:hAnsi="Roboto"/>
          <w:lang w:val="fr-FR"/>
        </w:rPr>
      </w:pPr>
      <w:proofErr w:type="gramStart"/>
      <w:r w:rsidRPr="00A360F6">
        <w:rPr>
          <w:rFonts w:ascii="Roboto" w:hAnsi="Roboto"/>
          <w:lang w:val="fr-FR"/>
        </w:rPr>
        <w:t>transformations</w:t>
      </w:r>
      <w:proofErr w:type="gramEnd"/>
      <w:r w:rsidRPr="00A360F6">
        <w:rPr>
          <w:rFonts w:ascii="Roboto" w:hAnsi="Roboto"/>
          <w:lang w:val="fr-FR"/>
        </w:rPr>
        <w:t xml:space="preserve"> explicites.</w:t>
      </w:r>
    </w:p>
    <w:p w14:paraId="29C8C145" w14:textId="4B9CE5B0" w:rsidR="00531C16" w:rsidRPr="00531C16" w:rsidRDefault="00A360F6" w:rsidP="00A360F6">
      <w:pPr>
        <w:rPr>
          <w:rFonts w:ascii="Roboto" w:hAnsi="Roboto"/>
          <w:lang w:val="fr-FR"/>
        </w:rPr>
      </w:pPr>
      <w:r w:rsidRPr="00A360F6">
        <w:rPr>
          <w:rFonts w:ascii="Roboto" w:hAnsi="Roboto"/>
          <w:lang w:val="fr-FR"/>
        </w:rPr>
        <w:t>Les DTO ne sont jamais utilisés pour implémenter des règles métier</w:t>
      </w:r>
      <w:r>
        <w:rPr>
          <w:rFonts w:ascii="Roboto" w:hAnsi="Roboto"/>
          <w:lang w:val="fr-FR"/>
        </w:rPr>
        <w:t>.</w:t>
      </w:r>
    </w:p>
    <w:p w14:paraId="54EC372D" w14:textId="0B914125" w:rsidR="00EE6D67" w:rsidRPr="00424461" w:rsidRDefault="0076589E"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Types de DTO</w:t>
      </w:r>
    </w:p>
    <w:p w14:paraId="4924FCE3" w14:textId="77777777" w:rsidR="0076589E" w:rsidRPr="0076589E" w:rsidRDefault="0076589E" w:rsidP="0076589E">
      <w:pPr>
        <w:spacing w:before="100" w:beforeAutospacing="1" w:after="100" w:afterAutospacing="1" w:line="240" w:lineRule="auto"/>
        <w:rPr>
          <w:rFonts w:ascii="Roboto" w:hAnsi="Roboto"/>
          <w:lang w:val="fr-FR"/>
        </w:rPr>
      </w:pPr>
      <w:r w:rsidRPr="0076589E">
        <w:rPr>
          <w:rFonts w:ascii="Roboto" w:hAnsi="Roboto"/>
          <w:lang w:val="fr-FR"/>
        </w:rPr>
        <w:t>SIXPAY CONNECT distingue plusieurs catégories de DTO :</w:t>
      </w:r>
    </w:p>
    <w:p w14:paraId="2B065F37" w14:textId="77777777" w:rsidR="0076589E" w:rsidRPr="0076589E" w:rsidRDefault="0076589E" w:rsidP="00AB53D6">
      <w:pPr>
        <w:numPr>
          <w:ilvl w:val="0"/>
          <w:numId w:val="27"/>
        </w:numPr>
        <w:spacing w:before="100" w:beforeAutospacing="1" w:after="100" w:afterAutospacing="1" w:line="240" w:lineRule="auto"/>
        <w:rPr>
          <w:rFonts w:ascii="Roboto" w:hAnsi="Roboto"/>
          <w:lang w:val="fr-FR"/>
        </w:rPr>
      </w:pPr>
      <w:r w:rsidRPr="0076589E">
        <w:rPr>
          <w:rFonts w:ascii="Roboto" w:hAnsi="Roboto"/>
          <w:lang w:val="fr-FR"/>
        </w:rPr>
        <w:t>Request DTO ;</w:t>
      </w:r>
    </w:p>
    <w:p w14:paraId="2E7F9726" w14:textId="77777777" w:rsidR="0076589E" w:rsidRPr="0076589E" w:rsidRDefault="0076589E" w:rsidP="00AB53D6">
      <w:pPr>
        <w:numPr>
          <w:ilvl w:val="0"/>
          <w:numId w:val="27"/>
        </w:numPr>
        <w:spacing w:before="100" w:beforeAutospacing="1" w:after="100" w:afterAutospacing="1" w:line="240" w:lineRule="auto"/>
        <w:rPr>
          <w:rFonts w:ascii="Roboto" w:hAnsi="Roboto"/>
          <w:lang w:val="fr-FR"/>
        </w:rPr>
      </w:pPr>
      <w:r w:rsidRPr="0076589E">
        <w:rPr>
          <w:rFonts w:ascii="Roboto" w:hAnsi="Roboto"/>
          <w:lang w:val="fr-FR"/>
        </w:rPr>
        <w:t>Response DTO ;</w:t>
      </w:r>
    </w:p>
    <w:p w14:paraId="6FD6624C" w14:textId="77777777" w:rsidR="0076589E" w:rsidRPr="0076589E" w:rsidRDefault="0076589E" w:rsidP="00AB53D6">
      <w:pPr>
        <w:numPr>
          <w:ilvl w:val="0"/>
          <w:numId w:val="27"/>
        </w:numPr>
        <w:spacing w:before="100" w:beforeAutospacing="1" w:after="100" w:afterAutospacing="1" w:line="240" w:lineRule="auto"/>
        <w:rPr>
          <w:rFonts w:ascii="Roboto" w:hAnsi="Roboto"/>
          <w:lang w:val="fr-FR"/>
        </w:rPr>
      </w:pPr>
      <w:r w:rsidRPr="0076589E">
        <w:rPr>
          <w:rFonts w:ascii="Roboto" w:hAnsi="Roboto"/>
          <w:lang w:val="fr-FR"/>
        </w:rPr>
        <w:t>Command DTO ;</w:t>
      </w:r>
    </w:p>
    <w:p w14:paraId="0E85E11E" w14:textId="77777777" w:rsidR="0076589E" w:rsidRPr="0076589E" w:rsidRDefault="0076589E" w:rsidP="00AB53D6">
      <w:pPr>
        <w:numPr>
          <w:ilvl w:val="0"/>
          <w:numId w:val="27"/>
        </w:numPr>
        <w:spacing w:before="100" w:beforeAutospacing="1" w:after="100" w:afterAutospacing="1" w:line="240" w:lineRule="auto"/>
        <w:rPr>
          <w:rFonts w:ascii="Roboto" w:hAnsi="Roboto"/>
          <w:lang w:val="fr-FR"/>
        </w:rPr>
      </w:pPr>
      <w:r w:rsidRPr="0076589E">
        <w:rPr>
          <w:rFonts w:ascii="Roboto" w:hAnsi="Roboto"/>
          <w:lang w:val="fr-FR"/>
        </w:rPr>
        <w:t>Query DTO ;</w:t>
      </w:r>
    </w:p>
    <w:p w14:paraId="4119F7C4" w14:textId="77777777" w:rsidR="0076589E" w:rsidRPr="0076589E" w:rsidRDefault="0076589E" w:rsidP="00AB53D6">
      <w:pPr>
        <w:numPr>
          <w:ilvl w:val="0"/>
          <w:numId w:val="27"/>
        </w:numPr>
        <w:spacing w:before="100" w:beforeAutospacing="1" w:after="100" w:afterAutospacing="1" w:line="240" w:lineRule="auto"/>
        <w:rPr>
          <w:rFonts w:ascii="Roboto" w:hAnsi="Roboto"/>
          <w:lang w:val="fr-FR"/>
        </w:rPr>
      </w:pPr>
      <w:r w:rsidRPr="0076589E">
        <w:rPr>
          <w:rFonts w:ascii="Roboto" w:hAnsi="Roboto"/>
          <w:lang w:val="fr-FR"/>
        </w:rPr>
        <w:t>Event DTO ;</w:t>
      </w:r>
    </w:p>
    <w:p w14:paraId="1C42F911" w14:textId="77777777" w:rsidR="0076589E" w:rsidRPr="0076589E" w:rsidRDefault="0076589E" w:rsidP="00AB53D6">
      <w:pPr>
        <w:numPr>
          <w:ilvl w:val="0"/>
          <w:numId w:val="27"/>
        </w:numPr>
        <w:spacing w:before="100" w:beforeAutospacing="1" w:after="100" w:afterAutospacing="1" w:line="240" w:lineRule="auto"/>
        <w:rPr>
          <w:rFonts w:ascii="Roboto" w:hAnsi="Roboto"/>
          <w:lang w:val="fr-FR"/>
        </w:rPr>
      </w:pPr>
      <w:r w:rsidRPr="0076589E">
        <w:rPr>
          <w:rFonts w:ascii="Roboto" w:hAnsi="Roboto"/>
          <w:lang w:val="fr-FR"/>
        </w:rPr>
        <w:t>Integration DTO.</w:t>
      </w:r>
    </w:p>
    <w:p w14:paraId="7CF66E3D" w14:textId="7A5FB6CF" w:rsidR="00531C16" w:rsidRPr="00EE6D67" w:rsidRDefault="0076589E" w:rsidP="0076589E">
      <w:pPr>
        <w:spacing w:before="100" w:beforeAutospacing="1" w:after="100" w:afterAutospacing="1" w:line="240" w:lineRule="auto"/>
        <w:rPr>
          <w:rFonts w:ascii="Roboto" w:hAnsi="Roboto"/>
          <w:lang w:val="fr-FR"/>
        </w:rPr>
      </w:pPr>
      <w:r w:rsidRPr="0076589E">
        <w:rPr>
          <w:rFonts w:ascii="Roboto" w:hAnsi="Roboto"/>
          <w:lang w:val="fr-FR"/>
        </w:rPr>
        <w:t>Chaque catégorie possède un rôle précis dans l'architecture</w:t>
      </w:r>
    </w:p>
    <w:p w14:paraId="0EACAC74" w14:textId="3BE6AC47" w:rsidR="00EE6D67" w:rsidRPr="00424461" w:rsidRDefault="0076589E"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Request DTO</w:t>
      </w:r>
    </w:p>
    <w:p w14:paraId="41627221" w14:textId="457AA7AC" w:rsidR="0076589E" w:rsidRPr="0076589E" w:rsidRDefault="0076589E" w:rsidP="0076589E">
      <w:pPr>
        <w:rPr>
          <w:rFonts w:ascii="Roboto" w:hAnsi="Roboto"/>
          <w:lang w:val="fr-FR"/>
        </w:rPr>
      </w:pPr>
      <w:r w:rsidRPr="0076589E">
        <w:rPr>
          <w:rFonts w:ascii="Roboto" w:hAnsi="Roboto"/>
          <w:lang w:val="fr-FR"/>
        </w:rPr>
        <w:t>Les Request DTO représentent les données reçues dep</w:t>
      </w:r>
      <w:r w:rsidR="006F129D">
        <w:rPr>
          <w:rFonts w:ascii="Roboto" w:hAnsi="Roboto"/>
          <w:lang w:val="fr-FR"/>
        </w:rPr>
        <w:t>uis les consommateurs de l'API.</w:t>
      </w:r>
    </w:p>
    <w:p w14:paraId="281DED79" w14:textId="775A4A32" w:rsidR="0076589E" w:rsidRPr="0076589E" w:rsidRDefault="006F129D" w:rsidP="0076589E">
      <w:pPr>
        <w:rPr>
          <w:rFonts w:ascii="Roboto" w:hAnsi="Roboto"/>
          <w:lang w:val="fr-FR"/>
        </w:rPr>
      </w:pPr>
      <w:r>
        <w:rPr>
          <w:rFonts w:ascii="Roboto" w:hAnsi="Roboto"/>
          <w:lang w:val="fr-FR"/>
        </w:rPr>
        <w:t>Exemples :</w:t>
      </w:r>
    </w:p>
    <w:p w14:paraId="764C88A1" w14:textId="1CE46525"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CreatePartnerRequest</w:t>
      </w:r>
    </w:p>
    <w:p w14:paraId="50B57028" w14:textId="73F15146"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CreateSubscriptionRequest</w:t>
      </w:r>
    </w:p>
    <w:p w14:paraId="1FEBED64" w14:textId="25FC9D51"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InitiatePaymentRequest</w:t>
      </w:r>
    </w:p>
    <w:p w14:paraId="25586B3F" w14:textId="3BE9CA0F" w:rsidR="0076589E" w:rsidRPr="006F129D" w:rsidRDefault="006F129D" w:rsidP="006F129D">
      <w:pPr>
        <w:ind w:left="720"/>
        <w:rPr>
          <w:rFonts w:ascii="Arial Rounded MT Bold" w:hAnsi="Arial Rounded MT Bold"/>
          <w:lang w:val="fr-FR"/>
        </w:rPr>
      </w:pPr>
      <w:r w:rsidRPr="006F129D">
        <w:rPr>
          <w:rFonts w:ascii="Arial Rounded MT Bold" w:hAnsi="Arial Rounded MT Bold"/>
          <w:lang w:val="fr-FR"/>
        </w:rPr>
        <w:t>CreateIncidentRequest</w:t>
      </w:r>
    </w:p>
    <w:p w14:paraId="7E7F9782" w14:textId="372B190E" w:rsidR="00531C16" w:rsidRPr="00EE6D67" w:rsidRDefault="0076589E" w:rsidP="0076589E">
      <w:pPr>
        <w:rPr>
          <w:rFonts w:ascii="Roboto" w:hAnsi="Roboto"/>
          <w:lang w:val="fr-FR"/>
        </w:rPr>
      </w:pPr>
      <w:r w:rsidRPr="0076589E">
        <w:rPr>
          <w:rFonts w:ascii="Roboto" w:hAnsi="Roboto"/>
          <w:lang w:val="fr-FR"/>
        </w:rPr>
        <w:t>Ils sont exclusivement utilisés par la couche Interface</w:t>
      </w:r>
      <w:r w:rsidR="006F129D">
        <w:rPr>
          <w:rFonts w:ascii="Roboto" w:hAnsi="Roboto"/>
          <w:lang w:val="fr-FR"/>
        </w:rPr>
        <w:t>s</w:t>
      </w:r>
      <w:r w:rsidR="00EE6D67">
        <w:rPr>
          <w:rFonts w:ascii="Roboto" w:hAnsi="Roboto"/>
          <w:lang w:val="fr-FR"/>
        </w:rPr>
        <w:t>.</w:t>
      </w:r>
    </w:p>
    <w:p w14:paraId="39C7942D" w14:textId="7B486C05" w:rsidR="0039292C" w:rsidRPr="00424461" w:rsidRDefault="006F129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Response DTO</w:t>
      </w:r>
    </w:p>
    <w:p w14:paraId="03587F43" w14:textId="3F078333" w:rsidR="006F129D" w:rsidRPr="006F129D" w:rsidRDefault="006F129D" w:rsidP="006F129D">
      <w:pPr>
        <w:rPr>
          <w:rFonts w:ascii="Roboto" w:hAnsi="Roboto"/>
          <w:lang w:val="fr-FR"/>
        </w:rPr>
      </w:pPr>
      <w:r w:rsidRPr="006F129D">
        <w:rPr>
          <w:rFonts w:ascii="Roboto" w:hAnsi="Roboto"/>
          <w:lang w:val="fr-FR"/>
        </w:rPr>
        <w:t>Les Response DTO représentent les donnée</w:t>
      </w:r>
      <w:r>
        <w:rPr>
          <w:rFonts w:ascii="Roboto" w:hAnsi="Roboto"/>
          <w:lang w:val="fr-FR"/>
        </w:rPr>
        <w:t>s retournées aux consommateurs.</w:t>
      </w:r>
    </w:p>
    <w:p w14:paraId="06D8C4D7" w14:textId="54FD452E" w:rsidR="006F129D" w:rsidRPr="006F129D" w:rsidRDefault="006F129D" w:rsidP="006F129D">
      <w:pPr>
        <w:rPr>
          <w:rFonts w:ascii="Roboto" w:hAnsi="Roboto"/>
          <w:lang w:val="fr-FR"/>
        </w:rPr>
      </w:pPr>
      <w:r>
        <w:rPr>
          <w:rFonts w:ascii="Roboto" w:hAnsi="Roboto"/>
          <w:lang w:val="fr-FR"/>
        </w:rPr>
        <w:t>Exemples :</w:t>
      </w:r>
    </w:p>
    <w:p w14:paraId="47EC4371" w14:textId="02D27BA3"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PartnerResponse</w:t>
      </w:r>
    </w:p>
    <w:p w14:paraId="4454B7BE" w14:textId="2D656ADD"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SubscriptionResponse</w:t>
      </w:r>
    </w:p>
    <w:p w14:paraId="535AC738" w14:textId="4B41D075"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PaymentResponse</w:t>
      </w:r>
    </w:p>
    <w:p w14:paraId="09E8A4F0" w14:textId="0BFC985A" w:rsidR="006F129D" w:rsidRPr="006F129D" w:rsidRDefault="006F129D" w:rsidP="006F129D">
      <w:pPr>
        <w:ind w:left="720"/>
        <w:rPr>
          <w:rFonts w:ascii="Arial Rounded MT Bold" w:hAnsi="Arial Rounded MT Bold"/>
          <w:lang w:val="fr-FR"/>
        </w:rPr>
      </w:pPr>
      <w:r w:rsidRPr="006F129D">
        <w:rPr>
          <w:rFonts w:ascii="Arial Rounded MT Bold" w:hAnsi="Arial Rounded MT Bold"/>
          <w:lang w:val="fr-FR"/>
        </w:rPr>
        <w:t>AccountingBatchResponse</w:t>
      </w:r>
    </w:p>
    <w:p w14:paraId="193FF7C5" w14:textId="0D342626" w:rsidR="006F129D" w:rsidRPr="006F129D" w:rsidRDefault="006F129D" w:rsidP="006F129D">
      <w:pPr>
        <w:ind w:left="720"/>
        <w:rPr>
          <w:rFonts w:ascii="Arial Rounded MT Bold" w:hAnsi="Arial Rounded MT Bold"/>
          <w:lang w:val="fr-FR"/>
        </w:rPr>
      </w:pPr>
      <w:r>
        <w:rPr>
          <w:rFonts w:ascii="Arial Rounded MT Bold" w:hAnsi="Arial Rounded MT Bold"/>
          <w:lang w:val="fr-FR"/>
        </w:rPr>
        <w:t>IncidentResponse</w:t>
      </w:r>
    </w:p>
    <w:p w14:paraId="32DD5C9B" w14:textId="4610FDB5" w:rsidR="0039292C" w:rsidRPr="0039292C" w:rsidRDefault="006F129D" w:rsidP="006F129D">
      <w:pPr>
        <w:rPr>
          <w:rFonts w:ascii="Roboto" w:hAnsi="Roboto"/>
          <w:lang w:val="fr-FR"/>
        </w:rPr>
      </w:pPr>
      <w:r w:rsidRPr="006F129D">
        <w:rPr>
          <w:rFonts w:ascii="Roboto" w:hAnsi="Roboto"/>
          <w:lang w:val="fr-FR"/>
        </w:rPr>
        <w:t>Ils exposent uniquement les informations nécessaires au client</w:t>
      </w:r>
      <w:r w:rsidR="0039292C">
        <w:rPr>
          <w:rFonts w:ascii="Roboto" w:hAnsi="Roboto"/>
          <w:lang w:val="fr-FR"/>
        </w:rPr>
        <w:t>.</w:t>
      </w:r>
    </w:p>
    <w:p w14:paraId="256C1353" w14:textId="17C40D9B" w:rsidR="00D91646" w:rsidRPr="00424461" w:rsidRDefault="006F129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DTO internes</w:t>
      </w:r>
    </w:p>
    <w:p w14:paraId="08D01B61" w14:textId="02631391" w:rsidR="006F129D" w:rsidRPr="006F129D" w:rsidRDefault="006F129D" w:rsidP="006F129D">
      <w:pPr>
        <w:rPr>
          <w:rFonts w:ascii="Roboto" w:hAnsi="Roboto"/>
          <w:lang w:val="fr-FR"/>
        </w:rPr>
      </w:pPr>
      <w:r w:rsidRPr="006F129D">
        <w:rPr>
          <w:rFonts w:ascii="Roboto" w:hAnsi="Roboto"/>
          <w:lang w:val="fr-FR"/>
        </w:rPr>
        <w:t>Les DTO internes circulent entre les com</w:t>
      </w:r>
      <w:r>
        <w:rPr>
          <w:rFonts w:ascii="Roboto" w:hAnsi="Roboto"/>
          <w:lang w:val="fr-FR"/>
        </w:rPr>
        <w:t>posants de l'Application Layer.</w:t>
      </w:r>
    </w:p>
    <w:p w14:paraId="319450D0" w14:textId="017AFBC6" w:rsidR="006F129D" w:rsidRPr="006F129D" w:rsidRDefault="006F129D" w:rsidP="006F129D">
      <w:pPr>
        <w:rPr>
          <w:rFonts w:ascii="Roboto" w:hAnsi="Roboto"/>
          <w:lang w:val="fr-FR"/>
        </w:rPr>
      </w:pPr>
      <w:r>
        <w:rPr>
          <w:rFonts w:ascii="Roboto" w:hAnsi="Roboto"/>
          <w:lang w:val="fr-FR"/>
        </w:rPr>
        <w:t>Ils servent notamment à :</w:t>
      </w:r>
    </w:p>
    <w:p w14:paraId="21ECFB2E" w14:textId="77777777" w:rsidR="006F129D" w:rsidRPr="006F129D" w:rsidRDefault="006F129D" w:rsidP="00AB53D6">
      <w:pPr>
        <w:numPr>
          <w:ilvl w:val="0"/>
          <w:numId w:val="10"/>
        </w:numPr>
        <w:spacing w:before="100" w:beforeAutospacing="1" w:after="100" w:afterAutospacing="1"/>
        <w:rPr>
          <w:rFonts w:ascii="Roboto" w:hAnsi="Roboto"/>
          <w:lang w:val="fr-FR"/>
        </w:rPr>
      </w:pPr>
      <w:r w:rsidRPr="006F129D">
        <w:rPr>
          <w:rFonts w:ascii="Roboto" w:hAnsi="Roboto"/>
          <w:lang w:val="fr-FR"/>
        </w:rPr>
        <w:t>transporter les données entre Use Cases ;</w:t>
      </w:r>
    </w:p>
    <w:p w14:paraId="1B6CCF5B" w14:textId="77777777" w:rsidR="006F129D" w:rsidRPr="006F129D" w:rsidRDefault="006F129D" w:rsidP="00AB53D6">
      <w:pPr>
        <w:numPr>
          <w:ilvl w:val="0"/>
          <w:numId w:val="10"/>
        </w:numPr>
        <w:spacing w:before="100" w:beforeAutospacing="1" w:after="100" w:afterAutospacing="1"/>
        <w:rPr>
          <w:rFonts w:ascii="Roboto" w:hAnsi="Roboto"/>
          <w:lang w:val="fr-FR"/>
        </w:rPr>
      </w:pPr>
      <w:r w:rsidRPr="006F129D">
        <w:rPr>
          <w:rFonts w:ascii="Roboto" w:hAnsi="Roboto"/>
          <w:lang w:val="fr-FR"/>
        </w:rPr>
        <w:t>communiquer entre modules lorsque cela est nécessaire ;</w:t>
      </w:r>
    </w:p>
    <w:p w14:paraId="2E1677A5" w14:textId="230B3922" w:rsidR="006F129D" w:rsidRPr="006F129D" w:rsidRDefault="006F129D" w:rsidP="00AB53D6">
      <w:pPr>
        <w:numPr>
          <w:ilvl w:val="0"/>
          <w:numId w:val="10"/>
        </w:numPr>
        <w:spacing w:before="100" w:beforeAutospacing="1" w:after="100" w:afterAutospacing="1"/>
        <w:rPr>
          <w:rFonts w:ascii="Roboto" w:hAnsi="Roboto"/>
          <w:lang w:val="fr-FR"/>
        </w:rPr>
      </w:pPr>
      <w:r w:rsidRPr="006F129D">
        <w:rPr>
          <w:rFonts w:ascii="Roboto" w:hAnsi="Roboto"/>
          <w:lang w:val="fr-FR"/>
        </w:rPr>
        <w:t>éviter l'exposition des objets métier.</w:t>
      </w:r>
    </w:p>
    <w:p w14:paraId="78F43903" w14:textId="2EF8C5A4" w:rsidR="00D91646" w:rsidRPr="00D91646" w:rsidRDefault="006F129D" w:rsidP="006F129D">
      <w:pPr>
        <w:rPr>
          <w:rFonts w:ascii="Roboto" w:hAnsi="Roboto"/>
          <w:lang w:val="fr-FR"/>
        </w:rPr>
      </w:pPr>
      <w:r w:rsidRPr="006F129D">
        <w:rPr>
          <w:rFonts w:ascii="Roboto" w:hAnsi="Roboto"/>
          <w:lang w:val="fr-FR"/>
        </w:rPr>
        <w:t>Ils ne sont jamais exposés publiquement</w:t>
      </w:r>
      <w:r w:rsidR="00D91646" w:rsidRPr="00D91646">
        <w:rPr>
          <w:rFonts w:ascii="Roboto" w:hAnsi="Roboto"/>
          <w:lang w:val="fr-FR"/>
        </w:rPr>
        <w:t>.</w:t>
      </w:r>
    </w:p>
    <w:p w14:paraId="6457590B" w14:textId="2BE8581C" w:rsidR="00470FB6" w:rsidRPr="00424461" w:rsidRDefault="006F129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Event DTO</w:t>
      </w:r>
    </w:p>
    <w:p w14:paraId="5F4DD9D5" w14:textId="6659324F" w:rsidR="006F129D" w:rsidRPr="006F129D" w:rsidRDefault="006F129D" w:rsidP="006F129D">
      <w:pPr>
        <w:rPr>
          <w:rFonts w:ascii="Roboto" w:hAnsi="Roboto"/>
          <w:lang w:val="fr-FR"/>
        </w:rPr>
      </w:pPr>
      <w:r w:rsidRPr="006F129D">
        <w:rPr>
          <w:rFonts w:ascii="Roboto" w:hAnsi="Roboto"/>
          <w:lang w:val="fr-FR"/>
        </w:rPr>
        <w:t xml:space="preserve">Les Event DTO représentent les données échangées lors de </w:t>
      </w:r>
      <w:r>
        <w:rPr>
          <w:rFonts w:ascii="Roboto" w:hAnsi="Roboto"/>
          <w:lang w:val="fr-FR"/>
        </w:rPr>
        <w:t>communications événementielles.</w:t>
      </w:r>
    </w:p>
    <w:p w14:paraId="552479EB" w14:textId="2F21DA4B" w:rsidR="006F129D" w:rsidRPr="006F129D" w:rsidRDefault="006F129D" w:rsidP="006F129D">
      <w:pPr>
        <w:rPr>
          <w:rFonts w:ascii="Roboto" w:hAnsi="Roboto"/>
          <w:lang w:val="fr-FR"/>
        </w:rPr>
      </w:pPr>
      <w:r>
        <w:rPr>
          <w:rFonts w:ascii="Roboto" w:hAnsi="Roboto"/>
          <w:lang w:val="fr-FR"/>
        </w:rPr>
        <w:t>Ils sont utilisés pour :</w:t>
      </w:r>
    </w:p>
    <w:p w14:paraId="736610EC" w14:textId="77777777" w:rsidR="006F129D" w:rsidRPr="006F129D" w:rsidRDefault="006F129D" w:rsidP="00AB53D6">
      <w:pPr>
        <w:numPr>
          <w:ilvl w:val="0"/>
          <w:numId w:val="10"/>
        </w:numPr>
        <w:spacing w:before="100" w:beforeAutospacing="1" w:after="100" w:afterAutospacing="1" w:line="240" w:lineRule="auto"/>
        <w:rPr>
          <w:rFonts w:ascii="Roboto" w:hAnsi="Roboto"/>
          <w:lang w:val="fr-FR"/>
        </w:rPr>
      </w:pPr>
      <w:r w:rsidRPr="006F129D">
        <w:rPr>
          <w:rFonts w:ascii="Roboto" w:hAnsi="Roboto"/>
          <w:lang w:val="fr-FR"/>
        </w:rPr>
        <w:t>Kafka ;</w:t>
      </w:r>
    </w:p>
    <w:p w14:paraId="2DA424CC" w14:textId="77777777" w:rsidR="006F129D" w:rsidRPr="006F129D" w:rsidRDefault="006F129D" w:rsidP="00AB53D6">
      <w:pPr>
        <w:numPr>
          <w:ilvl w:val="0"/>
          <w:numId w:val="10"/>
        </w:numPr>
        <w:spacing w:before="100" w:beforeAutospacing="1" w:after="100" w:afterAutospacing="1" w:line="240" w:lineRule="auto"/>
        <w:rPr>
          <w:rFonts w:ascii="Roboto" w:hAnsi="Roboto"/>
          <w:lang w:val="fr-FR"/>
        </w:rPr>
      </w:pPr>
      <w:r w:rsidRPr="006F129D">
        <w:rPr>
          <w:rFonts w:ascii="Roboto" w:hAnsi="Roboto"/>
          <w:lang w:val="fr-FR"/>
        </w:rPr>
        <w:t>événements d'intégration ;</w:t>
      </w:r>
    </w:p>
    <w:p w14:paraId="0D2471B7" w14:textId="77777777" w:rsidR="006F129D" w:rsidRPr="006F129D" w:rsidRDefault="006F129D" w:rsidP="00AB53D6">
      <w:pPr>
        <w:numPr>
          <w:ilvl w:val="0"/>
          <w:numId w:val="10"/>
        </w:numPr>
        <w:spacing w:before="100" w:beforeAutospacing="1" w:after="100" w:afterAutospacing="1" w:line="240" w:lineRule="auto"/>
        <w:rPr>
          <w:rFonts w:ascii="Roboto" w:hAnsi="Roboto"/>
          <w:lang w:val="fr-FR"/>
        </w:rPr>
      </w:pPr>
      <w:r w:rsidRPr="006F129D">
        <w:rPr>
          <w:rFonts w:ascii="Roboto" w:hAnsi="Roboto"/>
          <w:lang w:val="fr-FR"/>
        </w:rPr>
        <w:t>notifications ;</w:t>
      </w:r>
    </w:p>
    <w:p w14:paraId="76FDD270" w14:textId="71AF3F37" w:rsidR="006F129D" w:rsidRPr="006F129D" w:rsidRDefault="006F129D" w:rsidP="00AB53D6">
      <w:pPr>
        <w:numPr>
          <w:ilvl w:val="0"/>
          <w:numId w:val="10"/>
        </w:numPr>
        <w:spacing w:before="100" w:beforeAutospacing="1" w:after="100" w:afterAutospacing="1" w:line="240" w:lineRule="auto"/>
        <w:rPr>
          <w:rFonts w:ascii="Roboto" w:hAnsi="Roboto"/>
          <w:lang w:val="fr-FR"/>
        </w:rPr>
      </w:pPr>
      <w:r w:rsidRPr="006F129D">
        <w:rPr>
          <w:rFonts w:ascii="Roboto" w:hAnsi="Roboto"/>
          <w:lang w:val="fr-FR"/>
        </w:rPr>
        <w:t>traitements asynchrones.</w:t>
      </w:r>
    </w:p>
    <w:p w14:paraId="12C77AA9" w14:textId="511B4CB2" w:rsidR="00ED670A" w:rsidRPr="00ED670A" w:rsidRDefault="006F129D" w:rsidP="006F129D">
      <w:pPr>
        <w:rPr>
          <w:rFonts w:ascii="Roboto" w:hAnsi="Roboto"/>
          <w:lang w:val="fr-FR"/>
        </w:rPr>
      </w:pPr>
      <w:r w:rsidRPr="006F129D">
        <w:rPr>
          <w:rFonts w:ascii="Roboto" w:hAnsi="Roboto"/>
          <w:lang w:val="fr-FR"/>
        </w:rPr>
        <w:t>Ils représentent des contrats techniques indépendants des objets métier</w:t>
      </w:r>
      <w:r w:rsidR="00ED670A">
        <w:rPr>
          <w:rFonts w:ascii="Roboto" w:hAnsi="Roboto"/>
          <w:lang w:val="fr-FR"/>
        </w:rPr>
        <w:t>.</w:t>
      </w:r>
    </w:p>
    <w:p w14:paraId="1212676B" w14:textId="3655135E" w:rsidR="00ED670A" w:rsidRPr="00424461" w:rsidRDefault="006F129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Integration DTO</w:t>
      </w:r>
    </w:p>
    <w:p w14:paraId="5DBF46F5" w14:textId="3CC516A9" w:rsidR="006F129D" w:rsidRPr="006F129D" w:rsidRDefault="006F129D" w:rsidP="006F129D">
      <w:pPr>
        <w:spacing w:before="100" w:beforeAutospacing="1" w:after="100" w:afterAutospacing="1" w:line="240" w:lineRule="auto"/>
        <w:rPr>
          <w:rFonts w:ascii="Roboto" w:hAnsi="Roboto"/>
          <w:lang w:val="fr-FR"/>
        </w:rPr>
      </w:pPr>
      <w:r w:rsidRPr="006F129D">
        <w:rPr>
          <w:rFonts w:ascii="Roboto" w:hAnsi="Roboto"/>
          <w:lang w:val="fr-FR"/>
        </w:rPr>
        <w:t>Les Integration DTO sont utilisés pour communiquer</w:t>
      </w:r>
      <w:r>
        <w:rPr>
          <w:rFonts w:ascii="Roboto" w:hAnsi="Roboto"/>
          <w:lang w:val="fr-FR"/>
        </w:rPr>
        <w:t xml:space="preserve"> avec les systèmes partenaires.</w:t>
      </w:r>
    </w:p>
    <w:p w14:paraId="67360A6D" w14:textId="18ADA69E" w:rsidR="006F129D" w:rsidRPr="006F129D" w:rsidRDefault="006F129D" w:rsidP="006F129D">
      <w:pPr>
        <w:spacing w:before="100" w:beforeAutospacing="1" w:after="100" w:afterAutospacing="1" w:line="240" w:lineRule="auto"/>
        <w:rPr>
          <w:rFonts w:ascii="Roboto" w:hAnsi="Roboto"/>
          <w:lang w:val="fr-FR"/>
        </w:rPr>
      </w:pPr>
      <w:r>
        <w:rPr>
          <w:rFonts w:ascii="Roboto" w:hAnsi="Roboto"/>
          <w:lang w:val="fr-FR"/>
        </w:rPr>
        <w:t>Ils permettent :</w:t>
      </w:r>
    </w:p>
    <w:p w14:paraId="1F3AEB84" w14:textId="77777777" w:rsidR="006F129D" w:rsidRPr="006F129D" w:rsidRDefault="006F129D" w:rsidP="00AB53D6">
      <w:pPr>
        <w:numPr>
          <w:ilvl w:val="0"/>
          <w:numId w:val="10"/>
        </w:numPr>
        <w:spacing w:before="100" w:beforeAutospacing="1" w:after="100" w:afterAutospacing="1" w:line="240" w:lineRule="auto"/>
        <w:rPr>
          <w:rFonts w:ascii="Roboto" w:hAnsi="Roboto"/>
          <w:lang w:val="fr-FR"/>
        </w:rPr>
      </w:pPr>
      <w:proofErr w:type="gramStart"/>
      <w:r w:rsidRPr="006F129D">
        <w:rPr>
          <w:rFonts w:ascii="Roboto" w:hAnsi="Roboto"/>
          <w:lang w:val="fr-FR"/>
        </w:rPr>
        <w:t>d'isoler</w:t>
      </w:r>
      <w:proofErr w:type="gramEnd"/>
      <w:r w:rsidRPr="006F129D">
        <w:rPr>
          <w:rFonts w:ascii="Roboto" w:hAnsi="Roboto"/>
          <w:lang w:val="fr-FR"/>
        </w:rPr>
        <w:t xml:space="preserve"> les contrats externes ;</w:t>
      </w:r>
    </w:p>
    <w:p w14:paraId="3269DA5B" w14:textId="77777777" w:rsidR="006F129D" w:rsidRPr="006F129D" w:rsidRDefault="006F129D" w:rsidP="00AB53D6">
      <w:pPr>
        <w:numPr>
          <w:ilvl w:val="0"/>
          <w:numId w:val="10"/>
        </w:numPr>
        <w:spacing w:before="100" w:beforeAutospacing="1" w:after="100" w:afterAutospacing="1" w:line="240" w:lineRule="auto"/>
        <w:rPr>
          <w:rFonts w:ascii="Roboto" w:hAnsi="Roboto"/>
          <w:lang w:val="fr-FR"/>
        </w:rPr>
      </w:pPr>
      <w:proofErr w:type="gramStart"/>
      <w:r w:rsidRPr="006F129D">
        <w:rPr>
          <w:rFonts w:ascii="Roboto" w:hAnsi="Roboto"/>
          <w:lang w:val="fr-FR"/>
        </w:rPr>
        <w:t>de</w:t>
      </w:r>
      <w:proofErr w:type="gramEnd"/>
      <w:r w:rsidRPr="006F129D">
        <w:rPr>
          <w:rFonts w:ascii="Roboto" w:hAnsi="Roboto"/>
          <w:lang w:val="fr-FR"/>
        </w:rPr>
        <w:t xml:space="preserve"> protéger le domaine contre les évolutions des partenaires ;</w:t>
      </w:r>
    </w:p>
    <w:p w14:paraId="40FFD95A" w14:textId="5595D673" w:rsidR="006F129D" w:rsidRPr="006F129D" w:rsidRDefault="006F129D" w:rsidP="00AB53D6">
      <w:pPr>
        <w:numPr>
          <w:ilvl w:val="0"/>
          <w:numId w:val="10"/>
        </w:numPr>
        <w:spacing w:before="100" w:beforeAutospacing="1" w:after="100" w:afterAutospacing="1" w:line="240" w:lineRule="auto"/>
        <w:rPr>
          <w:rFonts w:ascii="Roboto" w:hAnsi="Roboto"/>
          <w:lang w:val="fr-FR"/>
        </w:rPr>
      </w:pPr>
      <w:proofErr w:type="gramStart"/>
      <w:r w:rsidRPr="006F129D">
        <w:rPr>
          <w:rFonts w:ascii="Roboto" w:hAnsi="Roboto"/>
          <w:lang w:val="fr-FR"/>
        </w:rPr>
        <w:t>d'adapter</w:t>
      </w:r>
      <w:proofErr w:type="gramEnd"/>
      <w:r w:rsidRPr="006F129D">
        <w:rPr>
          <w:rFonts w:ascii="Roboto" w:hAnsi="Roboto"/>
          <w:lang w:val="fr-FR"/>
        </w:rPr>
        <w:t xml:space="preserve"> les formats de données.</w:t>
      </w:r>
    </w:p>
    <w:p w14:paraId="6D7E5C17" w14:textId="32421F8C" w:rsidR="00ED670A" w:rsidRDefault="006F129D" w:rsidP="006F129D">
      <w:pPr>
        <w:spacing w:before="100" w:beforeAutospacing="1" w:after="100" w:afterAutospacing="1" w:line="240" w:lineRule="auto"/>
        <w:rPr>
          <w:rFonts w:ascii="Roboto" w:hAnsi="Roboto"/>
          <w:lang w:val="fr-FR"/>
        </w:rPr>
      </w:pPr>
      <w:r w:rsidRPr="006F129D">
        <w:rPr>
          <w:rFonts w:ascii="Roboto" w:hAnsi="Roboto"/>
          <w:lang w:val="fr-FR"/>
        </w:rPr>
        <w:t>Chaque système externe possède ses propres DTO d'intégration</w:t>
      </w:r>
      <w:r w:rsidR="00ED670A" w:rsidRPr="00ED670A">
        <w:rPr>
          <w:rFonts w:ascii="Roboto" w:hAnsi="Roboto"/>
          <w:lang w:val="fr-FR"/>
        </w:rPr>
        <w:t>.</w:t>
      </w:r>
    </w:p>
    <w:p w14:paraId="056F24A1" w14:textId="3CB3F5C8" w:rsidR="004716AA" w:rsidRPr="004716AA" w:rsidRDefault="006F129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 xml:space="preserve">Principes de </w:t>
      </w:r>
      <w:proofErr w:type="spellStart"/>
      <w:r w:rsidRPr="006F129D">
        <w:rPr>
          <w:rFonts w:ascii="Roboto" w:eastAsiaTheme="majorEastAsia" w:hAnsi="Roboto" w:cstheme="majorBidi"/>
          <w:b/>
          <w:bCs/>
          <w:color w:val="1F497D" w:themeColor="text2"/>
          <w:sz w:val="28"/>
          <w:szCs w:val="28"/>
          <w:u w:val="single"/>
          <w:lang w:val="fr-FR"/>
        </w:rPr>
        <w:t>mapping</w:t>
      </w:r>
      <w:proofErr w:type="spellEnd"/>
    </w:p>
    <w:p w14:paraId="436CC151" w14:textId="77777777" w:rsidR="006F129D" w:rsidRPr="006F129D" w:rsidRDefault="006F129D" w:rsidP="006F129D">
      <w:pPr>
        <w:spacing w:after="0" w:line="240" w:lineRule="auto"/>
        <w:rPr>
          <w:rFonts w:ascii="Roboto" w:hAnsi="Roboto"/>
          <w:lang w:val="fr-FR"/>
        </w:rPr>
      </w:pPr>
      <w:r w:rsidRPr="006F129D">
        <w:rPr>
          <w:rFonts w:ascii="Roboto" w:hAnsi="Roboto"/>
          <w:lang w:val="fr-FR"/>
        </w:rPr>
        <w:t>Toutes les transformations sont explicites.</w:t>
      </w:r>
    </w:p>
    <w:p w14:paraId="3E410E47" w14:textId="77777777" w:rsidR="006F129D" w:rsidRPr="006F129D" w:rsidRDefault="006F129D" w:rsidP="006F129D">
      <w:pPr>
        <w:spacing w:after="0" w:line="240" w:lineRule="auto"/>
        <w:rPr>
          <w:rFonts w:ascii="Roboto" w:hAnsi="Roboto"/>
          <w:lang w:val="fr-FR"/>
        </w:rPr>
      </w:pPr>
    </w:p>
    <w:p w14:paraId="481031C2" w14:textId="5A71C7F0" w:rsidR="006F129D" w:rsidRPr="006F129D" w:rsidRDefault="006F129D" w:rsidP="006F129D">
      <w:pPr>
        <w:spacing w:after="0" w:line="240" w:lineRule="auto"/>
        <w:rPr>
          <w:rFonts w:ascii="Roboto" w:hAnsi="Roboto"/>
          <w:lang w:val="fr-FR"/>
        </w:rPr>
      </w:pPr>
      <w:r w:rsidRPr="006F129D">
        <w:rPr>
          <w:rFonts w:ascii="Roboto" w:hAnsi="Roboto"/>
          <w:lang w:val="fr-FR"/>
        </w:rPr>
        <w:t>Les m</w:t>
      </w:r>
      <w:r>
        <w:rPr>
          <w:rFonts w:ascii="Roboto" w:hAnsi="Roboto"/>
          <w:lang w:val="fr-FR"/>
        </w:rPr>
        <w:t>appings autorisés comprennent :</w:t>
      </w:r>
    </w:p>
    <w:p w14:paraId="3051BE7D"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Request DTO </w:t>
      </w:r>
      <w:r w:rsidRPr="006F129D">
        <w:rPr>
          <w:rFonts w:ascii="Roboto" w:hAnsi="Roboto" w:hint="eastAsia"/>
          <w:lang w:val="fr-FR"/>
        </w:rPr>
        <w:t>→</w:t>
      </w:r>
      <w:r w:rsidRPr="006F129D">
        <w:rPr>
          <w:rFonts w:ascii="Roboto" w:hAnsi="Roboto" w:hint="eastAsia"/>
          <w:lang w:val="fr-FR"/>
        </w:rPr>
        <w:t xml:space="preserve"> Command ;</w:t>
      </w:r>
    </w:p>
    <w:p w14:paraId="4B05812C"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Command </w:t>
      </w:r>
      <w:r w:rsidRPr="006F129D">
        <w:rPr>
          <w:rFonts w:ascii="Roboto" w:hAnsi="Roboto" w:hint="eastAsia"/>
          <w:lang w:val="fr-FR"/>
        </w:rPr>
        <w:t>→</w:t>
      </w:r>
      <w:r w:rsidRPr="006F129D">
        <w:rPr>
          <w:rFonts w:ascii="Roboto" w:hAnsi="Roboto" w:hint="eastAsia"/>
          <w:lang w:val="fr-FR"/>
        </w:rPr>
        <w:t xml:space="preserve"> </w:t>
      </w:r>
      <w:proofErr w:type="gramStart"/>
      <w:r w:rsidRPr="006F129D">
        <w:rPr>
          <w:rFonts w:ascii="Roboto" w:hAnsi="Roboto" w:hint="eastAsia"/>
          <w:lang w:val="fr-FR"/>
        </w:rPr>
        <w:t>Aggregate ;</w:t>
      </w:r>
      <w:proofErr w:type="gramEnd"/>
    </w:p>
    <w:p w14:paraId="2D3964EE"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Aggregate </w:t>
      </w:r>
      <w:r w:rsidRPr="006F129D">
        <w:rPr>
          <w:rFonts w:ascii="Roboto" w:hAnsi="Roboto" w:hint="eastAsia"/>
          <w:lang w:val="fr-FR"/>
        </w:rPr>
        <w:t>→</w:t>
      </w:r>
      <w:r w:rsidRPr="006F129D">
        <w:rPr>
          <w:rFonts w:ascii="Roboto" w:hAnsi="Roboto" w:hint="eastAsia"/>
          <w:lang w:val="fr-FR"/>
        </w:rPr>
        <w:t xml:space="preserve"> Response </w:t>
      </w:r>
      <w:proofErr w:type="gramStart"/>
      <w:r w:rsidRPr="006F129D">
        <w:rPr>
          <w:rFonts w:ascii="Roboto" w:hAnsi="Roboto" w:hint="eastAsia"/>
          <w:lang w:val="fr-FR"/>
        </w:rPr>
        <w:t>DTO ;</w:t>
      </w:r>
      <w:proofErr w:type="gramEnd"/>
    </w:p>
    <w:p w14:paraId="0DE1C02D"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Aggregate </w:t>
      </w:r>
      <w:r w:rsidRPr="006F129D">
        <w:rPr>
          <w:rFonts w:ascii="Roboto" w:hAnsi="Roboto" w:hint="eastAsia"/>
          <w:lang w:val="fr-FR"/>
        </w:rPr>
        <w:t>→</w:t>
      </w:r>
      <w:r w:rsidRPr="006F129D">
        <w:rPr>
          <w:rFonts w:ascii="Roboto" w:hAnsi="Roboto" w:hint="eastAsia"/>
          <w:lang w:val="fr-FR"/>
        </w:rPr>
        <w:t xml:space="preserve"> Event </w:t>
      </w:r>
      <w:proofErr w:type="gramStart"/>
      <w:r w:rsidRPr="006F129D">
        <w:rPr>
          <w:rFonts w:ascii="Roboto" w:hAnsi="Roboto" w:hint="eastAsia"/>
          <w:lang w:val="fr-FR"/>
        </w:rPr>
        <w:t>DTO ;</w:t>
      </w:r>
      <w:proofErr w:type="gramEnd"/>
    </w:p>
    <w:p w14:paraId="28963D4A" w14:textId="77777777" w:rsidR="006F129D" w:rsidRPr="006F129D" w:rsidRDefault="006F129D" w:rsidP="00AB53D6">
      <w:pPr>
        <w:numPr>
          <w:ilvl w:val="0"/>
          <w:numId w:val="10"/>
        </w:numPr>
        <w:spacing w:before="100" w:beforeAutospacing="1" w:after="100" w:afterAutospacing="1" w:line="240" w:lineRule="auto"/>
        <w:rPr>
          <w:rFonts w:ascii="Roboto" w:hAnsi="Roboto" w:hint="eastAsia"/>
          <w:lang w:val="fr-FR"/>
        </w:rPr>
      </w:pPr>
      <w:r w:rsidRPr="006F129D">
        <w:rPr>
          <w:rFonts w:ascii="Roboto" w:hAnsi="Roboto" w:hint="eastAsia"/>
          <w:lang w:val="fr-FR"/>
        </w:rPr>
        <w:t xml:space="preserve">Aggregate </w:t>
      </w:r>
      <w:r w:rsidRPr="006F129D">
        <w:rPr>
          <w:rFonts w:ascii="Roboto" w:hAnsi="Roboto" w:hint="eastAsia"/>
          <w:lang w:val="fr-FR"/>
        </w:rPr>
        <w:t>→</w:t>
      </w:r>
      <w:r w:rsidRPr="006F129D">
        <w:rPr>
          <w:rFonts w:ascii="Roboto" w:hAnsi="Roboto" w:hint="eastAsia"/>
          <w:lang w:val="fr-FR"/>
        </w:rPr>
        <w:t xml:space="preserve"> Persistence </w:t>
      </w:r>
      <w:proofErr w:type="gramStart"/>
      <w:r w:rsidRPr="006F129D">
        <w:rPr>
          <w:rFonts w:ascii="Roboto" w:hAnsi="Roboto" w:hint="eastAsia"/>
          <w:lang w:val="fr-FR"/>
        </w:rPr>
        <w:t>Entity ;</w:t>
      </w:r>
      <w:proofErr w:type="gramEnd"/>
    </w:p>
    <w:p w14:paraId="4A0CBBD0" w14:textId="4CAFBC7C" w:rsidR="006F129D" w:rsidRPr="006F129D" w:rsidRDefault="006F129D" w:rsidP="00AB53D6">
      <w:pPr>
        <w:numPr>
          <w:ilvl w:val="0"/>
          <w:numId w:val="10"/>
        </w:numPr>
        <w:spacing w:before="100" w:beforeAutospacing="1" w:after="100" w:afterAutospacing="1" w:line="240" w:lineRule="auto"/>
        <w:rPr>
          <w:rFonts w:ascii="Roboto" w:hAnsi="Roboto"/>
          <w:lang w:val="fr-FR"/>
        </w:rPr>
      </w:pPr>
      <w:r w:rsidRPr="006F129D">
        <w:rPr>
          <w:rFonts w:ascii="Roboto" w:hAnsi="Roboto" w:hint="eastAsia"/>
          <w:lang w:val="fr-FR"/>
        </w:rPr>
        <w:t xml:space="preserve">Persistence </w:t>
      </w:r>
      <w:proofErr w:type="spellStart"/>
      <w:r w:rsidRPr="006F129D">
        <w:rPr>
          <w:rFonts w:ascii="Roboto" w:hAnsi="Roboto" w:hint="eastAsia"/>
          <w:lang w:val="fr-FR"/>
        </w:rPr>
        <w:t>Entity</w:t>
      </w:r>
      <w:proofErr w:type="spellEnd"/>
      <w:r w:rsidRPr="006F129D">
        <w:rPr>
          <w:rFonts w:ascii="Roboto" w:hAnsi="Roboto" w:hint="eastAsia"/>
          <w:lang w:val="fr-FR"/>
        </w:rPr>
        <w:t xml:space="preserve"> </w:t>
      </w:r>
      <w:r w:rsidRPr="006F129D">
        <w:rPr>
          <w:rFonts w:ascii="Roboto" w:hAnsi="Roboto" w:hint="eastAsia"/>
          <w:lang w:val="fr-FR"/>
        </w:rPr>
        <w:t>→</w:t>
      </w:r>
      <w:r w:rsidRPr="006F129D">
        <w:rPr>
          <w:rFonts w:ascii="Roboto" w:hAnsi="Roboto" w:hint="eastAsia"/>
          <w:lang w:val="fr-FR"/>
        </w:rPr>
        <w:t xml:space="preserve"> Aggregate.</w:t>
      </w:r>
    </w:p>
    <w:p w14:paraId="3DE4EB5E" w14:textId="2FE5F8B7" w:rsidR="004716AA" w:rsidRDefault="006F129D" w:rsidP="006F129D">
      <w:pPr>
        <w:spacing w:after="0" w:line="240" w:lineRule="auto"/>
        <w:rPr>
          <w:rFonts w:ascii="Roboto" w:hAnsi="Roboto"/>
          <w:lang w:val="fr-FR"/>
        </w:rPr>
      </w:pPr>
      <w:r w:rsidRPr="006F129D">
        <w:rPr>
          <w:rFonts w:ascii="Roboto" w:hAnsi="Roboto"/>
          <w:lang w:val="fr-FR"/>
        </w:rPr>
        <w:t>Les conversions implicites sont proscrites</w:t>
      </w:r>
      <w:r w:rsidR="009870D3">
        <w:rPr>
          <w:rFonts w:ascii="Roboto" w:hAnsi="Roboto"/>
          <w:lang w:val="fr-FR"/>
        </w:rPr>
        <w:t>.</w:t>
      </w:r>
    </w:p>
    <w:p w14:paraId="2483461F" w14:textId="77777777" w:rsidR="006F129D" w:rsidRPr="004716AA" w:rsidRDefault="006F129D" w:rsidP="006F129D">
      <w:pPr>
        <w:spacing w:after="0" w:line="240" w:lineRule="auto"/>
        <w:rPr>
          <w:rFonts w:ascii="Roboto" w:hAnsi="Roboto"/>
          <w:lang w:val="fr-FR"/>
        </w:rPr>
      </w:pPr>
    </w:p>
    <w:p w14:paraId="76D35D93" w14:textId="3359DB03" w:rsidR="006F129D" w:rsidRPr="006F129D" w:rsidRDefault="006F129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6F129D">
        <w:rPr>
          <w:rFonts w:ascii="Roboto" w:eastAsiaTheme="majorEastAsia" w:hAnsi="Roboto" w:cstheme="majorBidi"/>
          <w:b/>
          <w:bCs/>
          <w:color w:val="1F497D" w:themeColor="text2"/>
          <w:sz w:val="28"/>
          <w:szCs w:val="28"/>
          <w:u w:val="single"/>
          <w:lang w:val="fr-FR"/>
        </w:rPr>
        <w:t>Exemple de transformation</w:t>
      </w:r>
    </w:p>
    <w:p w14:paraId="25B9DAA6" w14:textId="77777777" w:rsidR="006F129D" w:rsidRPr="006F129D" w:rsidRDefault="006F129D" w:rsidP="006F129D">
      <w:pPr>
        <w:spacing w:after="0" w:line="240" w:lineRule="auto"/>
        <w:rPr>
          <w:rFonts w:ascii="Roboto" w:hAnsi="Roboto"/>
          <w:lang w:val="fr-FR"/>
        </w:rPr>
      </w:pPr>
      <w:r w:rsidRPr="006F129D">
        <w:rPr>
          <w:rFonts w:ascii="Roboto" w:hAnsi="Roboto"/>
          <w:lang w:val="fr-FR"/>
        </w:rPr>
        <w:t>Le flux de création d'un partenaire suit le principe suivant :</w:t>
      </w:r>
    </w:p>
    <w:p w14:paraId="6605CAB9" w14:textId="77777777" w:rsidR="006F129D" w:rsidRPr="006F129D" w:rsidRDefault="006F129D" w:rsidP="006F129D">
      <w:pPr>
        <w:spacing w:after="0" w:line="240" w:lineRule="auto"/>
        <w:rPr>
          <w:rFonts w:ascii="Roboto" w:hAnsi="Roboto"/>
          <w:lang w:val="fr-FR"/>
        </w:rPr>
      </w:pPr>
    </w:p>
    <w:p w14:paraId="073F12CC"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HTTP Request</w:t>
      </w:r>
    </w:p>
    <w:p w14:paraId="19C0CBB1" w14:textId="6FC7DC2D"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145305E4"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5015C555" w14:textId="77777777" w:rsidR="006F129D" w:rsidRPr="006F129D" w:rsidRDefault="006F129D" w:rsidP="006F129D">
      <w:pPr>
        <w:spacing w:after="0" w:line="240" w:lineRule="auto"/>
        <w:ind w:left="720"/>
        <w:rPr>
          <w:rFonts w:ascii="Arial Rounded MT Bold" w:hAnsi="Arial Rounded MT Bold"/>
        </w:rPr>
      </w:pPr>
      <w:proofErr w:type="spellStart"/>
      <w:r w:rsidRPr="006F129D">
        <w:rPr>
          <w:rFonts w:ascii="Arial Rounded MT Bold" w:hAnsi="Arial Rounded MT Bold"/>
        </w:rPr>
        <w:t>CreatePartnerRequest</w:t>
      </w:r>
      <w:proofErr w:type="spellEnd"/>
    </w:p>
    <w:p w14:paraId="6E402EFC" w14:textId="5AB6C7F9"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2F5762F9"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467CB3D0" w14:textId="77777777" w:rsidR="006F129D" w:rsidRPr="006F129D" w:rsidRDefault="006F129D" w:rsidP="006F129D">
      <w:pPr>
        <w:spacing w:after="0" w:line="240" w:lineRule="auto"/>
        <w:ind w:left="720"/>
        <w:rPr>
          <w:rFonts w:ascii="Arial Rounded MT Bold" w:hAnsi="Arial Rounded MT Bold"/>
        </w:rPr>
      </w:pPr>
      <w:proofErr w:type="spellStart"/>
      <w:r w:rsidRPr="006F129D">
        <w:rPr>
          <w:rFonts w:ascii="Arial Rounded MT Bold" w:hAnsi="Arial Rounded MT Bold"/>
        </w:rPr>
        <w:t>CreatePartnerCommand</w:t>
      </w:r>
      <w:proofErr w:type="spellEnd"/>
    </w:p>
    <w:p w14:paraId="390B05BC"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76E7C899"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3507847A" w14:textId="77777777" w:rsidR="006F129D" w:rsidRPr="006F129D" w:rsidRDefault="006F129D" w:rsidP="006F129D">
      <w:pPr>
        <w:spacing w:after="0" w:line="240" w:lineRule="auto"/>
        <w:ind w:left="720"/>
        <w:rPr>
          <w:rFonts w:ascii="Arial Rounded MT Bold" w:hAnsi="Arial Rounded MT Bold"/>
        </w:rPr>
      </w:pPr>
      <w:proofErr w:type="spellStart"/>
      <w:r w:rsidRPr="006F129D">
        <w:rPr>
          <w:rFonts w:ascii="Arial Rounded MT Bold" w:hAnsi="Arial Rounded MT Bold"/>
        </w:rPr>
        <w:t>PartnerAggregate</w:t>
      </w:r>
      <w:proofErr w:type="spellEnd"/>
    </w:p>
    <w:p w14:paraId="7C720F90" w14:textId="23E8E9CD"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3ECBFFF3"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3326D1D6" w14:textId="77777777" w:rsidR="006F129D" w:rsidRPr="006F129D" w:rsidRDefault="006F129D" w:rsidP="006F129D">
      <w:pPr>
        <w:spacing w:after="0" w:line="240" w:lineRule="auto"/>
        <w:ind w:left="720"/>
        <w:rPr>
          <w:rFonts w:ascii="Arial Rounded MT Bold" w:hAnsi="Arial Rounded MT Bold"/>
        </w:rPr>
      </w:pPr>
      <w:proofErr w:type="spellStart"/>
      <w:r w:rsidRPr="006F129D">
        <w:rPr>
          <w:rFonts w:ascii="Arial Rounded MT Bold" w:hAnsi="Arial Rounded MT Bold"/>
        </w:rPr>
        <w:t>PartnerEntity</w:t>
      </w:r>
      <w:proofErr w:type="spellEnd"/>
    </w:p>
    <w:p w14:paraId="734CE04C" w14:textId="123E83A3"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Pr>
          <w:rFonts w:ascii="Arial Rounded MT Bold" w:hAnsi="Arial Rounded MT Bold"/>
        </w:rPr>
        <w:t xml:space="preserve"> </w:t>
      </w:r>
      <w:r w:rsidRPr="006F129D">
        <w:rPr>
          <w:rFonts w:ascii="Arial" w:hAnsi="Arial" w:cs="Arial"/>
        </w:rPr>
        <w:t>│</w:t>
      </w:r>
    </w:p>
    <w:p w14:paraId="6745B07A"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 xml:space="preserve">      </w:t>
      </w:r>
      <w:r w:rsidRPr="006F129D">
        <w:rPr>
          <w:rFonts w:ascii="Arial" w:hAnsi="Arial" w:cs="Arial"/>
        </w:rPr>
        <w:t>▼</w:t>
      </w:r>
    </w:p>
    <w:p w14:paraId="779035AC" w14:textId="77777777" w:rsidR="006F129D" w:rsidRPr="006F129D" w:rsidRDefault="006F129D" w:rsidP="006F129D">
      <w:pPr>
        <w:spacing w:after="0" w:line="240" w:lineRule="auto"/>
        <w:ind w:left="720"/>
        <w:rPr>
          <w:rFonts w:ascii="Arial Rounded MT Bold" w:hAnsi="Arial Rounded MT Bold"/>
        </w:rPr>
      </w:pPr>
      <w:r w:rsidRPr="006F129D">
        <w:rPr>
          <w:rFonts w:ascii="Arial Rounded MT Bold" w:hAnsi="Arial Rounded MT Bold"/>
        </w:rPr>
        <w:t>PostgreSQL</w:t>
      </w:r>
    </w:p>
    <w:p w14:paraId="72680343" w14:textId="77777777" w:rsidR="006F129D" w:rsidRPr="006F129D" w:rsidRDefault="006F129D" w:rsidP="006F129D">
      <w:pPr>
        <w:spacing w:after="0" w:line="240" w:lineRule="auto"/>
        <w:rPr>
          <w:rFonts w:ascii="Roboto" w:hAnsi="Roboto"/>
        </w:rPr>
      </w:pPr>
    </w:p>
    <w:p w14:paraId="1B52243E" w14:textId="77777777" w:rsidR="006F129D" w:rsidRPr="006F129D" w:rsidRDefault="006F129D" w:rsidP="006F129D">
      <w:pPr>
        <w:spacing w:after="0" w:line="240" w:lineRule="auto"/>
        <w:rPr>
          <w:rFonts w:ascii="Roboto" w:hAnsi="Roboto"/>
        </w:rPr>
      </w:pPr>
      <w:r w:rsidRPr="006F129D">
        <w:rPr>
          <w:rFonts w:ascii="Roboto" w:hAnsi="Roboto"/>
        </w:rPr>
        <w:t>Pour la réponse :</w:t>
      </w:r>
    </w:p>
    <w:p w14:paraId="39451E96" w14:textId="77777777" w:rsidR="006F129D" w:rsidRPr="006F129D" w:rsidRDefault="006F129D" w:rsidP="006F129D">
      <w:pPr>
        <w:spacing w:after="0" w:line="240" w:lineRule="auto"/>
        <w:rPr>
          <w:rFonts w:ascii="Roboto" w:hAnsi="Roboto"/>
        </w:rPr>
      </w:pPr>
    </w:p>
    <w:p w14:paraId="2BB345F2" w14:textId="77777777" w:rsidR="006F129D" w:rsidRPr="006F129D" w:rsidRDefault="006F129D" w:rsidP="006F129D">
      <w:pPr>
        <w:spacing w:after="0" w:line="240" w:lineRule="auto"/>
        <w:ind w:left="720"/>
        <w:rPr>
          <w:rFonts w:ascii="Arial Rounded MT Bold" w:hAnsi="Arial Rounded MT Bold"/>
          <w:lang w:val="fr-FR"/>
        </w:rPr>
      </w:pPr>
      <w:proofErr w:type="spellStart"/>
      <w:r w:rsidRPr="006F129D">
        <w:rPr>
          <w:rFonts w:ascii="Arial Rounded MT Bold" w:hAnsi="Arial Rounded MT Bold"/>
          <w:lang w:val="fr-FR"/>
        </w:rPr>
        <w:t>PartnerAggregate</w:t>
      </w:r>
      <w:proofErr w:type="spellEnd"/>
    </w:p>
    <w:p w14:paraId="178F2C82" w14:textId="129A0AA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Pr>
          <w:rFonts w:ascii="Arial Rounded MT Bold" w:hAnsi="Arial Rounded MT Bold"/>
          <w:lang w:val="fr-FR"/>
        </w:rPr>
        <w:t xml:space="preserve"> </w:t>
      </w:r>
      <w:r w:rsidRPr="006F129D">
        <w:rPr>
          <w:rFonts w:ascii="Arial" w:hAnsi="Arial" w:cs="Arial"/>
          <w:lang w:val="fr-FR"/>
        </w:rPr>
        <w:t>│</w:t>
      </w:r>
    </w:p>
    <w:p w14:paraId="6AAB37AA"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sidRPr="006F129D">
        <w:rPr>
          <w:rFonts w:ascii="Arial" w:hAnsi="Arial" w:cs="Arial"/>
          <w:lang w:val="fr-FR"/>
        </w:rPr>
        <w:t>▼</w:t>
      </w:r>
    </w:p>
    <w:p w14:paraId="458356B0"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PartnerResponse</w:t>
      </w:r>
    </w:p>
    <w:p w14:paraId="5AA18749" w14:textId="22184FC2"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Pr>
          <w:rFonts w:ascii="Arial Rounded MT Bold" w:hAnsi="Arial Rounded MT Bold"/>
          <w:lang w:val="fr-FR"/>
        </w:rPr>
        <w:t xml:space="preserve"> </w:t>
      </w:r>
      <w:r w:rsidRPr="006F129D">
        <w:rPr>
          <w:rFonts w:ascii="Arial" w:hAnsi="Arial" w:cs="Arial"/>
          <w:lang w:val="fr-FR"/>
        </w:rPr>
        <w:t>│</w:t>
      </w:r>
    </w:p>
    <w:p w14:paraId="01CFE433"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 xml:space="preserve">      </w:t>
      </w:r>
      <w:r w:rsidRPr="006F129D">
        <w:rPr>
          <w:rFonts w:ascii="Arial" w:hAnsi="Arial" w:cs="Arial"/>
          <w:lang w:val="fr-FR"/>
        </w:rPr>
        <w:t>▼</w:t>
      </w:r>
    </w:p>
    <w:p w14:paraId="1F72227D" w14:textId="77777777" w:rsidR="006F129D" w:rsidRPr="006F129D" w:rsidRDefault="006F129D" w:rsidP="006F129D">
      <w:pPr>
        <w:spacing w:after="0" w:line="240" w:lineRule="auto"/>
        <w:ind w:left="720"/>
        <w:rPr>
          <w:rFonts w:ascii="Arial Rounded MT Bold" w:hAnsi="Arial Rounded MT Bold"/>
          <w:lang w:val="fr-FR"/>
        </w:rPr>
      </w:pPr>
      <w:r w:rsidRPr="006F129D">
        <w:rPr>
          <w:rFonts w:ascii="Arial Rounded MT Bold" w:hAnsi="Arial Rounded MT Bold"/>
          <w:lang w:val="fr-FR"/>
        </w:rPr>
        <w:t>HTTP Response</w:t>
      </w:r>
    </w:p>
    <w:p w14:paraId="78A1E475" w14:textId="77777777" w:rsidR="006F129D" w:rsidRPr="006F129D" w:rsidRDefault="006F129D" w:rsidP="006F129D">
      <w:pPr>
        <w:spacing w:after="0" w:line="240" w:lineRule="auto"/>
        <w:rPr>
          <w:rFonts w:ascii="Roboto" w:hAnsi="Roboto"/>
          <w:lang w:val="fr-FR"/>
        </w:rPr>
      </w:pPr>
    </w:p>
    <w:p w14:paraId="7202B4F7" w14:textId="1B894626" w:rsidR="009870D3" w:rsidRPr="009870D3" w:rsidRDefault="006F129D" w:rsidP="006F129D">
      <w:pPr>
        <w:spacing w:after="0" w:line="240" w:lineRule="auto"/>
        <w:rPr>
          <w:rFonts w:ascii="Roboto" w:hAnsi="Roboto"/>
          <w:lang w:val="fr-FR"/>
        </w:rPr>
      </w:pPr>
      <w:r w:rsidRPr="006F129D">
        <w:rPr>
          <w:rFonts w:ascii="Roboto" w:hAnsi="Roboto"/>
          <w:lang w:val="fr-FR"/>
        </w:rPr>
        <w:t>Chaque transformation intervient dans une couche clairement identifiée.</w:t>
      </w:r>
    </w:p>
    <w:p w14:paraId="6CE56DDA" w14:textId="77777777" w:rsidR="009870D3" w:rsidRPr="009870D3" w:rsidRDefault="009870D3" w:rsidP="009870D3">
      <w:pPr>
        <w:spacing w:after="0" w:line="240" w:lineRule="auto"/>
        <w:rPr>
          <w:rFonts w:ascii="Roboto" w:hAnsi="Roboto"/>
          <w:lang w:val="fr-FR"/>
        </w:rPr>
      </w:pPr>
    </w:p>
    <w:p w14:paraId="45819B72" w14:textId="4BCA974A" w:rsidR="004716AA" w:rsidRPr="004716AA" w:rsidRDefault="000C515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0C515D">
        <w:rPr>
          <w:rFonts w:ascii="Roboto" w:eastAsiaTheme="majorEastAsia" w:hAnsi="Roboto" w:cstheme="majorBidi"/>
          <w:b/>
          <w:bCs/>
          <w:color w:val="1F497D" w:themeColor="text2"/>
          <w:sz w:val="28"/>
          <w:szCs w:val="28"/>
          <w:u w:val="single"/>
          <w:lang w:val="fr-FR"/>
        </w:rPr>
        <w:t>Organisation des Mappers</w:t>
      </w:r>
    </w:p>
    <w:p w14:paraId="1ADE1B46" w14:textId="77777777" w:rsidR="000C515D" w:rsidRPr="000C515D" w:rsidRDefault="000C515D" w:rsidP="000C515D">
      <w:pPr>
        <w:spacing w:after="0" w:line="240" w:lineRule="auto"/>
        <w:rPr>
          <w:rFonts w:ascii="Roboto" w:hAnsi="Roboto"/>
          <w:lang w:val="fr-FR"/>
        </w:rPr>
      </w:pPr>
      <w:r w:rsidRPr="000C515D">
        <w:rPr>
          <w:rFonts w:ascii="Roboto" w:hAnsi="Roboto"/>
          <w:lang w:val="fr-FR"/>
        </w:rPr>
        <w:t>Les Mappers sont spécialisés selon leur responsabilité.</w:t>
      </w:r>
    </w:p>
    <w:p w14:paraId="55C9023A" w14:textId="77777777" w:rsidR="000C515D" w:rsidRPr="000C515D" w:rsidRDefault="000C515D" w:rsidP="000C515D">
      <w:pPr>
        <w:spacing w:after="0" w:line="240" w:lineRule="auto"/>
        <w:rPr>
          <w:rFonts w:ascii="Roboto" w:hAnsi="Roboto"/>
          <w:lang w:val="fr-FR"/>
        </w:rPr>
      </w:pPr>
    </w:p>
    <w:p w14:paraId="1B6754F2" w14:textId="77777777" w:rsidR="000C515D" w:rsidRPr="000C515D" w:rsidRDefault="000C515D" w:rsidP="000C515D">
      <w:pPr>
        <w:spacing w:after="0" w:line="240" w:lineRule="auto"/>
        <w:rPr>
          <w:rFonts w:ascii="Roboto" w:hAnsi="Roboto"/>
          <w:lang w:val="fr-FR"/>
        </w:rPr>
      </w:pPr>
      <w:r w:rsidRPr="000C515D">
        <w:rPr>
          <w:rFonts w:ascii="Roboto" w:hAnsi="Roboto"/>
          <w:lang w:val="fr-FR"/>
        </w:rPr>
        <w:t>Exemples :</w:t>
      </w:r>
    </w:p>
    <w:p w14:paraId="663294A3" w14:textId="77777777" w:rsidR="000C515D" w:rsidRPr="000C515D" w:rsidRDefault="000C515D" w:rsidP="000C515D">
      <w:pPr>
        <w:spacing w:after="0" w:line="240" w:lineRule="auto"/>
        <w:rPr>
          <w:rFonts w:ascii="Roboto" w:hAnsi="Roboto"/>
          <w:lang w:val="fr-FR"/>
        </w:rPr>
      </w:pPr>
    </w:p>
    <w:p w14:paraId="3D7D316B" w14:textId="77777777" w:rsidR="000C515D" w:rsidRPr="000C515D" w:rsidRDefault="000C515D" w:rsidP="000C515D">
      <w:pPr>
        <w:spacing w:after="0" w:line="240" w:lineRule="auto"/>
        <w:ind w:left="720"/>
        <w:rPr>
          <w:rFonts w:ascii="Arial Rounded MT Bold" w:hAnsi="Arial Rounded MT Bold"/>
          <w:lang w:val="fr-FR"/>
        </w:rPr>
      </w:pPr>
      <w:r w:rsidRPr="000C515D">
        <w:rPr>
          <w:rFonts w:ascii="Arial Rounded MT Bold" w:hAnsi="Arial Rounded MT Bold"/>
          <w:lang w:val="fr-FR"/>
        </w:rPr>
        <w:t>PartnerApiMapper</w:t>
      </w:r>
    </w:p>
    <w:p w14:paraId="06DDA78C" w14:textId="77777777" w:rsidR="000C515D" w:rsidRPr="000C515D" w:rsidRDefault="000C515D" w:rsidP="000C515D">
      <w:pPr>
        <w:spacing w:after="0" w:line="240" w:lineRule="auto"/>
        <w:ind w:left="720"/>
        <w:rPr>
          <w:rFonts w:ascii="Arial Rounded MT Bold" w:hAnsi="Arial Rounded MT Bold"/>
          <w:lang w:val="fr-FR"/>
        </w:rPr>
      </w:pPr>
    </w:p>
    <w:p w14:paraId="007158E4" w14:textId="77777777" w:rsidR="000C515D" w:rsidRPr="000C515D" w:rsidRDefault="000C515D" w:rsidP="000C515D">
      <w:pPr>
        <w:spacing w:after="0" w:line="240" w:lineRule="auto"/>
        <w:ind w:left="720"/>
        <w:rPr>
          <w:rFonts w:ascii="Arial Rounded MT Bold" w:hAnsi="Arial Rounded MT Bold"/>
          <w:lang w:val="fr-FR"/>
        </w:rPr>
      </w:pPr>
      <w:r w:rsidRPr="000C515D">
        <w:rPr>
          <w:rFonts w:ascii="Arial Rounded MT Bold" w:hAnsi="Arial Rounded MT Bold"/>
          <w:lang w:val="fr-FR"/>
        </w:rPr>
        <w:t>PartnerPersistenceMapper</w:t>
      </w:r>
    </w:p>
    <w:p w14:paraId="176BCAB1" w14:textId="77777777" w:rsidR="000C515D" w:rsidRPr="000C515D" w:rsidRDefault="000C515D" w:rsidP="000C515D">
      <w:pPr>
        <w:spacing w:after="0" w:line="240" w:lineRule="auto"/>
        <w:ind w:left="720"/>
        <w:rPr>
          <w:rFonts w:ascii="Arial Rounded MT Bold" w:hAnsi="Arial Rounded MT Bold"/>
          <w:lang w:val="fr-FR"/>
        </w:rPr>
      </w:pPr>
    </w:p>
    <w:p w14:paraId="1D4BB40F" w14:textId="77777777" w:rsidR="000C515D" w:rsidRPr="000C515D" w:rsidRDefault="000C515D" w:rsidP="000C515D">
      <w:pPr>
        <w:spacing w:after="0" w:line="240" w:lineRule="auto"/>
        <w:ind w:left="720"/>
        <w:rPr>
          <w:rFonts w:ascii="Arial Rounded MT Bold" w:hAnsi="Arial Rounded MT Bold"/>
          <w:lang w:val="fr-FR"/>
        </w:rPr>
      </w:pPr>
      <w:r w:rsidRPr="000C515D">
        <w:rPr>
          <w:rFonts w:ascii="Arial Rounded MT Bold" w:hAnsi="Arial Rounded MT Bold"/>
          <w:lang w:val="fr-FR"/>
        </w:rPr>
        <w:t>PartnerEventMapper</w:t>
      </w:r>
    </w:p>
    <w:p w14:paraId="7C475490" w14:textId="77777777" w:rsidR="000C515D" w:rsidRPr="000C515D" w:rsidRDefault="000C515D" w:rsidP="000C515D">
      <w:pPr>
        <w:spacing w:after="0" w:line="240" w:lineRule="auto"/>
        <w:ind w:left="720"/>
        <w:rPr>
          <w:rFonts w:ascii="Arial Rounded MT Bold" w:hAnsi="Arial Rounded MT Bold"/>
          <w:lang w:val="fr-FR"/>
        </w:rPr>
      </w:pPr>
    </w:p>
    <w:p w14:paraId="578407D8" w14:textId="77777777" w:rsidR="000C515D" w:rsidRPr="000C515D" w:rsidRDefault="000C515D" w:rsidP="000C515D">
      <w:pPr>
        <w:spacing w:after="0" w:line="240" w:lineRule="auto"/>
        <w:ind w:left="720"/>
        <w:rPr>
          <w:rFonts w:ascii="Roboto" w:hAnsi="Roboto"/>
          <w:lang w:val="fr-FR"/>
        </w:rPr>
      </w:pPr>
      <w:r w:rsidRPr="000C515D">
        <w:rPr>
          <w:rFonts w:ascii="Arial Rounded MT Bold" w:hAnsi="Arial Rounded MT Bold"/>
          <w:lang w:val="fr-FR"/>
        </w:rPr>
        <w:t>PartnerIntegrationMapper</w:t>
      </w:r>
    </w:p>
    <w:p w14:paraId="7F2DBE82" w14:textId="77777777" w:rsidR="000C515D" w:rsidRPr="000C515D" w:rsidRDefault="000C515D" w:rsidP="000C515D">
      <w:pPr>
        <w:spacing w:after="0" w:line="240" w:lineRule="auto"/>
        <w:rPr>
          <w:rFonts w:ascii="Roboto" w:hAnsi="Roboto"/>
          <w:lang w:val="fr-FR"/>
        </w:rPr>
      </w:pPr>
    </w:p>
    <w:p w14:paraId="66B73285" w14:textId="18F287A7" w:rsidR="004716AA" w:rsidRPr="004716AA" w:rsidRDefault="000C515D" w:rsidP="000C515D">
      <w:pPr>
        <w:spacing w:after="0" w:line="240" w:lineRule="auto"/>
        <w:rPr>
          <w:rFonts w:ascii="Roboto" w:hAnsi="Roboto"/>
          <w:lang w:val="fr-FR"/>
        </w:rPr>
      </w:pPr>
      <w:r w:rsidRPr="000C515D">
        <w:rPr>
          <w:rFonts w:ascii="Roboto" w:hAnsi="Roboto"/>
          <w:lang w:val="fr-FR"/>
        </w:rPr>
        <w:t>Chaque mapper est responsable d'un seul type de transformation</w:t>
      </w:r>
      <w:r w:rsidR="004716AA" w:rsidRPr="004716AA">
        <w:rPr>
          <w:rFonts w:ascii="Roboto" w:hAnsi="Roboto"/>
          <w:lang w:val="fr-FR"/>
        </w:rPr>
        <w:t>.</w:t>
      </w:r>
    </w:p>
    <w:p w14:paraId="7CB28099" w14:textId="2E4BC522" w:rsidR="004716AA" w:rsidRDefault="004716AA" w:rsidP="00DD7C03">
      <w:pPr>
        <w:spacing w:after="0" w:line="240" w:lineRule="auto"/>
        <w:rPr>
          <w:rFonts w:ascii="Roboto" w:hAnsi="Roboto"/>
          <w:sz w:val="20"/>
          <w:szCs w:val="20"/>
          <w:lang w:val="fr-FR"/>
        </w:rPr>
      </w:pPr>
    </w:p>
    <w:p w14:paraId="3BFCC5A5" w14:textId="5DA7BF2D" w:rsidR="000A3F45" w:rsidRPr="004716AA" w:rsidRDefault="000A3F45"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000C515D" w:rsidRPr="000C515D">
        <w:rPr>
          <w:rFonts w:ascii="Roboto" w:eastAsiaTheme="majorEastAsia" w:hAnsi="Roboto" w:cstheme="majorBidi"/>
          <w:b/>
          <w:bCs/>
          <w:color w:val="1F497D" w:themeColor="text2"/>
          <w:sz w:val="28"/>
          <w:szCs w:val="28"/>
          <w:u w:val="single"/>
          <w:lang w:val="fr-FR"/>
        </w:rPr>
        <w:t>Règles de développement</w:t>
      </w:r>
    </w:p>
    <w:p w14:paraId="67588E05" w14:textId="714A9FBE" w:rsidR="000C515D" w:rsidRPr="000C515D" w:rsidRDefault="000C515D" w:rsidP="000C515D">
      <w:pPr>
        <w:spacing w:after="0" w:line="240" w:lineRule="auto"/>
        <w:rPr>
          <w:rFonts w:ascii="Roboto" w:hAnsi="Roboto"/>
          <w:lang w:val="fr-FR"/>
        </w:rPr>
      </w:pPr>
      <w:r w:rsidRPr="000C515D">
        <w:rPr>
          <w:rFonts w:ascii="Roboto" w:hAnsi="Roboto"/>
          <w:lang w:val="fr-FR"/>
        </w:rPr>
        <w:t>Les équipes ap</w:t>
      </w:r>
      <w:r>
        <w:rPr>
          <w:rFonts w:ascii="Roboto" w:hAnsi="Roboto"/>
          <w:lang w:val="fr-FR"/>
        </w:rPr>
        <w:t>pliquent les règles suivantes :</w:t>
      </w:r>
    </w:p>
    <w:p w14:paraId="4B4D3F2A"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un</w:t>
      </w:r>
      <w:proofErr w:type="gramEnd"/>
      <w:r w:rsidRPr="000C515D">
        <w:rPr>
          <w:rFonts w:ascii="Roboto" w:hAnsi="Roboto"/>
          <w:lang w:val="fr-FR"/>
        </w:rPr>
        <w:t xml:space="preserve"> DTO par cas d'utilisation lorsque nécessaire ;</w:t>
      </w:r>
    </w:p>
    <w:p w14:paraId="6D7D16EE"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aucun</w:t>
      </w:r>
      <w:proofErr w:type="gramEnd"/>
      <w:r w:rsidRPr="000C515D">
        <w:rPr>
          <w:rFonts w:ascii="Roboto" w:hAnsi="Roboto"/>
          <w:lang w:val="fr-FR"/>
        </w:rPr>
        <w:t xml:space="preserve"> objet métier exposé dans les API ;</w:t>
      </w:r>
    </w:p>
    <w:p w14:paraId="72E59F25"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aucun</w:t>
      </w:r>
      <w:proofErr w:type="gramEnd"/>
      <w:r w:rsidRPr="000C515D">
        <w:rPr>
          <w:rFonts w:ascii="Roboto" w:hAnsi="Roboto"/>
          <w:lang w:val="fr-FR"/>
        </w:rPr>
        <w:t xml:space="preserve"> objet JPA exposé à l'extérieur ;</w:t>
      </w:r>
    </w:p>
    <w:p w14:paraId="6E1743DA"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mappings</w:t>
      </w:r>
      <w:proofErr w:type="gramEnd"/>
      <w:r w:rsidRPr="000C515D">
        <w:rPr>
          <w:rFonts w:ascii="Roboto" w:hAnsi="Roboto"/>
          <w:lang w:val="fr-FR"/>
        </w:rPr>
        <w:t xml:space="preserve"> explicites et testables ;</w:t>
      </w:r>
    </w:p>
    <w:p w14:paraId="59B36D1D" w14:textId="13042C59"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responsabilité</w:t>
      </w:r>
      <w:proofErr w:type="gramEnd"/>
      <w:r w:rsidRPr="000C515D">
        <w:rPr>
          <w:rFonts w:ascii="Roboto" w:hAnsi="Roboto"/>
          <w:lang w:val="fr-FR"/>
        </w:rPr>
        <w:t xml:space="preserve"> unique pour chaque mapper.</w:t>
      </w:r>
    </w:p>
    <w:p w14:paraId="159E5989" w14:textId="28704D3F" w:rsidR="000A3F45" w:rsidRDefault="000C515D" w:rsidP="000C515D">
      <w:pPr>
        <w:spacing w:after="0" w:line="240" w:lineRule="auto"/>
        <w:rPr>
          <w:rFonts w:ascii="Roboto" w:hAnsi="Roboto"/>
          <w:lang w:val="fr-FR"/>
        </w:rPr>
      </w:pPr>
      <w:r w:rsidRPr="000C515D">
        <w:rPr>
          <w:rFonts w:ascii="Roboto" w:hAnsi="Roboto"/>
          <w:lang w:val="fr-FR"/>
        </w:rPr>
        <w:t>Cette discipline garantit une architecture lisible et évolutive</w:t>
      </w:r>
      <w:r w:rsidR="000A3F45" w:rsidRPr="000A3F45">
        <w:rPr>
          <w:rFonts w:ascii="Roboto" w:hAnsi="Roboto"/>
          <w:lang w:val="fr-FR"/>
        </w:rPr>
        <w:t>.</w:t>
      </w:r>
    </w:p>
    <w:p w14:paraId="77502AC6" w14:textId="77777777" w:rsidR="000C515D" w:rsidRPr="000A3F45" w:rsidRDefault="000C515D" w:rsidP="000C515D">
      <w:pPr>
        <w:spacing w:after="0" w:line="240" w:lineRule="auto"/>
        <w:rPr>
          <w:rFonts w:ascii="Roboto" w:hAnsi="Roboto"/>
          <w:lang w:val="fr-FR"/>
        </w:rPr>
      </w:pPr>
    </w:p>
    <w:p w14:paraId="418ED900" w14:textId="019AAD57" w:rsidR="000A3F45" w:rsidRDefault="000A3F45" w:rsidP="00DD7C03">
      <w:pPr>
        <w:spacing w:after="0" w:line="240" w:lineRule="auto"/>
        <w:rPr>
          <w:rFonts w:ascii="Roboto" w:hAnsi="Roboto"/>
          <w:sz w:val="20"/>
          <w:szCs w:val="20"/>
          <w:lang w:val="fr-FR"/>
        </w:rPr>
      </w:pPr>
    </w:p>
    <w:p w14:paraId="29561B0A" w14:textId="75ADD6D9" w:rsidR="000A3F45" w:rsidRPr="004716AA" w:rsidRDefault="000A3F45"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000C515D" w:rsidRPr="000C515D">
        <w:rPr>
          <w:rFonts w:ascii="Roboto" w:eastAsiaTheme="majorEastAsia" w:hAnsi="Roboto" w:cstheme="majorBidi"/>
          <w:b/>
          <w:bCs/>
          <w:color w:val="1F497D" w:themeColor="text2"/>
          <w:sz w:val="28"/>
          <w:szCs w:val="28"/>
          <w:u w:val="single"/>
          <w:lang w:val="fr-FR"/>
        </w:rPr>
        <w:t>Gestion des évolutions</w:t>
      </w:r>
    </w:p>
    <w:p w14:paraId="14940A37" w14:textId="77777777" w:rsidR="000C515D" w:rsidRPr="000C515D" w:rsidRDefault="000C515D" w:rsidP="000C515D">
      <w:pPr>
        <w:spacing w:after="0" w:line="240" w:lineRule="auto"/>
        <w:rPr>
          <w:rFonts w:ascii="Roboto" w:hAnsi="Roboto"/>
          <w:lang w:val="fr-FR"/>
        </w:rPr>
      </w:pPr>
      <w:r w:rsidRPr="000C515D">
        <w:rPr>
          <w:rFonts w:ascii="Roboto" w:hAnsi="Roboto"/>
          <w:lang w:val="fr-FR"/>
        </w:rPr>
        <w:t>Les DTO publics évoluent avec précaution.</w:t>
      </w:r>
    </w:p>
    <w:p w14:paraId="0E588E24" w14:textId="77777777" w:rsidR="000C515D" w:rsidRPr="000C515D" w:rsidRDefault="000C515D" w:rsidP="000C515D">
      <w:pPr>
        <w:spacing w:after="0" w:line="240" w:lineRule="auto"/>
        <w:rPr>
          <w:rFonts w:ascii="Roboto" w:hAnsi="Roboto"/>
          <w:lang w:val="fr-FR"/>
        </w:rPr>
      </w:pPr>
    </w:p>
    <w:p w14:paraId="36015680" w14:textId="404AEBD1" w:rsidR="000C515D" w:rsidRPr="000C515D" w:rsidRDefault="000C515D" w:rsidP="000C515D">
      <w:pPr>
        <w:spacing w:after="0" w:line="240" w:lineRule="auto"/>
        <w:rPr>
          <w:rFonts w:ascii="Roboto" w:hAnsi="Roboto"/>
          <w:lang w:val="fr-FR"/>
        </w:rPr>
      </w:pPr>
      <w:r>
        <w:rPr>
          <w:rFonts w:ascii="Roboto" w:hAnsi="Roboto"/>
          <w:lang w:val="fr-FR"/>
        </w:rPr>
        <w:t>Les principes sont :</w:t>
      </w:r>
    </w:p>
    <w:p w14:paraId="6C6046A3" w14:textId="77777777" w:rsidR="000C515D" w:rsidRPr="000C515D" w:rsidRDefault="000C515D" w:rsidP="00AB53D6">
      <w:pPr>
        <w:numPr>
          <w:ilvl w:val="0"/>
          <w:numId w:val="10"/>
        </w:numPr>
        <w:spacing w:before="100" w:beforeAutospacing="1" w:after="100" w:afterAutospacing="1"/>
        <w:rPr>
          <w:rFonts w:ascii="Roboto" w:hAnsi="Roboto"/>
          <w:lang w:val="fr-FR"/>
        </w:rPr>
      </w:pPr>
      <w:r w:rsidRPr="000C515D">
        <w:rPr>
          <w:rFonts w:ascii="Roboto" w:hAnsi="Roboto"/>
          <w:lang w:val="fr-FR"/>
        </w:rPr>
        <w:t>préserver la compatibilité ascendante ;</w:t>
      </w:r>
    </w:p>
    <w:p w14:paraId="4482C8C3" w14:textId="77777777" w:rsidR="000C515D" w:rsidRPr="000C515D" w:rsidRDefault="000C515D" w:rsidP="00AB53D6">
      <w:pPr>
        <w:numPr>
          <w:ilvl w:val="0"/>
          <w:numId w:val="10"/>
        </w:numPr>
        <w:spacing w:before="100" w:beforeAutospacing="1" w:after="100" w:afterAutospacing="1"/>
        <w:rPr>
          <w:rFonts w:ascii="Roboto" w:hAnsi="Roboto"/>
          <w:lang w:val="fr-FR"/>
        </w:rPr>
      </w:pPr>
      <w:r w:rsidRPr="000C515D">
        <w:rPr>
          <w:rFonts w:ascii="Roboto" w:hAnsi="Roboto"/>
          <w:lang w:val="fr-FR"/>
        </w:rPr>
        <w:t>éviter la suppression de champs existants ;</w:t>
      </w:r>
    </w:p>
    <w:p w14:paraId="685CA9E5" w14:textId="77777777" w:rsidR="000C515D" w:rsidRPr="000C515D" w:rsidRDefault="000C515D" w:rsidP="00AB53D6">
      <w:pPr>
        <w:numPr>
          <w:ilvl w:val="0"/>
          <w:numId w:val="10"/>
        </w:numPr>
        <w:spacing w:before="100" w:beforeAutospacing="1" w:after="100" w:afterAutospacing="1"/>
        <w:rPr>
          <w:rFonts w:ascii="Roboto" w:hAnsi="Roboto"/>
          <w:lang w:val="fr-FR"/>
        </w:rPr>
      </w:pPr>
      <w:r w:rsidRPr="000C515D">
        <w:rPr>
          <w:rFonts w:ascii="Roboto" w:hAnsi="Roboto"/>
          <w:lang w:val="fr-FR"/>
        </w:rPr>
        <w:t>privilégier l'ajout de nouveaux champs optionnels ;</w:t>
      </w:r>
    </w:p>
    <w:p w14:paraId="6CAAEDFB" w14:textId="2C54FA55" w:rsidR="000C515D" w:rsidRPr="000C515D" w:rsidRDefault="000C515D" w:rsidP="00AB53D6">
      <w:pPr>
        <w:numPr>
          <w:ilvl w:val="0"/>
          <w:numId w:val="10"/>
        </w:numPr>
        <w:spacing w:before="100" w:beforeAutospacing="1" w:after="100" w:afterAutospacing="1"/>
        <w:rPr>
          <w:rFonts w:ascii="Roboto" w:hAnsi="Roboto"/>
          <w:lang w:val="fr-FR"/>
        </w:rPr>
      </w:pPr>
      <w:r w:rsidRPr="000C515D">
        <w:rPr>
          <w:rFonts w:ascii="Roboto" w:hAnsi="Roboto"/>
          <w:lang w:val="fr-FR"/>
        </w:rPr>
        <w:t>versionner les API uniquement en cas de rupture.</w:t>
      </w:r>
    </w:p>
    <w:p w14:paraId="251C8F88" w14:textId="5ACFDF92" w:rsidR="004716AA" w:rsidRPr="000C515D" w:rsidRDefault="000C515D" w:rsidP="00DD7C03">
      <w:pPr>
        <w:spacing w:after="0" w:line="240" w:lineRule="auto"/>
        <w:rPr>
          <w:rFonts w:ascii="Roboto" w:hAnsi="Roboto"/>
          <w:lang w:val="fr-FR"/>
        </w:rPr>
      </w:pPr>
      <w:r w:rsidRPr="000C515D">
        <w:rPr>
          <w:rFonts w:ascii="Roboto" w:hAnsi="Roboto"/>
          <w:lang w:val="fr-FR"/>
        </w:rPr>
        <w:t>Cette approche limite l'impact sur les consommateurs</w:t>
      </w:r>
      <w:r w:rsidR="004B5CCD">
        <w:rPr>
          <w:rFonts w:ascii="Roboto" w:hAnsi="Roboto"/>
          <w:lang w:val="fr-FR"/>
        </w:rPr>
        <w:t>.</w:t>
      </w:r>
    </w:p>
    <w:p w14:paraId="5C14E243" w14:textId="7BEAEA78" w:rsidR="000E1816" w:rsidRDefault="000E1816" w:rsidP="00DD7C03">
      <w:pPr>
        <w:spacing w:after="0" w:line="240" w:lineRule="auto"/>
        <w:rPr>
          <w:rFonts w:ascii="Roboto" w:hAnsi="Roboto"/>
          <w:sz w:val="20"/>
          <w:szCs w:val="20"/>
          <w:lang w:val="fr-FR"/>
        </w:rPr>
      </w:pPr>
    </w:p>
    <w:p w14:paraId="6B5C0EF7" w14:textId="5C79AEF0" w:rsidR="004B5CCD" w:rsidRPr="004716AA" w:rsidRDefault="000C515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0C515D">
        <w:rPr>
          <w:rFonts w:ascii="Roboto" w:eastAsiaTheme="majorEastAsia" w:hAnsi="Roboto" w:cstheme="majorBidi"/>
          <w:b/>
          <w:bCs/>
          <w:color w:val="1F497D" w:themeColor="text2"/>
          <w:sz w:val="28"/>
          <w:szCs w:val="28"/>
          <w:u w:val="single"/>
          <w:lang w:val="fr-FR"/>
        </w:rPr>
        <w:t>Organisation type des packages</w:t>
      </w:r>
    </w:p>
    <w:p w14:paraId="5E4DC5A7" w14:textId="77777777" w:rsidR="000C515D" w:rsidRPr="000C515D" w:rsidRDefault="000C515D" w:rsidP="000C515D">
      <w:pPr>
        <w:spacing w:after="0" w:line="240" w:lineRule="auto"/>
        <w:rPr>
          <w:rFonts w:ascii="Roboto" w:hAnsi="Roboto"/>
          <w:lang w:val="fr-FR"/>
        </w:rPr>
      </w:pPr>
      <w:r w:rsidRPr="000C515D">
        <w:rPr>
          <w:rFonts w:ascii="Roboto" w:hAnsi="Roboto"/>
          <w:lang w:val="fr-FR"/>
        </w:rPr>
        <w:t>Chaque module adopte une structure homogène.</w:t>
      </w:r>
    </w:p>
    <w:p w14:paraId="68A46EF5" w14:textId="77777777" w:rsidR="000C515D" w:rsidRPr="000C515D" w:rsidRDefault="000C515D" w:rsidP="000C515D">
      <w:pPr>
        <w:spacing w:after="0" w:line="240" w:lineRule="auto"/>
        <w:rPr>
          <w:rFonts w:ascii="Roboto" w:hAnsi="Roboto"/>
          <w:lang w:val="fr-FR"/>
        </w:rPr>
      </w:pPr>
    </w:p>
    <w:p w14:paraId="07419E4D" w14:textId="77777777" w:rsidR="000C515D" w:rsidRPr="000C515D" w:rsidRDefault="000C515D" w:rsidP="000C515D">
      <w:pPr>
        <w:spacing w:after="0" w:line="240" w:lineRule="auto"/>
        <w:rPr>
          <w:rFonts w:ascii="Arial Rounded MT Bold" w:hAnsi="Arial Rounded MT Bold"/>
          <w:lang w:val="fr-FR"/>
        </w:rPr>
      </w:pPr>
      <w:proofErr w:type="gramStart"/>
      <w:r w:rsidRPr="000C515D">
        <w:rPr>
          <w:rFonts w:ascii="Arial Rounded MT Bold" w:hAnsi="Arial Rounded MT Bold"/>
          <w:lang w:val="fr-FR"/>
        </w:rPr>
        <w:t>interfaces</w:t>
      </w:r>
      <w:proofErr w:type="gramEnd"/>
    </w:p>
    <w:p w14:paraId="7B6295A9"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request</w:t>
      </w:r>
      <w:proofErr w:type="spellEnd"/>
    </w:p>
    <w:p w14:paraId="10145C40"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response</w:t>
      </w:r>
      <w:proofErr w:type="spellEnd"/>
    </w:p>
    <w:p w14:paraId="7823AD6E"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mapper</w:t>
      </w:r>
    </w:p>
    <w:p w14:paraId="0BC15F48" w14:textId="77777777" w:rsidR="000C515D" w:rsidRPr="000C515D" w:rsidRDefault="000C515D" w:rsidP="000C515D">
      <w:pPr>
        <w:spacing w:after="0" w:line="240" w:lineRule="auto"/>
        <w:rPr>
          <w:rFonts w:ascii="Arial Rounded MT Bold" w:hAnsi="Arial Rounded MT Bold"/>
          <w:lang w:val="fr-FR"/>
        </w:rPr>
      </w:pPr>
    </w:p>
    <w:p w14:paraId="14710CA0" w14:textId="77777777" w:rsidR="000C515D" w:rsidRPr="000C515D" w:rsidRDefault="000C515D" w:rsidP="000C515D">
      <w:pPr>
        <w:spacing w:after="0" w:line="240" w:lineRule="auto"/>
        <w:rPr>
          <w:rFonts w:ascii="Arial Rounded MT Bold" w:hAnsi="Arial Rounded MT Bold"/>
          <w:lang w:val="fr-FR"/>
        </w:rPr>
      </w:pPr>
      <w:proofErr w:type="gramStart"/>
      <w:r w:rsidRPr="000C515D">
        <w:rPr>
          <w:rFonts w:ascii="Arial Rounded MT Bold" w:hAnsi="Arial Rounded MT Bold"/>
          <w:lang w:val="fr-FR"/>
        </w:rPr>
        <w:t>application</w:t>
      </w:r>
      <w:proofErr w:type="gramEnd"/>
    </w:p>
    <w:p w14:paraId="4FFE03D5"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command</w:t>
      </w:r>
    </w:p>
    <w:p w14:paraId="5EE5D493"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query</w:t>
      </w:r>
      <w:proofErr w:type="spellEnd"/>
    </w:p>
    <w:p w14:paraId="3218EF35"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dto</w:t>
      </w:r>
      <w:proofErr w:type="spellEnd"/>
    </w:p>
    <w:p w14:paraId="019D9C00" w14:textId="77777777" w:rsidR="000C515D" w:rsidRPr="000C515D" w:rsidRDefault="000C515D" w:rsidP="000C515D">
      <w:pPr>
        <w:spacing w:after="0" w:line="240" w:lineRule="auto"/>
        <w:rPr>
          <w:rFonts w:ascii="Arial Rounded MT Bold" w:hAnsi="Arial Rounded MT Bold"/>
          <w:lang w:val="fr-FR"/>
        </w:rPr>
      </w:pPr>
    </w:p>
    <w:p w14:paraId="16765404" w14:textId="77777777" w:rsidR="000C515D" w:rsidRPr="000C515D" w:rsidRDefault="000C515D" w:rsidP="000C515D">
      <w:pPr>
        <w:spacing w:after="0" w:line="240" w:lineRule="auto"/>
        <w:rPr>
          <w:rFonts w:ascii="Arial Rounded MT Bold" w:hAnsi="Arial Rounded MT Bold"/>
          <w:lang w:val="fr-FR"/>
        </w:rPr>
      </w:pPr>
      <w:proofErr w:type="gramStart"/>
      <w:r w:rsidRPr="000C515D">
        <w:rPr>
          <w:rFonts w:ascii="Arial Rounded MT Bold" w:hAnsi="Arial Rounded MT Bold"/>
          <w:lang w:val="fr-FR"/>
        </w:rPr>
        <w:t>infrastructure</w:t>
      </w:r>
      <w:proofErr w:type="gramEnd"/>
    </w:p>
    <w:p w14:paraId="5481D0C7"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integration</w:t>
      </w:r>
      <w:proofErr w:type="spellEnd"/>
    </w:p>
    <w:p w14:paraId="133357E5"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dto</w:t>
      </w:r>
      <w:proofErr w:type="spellEnd"/>
    </w:p>
    <w:p w14:paraId="33BFB612"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mapper</w:t>
      </w:r>
    </w:p>
    <w:p w14:paraId="0BE261C6" w14:textId="77777777" w:rsid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p>
    <w:p w14:paraId="33FCD672" w14:textId="17DCC79C"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messaging</w:t>
      </w:r>
    </w:p>
    <w:p w14:paraId="05BB9E92"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dto</w:t>
      </w:r>
      <w:proofErr w:type="spellEnd"/>
    </w:p>
    <w:p w14:paraId="09BF01A3"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mapper</w:t>
      </w:r>
    </w:p>
    <w:p w14:paraId="7FAE7F56" w14:textId="77777777" w:rsidR="000C515D" w:rsidRPr="000C515D" w:rsidRDefault="000C515D" w:rsidP="000C515D">
      <w:pPr>
        <w:spacing w:after="0" w:line="240" w:lineRule="auto"/>
        <w:rPr>
          <w:rFonts w:ascii="Arial Rounded MT Bold" w:hAnsi="Arial Rounded MT Bold"/>
          <w:lang w:val="fr-FR"/>
        </w:rPr>
      </w:pPr>
    </w:p>
    <w:p w14:paraId="6457FE20" w14:textId="77777777" w:rsidR="000C515D" w:rsidRPr="000C515D" w:rsidRDefault="000C515D" w:rsidP="000C515D">
      <w:pPr>
        <w:spacing w:after="0" w:line="240" w:lineRule="auto"/>
        <w:rPr>
          <w:rFonts w:ascii="Arial Rounded MT Bold" w:hAnsi="Arial Rounded MT Bold"/>
          <w:lang w:val="fr-FR"/>
        </w:rPr>
      </w:pPr>
      <w:r w:rsidRPr="000C515D">
        <w:rPr>
          <w:rFonts w:ascii="Arial" w:hAnsi="Arial" w:cs="Arial"/>
          <w:lang w:val="fr-FR"/>
        </w:rPr>
        <w:t>└──</w:t>
      </w:r>
      <w:r w:rsidRPr="000C515D">
        <w:rPr>
          <w:rFonts w:ascii="Arial Rounded MT Bold" w:hAnsi="Arial Rounded MT Bold"/>
          <w:lang w:val="fr-FR"/>
        </w:rPr>
        <w:t xml:space="preserve"> </w:t>
      </w:r>
      <w:proofErr w:type="spellStart"/>
      <w:r w:rsidRPr="000C515D">
        <w:rPr>
          <w:rFonts w:ascii="Arial Rounded MT Bold" w:hAnsi="Arial Rounded MT Bold"/>
          <w:lang w:val="fr-FR"/>
        </w:rPr>
        <w:t>persistence</w:t>
      </w:r>
      <w:proofErr w:type="spellEnd"/>
    </w:p>
    <w:p w14:paraId="1EBD0372" w14:textId="77777777" w:rsidR="000C515D" w:rsidRPr="000C515D" w:rsidRDefault="000C515D" w:rsidP="000C515D">
      <w:pPr>
        <w:spacing w:after="0" w:line="240" w:lineRule="auto"/>
        <w:rPr>
          <w:rFonts w:ascii="Arial Rounded MT Bold" w:hAnsi="Arial Rounded MT Bold"/>
          <w:lang w:val="fr-FR"/>
        </w:rPr>
      </w:pPr>
      <w:r w:rsidRPr="000C515D">
        <w:rPr>
          <w:rFonts w:ascii="Arial Rounded MT Bold" w:hAnsi="Arial Rounded MT Bold"/>
          <w:lang w:val="fr-FR"/>
        </w:rPr>
        <w:t xml:space="preserve">    </w:t>
      </w:r>
      <w:r w:rsidRPr="000C515D">
        <w:rPr>
          <w:rFonts w:ascii="Arial" w:hAnsi="Arial" w:cs="Arial"/>
          <w:lang w:val="fr-FR"/>
        </w:rPr>
        <w:t>└──</w:t>
      </w:r>
      <w:r w:rsidRPr="000C515D">
        <w:rPr>
          <w:rFonts w:ascii="Arial Rounded MT Bold" w:hAnsi="Arial Rounded MT Bold"/>
          <w:lang w:val="fr-FR"/>
        </w:rPr>
        <w:t xml:space="preserve"> mapper</w:t>
      </w:r>
    </w:p>
    <w:p w14:paraId="5439DC84" w14:textId="77777777" w:rsidR="000C515D" w:rsidRPr="000C515D" w:rsidRDefault="000C515D" w:rsidP="000C515D">
      <w:pPr>
        <w:spacing w:after="0" w:line="240" w:lineRule="auto"/>
        <w:rPr>
          <w:rFonts w:ascii="Roboto" w:hAnsi="Roboto"/>
          <w:lang w:val="fr-FR"/>
        </w:rPr>
      </w:pPr>
    </w:p>
    <w:p w14:paraId="7E320489" w14:textId="6022D299" w:rsidR="000E1816" w:rsidRDefault="000C515D" w:rsidP="000C515D">
      <w:pPr>
        <w:spacing w:after="0" w:line="240" w:lineRule="auto"/>
        <w:rPr>
          <w:rFonts w:ascii="Roboto" w:hAnsi="Roboto"/>
          <w:lang w:val="fr-FR"/>
        </w:rPr>
      </w:pPr>
      <w:r w:rsidRPr="000C515D">
        <w:rPr>
          <w:rFonts w:ascii="Roboto" w:hAnsi="Roboto"/>
          <w:lang w:val="fr-FR"/>
        </w:rPr>
        <w:t>Cette organisation sépare clairement les responsabilités</w:t>
      </w:r>
      <w:r>
        <w:rPr>
          <w:rFonts w:ascii="Roboto" w:hAnsi="Roboto"/>
          <w:lang w:val="fr-FR"/>
        </w:rPr>
        <w:t>.</w:t>
      </w:r>
    </w:p>
    <w:p w14:paraId="32F62A39" w14:textId="6E1652E4" w:rsidR="000C515D" w:rsidRDefault="000C515D" w:rsidP="000C515D">
      <w:pPr>
        <w:spacing w:after="0" w:line="240" w:lineRule="auto"/>
        <w:rPr>
          <w:rFonts w:ascii="Roboto" w:hAnsi="Roboto"/>
          <w:lang w:val="fr-FR"/>
        </w:rPr>
      </w:pPr>
    </w:p>
    <w:p w14:paraId="1AD145F1" w14:textId="4540157D" w:rsidR="000C515D" w:rsidRPr="004716AA" w:rsidRDefault="000C515D"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0C515D">
        <w:rPr>
          <w:rFonts w:ascii="Roboto" w:eastAsiaTheme="majorEastAsia" w:hAnsi="Roboto" w:cstheme="majorBidi"/>
          <w:b/>
          <w:bCs/>
          <w:color w:val="1F497D" w:themeColor="text2"/>
          <w:sz w:val="28"/>
          <w:szCs w:val="28"/>
          <w:u w:val="single"/>
          <w:lang w:val="fr-FR"/>
        </w:rPr>
        <w:t>Livrables issus de ce chapitre</w:t>
      </w:r>
    </w:p>
    <w:p w14:paraId="6081C3BD" w14:textId="0A769D1A" w:rsidR="000C515D" w:rsidRPr="000C515D" w:rsidRDefault="000C515D" w:rsidP="000C515D">
      <w:pPr>
        <w:spacing w:after="0" w:line="240" w:lineRule="auto"/>
        <w:rPr>
          <w:rFonts w:ascii="Roboto" w:hAnsi="Roboto"/>
          <w:lang w:val="fr-FR"/>
        </w:rPr>
      </w:pPr>
      <w:r w:rsidRPr="000C515D">
        <w:rPr>
          <w:rFonts w:ascii="Roboto" w:hAnsi="Roboto"/>
          <w:lang w:val="fr-FR"/>
        </w:rPr>
        <w:t>À l'issue de ce chapitre, le</w:t>
      </w:r>
      <w:r>
        <w:rPr>
          <w:rFonts w:ascii="Roboto" w:hAnsi="Roboto"/>
          <w:lang w:val="fr-FR"/>
        </w:rPr>
        <w:t>s équipes peuvent implémenter :</w:t>
      </w:r>
    </w:p>
    <w:p w14:paraId="6D3F1375"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les</w:t>
      </w:r>
      <w:proofErr w:type="gramEnd"/>
      <w:r w:rsidRPr="000C515D">
        <w:rPr>
          <w:rFonts w:ascii="Roboto" w:hAnsi="Roboto"/>
          <w:lang w:val="fr-FR"/>
        </w:rPr>
        <w:t xml:space="preserve"> Request DTO ;</w:t>
      </w:r>
    </w:p>
    <w:p w14:paraId="27DA5BA1"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les</w:t>
      </w:r>
      <w:proofErr w:type="gramEnd"/>
      <w:r w:rsidRPr="000C515D">
        <w:rPr>
          <w:rFonts w:ascii="Roboto" w:hAnsi="Roboto"/>
          <w:lang w:val="fr-FR"/>
        </w:rPr>
        <w:t xml:space="preserve"> Response DTO ;</w:t>
      </w:r>
    </w:p>
    <w:p w14:paraId="7EF9E728"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les</w:t>
      </w:r>
      <w:proofErr w:type="gramEnd"/>
      <w:r w:rsidRPr="000C515D">
        <w:rPr>
          <w:rFonts w:ascii="Roboto" w:hAnsi="Roboto"/>
          <w:lang w:val="fr-FR"/>
        </w:rPr>
        <w:t xml:space="preserve"> DTO internes ;</w:t>
      </w:r>
    </w:p>
    <w:p w14:paraId="5425E829"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les</w:t>
      </w:r>
      <w:proofErr w:type="gramEnd"/>
      <w:r w:rsidRPr="000C515D">
        <w:rPr>
          <w:rFonts w:ascii="Roboto" w:hAnsi="Roboto"/>
          <w:lang w:val="fr-FR"/>
        </w:rPr>
        <w:t xml:space="preserve"> DTO d'intégration ;</w:t>
      </w:r>
    </w:p>
    <w:p w14:paraId="4D4845D5" w14:textId="77777777"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les</w:t>
      </w:r>
      <w:proofErr w:type="gramEnd"/>
      <w:r w:rsidRPr="000C515D">
        <w:rPr>
          <w:rFonts w:ascii="Roboto" w:hAnsi="Roboto"/>
          <w:lang w:val="fr-FR"/>
        </w:rPr>
        <w:t xml:space="preserve"> DTO événementiels ;</w:t>
      </w:r>
    </w:p>
    <w:p w14:paraId="26C3EBCC" w14:textId="001B0038" w:rsidR="000C515D" w:rsidRPr="000C515D" w:rsidRDefault="000C515D" w:rsidP="00AB53D6">
      <w:pPr>
        <w:numPr>
          <w:ilvl w:val="0"/>
          <w:numId w:val="10"/>
        </w:numPr>
        <w:spacing w:before="100" w:beforeAutospacing="1" w:after="100" w:afterAutospacing="1"/>
        <w:rPr>
          <w:rFonts w:ascii="Roboto" w:hAnsi="Roboto"/>
          <w:lang w:val="fr-FR"/>
        </w:rPr>
      </w:pPr>
      <w:proofErr w:type="gramStart"/>
      <w:r w:rsidRPr="000C515D">
        <w:rPr>
          <w:rFonts w:ascii="Roboto" w:hAnsi="Roboto"/>
          <w:lang w:val="fr-FR"/>
        </w:rPr>
        <w:t>les</w:t>
      </w:r>
      <w:proofErr w:type="gramEnd"/>
      <w:r w:rsidRPr="000C515D">
        <w:rPr>
          <w:rFonts w:ascii="Roboto" w:hAnsi="Roboto"/>
          <w:lang w:val="fr-FR"/>
        </w:rPr>
        <w:t xml:space="preserve"> différents Mappers.</w:t>
      </w:r>
    </w:p>
    <w:p w14:paraId="6976EF55" w14:textId="4539BAD7" w:rsidR="000C515D" w:rsidRPr="000C515D" w:rsidRDefault="000C515D" w:rsidP="000C515D">
      <w:pPr>
        <w:spacing w:after="0" w:line="240" w:lineRule="auto"/>
        <w:rPr>
          <w:rFonts w:ascii="Roboto" w:hAnsi="Roboto"/>
          <w:lang w:val="fr-FR"/>
        </w:rPr>
      </w:pPr>
      <w:r w:rsidRPr="000C515D">
        <w:rPr>
          <w:rFonts w:ascii="Roboto" w:hAnsi="Roboto"/>
          <w:lang w:val="fr-FR"/>
        </w:rPr>
        <w:t>Ces composants constituent la frontière entre les différentes couches de la plateforme.</w:t>
      </w:r>
    </w:p>
    <w:p w14:paraId="30B40000" w14:textId="71394007" w:rsidR="000E1816" w:rsidRDefault="000E1816" w:rsidP="00DD7C03">
      <w:pPr>
        <w:spacing w:after="0" w:line="240" w:lineRule="auto"/>
        <w:rPr>
          <w:rFonts w:ascii="Roboto" w:hAnsi="Roboto"/>
          <w:sz w:val="20"/>
          <w:szCs w:val="20"/>
          <w:lang w:val="fr-FR"/>
        </w:rPr>
      </w:pPr>
    </w:p>
    <w:p w14:paraId="46B3D38C" w14:textId="71551D08" w:rsidR="00D5247B" w:rsidRPr="004716AA" w:rsidRDefault="00D5247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D5247B">
        <w:rPr>
          <w:rFonts w:ascii="Roboto" w:eastAsiaTheme="majorEastAsia" w:hAnsi="Roboto" w:cstheme="majorBidi"/>
          <w:b/>
          <w:bCs/>
          <w:color w:val="1F497D" w:themeColor="text2"/>
          <w:sz w:val="28"/>
          <w:szCs w:val="28"/>
          <w:u w:val="single"/>
          <w:lang w:val="fr-FR"/>
        </w:rPr>
        <w:t>Conclusion</w:t>
      </w:r>
    </w:p>
    <w:p w14:paraId="3C5A3C43" w14:textId="1C26F2FE" w:rsidR="000E1816" w:rsidRPr="00D5247B" w:rsidRDefault="000C515D" w:rsidP="00D5247B">
      <w:pPr>
        <w:spacing w:after="0" w:line="240" w:lineRule="auto"/>
        <w:rPr>
          <w:rFonts w:ascii="Roboto" w:hAnsi="Roboto"/>
          <w:lang w:val="fr-FR"/>
        </w:rPr>
      </w:pPr>
      <w:r w:rsidRPr="000C515D">
        <w:rPr>
          <w:rFonts w:ascii="Roboto" w:hAnsi="Roboto"/>
          <w:lang w:val="fr-FR"/>
        </w:rPr>
        <w:t xml:space="preserve">Les DTO et les mécanismes de </w:t>
      </w:r>
      <w:proofErr w:type="spellStart"/>
      <w:r w:rsidRPr="000C515D">
        <w:rPr>
          <w:rFonts w:ascii="Roboto" w:hAnsi="Roboto"/>
          <w:lang w:val="fr-FR"/>
        </w:rPr>
        <w:t>mapping</w:t>
      </w:r>
      <w:proofErr w:type="spellEnd"/>
      <w:r w:rsidRPr="000C515D">
        <w:rPr>
          <w:rFonts w:ascii="Roboto" w:hAnsi="Roboto"/>
          <w:lang w:val="fr-FR"/>
        </w:rPr>
        <w:t xml:space="preserve"> assurent une séparation stricte entre les modèles métier, les contrats d'échange et les modèles techniques. Cette approche protège le Domain Layer, facilite les évolutions des API et permet d'intégrer de nouveaux systèmes sans remettre en cause le cœur foncti</w:t>
      </w:r>
      <w:r>
        <w:rPr>
          <w:rFonts w:ascii="Roboto" w:hAnsi="Roboto"/>
          <w:lang w:val="fr-FR"/>
        </w:rPr>
        <w:t>onnel de SIXPAY CONNECT</w:t>
      </w:r>
      <w:r w:rsidR="00D5247B">
        <w:rPr>
          <w:rFonts w:ascii="Roboto" w:hAnsi="Roboto"/>
          <w:lang w:val="fr-FR"/>
        </w:rPr>
        <w:t>.</w:t>
      </w:r>
    </w:p>
    <w:p w14:paraId="4BEA03A2" w14:textId="7494A04B" w:rsidR="000E1816" w:rsidRDefault="000E1816" w:rsidP="00DD7C03">
      <w:pPr>
        <w:spacing w:after="0" w:line="240" w:lineRule="auto"/>
        <w:rPr>
          <w:rFonts w:ascii="Roboto" w:hAnsi="Roboto"/>
          <w:sz w:val="20"/>
          <w:szCs w:val="20"/>
          <w:lang w:val="fr-FR"/>
        </w:rPr>
      </w:pPr>
    </w:p>
    <w:p w14:paraId="04D640E8" w14:textId="77901818" w:rsidR="000E1816" w:rsidRDefault="000E1816" w:rsidP="00DD7C03">
      <w:pPr>
        <w:spacing w:after="0" w:line="240" w:lineRule="auto"/>
        <w:rPr>
          <w:rFonts w:ascii="Roboto" w:hAnsi="Roboto"/>
          <w:sz w:val="20"/>
          <w:szCs w:val="20"/>
          <w:lang w:val="fr-FR"/>
        </w:rPr>
      </w:pPr>
    </w:p>
    <w:p w14:paraId="6DF9599C" w14:textId="7DC3C3D6" w:rsidR="000E1816" w:rsidRDefault="000E1816" w:rsidP="00DD7C03">
      <w:pPr>
        <w:spacing w:after="0" w:line="240" w:lineRule="auto"/>
        <w:rPr>
          <w:rFonts w:ascii="Roboto" w:hAnsi="Roboto"/>
          <w:sz w:val="20"/>
          <w:szCs w:val="20"/>
          <w:lang w:val="fr-FR"/>
        </w:rPr>
      </w:pPr>
    </w:p>
    <w:p w14:paraId="5A3CD397" w14:textId="2D87F47C" w:rsidR="000E1816" w:rsidRDefault="000E1816" w:rsidP="00DD7C03">
      <w:pPr>
        <w:spacing w:after="0" w:line="240" w:lineRule="auto"/>
        <w:rPr>
          <w:rFonts w:ascii="Roboto" w:hAnsi="Roboto"/>
          <w:sz w:val="20"/>
          <w:szCs w:val="20"/>
          <w:lang w:val="fr-FR"/>
        </w:rPr>
      </w:pPr>
    </w:p>
    <w:p w14:paraId="53BAFA15" w14:textId="4ED5BA86" w:rsidR="000E1816" w:rsidRDefault="000E1816" w:rsidP="00DD7C03">
      <w:pPr>
        <w:spacing w:after="0" w:line="240" w:lineRule="auto"/>
        <w:rPr>
          <w:rFonts w:ascii="Roboto" w:hAnsi="Roboto"/>
          <w:sz w:val="20"/>
          <w:szCs w:val="20"/>
          <w:lang w:val="fr-FR"/>
        </w:rPr>
      </w:pPr>
    </w:p>
    <w:p w14:paraId="78618A68" w14:textId="4D76F21A" w:rsidR="000E1816" w:rsidRDefault="000E1816" w:rsidP="00DD7C03">
      <w:pPr>
        <w:spacing w:after="0" w:line="240" w:lineRule="auto"/>
        <w:rPr>
          <w:rFonts w:ascii="Roboto" w:hAnsi="Roboto"/>
          <w:sz w:val="20"/>
          <w:szCs w:val="20"/>
          <w:lang w:val="fr-FR"/>
        </w:rPr>
      </w:pPr>
    </w:p>
    <w:p w14:paraId="6732B1C0" w14:textId="4B76541B" w:rsidR="00D16ECD" w:rsidRDefault="00D16ECD" w:rsidP="00DD7C03">
      <w:pPr>
        <w:spacing w:after="0" w:line="240" w:lineRule="auto"/>
        <w:rPr>
          <w:rFonts w:ascii="Roboto" w:hAnsi="Roboto"/>
          <w:sz w:val="20"/>
          <w:szCs w:val="20"/>
          <w:lang w:val="fr-FR"/>
        </w:rPr>
      </w:pPr>
    </w:p>
    <w:p w14:paraId="158561EF" w14:textId="6C8003FF" w:rsidR="00D16ECD" w:rsidRDefault="00D16ECD" w:rsidP="00DD7C03">
      <w:pPr>
        <w:spacing w:after="0" w:line="240" w:lineRule="auto"/>
        <w:rPr>
          <w:rFonts w:ascii="Roboto" w:hAnsi="Roboto"/>
          <w:sz w:val="20"/>
          <w:szCs w:val="20"/>
          <w:lang w:val="fr-FR"/>
        </w:rPr>
      </w:pPr>
    </w:p>
    <w:p w14:paraId="06264467" w14:textId="526C8B15" w:rsidR="00D16ECD" w:rsidRDefault="00D16ECD" w:rsidP="00DD7C03">
      <w:pPr>
        <w:spacing w:after="0" w:line="240" w:lineRule="auto"/>
        <w:rPr>
          <w:rFonts w:ascii="Roboto" w:hAnsi="Roboto"/>
          <w:sz w:val="20"/>
          <w:szCs w:val="20"/>
          <w:lang w:val="fr-FR"/>
        </w:rPr>
      </w:pPr>
    </w:p>
    <w:p w14:paraId="2920800B" w14:textId="67923A7A" w:rsidR="00D16ECD" w:rsidRDefault="00D16ECD" w:rsidP="00DD7C03">
      <w:pPr>
        <w:spacing w:after="0" w:line="240" w:lineRule="auto"/>
        <w:rPr>
          <w:rFonts w:ascii="Roboto" w:hAnsi="Roboto"/>
          <w:sz w:val="20"/>
          <w:szCs w:val="20"/>
          <w:lang w:val="fr-FR"/>
        </w:rPr>
      </w:pPr>
    </w:p>
    <w:p w14:paraId="6FDA3E7F" w14:textId="651763FA" w:rsidR="00D16ECD" w:rsidRDefault="00D16ECD" w:rsidP="00DD7C03">
      <w:pPr>
        <w:spacing w:after="0" w:line="240" w:lineRule="auto"/>
        <w:rPr>
          <w:rFonts w:ascii="Roboto" w:hAnsi="Roboto"/>
          <w:sz w:val="20"/>
          <w:szCs w:val="20"/>
          <w:lang w:val="fr-FR"/>
        </w:rPr>
      </w:pPr>
    </w:p>
    <w:p w14:paraId="4D635273" w14:textId="38B33000" w:rsidR="00D16ECD" w:rsidRDefault="00D16ECD" w:rsidP="00DD7C03">
      <w:pPr>
        <w:spacing w:after="0" w:line="240" w:lineRule="auto"/>
        <w:rPr>
          <w:rFonts w:ascii="Roboto" w:hAnsi="Roboto"/>
          <w:sz w:val="20"/>
          <w:szCs w:val="20"/>
          <w:lang w:val="fr-FR"/>
        </w:rPr>
      </w:pPr>
    </w:p>
    <w:p w14:paraId="4D455095" w14:textId="3B891AF4" w:rsidR="00D16ECD" w:rsidRDefault="00D16ECD" w:rsidP="00DD7C03">
      <w:pPr>
        <w:spacing w:after="0" w:line="240" w:lineRule="auto"/>
        <w:rPr>
          <w:rFonts w:ascii="Roboto" w:hAnsi="Roboto"/>
          <w:sz w:val="20"/>
          <w:szCs w:val="20"/>
          <w:lang w:val="fr-FR"/>
        </w:rPr>
      </w:pPr>
    </w:p>
    <w:p w14:paraId="15DBDA16" w14:textId="488BC1EB" w:rsidR="00D16ECD" w:rsidRDefault="00D16ECD" w:rsidP="00DD7C03">
      <w:pPr>
        <w:spacing w:after="0" w:line="240" w:lineRule="auto"/>
        <w:rPr>
          <w:rFonts w:ascii="Roboto" w:hAnsi="Roboto"/>
          <w:sz w:val="20"/>
          <w:szCs w:val="20"/>
          <w:lang w:val="fr-FR"/>
        </w:rPr>
      </w:pPr>
    </w:p>
    <w:p w14:paraId="349B31A8" w14:textId="371D6657" w:rsidR="00D16ECD" w:rsidRDefault="00D16ECD" w:rsidP="00DD7C03">
      <w:pPr>
        <w:spacing w:after="0" w:line="240" w:lineRule="auto"/>
        <w:rPr>
          <w:rFonts w:ascii="Roboto" w:hAnsi="Roboto"/>
          <w:sz w:val="20"/>
          <w:szCs w:val="20"/>
          <w:lang w:val="fr-FR"/>
        </w:rPr>
      </w:pPr>
    </w:p>
    <w:p w14:paraId="7DEBF989" w14:textId="49013CA7" w:rsidR="00D16ECD" w:rsidRDefault="00D16ECD" w:rsidP="00DD7C03">
      <w:pPr>
        <w:spacing w:after="0" w:line="240" w:lineRule="auto"/>
        <w:rPr>
          <w:rFonts w:ascii="Roboto" w:hAnsi="Roboto"/>
          <w:sz w:val="20"/>
          <w:szCs w:val="20"/>
          <w:lang w:val="fr-FR"/>
        </w:rPr>
      </w:pPr>
    </w:p>
    <w:p w14:paraId="4F80B9B2" w14:textId="20AE9D7C" w:rsidR="00D16ECD" w:rsidRDefault="00D16ECD" w:rsidP="00DD7C03">
      <w:pPr>
        <w:spacing w:after="0" w:line="240" w:lineRule="auto"/>
        <w:rPr>
          <w:rFonts w:ascii="Roboto" w:hAnsi="Roboto"/>
          <w:sz w:val="20"/>
          <w:szCs w:val="20"/>
          <w:lang w:val="fr-FR"/>
        </w:rPr>
      </w:pPr>
    </w:p>
    <w:p w14:paraId="65DC6DB2" w14:textId="717CEED9" w:rsidR="00D16ECD" w:rsidRDefault="00D16ECD" w:rsidP="00DD7C03">
      <w:pPr>
        <w:spacing w:after="0" w:line="240" w:lineRule="auto"/>
        <w:rPr>
          <w:rFonts w:ascii="Roboto" w:hAnsi="Roboto"/>
          <w:sz w:val="20"/>
          <w:szCs w:val="20"/>
          <w:lang w:val="fr-FR"/>
        </w:rPr>
      </w:pPr>
    </w:p>
    <w:p w14:paraId="60E3EE38" w14:textId="4E6EFDBA" w:rsidR="00D16ECD" w:rsidRDefault="00D16ECD" w:rsidP="00DD7C03">
      <w:pPr>
        <w:spacing w:after="0" w:line="240" w:lineRule="auto"/>
        <w:rPr>
          <w:rFonts w:ascii="Roboto" w:hAnsi="Roboto"/>
          <w:sz w:val="20"/>
          <w:szCs w:val="20"/>
          <w:lang w:val="fr-FR"/>
        </w:rPr>
      </w:pPr>
    </w:p>
    <w:p w14:paraId="1308A615" w14:textId="02FF5D5F" w:rsidR="00D16ECD" w:rsidRDefault="00D16ECD" w:rsidP="00DD7C03">
      <w:pPr>
        <w:spacing w:after="0" w:line="240" w:lineRule="auto"/>
        <w:rPr>
          <w:rFonts w:ascii="Roboto" w:hAnsi="Roboto"/>
          <w:sz w:val="20"/>
          <w:szCs w:val="20"/>
          <w:lang w:val="fr-FR"/>
        </w:rPr>
      </w:pPr>
    </w:p>
    <w:p w14:paraId="19ADC38E" w14:textId="224EE86A" w:rsidR="00D16ECD" w:rsidRDefault="00D16ECD" w:rsidP="00DD7C03">
      <w:pPr>
        <w:spacing w:after="0" w:line="240" w:lineRule="auto"/>
        <w:rPr>
          <w:rFonts w:ascii="Roboto" w:hAnsi="Roboto"/>
          <w:sz w:val="20"/>
          <w:szCs w:val="20"/>
          <w:lang w:val="fr-FR"/>
        </w:rPr>
      </w:pPr>
    </w:p>
    <w:p w14:paraId="4836F729" w14:textId="7AB33978" w:rsidR="00D16ECD" w:rsidRDefault="00D16ECD" w:rsidP="00DD7C03">
      <w:pPr>
        <w:spacing w:after="0" w:line="240" w:lineRule="auto"/>
        <w:rPr>
          <w:rFonts w:ascii="Roboto" w:hAnsi="Roboto"/>
          <w:sz w:val="20"/>
          <w:szCs w:val="20"/>
          <w:lang w:val="fr-FR"/>
        </w:rPr>
      </w:pPr>
    </w:p>
    <w:p w14:paraId="48B0B9B6" w14:textId="254AFA6D" w:rsidR="00D16ECD" w:rsidRDefault="00D16ECD" w:rsidP="00DD7C03">
      <w:pPr>
        <w:spacing w:after="0" w:line="240" w:lineRule="auto"/>
        <w:rPr>
          <w:rFonts w:ascii="Roboto" w:hAnsi="Roboto"/>
          <w:sz w:val="20"/>
          <w:szCs w:val="20"/>
          <w:lang w:val="fr-FR"/>
        </w:rPr>
      </w:pPr>
    </w:p>
    <w:p w14:paraId="4875ECD5" w14:textId="5CF01225" w:rsidR="00D16ECD" w:rsidRDefault="00D16ECD" w:rsidP="00DD7C03">
      <w:pPr>
        <w:spacing w:after="0" w:line="240" w:lineRule="auto"/>
        <w:rPr>
          <w:rFonts w:ascii="Roboto" w:hAnsi="Roboto"/>
          <w:sz w:val="20"/>
          <w:szCs w:val="20"/>
          <w:lang w:val="fr-FR"/>
        </w:rPr>
      </w:pPr>
    </w:p>
    <w:p w14:paraId="00F5059D" w14:textId="1E32516D" w:rsidR="00D16ECD" w:rsidRDefault="00D16ECD" w:rsidP="00DD7C03">
      <w:pPr>
        <w:spacing w:after="0" w:line="240" w:lineRule="auto"/>
        <w:rPr>
          <w:rFonts w:ascii="Roboto" w:hAnsi="Roboto"/>
          <w:sz w:val="20"/>
          <w:szCs w:val="20"/>
          <w:lang w:val="fr-FR"/>
        </w:rPr>
      </w:pPr>
    </w:p>
    <w:p w14:paraId="0B6A74CE" w14:textId="36B6D66E" w:rsidR="00D16ECD" w:rsidRDefault="00D16ECD" w:rsidP="00DD7C03">
      <w:pPr>
        <w:spacing w:after="0" w:line="240" w:lineRule="auto"/>
        <w:rPr>
          <w:rFonts w:ascii="Roboto" w:hAnsi="Roboto"/>
          <w:sz w:val="20"/>
          <w:szCs w:val="20"/>
          <w:lang w:val="fr-FR"/>
        </w:rPr>
      </w:pPr>
    </w:p>
    <w:p w14:paraId="1F4D1CCB" w14:textId="768F16E4" w:rsidR="00D16ECD" w:rsidRDefault="00D16ECD" w:rsidP="00DD7C03">
      <w:pPr>
        <w:spacing w:after="0" w:line="240" w:lineRule="auto"/>
        <w:rPr>
          <w:rFonts w:ascii="Roboto" w:hAnsi="Roboto"/>
          <w:sz w:val="20"/>
          <w:szCs w:val="20"/>
          <w:lang w:val="fr-FR"/>
        </w:rPr>
      </w:pPr>
    </w:p>
    <w:p w14:paraId="6A6E2655" w14:textId="41FA3051" w:rsidR="00D16ECD" w:rsidRDefault="00D16ECD" w:rsidP="00DD7C03">
      <w:pPr>
        <w:spacing w:after="0" w:line="240" w:lineRule="auto"/>
        <w:rPr>
          <w:rFonts w:ascii="Roboto" w:hAnsi="Roboto"/>
          <w:sz w:val="20"/>
          <w:szCs w:val="20"/>
          <w:lang w:val="fr-FR"/>
        </w:rPr>
      </w:pPr>
    </w:p>
    <w:p w14:paraId="361C65EC" w14:textId="391ACFA4" w:rsidR="00D16ECD" w:rsidRDefault="00D16ECD" w:rsidP="00DD7C03">
      <w:pPr>
        <w:spacing w:after="0" w:line="240" w:lineRule="auto"/>
        <w:rPr>
          <w:rFonts w:ascii="Roboto" w:hAnsi="Roboto"/>
          <w:sz w:val="20"/>
          <w:szCs w:val="20"/>
          <w:lang w:val="fr-FR"/>
        </w:rPr>
      </w:pPr>
    </w:p>
    <w:p w14:paraId="549CA42A" w14:textId="709CBB83" w:rsidR="00D16ECD" w:rsidRDefault="00D16ECD" w:rsidP="00DD7C03">
      <w:pPr>
        <w:spacing w:after="0" w:line="240" w:lineRule="auto"/>
        <w:rPr>
          <w:rFonts w:ascii="Roboto" w:hAnsi="Roboto"/>
          <w:sz w:val="20"/>
          <w:szCs w:val="20"/>
          <w:lang w:val="fr-FR"/>
        </w:rPr>
      </w:pPr>
    </w:p>
    <w:p w14:paraId="47D28315" w14:textId="1DEAE51C" w:rsidR="00D16ECD" w:rsidRDefault="00D16ECD" w:rsidP="00DD7C03">
      <w:pPr>
        <w:spacing w:after="0" w:line="240" w:lineRule="auto"/>
        <w:rPr>
          <w:rFonts w:ascii="Roboto" w:hAnsi="Roboto"/>
          <w:sz w:val="20"/>
          <w:szCs w:val="20"/>
          <w:lang w:val="fr-FR"/>
        </w:rPr>
      </w:pPr>
    </w:p>
    <w:p w14:paraId="576418D2" w14:textId="6E6AF17D" w:rsidR="00D16ECD" w:rsidRDefault="00D16ECD" w:rsidP="00DD7C03">
      <w:pPr>
        <w:spacing w:after="0" w:line="240" w:lineRule="auto"/>
        <w:rPr>
          <w:rFonts w:ascii="Roboto" w:hAnsi="Roboto"/>
          <w:sz w:val="20"/>
          <w:szCs w:val="20"/>
          <w:lang w:val="fr-FR"/>
        </w:rPr>
      </w:pPr>
    </w:p>
    <w:p w14:paraId="17BF2E3E" w14:textId="30910FFE" w:rsidR="00D16ECD" w:rsidRDefault="00D16ECD" w:rsidP="00DD7C03">
      <w:pPr>
        <w:spacing w:after="0" w:line="240" w:lineRule="auto"/>
        <w:rPr>
          <w:rFonts w:ascii="Roboto" w:hAnsi="Roboto"/>
          <w:sz w:val="20"/>
          <w:szCs w:val="20"/>
          <w:lang w:val="fr-FR"/>
        </w:rPr>
      </w:pPr>
    </w:p>
    <w:p w14:paraId="481F5BEA" w14:textId="0D0F07ED" w:rsidR="00D16ECD" w:rsidRDefault="00D16ECD" w:rsidP="00DD7C03">
      <w:pPr>
        <w:spacing w:after="0" w:line="240" w:lineRule="auto"/>
        <w:rPr>
          <w:rFonts w:ascii="Roboto" w:hAnsi="Roboto"/>
          <w:sz w:val="20"/>
          <w:szCs w:val="20"/>
          <w:lang w:val="fr-FR"/>
        </w:rPr>
      </w:pPr>
    </w:p>
    <w:p w14:paraId="14AFCBA5" w14:textId="71A584FC" w:rsidR="00D16ECD" w:rsidRDefault="00D16ECD" w:rsidP="00DD7C03">
      <w:pPr>
        <w:spacing w:after="0" w:line="240" w:lineRule="auto"/>
        <w:rPr>
          <w:rFonts w:ascii="Roboto" w:hAnsi="Roboto"/>
          <w:sz w:val="20"/>
          <w:szCs w:val="20"/>
          <w:lang w:val="fr-FR"/>
        </w:rPr>
      </w:pPr>
    </w:p>
    <w:p w14:paraId="75EBA803" w14:textId="20C4A478" w:rsidR="00D16ECD" w:rsidRDefault="00D16ECD" w:rsidP="00DD7C03">
      <w:pPr>
        <w:spacing w:after="0" w:line="240" w:lineRule="auto"/>
        <w:rPr>
          <w:rFonts w:ascii="Roboto" w:hAnsi="Roboto"/>
          <w:sz w:val="20"/>
          <w:szCs w:val="20"/>
          <w:lang w:val="fr-FR"/>
        </w:rPr>
      </w:pPr>
    </w:p>
    <w:p w14:paraId="32E6447F" w14:textId="77777777" w:rsidR="00D16ECD" w:rsidRDefault="00D16ECD" w:rsidP="00DD7C03">
      <w:pPr>
        <w:spacing w:after="0" w:line="240" w:lineRule="auto"/>
        <w:rPr>
          <w:rFonts w:ascii="Roboto" w:hAnsi="Roboto"/>
          <w:sz w:val="20"/>
          <w:szCs w:val="20"/>
          <w:lang w:val="fr-FR"/>
        </w:rPr>
      </w:pPr>
    </w:p>
    <w:p w14:paraId="3719CDD8" w14:textId="51E1DE1C" w:rsidR="000E1816" w:rsidRDefault="000E1816" w:rsidP="00DD7C03">
      <w:pPr>
        <w:spacing w:after="0" w:line="240" w:lineRule="auto"/>
        <w:rPr>
          <w:rFonts w:ascii="Roboto" w:hAnsi="Roboto"/>
          <w:sz w:val="20"/>
          <w:szCs w:val="20"/>
          <w:lang w:val="fr-FR"/>
        </w:rPr>
      </w:pPr>
    </w:p>
    <w:p w14:paraId="26FF899D" w14:textId="5CF0B52F" w:rsidR="004716AA" w:rsidRPr="004716AA" w:rsidRDefault="004716AA" w:rsidP="00DD7C03">
      <w:pPr>
        <w:spacing w:after="0" w:line="240" w:lineRule="auto"/>
        <w:rPr>
          <w:rFonts w:ascii="Roboto" w:hAnsi="Roboto"/>
          <w:sz w:val="20"/>
          <w:szCs w:val="20"/>
          <w:lang w:val="fr-FR"/>
        </w:rPr>
      </w:pPr>
    </w:p>
    <w:p w14:paraId="580DD09F" w14:textId="240B9A2B" w:rsidR="004716AA" w:rsidRPr="004716AA" w:rsidRDefault="004716AA" w:rsidP="00DD7C03">
      <w:pPr>
        <w:spacing w:after="0" w:line="240" w:lineRule="auto"/>
        <w:rPr>
          <w:rFonts w:ascii="Roboto" w:hAnsi="Roboto"/>
          <w:sz w:val="20"/>
          <w:szCs w:val="20"/>
          <w:lang w:val="fr-FR"/>
        </w:rPr>
      </w:pPr>
    </w:p>
    <w:p w14:paraId="1DC6599E" w14:textId="4174D0F2" w:rsidR="000E1816" w:rsidRDefault="00D5247B" w:rsidP="00D16ECD">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5" w:name="_Toc235566392"/>
      <w:r>
        <w:rPr>
          <w:rFonts w:ascii="Roboto" w:hAnsi="Roboto"/>
          <w:color w:val="00B0F0"/>
          <w:sz w:val="40"/>
          <w:szCs w:val="40"/>
          <w:lang w:val="fr-FR"/>
        </w:rPr>
        <w:t>Chap 12</w:t>
      </w:r>
      <w:r w:rsidR="001C1A6E" w:rsidRPr="00D5247B">
        <w:rPr>
          <w:rFonts w:ascii="Roboto" w:hAnsi="Roboto"/>
          <w:color w:val="00B0F0"/>
          <w:sz w:val="40"/>
          <w:szCs w:val="40"/>
          <w:lang w:val="fr-FR"/>
        </w:rPr>
        <w:t xml:space="preserve"> — </w:t>
      </w:r>
      <w:r w:rsidR="00D16ECD" w:rsidRPr="00D16ECD">
        <w:rPr>
          <w:rFonts w:ascii="Roboto" w:hAnsi="Roboto"/>
          <w:color w:val="00B0F0"/>
          <w:sz w:val="40"/>
          <w:szCs w:val="40"/>
          <w:lang w:val="fr-FR"/>
        </w:rPr>
        <w:t xml:space="preserve">Validation &amp; </w:t>
      </w:r>
      <w:proofErr w:type="spellStart"/>
      <w:r w:rsidR="00D16ECD" w:rsidRPr="00D16ECD">
        <w:rPr>
          <w:rFonts w:ascii="Roboto" w:hAnsi="Roboto"/>
          <w:color w:val="00B0F0"/>
          <w:sz w:val="40"/>
          <w:szCs w:val="40"/>
          <w:lang w:val="fr-FR"/>
        </w:rPr>
        <w:t>Error</w:t>
      </w:r>
      <w:proofErr w:type="spellEnd"/>
      <w:r w:rsidR="00D16ECD" w:rsidRPr="00D16ECD">
        <w:rPr>
          <w:rFonts w:ascii="Roboto" w:hAnsi="Roboto"/>
          <w:color w:val="00B0F0"/>
          <w:sz w:val="40"/>
          <w:szCs w:val="40"/>
          <w:lang w:val="fr-FR"/>
        </w:rPr>
        <w:t xml:space="preserve"> Handling</w:t>
      </w:r>
      <w:bookmarkEnd w:id="15"/>
    </w:p>
    <w:p w14:paraId="3980ADD4" w14:textId="77777777" w:rsidR="00D16ECD" w:rsidRPr="00D16ECD" w:rsidRDefault="00D16ECD" w:rsidP="00D16ECD">
      <w:pPr>
        <w:rPr>
          <w:lang w:val="fr-FR"/>
        </w:rPr>
      </w:pPr>
    </w:p>
    <w:p w14:paraId="767999F5" w14:textId="77777777" w:rsidR="000E1816" w:rsidRPr="000E1816" w:rsidRDefault="000E1816" w:rsidP="00AB53D6">
      <w:pPr>
        <w:pStyle w:val="Paragraphedeliste"/>
        <w:numPr>
          <w:ilvl w:val="0"/>
          <w:numId w:val="12"/>
        </w:numPr>
        <w:rPr>
          <w:rFonts w:ascii="Roboto" w:eastAsiaTheme="majorEastAsia" w:hAnsi="Roboto" w:cstheme="majorBidi"/>
          <w:b/>
          <w:bCs/>
          <w:vanish/>
          <w:color w:val="1F497D" w:themeColor="text2"/>
          <w:sz w:val="28"/>
          <w:szCs w:val="28"/>
          <w:u w:val="single"/>
          <w:lang w:val="fr-FR"/>
        </w:rPr>
      </w:pPr>
    </w:p>
    <w:p w14:paraId="30A2BDE5" w14:textId="04D7F118" w:rsidR="000E1816" w:rsidRPr="004716AA" w:rsidRDefault="000E1816"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8CA21C7" w14:textId="2BE3BE4F" w:rsidR="009E1A52" w:rsidRPr="009E1A52" w:rsidRDefault="009E1A52" w:rsidP="009E1A52">
      <w:pPr>
        <w:rPr>
          <w:rFonts w:ascii="Roboto" w:hAnsi="Roboto"/>
          <w:lang w:val="fr-FR"/>
        </w:rPr>
      </w:pPr>
      <w:r w:rsidRPr="009E1A52">
        <w:rPr>
          <w:rFonts w:ascii="Roboto" w:hAnsi="Roboto"/>
          <w:lang w:val="fr-FR"/>
        </w:rPr>
        <w:t>L'objectif de ce chapitre est de définir la stratégie de validation des données et de gestion</w:t>
      </w:r>
      <w:r>
        <w:rPr>
          <w:rFonts w:ascii="Roboto" w:hAnsi="Roboto"/>
          <w:lang w:val="fr-FR"/>
        </w:rPr>
        <w:t xml:space="preserve"> des erreurs de SIXPAY CONNECT.</w:t>
      </w:r>
    </w:p>
    <w:p w14:paraId="2CB8AB38" w14:textId="03596A5E" w:rsidR="009E1A52" w:rsidRPr="009E1A52" w:rsidRDefault="009E1A52" w:rsidP="009E1A52">
      <w:pPr>
        <w:rPr>
          <w:rFonts w:ascii="Roboto" w:hAnsi="Roboto"/>
          <w:lang w:val="fr-FR"/>
        </w:rPr>
      </w:pPr>
      <w:r w:rsidRPr="009E1A52">
        <w:rPr>
          <w:rFonts w:ascii="Roboto" w:hAnsi="Roboto"/>
          <w:lang w:val="fr-FR"/>
        </w:rPr>
        <w:t>La plateforme applique une approche uniforme afin de garantir que toutes les validations sont réalisées au bon niveau de l'architecture et que toutes les erreurs sont retourné</w:t>
      </w:r>
      <w:r>
        <w:rPr>
          <w:rFonts w:ascii="Roboto" w:hAnsi="Roboto"/>
          <w:lang w:val="fr-FR"/>
        </w:rPr>
        <w:t>es selon un format standardisé.</w:t>
      </w:r>
    </w:p>
    <w:p w14:paraId="53AD4A70" w14:textId="153F66F8" w:rsidR="000E1816" w:rsidRPr="000E1816" w:rsidRDefault="009E1A52" w:rsidP="009E1A52">
      <w:pPr>
        <w:rPr>
          <w:rFonts w:ascii="Roboto" w:hAnsi="Roboto"/>
          <w:lang w:val="fr-FR"/>
        </w:rPr>
      </w:pPr>
      <w:r w:rsidRPr="009E1A52">
        <w:rPr>
          <w:rFonts w:ascii="Roboto" w:hAnsi="Roboto"/>
          <w:lang w:val="fr-FR"/>
        </w:rPr>
        <w:t>Cette stratégie améliore la qualité des échanges, facilite l'intégration avec les systèmes partenaires et simplifie le diagnostic des incidents.</w:t>
      </w:r>
    </w:p>
    <w:p w14:paraId="346C4F07" w14:textId="5D19437B" w:rsidR="000E1816" w:rsidRPr="004716AA" w:rsidRDefault="003C0517"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3C0517">
        <w:rPr>
          <w:rFonts w:ascii="Roboto" w:eastAsiaTheme="majorEastAsia" w:hAnsi="Roboto" w:cstheme="majorBidi"/>
          <w:b/>
          <w:bCs/>
          <w:color w:val="1F497D" w:themeColor="text2"/>
          <w:sz w:val="28"/>
          <w:szCs w:val="28"/>
          <w:u w:val="single"/>
          <w:lang w:val="fr-FR"/>
        </w:rPr>
        <w:t>Prin</w:t>
      </w:r>
      <w:r w:rsidR="009D4D3C">
        <w:rPr>
          <w:rFonts w:ascii="Roboto" w:eastAsiaTheme="majorEastAsia" w:hAnsi="Roboto" w:cstheme="majorBidi"/>
          <w:b/>
          <w:bCs/>
          <w:color w:val="1F497D" w:themeColor="text2"/>
          <w:sz w:val="28"/>
          <w:szCs w:val="28"/>
          <w:u w:val="single"/>
          <w:lang w:val="fr-FR"/>
        </w:rPr>
        <w:t>cipes de conception</w:t>
      </w:r>
    </w:p>
    <w:p w14:paraId="1F03541D" w14:textId="2E05CE0C" w:rsidR="009D4D3C" w:rsidRPr="009D4D3C" w:rsidRDefault="009D4D3C" w:rsidP="009D4D3C">
      <w:pPr>
        <w:rPr>
          <w:rFonts w:ascii="Roboto" w:hAnsi="Roboto"/>
          <w:lang w:val="fr-FR"/>
        </w:rPr>
      </w:pPr>
      <w:r w:rsidRPr="009D4D3C">
        <w:rPr>
          <w:rFonts w:ascii="Roboto" w:hAnsi="Roboto"/>
          <w:lang w:val="fr-FR"/>
        </w:rPr>
        <w:t>La validation repo</w:t>
      </w:r>
      <w:r>
        <w:rPr>
          <w:rFonts w:ascii="Roboto" w:hAnsi="Roboto"/>
          <w:lang w:val="fr-FR"/>
        </w:rPr>
        <w:t>se sur les principes suivants :</w:t>
      </w:r>
    </w:p>
    <w:p w14:paraId="5DBE9E19"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chaque</w:t>
      </w:r>
      <w:proofErr w:type="gramEnd"/>
      <w:r w:rsidRPr="009D4D3C">
        <w:rPr>
          <w:rFonts w:ascii="Roboto" w:hAnsi="Roboto"/>
          <w:lang w:val="fr-FR"/>
        </w:rPr>
        <w:t xml:space="preserve"> validation est réalisée au niveau le plus approprié ;</w:t>
      </w:r>
    </w:p>
    <w:p w14:paraId="74C3FC72"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les</w:t>
      </w:r>
      <w:proofErr w:type="gramEnd"/>
      <w:r w:rsidRPr="009D4D3C">
        <w:rPr>
          <w:rFonts w:ascii="Roboto" w:hAnsi="Roboto"/>
          <w:lang w:val="fr-FR"/>
        </w:rPr>
        <w:t xml:space="preserve"> règles métier restent dans le Domain Layer ;</w:t>
      </w:r>
    </w:p>
    <w:p w14:paraId="1DB899AD"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les</w:t>
      </w:r>
      <w:proofErr w:type="gramEnd"/>
      <w:r w:rsidRPr="009D4D3C">
        <w:rPr>
          <w:rFonts w:ascii="Roboto" w:hAnsi="Roboto"/>
          <w:lang w:val="fr-FR"/>
        </w:rPr>
        <w:t xml:space="preserve"> validations techniques restent dans les couches techniques ;</w:t>
      </w:r>
    </w:p>
    <w:p w14:paraId="4DEC49DA"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les</w:t>
      </w:r>
      <w:proofErr w:type="gramEnd"/>
      <w:r w:rsidRPr="009D4D3C">
        <w:rPr>
          <w:rFonts w:ascii="Roboto" w:hAnsi="Roboto"/>
          <w:lang w:val="fr-FR"/>
        </w:rPr>
        <w:t xml:space="preserve"> erreurs sont explicites et traçables ;</w:t>
      </w:r>
    </w:p>
    <w:p w14:paraId="7CDA1F63"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les</w:t>
      </w:r>
      <w:proofErr w:type="gramEnd"/>
      <w:r w:rsidRPr="009D4D3C">
        <w:rPr>
          <w:rFonts w:ascii="Roboto" w:hAnsi="Roboto"/>
          <w:lang w:val="fr-FR"/>
        </w:rPr>
        <w:t xml:space="preserve"> réponses d'erreur sont homogènes sur toute la plateforme ;</w:t>
      </w:r>
    </w:p>
    <w:p w14:paraId="4489F5DB" w14:textId="1D87F755"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les</w:t>
      </w:r>
      <w:proofErr w:type="gramEnd"/>
      <w:r w:rsidRPr="009D4D3C">
        <w:rPr>
          <w:rFonts w:ascii="Roboto" w:hAnsi="Roboto"/>
          <w:lang w:val="fr-FR"/>
        </w:rPr>
        <w:t xml:space="preserve"> consommateurs reçoivent uniquement les informations utiles.</w:t>
      </w:r>
    </w:p>
    <w:p w14:paraId="72C105A5" w14:textId="7BA99F6F" w:rsidR="000E1816" w:rsidRPr="00284DE5" w:rsidRDefault="009D4D3C" w:rsidP="009D4D3C">
      <w:pPr>
        <w:rPr>
          <w:rFonts w:ascii="Roboto" w:hAnsi="Roboto"/>
          <w:lang w:val="fr-FR"/>
        </w:rPr>
      </w:pPr>
      <w:r w:rsidRPr="009D4D3C">
        <w:rPr>
          <w:rFonts w:ascii="Roboto" w:hAnsi="Roboto"/>
          <w:lang w:val="fr-FR"/>
        </w:rPr>
        <w:t>La validation ne doit jamais être dupliquée inutilement</w:t>
      </w:r>
      <w:r w:rsidR="00284DE5" w:rsidRPr="00284DE5">
        <w:rPr>
          <w:rFonts w:ascii="Roboto" w:hAnsi="Roboto"/>
          <w:lang w:val="fr-FR"/>
        </w:rPr>
        <w:t>.</w:t>
      </w:r>
    </w:p>
    <w:p w14:paraId="4A9D2C4A" w14:textId="1D12CC29" w:rsidR="00284DE5" w:rsidRPr="004716AA" w:rsidRDefault="009D4D3C"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Niveaux de validation</w:t>
      </w:r>
    </w:p>
    <w:p w14:paraId="18E2B797" w14:textId="295F4393" w:rsidR="009D4D3C" w:rsidRPr="009D4D3C" w:rsidRDefault="009D4D3C" w:rsidP="009D4D3C">
      <w:pPr>
        <w:rPr>
          <w:rFonts w:ascii="Roboto" w:hAnsi="Roboto"/>
          <w:lang w:val="fr-FR"/>
        </w:rPr>
      </w:pPr>
      <w:r w:rsidRPr="009D4D3C">
        <w:rPr>
          <w:rFonts w:ascii="Roboto" w:hAnsi="Roboto"/>
          <w:lang w:val="fr-FR"/>
        </w:rPr>
        <w:t xml:space="preserve">SIXPAY CONNECT distingue </w:t>
      </w:r>
      <w:r>
        <w:rPr>
          <w:rFonts w:ascii="Roboto" w:hAnsi="Roboto"/>
          <w:lang w:val="fr-FR"/>
        </w:rPr>
        <w:t>trois catégories de validation.</w:t>
      </w:r>
    </w:p>
    <w:p w14:paraId="2C0D6453" w14:textId="716C8521" w:rsidR="009D4D3C" w:rsidRPr="009D4D3C" w:rsidRDefault="009D4D3C" w:rsidP="009D4D3C">
      <w:pPr>
        <w:rPr>
          <w:rFonts w:ascii="Roboto" w:eastAsiaTheme="majorEastAsia" w:hAnsi="Roboto" w:cstheme="majorBidi"/>
          <w:b/>
          <w:bCs/>
          <w:color w:val="1F497D" w:themeColor="text2"/>
          <w:sz w:val="24"/>
          <w:szCs w:val="24"/>
          <w:lang w:val="fr-FR"/>
        </w:rPr>
      </w:pPr>
      <w:r w:rsidRPr="009D4D3C">
        <w:rPr>
          <w:rFonts w:ascii="Roboto" w:eastAsiaTheme="majorEastAsia" w:hAnsi="Roboto" w:cstheme="majorBidi"/>
          <w:b/>
          <w:bCs/>
          <w:color w:val="1F497D" w:themeColor="text2"/>
          <w:sz w:val="24"/>
          <w:szCs w:val="24"/>
          <w:lang w:val="fr-FR"/>
        </w:rPr>
        <w:t>Validation syntaxique</w:t>
      </w:r>
    </w:p>
    <w:p w14:paraId="47E67E16" w14:textId="0A8E2636" w:rsidR="009D4D3C" w:rsidRPr="009D4D3C" w:rsidRDefault="009D4D3C" w:rsidP="009D4D3C">
      <w:pPr>
        <w:rPr>
          <w:rFonts w:ascii="Roboto" w:hAnsi="Roboto"/>
          <w:lang w:val="fr-FR"/>
        </w:rPr>
      </w:pPr>
      <w:r>
        <w:rPr>
          <w:rFonts w:ascii="Roboto" w:hAnsi="Roboto"/>
          <w:lang w:val="fr-FR"/>
        </w:rPr>
        <w:t>Elle vérifie notamment :</w:t>
      </w:r>
    </w:p>
    <w:p w14:paraId="707FE77C"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présence</w:t>
      </w:r>
      <w:proofErr w:type="gramEnd"/>
      <w:r w:rsidRPr="009D4D3C">
        <w:rPr>
          <w:rFonts w:ascii="Roboto" w:hAnsi="Roboto"/>
          <w:lang w:val="fr-FR"/>
        </w:rPr>
        <w:t xml:space="preserve"> des champs obligatoires ;</w:t>
      </w:r>
    </w:p>
    <w:p w14:paraId="75E0638C"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formats</w:t>
      </w:r>
      <w:proofErr w:type="gramEnd"/>
      <w:r w:rsidRPr="009D4D3C">
        <w:rPr>
          <w:rFonts w:ascii="Roboto" w:hAnsi="Roboto"/>
          <w:lang w:val="fr-FR"/>
        </w:rPr>
        <w:t xml:space="preserve"> ;</w:t>
      </w:r>
    </w:p>
    <w:p w14:paraId="3C57FA74"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tailles</w:t>
      </w:r>
      <w:proofErr w:type="gramEnd"/>
      <w:r w:rsidRPr="009D4D3C">
        <w:rPr>
          <w:rFonts w:ascii="Roboto" w:hAnsi="Roboto"/>
          <w:lang w:val="fr-FR"/>
        </w:rPr>
        <w:t xml:space="preserve"> maximales ;</w:t>
      </w:r>
    </w:p>
    <w:p w14:paraId="16301314"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types</w:t>
      </w:r>
      <w:proofErr w:type="gramEnd"/>
      <w:r w:rsidRPr="009D4D3C">
        <w:rPr>
          <w:rFonts w:ascii="Roboto" w:hAnsi="Roboto"/>
          <w:lang w:val="fr-FR"/>
        </w:rPr>
        <w:t xml:space="preserve"> de données ;</w:t>
      </w:r>
    </w:p>
    <w:p w14:paraId="5BDAF683" w14:textId="1741069D"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contraintes</w:t>
      </w:r>
      <w:proofErr w:type="gramEnd"/>
      <w:r w:rsidRPr="009D4D3C">
        <w:rPr>
          <w:rFonts w:ascii="Roboto" w:hAnsi="Roboto"/>
          <w:lang w:val="fr-FR"/>
        </w:rPr>
        <w:t xml:space="preserve"> élémentaires.</w:t>
      </w:r>
    </w:p>
    <w:p w14:paraId="1AC8EAB6" w14:textId="6A818208" w:rsidR="009D4D3C" w:rsidRPr="009D4D3C" w:rsidRDefault="009D4D3C" w:rsidP="009D4D3C">
      <w:pPr>
        <w:rPr>
          <w:rFonts w:ascii="Roboto" w:hAnsi="Roboto"/>
          <w:lang w:val="fr-FR"/>
        </w:rPr>
      </w:pPr>
      <w:r w:rsidRPr="009D4D3C">
        <w:rPr>
          <w:rFonts w:ascii="Roboto" w:hAnsi="Roboto"/>
          <w:lang w:val="fr-FR"/>
        </w:rPr>
        <w:t xml:space="preserve">Cette validation intervient </w:t>
      </w:r>
      <w:r>
        <w:rPr>
          <w:rFonts w:ascii="Roboto" w:hAnsi="Roboto"/>
          <w:lang w:val="fr-FR"/>
        </w:rPr>
        <w:t>dès la réception de la requête.</w:t>
      </w:r>
    </w:p>
    <w:p w14:paraId="5ACD4021" w14:textId="6BB752B2" w:rsidR="009D4D3C" w:rsidRPr="009D4D3C" w:rsidRDefault="009D4D3C" w:rsidP="009D4D3C">
      <w:pPr>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Validation métier</w:t>
      </w:r>
    </w:p>
    <w:p w14:paraId="2B4BB1BD" w14:textId="25AC4CD3" w:rsidR="009D4D3C" w:rsidRPr="009D4D3C" w:rsidRDefault="009D4D3C" w:rsidP="009D4D3C">
      <w:pPr>
        <w:rPr>
          <w:rFonts w:ascii="Roboto" w:hAnsi="Roboto"/>
          <w:lang w:val="fr-FR"/>
        </w:rPr>
      </w:pPr>
      <w:r>
        <w:rPr>
          <w:rFonts w:ascii="Roboto" w:hAnsi="Roboto"/>
          <w:lang w:val="fr-FR"/>
        </w:rPr>
        <w:t>Elle vérifie notamment :</w:t>
      </w:r>
    </w:p>
    <w:p w14:paraId="11EE57EF"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cohérence</w:t>
      </w:r>
      <w:proofErr w:type="gramEnd"/>
      <w:r w:rsidRPr="009D4D3C">
        <w:rPr>
          <w:rFonts w:ascii="Roboto" w:hAnsi="Roboto"/>
          <w:lang w:val="fr-FR"/>
        </w:rPr>
        <w:t xml:space="preserve"> des règles fonctionnelles ;</w:t>
      </w:r>
    </w:p>
    <w:p w14:paraId="7FB02F1B"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transitions</w:t>
      </w:r>
      <w:proofErr w:type="gramEnd"/>
      <w:r w:rsidRPr="009D4D3C">
        <w:rPr>
          <w:rFonts w:ascii="Roboto" w:hAnsi="Roboto"/>
          <w:lang w:val="fr-FR"/>
        </w:rPr>
        <w:t xml:space="preserve"> d'état autorisées ;</w:t>
      </w:r>
    </w:p>
    <w:p w14:paraId="250C235C"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droits</w:t>
      </w:r>
      <w:proofErr w:type="gramEnd"/>
      <w:r w:rsidRPr="009D4D3C">
        <w:rPr>
          <w:rFonts w:ascii="Roboto" w:hAnsi="Roboto"/>
          <w:lang w:val="fr-FR"/>
        </w:rPr>
        <w:t xml:space="preserve"> fonctionnels ;</w:t>
      </w:r>
    </w:p>
    <w:p w14:paraId="0D71FAC3" w14:textId="2558640B"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contraintes</w:t>
      </w:r>
      <w:proofErr w:type="gramEnd"/>
      <w:r w:rsidRPr="009D4D3C">
        <w:rPr>
          <w:rFonts w:ascii="Roboto" w:hAnsi="Roboto"/>
          <w:lang w:val="fr-FR"/>
        </w:rPr>
        <w:t xml:space="preserve"> propres au domaine.</w:t>
      </w:r>
    </w:p>
    <w:p w14:paraId="6D50F0C0" w14:textId="12C11738" w:rsidR="009D4D3C" w:rsidRPr="009D4D3C" w:rsidRDefault="009D4D3C" w:rsidP="009D4D3C">
      <w:pPr>
        <w:rPr>
          <w:rFonts w:ascii="Roboto" w:hAnsi="Roboto"/>
          <w:lang w:val="fr-FR"/>
        </w:rPr>
      </w:pPr>
      <w:r w:rsidRPr="009D4D3C">
        <w:rPr>
          <w:rFonts w:ascii="Roboto" w:hAnsi="Roboto"/>
          <w:lang w:val="fr-FR"/>
        </w:rPr>
        <w:t>Elle est exécutée exc</w:t>
      </w:r>
      <w:r>
        <w:rPr>
          <w:rFonts w:ascii="Roboto" w:hAnsi="Roboto"/>
          <w:lang w:val="fr-FR"/>
        </w:rPr>
        <w:t>lusivement par le Domain Layer.</w:t>
      </w:r>
    </w:p>
    <w:p w14:paraId="4EDD4B7A" w14:textId="5D367457" w:rsidR="009D4D3C" w:rsidRPr="009D4D3C" w:rsidRDefault="009D4D3C" w:rsidP="009D4D3C">
      <w:pPr>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Validation technique</w:t>
      </w:r>
    </w:p>
    <w:p w14:paraId="5841F466" w14:textId="08A0DCF3" w:rsidR="009D4D3C" w:rsidRPr="009D4D3C" w:rsidRDefault="009D4D3C" w:rsidP="009D4D3C">
      <w:pPr>
        <w:rPr>
          <w:rFonts w:ascii="Roboto" w:hAnsi="Roboto"/>
          <w:lang w:val="fr-FR"/>
        </w:rPr>
      </w:pPr>
      <w:r>
        <w:rPr>
          <w:rFonts w:ascii="Roboto" w:hAnsi="Roboto"/>
          <w:lang w:val="fr-FR"/>
        </w:rPr>
        <w:t>Elle concerne notamment :</w:t>
      </w:r>
    </w:p>
    <w:p w14:paraId="7549CAB6"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authentification</w:t>
      </w:r>
      <w:proofErr w:type="gramEnd"/>
      <w:r w:rsidRPr="009D4D3C">
        <w:rPr>
          <w:rFonts w:ascii="Roboto" w:hAnsi="Roboto"/>
          <w:lang w:val="fr-FR"/>
        </w:rPr>
        <w:t xml:space="preserve"> ;</w:t>
      </w:r>
    </w:p>
    <w:p w14:paraId="2AF2AA45"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autorisation</w:t>
      </w:r>
      <w:proofErr w:type="gramEnd"/>
      <w:r w:rsidRPr="009D4D3C">
        <w:rPr>
          <w:rFonts w:ascii="Roboto" w:hAnsi="Roboto"/>
          <w:lang w:val="fr-FR"/>
        </w:rPr>
        <w:t xml:space="preserve"> ;</w:t>
      </w:r>
    </w:p>
    <w:p w14:paraId="3A7AE02D"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disponibilité</w:t>
      </w:r>
      <w:proofErr w:type="gramEnd"/>
      <w:r w:rsidRPr="009D4D3C">
        <w:rPr>
          <w:rFonts w:ascii="Roboto" w:hAnsi="Roboto"/>
          <w:lang w:val="fr-FR"/>
        </w:rPr>
        <w:t xml:space="preserve"> d'un système partenaire ;</w:t>
      </w:r>
    </w:p>
    <w:p w14:paraId="16F6E04A"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intégrité</w:t>
      </w:r>
      <w:proofErr w:type="gramEnd"/>
      <w:r w:rsidRPr="009D4D3C">
        <w:rPr>
          <w:rFonts w:ascii="Roboto" w:hAnsi="Roboto"/>
          <w:lang w:val="fr-FR"/>
        </w:rPr>
        <w:t xml:space="preserve"> technique ;</w:t>
      </w:r>
    </w:p>
    <w:p w14:paraId="650AE770" w14:textId="32F2F056"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contraintes</w:t>
      </w:r>
      <w:proofErr w:type="gramEnd"/>
      <w:r w:rsidRPr="009D4D3C">
        <w:rPr>
          <w:rFonts w:ascii="Roboto" w:hAnsi="Roboto"/>
          <w:lang w:val="fr-FR"/>
        </w:rPr>
        <w:t xml:space="preserve"> d'infrastructure.</w:t>
      </w:r>
    </w:p>
    <w:p w14:paraId="037534B6" w14:textId="6E5DA3DA" w:rsidR="003C0517" w:rsidRPr="003C0517" w:rsidRDefault="009D4D3C" w:rsidP="009D4D3C">
      <w:pPr>
        <w:rPr>
          <w:rFonts w:ascii="Roboto" w:hAnsi="Roboto"/>
          <w:lang w:val="fr-FR"/>
        </w:rPr>
      </w:pPr>
      <w:r w:rsidRPr="009D4D3C">
        <w:rPr>
          <w:rFonts w:ascii="Roboto" w:hAnsi="Roboto"/>
          <w:lang w:val="fr-FR"/>
        </w:rPr>
        <w:t>Elle est réalisée dans les couches techniques concernées</w:t>
      </w:r>
      <w:r w:rsidR="003C0517">
        <w:rPr>
          <w:rFonts w:ascii="Roboto" w:hAnsi="Roboto"/>
          <w:lang w:val="fr-FR"/>
        </w:rPr>
        <w:t>.</w:t>
      </w:r>
    </w:p>
    <w:p w14:paraId="433BA40F" w14:textId="1BD9EBF3" w:rsidR="00284DE5" w:rsidRPr="004716AA" w:rsidRDefault="009D4D3C"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Cycle de validation</w:t>
      </w:r>
    </w:p>
    <w:p w14:paraId="1EB99CEE" w14:textId="2A7C73C2" w:rsidR="009D4D3C" w:rsidRPr="009D4D3C" w:rsidRDefault="009D4D3C" w:rsidP="009D4D3C">
      <w:pPr>
        <w:rPr>
          <w:rFonts w:ascii="Roboto" w:hAnsi="Roboto"/>
          <w:lang w:val="fr-FR"/>
        </w:rPr>
      </w:pPr>
      <w:r w:rsidRPr="009D4D3C">
        <w:rPr>
          <w:rFonts w:ascii="Roboto" w:hAnsi="Roboto"/>
          <w:lang w:val="fr-FR"/>
        </w:rPr>
        <w:t>Une requ</w:t>
      </w:r>
      <w:r>
        <w:rPr>
          <w:rFonts w:ascii="Roboto" w:hAnsi="Roboto"/>
          <w:lang w:val="fr-FR"/>
        </w:rPr>
        <w:t>ête suit le processus suivant :</w:t>
      </w:r>
    </w:p>
    <w:p w14:paraId="51C6291B"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HTTP Request</w:t>
      </w:r>
    </w:p>
    <w:p w14:paraId="3A23D80F" w14:textId="73A57FDF"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0C249CD5"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73A141A3"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Validation syntaxique</w:t>
      </w:r>
    </w:p>
    <w:p w14:paraId="0C5FF524" w14:textId="3303AA5D"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584C2158"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7BA820CE"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Application Layer</w:t>
      </w:r>
    </w:p>
    <w:p w14:paraId="7BFF77FE" w14:textId="5AD2D43D"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12AB408A"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4ED7ABF3"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Validation métier</w:t>
      </w:r>
    </w:p>
    <w:p w14:paraId="42EC5D7F" w14:textId="37CB8E2A"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00CBB146"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215C7FA2"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Infrastructure</w:t>
      </w:r>
    </w:p>
    <w:p w14:paraId="74991BFA" w14:textId="34452F44"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30D33F05"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332561FB"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Validation technique</w:t>
      </w:r>
    </w:p>
    <w:p w14:paraId="3C2CB8BE" w14:textId="140E7F04"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Pr>
          <w:rFonts w:ascii="Arial Rounded MT Bold" w:hAnsi="Arial Rounded MT Bold"/>
          <w:lang w:val="fr-FR"/>
        </w:rPr>
        <w:t xml:space="preserve"> </w:t>
      </w:r>
      <w:r w:rsidRPr="009D4D3C">
        <w:rPr>
          <w:rFonts w:ascii="Arial" w:hAnsi="Arial" w:cs="Arial"/>
          <w:lang w:val="fr-FR"/>
        </w:rPr>
        <w:t>│</w:t>
      </w:r>
    </w:p>
    <w:p w14:paraId="1AB833B5" w14:textId="77777777" w:rsidR="009D4D3C" w:rsidRPr="009D4D3C" w:rsidRDefault="009D4D3C" w:rsidP="009D4D3C">
      <w:pPr>
        <w:spacing w:after="0"/>
        <w:ind w:left="720"/>
        <w:rPr>
          <w:rFonts w:ascii="Arial Rounded MT Bold" w:hAnsi="Arial Rounded MT Bold"/>
          <w:lang w:val="fr-FR"/>
        </w:rPr>
      </w:pPr>
      <w:r w:rsidRPr="009D4D3C">
        <w:rPr>
          <w:rFonts w:ascii="Arial Rounded MT Bold" w:hAnsi="Arial Rounded MT Bold"/>
          <w:lang w:val="fr-FR"/>
        </w:rPr>
        <w:t xml:space="preserve">      </w:t>
      </w:r>
      <w:r w:rsidRPr="009D4D3C">
        <w:rPr>
          <w:rFonts w:ascii="Arial" w:hAnsi="Arial" w:cs="Arial"/>
          <w:lang w:val="fr-FR"/>
        </w:rPr>
        <w:t>▼</w:t>
      </w:r>
    </w:p>
    <w:p w14:paraId="686B2C7D" w14:textId="5CBA77F1" w:rsidR="009D4D3C" w:rsidRDefault="009D4D3C" w:rsidP="009D4D3C">
      <w:pPr>
        <w:spacing w:after="0"/>
        <w:ind w:left="720"/>
        <w:rPr>
          <w:rFonts w:ascii="Arial Rounded MT Bold" w:hAnsi="Arial Rounded MT Bold"/>
          <w:lang w:val="fr-FR"/>
        </w:rPr>
      </w:pPr>
      <w:r>
        <w:rPr>
          <w:rFonts w:ascii="Arial Rounded MT Bold" w:hAnsi="Arial Rounded MT Bold"/>
          <w:lang w:val="fr-FR"/>
        </w:rPr>
        <w:t>Traitement</w:t>
      </w:r>
    </w:p>
    <w:p w14:paraId="789830D0" w14:textId="77777777" w:rsidR="009D4D3C" w:rsidRPr="009D4D3C" w:rsidRDefault="009D4D3C" w:rsidP="009D4D3C">
      <w:pPr>
        <w:spacing w:after="0"/>
        <w:ind w:left="720"/>
        <w:rPr>
          <w:rFonts w:ascii="Arial Rounded MT Bold" w:hAnsi="Arial Rounded MT Bold"/>
          <w:lang w:val="fr-FR"/>
        </w:rPr>
      </w:pPr>
    </w:p>
    <w:p w14:paraId="1D4F1F3F" w14:textId="6FCABB35" w:rsidR="00284DE5" w:rsidRDefault="009D4D3C" w:rsidP="009D4D3C">
      <w:pPr>
        <w:rPr>
          <w:rFonts w:ascii="Roboto" w:hAnsi="Roboto"/>
          <w:lang w:val="fr-FR"/>
        </w:rPr>
      </w:pPr>
      <w:r w:rsidRPr="009D4D3C">
        <w:rPr>
          <w:rFonts w:ascii="Roboto" w:hAnsi="Roboto"/>
          <w:lang w:val="fr-FR"/>
        </w:rPr>
        <w:t>Chaque niveau est responsable uniquement de ses propres contrôles</w:t>
      </w:r>
      <w:r w:rsidR="00D11EF2">
        <w:rPr>
          <w:rFonts w:ascii="Roboto" w:hAnsi="Roboto"/>
          <w:lang w:val="fr-FR"/>
        </w:rPr>
        <w:t>.</w:t>
      </w:r>
    </w:p>
    <w:p w14:paraId="4F7CDFEE" w14:textId="77777777" w:rsidR="009D4D3C" w:rsidRPr="00284DE5" w:rsidRDefault="009D4D3C" w:rsidP="009D4D3C">
      <w:pPr>
        <w:rPr>
          <w:rFonts w:ascii="Roboto" w:hAnsi="Roboto"/>
          <w:lang w:val="fr-FR"/>
        </w:rPr>
      </w:pPr>
    </w:p>
    <w:p w14:paraId="3B8E61BA" w14:textId="0BA1CC5F" w:rsidR="00284DE5" w:rsidRPr="004716AA" w:rsidRDefault="009D4D3C"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Gestion des erreurs</w:t>
      </w:r>
    </w:p>
    <w:p w14:paraId="68F323E4" w14:textId="61C1FE22" w:rsidR="009D4D3C" w:rsidRPr="009D4D3C" w:rsidRDefault="009D4D3C" w:rsidP="009D4D3C">
      <w:pPr>
        <w:rPr>
          <w:rFonts w:ascii="Roboto" w:hAnsi="Roboto"/>
          <w:lang w:val="fr-FR"/>
        </w:rPr>
      </w:pPr>
      <w:r w:rsidRPr="009D4D3C">
        <w:rPr>
          <w:rFonts w:ascii="Roboto" w:hAnsi="Roboto"/>
          <w:lang w:val="fr-FR"/>
        </w:rPr>
        <w:t>Toutes les erreurs s</w:t>
      </w:r>
      <w:r>
        <w:rPr>
          <w:rFonts w:ascii="Roboto" w:hAnsi="Roboto"/>
          <w:lang w:val="fr-FR"/>
        </w:rPr>
        <w:t>ont classées selon leur nature.</w:t>
      </w:r>
    </w:p>
    <w:p w14:paraId="7DC39BEE" w14:textId="0AA954E7" w:rsidR="009D4D3C" w:rsidRPr="009D4D3C" w:rsidRDefault="009D4D3C" w:rsidP="009D4D3C">
      <w:pPr>
        <w:rPr>
          <w:rFonts w:ascii="Roboto" w:hAnsi="Roboto"/>
          <w:lang w:val="fr-FR"/>
        </w:rPr>
      </w:pPr>
      <w:r w:rsidRPr="009D4D3C">
        <w:rPr>
          <w:rFonts w:ascii="Roboto" w:hAnsi="Roboto"/>
          <w:lang w:val="fr-FR"/>
        </w:rPr>
        <w:t>Le</w:t>
      </w:r>
      <w:r>
        <w:rPr>
          <w:rFonts w:ascii="Roboto" w:hAnsi="Roboto"/>
          <w:lang w:val="fr-FR"/>
        </w:rPr>
        <w:t>s principales catégories sont :</w:t>
      </w:r>
    </w:p>
    <w:p w14:paraId="544207F9"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erreurs</w:t>
      </w:r>
      <w:proofErr w:type="gramEnd"/>
      <w:r w:rsidRPr="009D4D3C">
        <w:rPr>
          <w:rFonts w:ascii="Roboto" w:hAnsi="Roboto"/>
          <w:lang w:val="fr-FR"/>
        </w:rPr>
        <w:t xml:space="preserve"> de validation ;</w:t>
      </w:r>
    </w:p>
    <w:p w14:paraId="0438C7E2"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erreurs</w:t>
      </w:r>
      <w:proofErr w:type="gramEnd"/>
      <w:r w:rsidRPr="009D4D3C">
        <w:rPr>
          <w:rFonts w:ascii="Roboto" w:hAnsi="Roboto"/>
          <w:lang w:val="fr-FR"/>
        </w:rPr>
        <w:t xml:space="preserve"> métier ;</w:t>
      </w:r>
    </w:p>
    <w:p w14:paraId="1158D636"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erreurs</w:t>
      </w:r>
      <w:proofErr w:type="gramEnd"/>
      <w:r w:rsidRPr="009D4D3C">
        <w:rPr>
          <w:rFonts w:ascii="Roboto" w:hAnsi="Roboto"/>
          <w:lang w:val="fr-FR"/>
        </w:rPr>
        <w:t xml:space="preserve"> de sécurité ;</w:t>
      </w:r>
    </w:p>
    <w:p w14:paraId="181E966F"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r w:rsidRPr="009D4D3C">
        <w:rPr>
          <w:rFonts w:ascii="Roboto" w:hAnsi="Roboto"/>
          <w:lang w:val="fr-FR"/>
        </w:rPr>
        <w:t>erreurs techniques ;</w:t>
      </w:r>
    </w:p>
    <w:p w14:paraId="687DD85E"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r w:rsidRPr="009D4D3C">
        <w:rPr>
          <w:rFonts w:ascii="Roboto" w:hAnsi="Roboto"/>
          <w:lang w:val="fr-FR"/>
        </w:rPr>
        <w:t>erreurs d'intégration ;</w:t>
      </w:r>
    </w:p>
    <w:p w14:paraId="13B86D2A" w14:textId="2A09BD52" w:rsidR="009D4D3C" w:rsidRPr="009D4D3C" w:rsidRDefault="009D4D3C" w:rsidP="00AB53D6">
      <w:pPr>
        <w:numPr>
          <w:ilvl w:val="0"/>
          <w:numId w:val="10"/>
        </w:numPr>
        <w:spacing w:before="100" w:beforeAutospacing="1" w:after="100" w:afterAutospacing="1" w:line="240" w:lineRule="auto"/>
        <w:rPr>
          <w:rFonts w:ascii="Roboto" w:hAnsi="Roboto"/>
          <w:lang w:val="fr-FR"/>
        </w:rPr>
      </w:pPr>
      <w:r w:rsidRPr="009D4D3C">
        <w:rPr>
          <w:rFonts w:ascii="Roboto" w:hAnsi="Roboto"/>
          <w:lang w:val="fr-FR"/>
        </w:rPr>
        <w:t>erreurs système.</w:t>
      </w:r>
    </w:p>
    <w:p w14:paraId="56BCB778" w14:textId="1F923045" w:rsidR="001F054B" w:rsidRPr="001F054B" w:rsidRDefault="009D4D3C" w:rsidP="009D4D3C">
      <w:pPr>
        <w:rPr>
          <w:rFonts w:ascii="Roboto" w:hAnsi="Roboto"/>
          <w:lang w:val="fr-FR"/>
        </w:rPr>
      </w:pPr>
      <w:r w:rsidRPr="009D4D3C">
        <w:rPr>
          <w:rFonts w:ascii="Roboto" w:hAnsi="Roboto"/>
          <w:lang w:val="fr-FR"/>
        </w:rPr>
        <w:t>Cette classification facilite leur traitement et leur supervision</w:t>
      </w:r>
      <w:r>
        <w:rPr>
          <w:rFonts w:ascii="Roboto" w:hAnsi="Roboto"/>
          <w:lang w:val="fr-FR"/>
        </w:rPr>
        <w:t>.</w:t>
      </w:r>
    </w:p>
    <w:p w14:paraId="45B4C7DA" w14:textId="4839878E" w:rsidR="00806375" w:rsidRPr="00806375" w:rsidRDefault="009D4D3C"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Erreurs métier</w:t>
      </w:r>
    </w:p>
    <w:p w14:paraId="2A86A304" w14:textId="39B2DCD0" w:rsidR="009D4D3C" w:rsidRPr="009D4D3C" w:rsidRDefault="009D4D3C" w:rsidP="009D4D3C">
      <w:pPr>
        <w:rPr>
          <w:rFonts w:ascii="Roboto" w:hAnsi="Roboto"/>
          <w:lang w:val="fr-FR"/>
        </w:rPr>
      </w:pPr>
      <w:r w:rsidRPr="009D4D3C">
        <w:rPr>
          <w:rFonts w:ascii="Roboto" w:hAnsi="Roboto"/>
          <w:lang w:val="fr-FR"/>
        </w:rPr>
        <w:t>Les erreurs métier représentent des situations prévues</w:t>
      </w:r>
      <w:r>
        <w:rPr>
          <w:rFonts w:ascii="Roboto" w:hAnsi="Roboto"/>
          <w:lang w:val="fr-FR"/>
        </w:rPr>
        <w:t xml:space="preserve"> par les règles fonctionnelles.</w:t>
      </w:r>
    </w:p>
    <w:p w14:paraId="6F589CBD" w14:textId="77777777" w:rsidR="009D4D3C" w:rsidRDefault="009D4D3C" w:rsidP="009D4D3C">
      <w:pPr>
        <w:rPr>
          <w:rFonts w:ascii="Roboto" w:hAnsi="Roboto"/>
          <w:lang w:val="fr-FR"/>
        </w:rPr>
      </w:pPr>
      <w:r>
        <w:rPr>
          <w:rFonts w:ascii="Roboto" w:hAnsi="Roboto"/>
          <w:lang w:val="fr-FR"/>
        </w:rPr>
        <w:t>Exemples :</w:t>
      </w:r>
    </w:p>
    <w:p w14:paraId="7C795D57" w14:textId="59AD7B1B" w:rsidR="009D4D3C" w:rsidRPr="009D4D3C" w:rsidRDefault="009D4D3C" w:rsidP="00AB53D6">
      <w:pPr>
        <w:numPr>
          <w:ilvl w:val="0"/>
          <w:numId w:val="10"/>
        </w:numPr>
        <w:spacing w:before="100" w:beforeAutospacing="1" w:after="100" w:afterAutospacing="1" w:line="240" w:lineRule="auto"/>
        <w:rPr>
          <w:rFonts w:ascii="Roboto" w:hAnsi="Roboto"/>
          <w:lang w:val="fr-FR"/>
        </w:rPr>
      </w:pPr>
      <w:r w:rsidRPr="009D4D3C">
        <w:rPr>
          <w:rFonts w:ascii="Roboto" w:hAnsi="Roboto"/>
          <w:lang w:val="fr-FR"/>
        </w:rPr>
        <w:t>partenaire déjà existant ;</w:t>
      </w:r>
    </w:p>
    <w:p w14:paraId="56FECAA4"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r w:rsidRPr="009D4D3C">
        <w:rPr>
          <w:rFonts w:ascii="Roboto" w:hAnsi="Roboto"/>
          <w:lang w:val="fr-FR"/>
        </w:rPr>
        <w:t>abonnement expiré ;</w:t>
      </w:r>
    </w:p>
    <w:p w14:paraId="07B0CF1F"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paiement</w:t>
      </w:r>
      <w:proofErr w:type="gramEnd"/>
      <w:r w:rsidRPr="009D4D3C">
        <w:rPr>
          <w:rFonts w:ascii="Roboto" w:hAnsi="Roboto"/>
          <w:lang w:val="fr-FR"/>
        </w:rPr>
        <w:t xml:space="preserve"> interdit ;</w:t>
      </w:r>
    </w:p>
    <w:p w14:paraId="25068E10"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transition</w:t>
      </w:r>
      <w:proofErr w:type="gramEnd"/>
      <w:r w:rsidRPr="009D4D3C">
        <w:rPr>
          <w:rFonts w:ascii="Roboto" w:hAnsi="Roboto"/>
          <w:lang w:val="fr-FR"/>
        </w:rPr>
        <w:t xml:space="preserve"> d'état invalide ;</w:t>
      </w:r>
    </w:p>
    <w:p w14:paraId="0AAC9FE2" w14:textId="62A0EDA1"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plafond</w:t>
      </w:r>
      <w:proofErr w:type="gramEnd"/>
      <w:r w:rsidRPr="009D4D3C">
        <w:rPr>
          <w:rFonts w:ascii="Roboto" w:hAnsi="Roboto"/>
          <w:lang w:val="fr-FR"/>
        </w:rPr>
        <w:t xml:space="preserve"> dépassé.</w:t>
      </w:r>
    </w:p>
    <w:p w14:paraId="299DF209" w14:textId="1B7E5494" w:rsidR="008A629A" w:rsidRPr="008A629A" w:rsidRDefault="009D4D3C" w:rsidP="009D4D3C">
      <w:pPr>
        <w:rPr>
          <w:rFonts w:ascii="Roboto" w:hAnsi="Roboto"/>
          <w:lang w:val="fr-FR"/>
        </w:rPr>
      </w:pPr>
      <w:r w:rsidRPr="009D4D3C">
        <w:rPr>
          <w:rFonts w:ascii="Roboto" w:hAnsi="Roboto"/>
          <w:lang w:val="fr-FR"/>
        </w:rPr>
        <w:t>Ces erreurs sont générées exclusivement par le Domain Layer</w:t>
      </w:r>
      <w:r w:rsidR="008A629A">
        <w:rPr>
          <w:rFonts w:ascii="Roboto" w:hAnsi="Roboto"/>
          <w:lang w:val="fr-FR"/>
        </w:rPr>
        <w:t>.</w:t>
      </w:r>
    </w:p>
    <w:p w14:paraId="085C13BD" w14:textId="55F01475" w:rsidR="00714857" w:rsidRPr="004716AA" w:rsidRDefault="009D4D3C"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Erreurs techniques</w:t>
      </w:r>
    </w:p>
    <w:p w14:paraId="2ED3F15C" w14:textId="0CFF0B8A" w:rsidR="009D4D3C" w:rsidRPr="009D4D3C" w:rsidRDefault="009D4D3C" w:rsidP="009D4D3C">
      <w:pPr>
        <w:rPr>
          <w:rFonts w:ascii="Roboto" w:hAnsi="Roboto"/>
          <w:lang w:val="fr-FR"/>
        </w:rPr>
      </w:pPr>
      <w:r w:rsidRPr="009D4D3C">
        <w:rPr>
          <w:rFonts w:ascii="Roboto" w:hAnsi="Roboto"/>
          <w:lang w:val="fr-FR"/>
        </w:rPr>
        <w:t>Les erreurs techniques résultent</w:t>
      </w:r>
      <w:r>
        <w:rPr>
          <w:rFonts w:ascii="Roboto" w:hAnsi="Roboto"/>
          <w:lang w:val="fr-FR"/>
        </w:rPr>
        <w:t xml:space="preserve"> de problèmes d'infrastructure.</w:t>
      </w:r>
    </w:p>
    <w:p w14:paraId="73F23005" w14:textId="56C423BF" w:rsidR="009D4D3C" w:rsidRPr="009D4D3C" w:rsidRDefault="009D4D3C" w:rsidP="009D4D3C">
      <w:pPr>
        <w:rPr>
          <w:rFonts w:ascii="Roboto" w:hAnsi="Roboto"/>
          <w:lang w:val="fr-FR"/>
        </w:rPr>
      </w:pPr>
      <w:r>
        <w:rPr>
          <w:rFonts w:ascii="Roboto" w:hAnsi="Roboto"/>
          <w:lang w:val="fr-FR"/>
        </w:rPr>
        <w:t>Exemples :</w:t>
      </w:r>
    </w:p>
    <w:p w14:paraId="2D2915DF"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indisponibilité</w:t>
      </w:r>
      <w:proofErr w:type="gramEnd"/>
      <w:r w:rsidRPr="009D4D3C">
        <w:rPr>
          <w:rFonts w:ascii="Roboto" w:hAnsi="Roboto"/>
          <w:lang w:val="fr-FR"/>
        </w:rPr>
        <w:t xml:space="preserve"> de PostgreSQL ;</w:t>
      </w:r>
    </w:p>
    <w:p w14:paraId="1C38CEC6"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timeout</w:t>
      </w:r>
      <w:proofErr w:type="gramEnd"/>
      <w:r w:rsidRPr="009D4D3C">
        <w:rPr>
          <w:rFonts w:ascii="Roboto" w:hAnsi="Roboto"/>
          <w:lang w:val="fr-FR"/>
        </w:rPr>
        <w:t xml:space="preserve"> réseau ;</w:t>
      </w:r>
    </w:p>
    <w:p w14:paraId="4A6155B3"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indisponibilité</w:t>
      </w:r>
      <w:proofErr w:type="gramEnd"/>
      <w:r w:rsidRPr="009D4D3C">
        <w:rPr>
          <w:rFonts w:ascii="Roboto" w:hAnsi="Roboto"/>
          <w:lang w:val="fr-FR"/>
        </w:rPr>
        <w:t xml:space="preserve"> d'un partenaire ;</w:t>
      </w:r>
    </w:p>
    <w:p w14:paraId="132190B7" w14:textId="77777777"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erreur</w:t>
      </w:r>
      <w:proofErr w:type="gramEnd"/>
      <w:r w:rsidRPr="009D4D3C">
        <w:rPr>
          <w:rFonts w:ascii="Roboto" w:hAnsi="Roboto"/>
          <w:lang w:val="fr-FR"/>
        </w:rPr>
        <w:t xml:space="preserve"> Kafka ;</w:t>
      </w:r>
    </w:p>
    <w:p w14:paraId="2DFF8E06" w14:textId="65ABE352" w:rsidR="009D4D3C" w:rsidRPr="009D4D3C" w:rsidRDefault="009D4D3C" w:rsidP="00AB53D6">
      <w:pPr>
        <w:numPr>
          <w:ilvl w:val="0"/>
          <w:numId w:val="10"/>
        </w:numPr>
        <w:spacing w:before="100" w:beforeAutospacing="1" w:after="100" w:afterAutospacing="1" w:line="240" w:lineRule="auto"/>
        <w:rPr>
          <w:rFonts w:ascii="Roboto" w:hAnsi="Roboto"/>
          <w:lang w:val="fr-FR"/>
        </w:rPr>
      </w:pPr>
      <w:proofErr w:type="gramStart"/>
      <w:r w:rsidRPr="009D4D3C">
        <w:rPr>
          <w:rFonts w:ascii="Roboto" w:hAnsi="Roboto"/>
          <w:lang w:val="fr-FR"/>
        </w:rPr>
        <w:t>problème</w:t>
      </w:r>
      <w:proofErr w:type="gramEnd"/>
      <w:r w:rsidRPr="009D4D3C">
        <w:rPr>
          <w:rFonts w:ascii="Roboto" w:hAnsi="Roboto"/>
          <w:lang w:val="fr-FR"/>
        </w:rPr>
        <w:t xml:space="preserve"> de configuration.</w:t>
      </w:r>
    </w:p>
    <w:p w14:paraId="3DCBBD1E" w14:textId="77A31318" w:rsidR="00806375" w:rsidRPr="009D4D3C" w:rsidRDefault="009D4D3C" w:rsidP="009D4D3C">
      <w:pPr>
        <w:rPr>
          <w:rFonts w:ascii="Roboto" w:hAnsi="Roboto"/>
          <w:lang w:val="fr-FR"/>
        </w:rPr>
      </w:pPr>
      <w:r w:rsidRPr="009D4D3C">
        <w:rPr>
          <w:rFonts w:ascii="Roboto" w:hAnsi="Roboto"/>
          <w:lang w:val="fr-FR"/>
        </w:rPr>
        <w:t>Ces erreurs sont encapsulées avant d'être propagées</w:t>
      </w:r>
      <w:r w:rsidR="00806375">
        <w:rPr>
          <w:rFonts w:ascii="Roboto" w:hAnsi="Roboto"/>
          <w:lang w:val="fr-FR"/>
        </w:rPr>
        <w:t>.</w:t>
      </w:r>
    </w:p>
    <w:p w14:paraId="2664EDAF" w14:textId="05C77B62" w:rsidR="00364342" w:rsidRPr="004716AA" w:rsidRDefault="009D4D3C"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9D4D3C">
        <w:rPr>
          <w:rFonts w:ascii="Roboto" w:eastAsiaTheme="majorEastAsia" w:hAnsi="Roboto" w:cstheme="majorBidi"/>
          <w:b/>
          <w:bCs/>
          <w:color w:val="1F497D" w:themeColor="text2"/>
          <w:sz w:val="28"/>
          <w:szCs w:val="28"/>
          <w:u w:val="single"/>
          <w:lang w:val="fr-FR"/>
        </w:rPr>
        <w:t>Format standard des erreurs</w:t>
      </w:r>
    </w:p>
    <w:p w14:paraId="70C81466" w14:textId="77777777" w:rsidR="009D4D3C" w:rsidRPr="009D4D3C" w:rsidRDefault="009D4D3C" w:rsidP="009D4D3C">
      <w:pPr>
        <w:rPr>
          <w:rFonts w:ascii="Roboto" w:hAnsi="Roboto"/>
          <w:lang w:val="fr-FR"/>
        </w:rPr>
      </w:pPr>
      <w:r w:rsidRPr="009D4D3C">
        <w:rPr>
          <w:rFonts w:ascii="Roboto" w:hAnsi="Roboto"/>
          <w:lang w:val="fr-FR"/>
        </w:rPr>
        <w:t>Toutes les API retournent une structure homogène.</w:t>
      </w:r>
    </w:p>
    <w:p w14:paraId="46C36FA9" w14:textId="77777777" w:rsidR="009D4D3C" w:rsidRPr="009D4D3C" w:rsidRDefault="009D4D3C" w:rsidP="009D4D3C">
      <w:pPr>
        <w:rPr>
          <w:rFonts w:ascii="Roboto" w:hAnsi="Roboto"/>
          <w:lang w:val="fr-FR"/>
        </w:rPr>
      </w:pPr>
    </w:p>
    <w:p w14:paraId="4C40CCE2" w14:textId="44220677" w:rsidR="009D4D3C" w:rsidRPr="009D4D3C" w:rsidRDefault="009D4D3C" w:rsidP="009D4D3C">
      <w:pPr>
        <w:rPr>
          <w:rFonts w:ascii="Roboto" w:hAnsi="Roboto"/>
        </w:rPr>
      </w:pPr>
      <w:proofErr w:type="gramStart"/>
      <w:r>
        <w:rPr>
          <w:rFonts w:ascii="Roboto" w:hAnsi="Roboto"/>
        </w:rPr>
        <w:t>Exemple :</w:t>
      </w:r>
      <w:proofErr w:type="gramEnd"/>
    </w:p>
    <w:p w14:paraId="52E3E0D4" w14:textId="79E24027" w:rsidR="009D4D3C" w:rsidRPr="009D4D3C" w:rsidRDefault="009D4D3C" w:rsidP="009D4D3C">
      <w:pPr>
        <w:ind w:left="720"/>
        <w:rPr>
          <w:rFonts w:ascii="Arial Rounded MT Bold" w:hAnsi="Arial Rounded MT Bold"/>
        </w:rPr>
      </w:pPr>
      <w:r w:rsidRPr="009D4D3C">
        <w:rPr>
          <w:rFonts w:ascii="Arial Rounded MT Bold" w:hAnsi="Arial Rounded MT Bold"/>
        </w:rPr>
        <w:t>timestamp</w:t>
      </w:r>
    </w:p>
    <w:p w14:paraId="09F6F6AF" w14:textId="7FB20A16" w:rsidR="009D4D3C" w:rsidRPr="009D4D3C" w:rsidRDefault="009D4D3C" w:rsidP="009D4D3C">
      <w:pPr>
        <w:ind w:left="720"/>
        <w:rPr>
          <w:rFonts w:ascii="Arial Rounded MT Bold" w:hAnsi="Arial Rounded MT Bold"/>
        </w:rPr>
      </w:pPr>
      <w:r w:rsidRPr="009D4D3C">
        <w:rPr>
          <w:rFonts w:ascii="Arial Rounded MT Bold" w:hAnsi="Arial Rounded MT Bold"/>
        </w:rPr>
        <w:t>correlationId</w:t>
      </w:r>
    </w:p>
    <w:p w14:paraId="70D1B8CA" w14:textId="3A55376B" w:rsidR="009D4D3C" w:rsidRPr="009D4D3C" w:rsidRDefault="009D4D3C" w:rsidP="009D4D3C">
      <w:pPr>
        <w:ind w:left="720"/>
        <w:rPr>
          <w:rFonts w:ascii="Arial Rounded MT Bold" w:hAnsi="Arial Rounded MT Bold"/>
        </w:rPr>
      </w:pPr>
      <w:proofErr w:type="spellStart"/>
      <w:r w:rsidRPr="009D4D3C">
        <w:rPr>
          <w:rFonts w:ascii="Arial Rounded MT Bold" w:hAnsi="Arial Rounded MT Bold"/>
        </w:rPr>
        <w:t>errorCode</w:t>
      </w:r>
      <w:proofErr w:type="spellEnd"/>
    </w:p>
    <w:p w14:paraId="12E38B8F" w14:textId="6F9EE63B" w:rsidR="009D4D3C" w:rsidRPr="009D4D3C" w:rsidRDefault="009D4D3C" w:rsidP="009D4D3C">
      <w:pPr>
        <w:ind w:left="720"/>
        <w:rPr>
          <w:rFonts w:ascii="Arial Rounded MT Bold" w:hAnsi="Arial Rounded MT Bold"/>
        </w:rPr>
      </w:pPr>
      <w:proofErr w:type="spellStart"/>
      <w:r w:rsidRPr="009D4D3C">
        <w:rPr>
          <w:rFonts w:ascii="Arial Rounded MT Bold" w:hAnsi="Arial Rounded MT Bold"/>
        </w:rPr>
        <w:t>errorCategory</w:t>
      </w:r>
      <w:proofErr w:type="spellEnd"/>
    </w:p>
    <w:p w14:paraId="1056D443" w14:textId="46C39257" w:rsidR="009D4D3C" w:rsidRPr="009D4D3C" w:rsidRDefault="009D4D3C" w:rsidP="009D4D3C">
      <w:pPr>
        <w:ind w:left="720"/>
        <w:rPr>
          <w:rFonts w:ascii="Arial Rounded MT Bold" w:hAnsi="Arial Rounded MT Bold"/>
        </w:rPr>
      </w:pPr>
      <w:r w:rsidRPr="009D4D3C">
        <w:rPr>
          <w:rFonts w:ascii="Arial Rounded MT Bold" w:hAnsi="Arial Rounded MT Bold"/>
        </w:rPr>
        <w:t>message</w:t>
      </w:r>
    </w:p>
    <w:p w14:paraId="6E4F9389" w14:textId="5C8FC1D9" w:rsidR="009D4D3C" w:rsidRPr="009D4D3C" w:rsidRDefault="009D4D3C" w:rsidP="009D4D3C">
      <w:pPr>
        <w:ind w:left="720"/>
        <w:rPr>
          <w:rFonts w:ascii="Arial Rounded MT Bold" w:hAnsi="Arial Rounded MT Bold"/>
          <w:lang w:val="fr-FR"/>
        </w:rPr>
      </w:pPr>
      <w:proofErr w:type="spellStart"/>
      <w:proofErr w:type="gramStart"/>
      <w:r w:rsidRPr="009D4D3C">
        <w:rPr>
          <w:rFonts w:ascii="Arial Rounded MT Bold" w:hAnsi="Arial Rounded MT Bold"/>
          <w:lang w:val="fr-FR"/>
        </w:rPr>
        <w:t>details</w:t>
      </w:r>
      <w:proofErr w:type="spellEnd"/>
      <w:proofErr w:type="gramEnd"/>
    </w:p>
    <w:p w14:paraId="747AD11B" w14:textId="06A779E3" w:rsidR="009D4D3C" w:rsidRPr="009D4D3C" w:rsidRDefault="009D4D3C" w:rsidP="009D4D3C">
      <w:pPr>
        <w:ind w:left="720"/>
        <w:rPr>
          <w:rFonts w:ascii="Arial Rounded MT Bold" w:hAnsi="Arial Rounded MT Bold"/>
          <w:lang w:val="fr-FR"/>
        </w:rPr>
      </w:pPr>
      <w:proofErr w:type="spellStart"/>
      <w:proofErr w:type="gramStart"/>
      <w:r w:rsidRPr="009D4D3C">
        <w:rPr>
          <w:rFonts w:ascii="Arial Rounded MT Bold" w:hAnsi="Arial Rounded MT Bold"/>
          <w:lang w:val="fr-FR"/>
        </w:rPr>
        <w:t>path</w:t>
      </w:r>
      <w:proofErr w:type="spellEnd"/>
      <w:proofErr w:type="gramEnd"/>
    </w:p>
    <w:p w14:paraId="17944AB6" w14:textId="26B4E36F" w:rsidR="00806375" w:rsidRPr="00806375" w:rsidRDefault="009D4D3C" w:rsidP="009D4D3C">
      <w:pPr>
        <w:rPr>
          <w:rFonts w:ascii="Roboto" w:hAnsi="Roboto"/>
          <w:lang w:val="fr-FR"/>
        </w:rPr>
      </w:pPr>
      <w:r w:rsidRPr="009D4D3C">
        <w:rPr>
          <w:rFonts w:ascii="Roboto" w:hAnsi="Roboto"/>
          <w:lang w:val="fr-FR"/>
        </w:rPr>
        <w:t>Ce format est commun à l'ensemble des services</w:t>
      </w:r>
      <w:r w:rsidR="00806375">
        <w:rPr>
          <w:rFonts w:ascii="Roboto" w:hAnsi="Roboto"/>
          <w:lang w:val="fr-FR"/>
        </w:rPr>
        <w:t>.</w:t>
      </w:r>
    </w:p>
    <w:p w14:paraId="02403BFF" w14:textId="0D23B614" w:rsidR="00364342" w:rsidRPr="004716AA" w:rsidRDefault="00C03FB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Codes métier</w:t>
      </w:r>
    </w:p>
    <w:p w14:paraId="21C5E1B5" w14:textId="0307F3EE" w:rsidR="00C03FBB" w:rsidRPr="00C03FBB" w:rsidRDefault="00C03FBB" w:rsidP="00C03FBB">
      <w:pPr>
        <w:rPr>
          <w:rFonts w:ascii="Roboto" w:hAnsi="Roboto"/>
          <w:lang w:val="fr-FR"/>
        </w:rPr>
      </w:pPr>
      <w:r w:rsidRPr="00C03FBB">
        <w:rPr>
          <w:rFonts w:ascii="Roboto" w:hAnsi="Roboto"/>
          <w:lang w:val="fr-FR"/>
        </w:rPr>
        <w:t>Chaque erreur métier</w:t>
      </w:r>
      <w:r>
        <w:rPr>
          <w:rFonts w:ascii="Roboto" w:hAnsi="Roboto"/>
          <w:lang w:val="fr-FR"/>
        </w:rPr>
        <w:t xml:space="preserve"> possède un identifiant unique.</w:t>
      </w:r>
    </w:p>
    <w:p w14:paraId="61535FD0" w14:textId="1A191F5F" w:rsidR="00C03FBB" w:rsidRPr="00C03FBB" w:rsidRDefault="00C03FBB" w:rsidP="00C03FBB">
      <w:pPr>
        <w:rPr>
          <w:rFonts w:ascii="Roboto" w:hAnsi="Roboto"/>
        </w:rPr>
      </w:pPr>
      <w:r>
        <w:rPr>
          <w:rFonts w:ascii="Roboto" w:hAnsi="Roboto"/>
        </w:rPr>
        <w:t>Exemples :</w:t>
      </w:r>
    </w:p>
    <w:p w14:paraId="5DBDEE94" w14:textId="13E9BD67" w:rsidR="00C03FBB" w:rsidRPr="00C03FBB" w:rsidRDefault="00C03FBB" w:rsidP="00C03FBB">
      <w:pPr>
        <w:ind w:left="720"/>
        <w:rPr>
          <w:rFonts w:ascii="Arial Rounded MT Bold" w:hAnsi="Arial Rounded MT Bold"/>
        </w:rPr>
      </w:pPr>
      <w:r w:rsidRPr="00C03FBB">
        <w:rPr>
          <w:rFonts w:ascii="Arial Rounded MT Bold" w:hAnsi="Arial Rounded MT Bold"/>
        </w:rPr>
        <w:t>PARTNER-001</w:t>
      </w:r>
    </w:p>
    <w:p w14:paraId="0E8C972F" w14:textId="0CD292E5" w:rsidR="00C03FBB" w:rsidRPr="00C03FBB" w:rsidRDefault="00C03FBB" w:rsidP="00C03FBB">
      <w:pPr>
        <w:ind w:left="720"/>
        <w:rPr>
          <w:rFonts w:ascii="Arial Rounded MT Bold" w:hAnsi="Arial Rounded MT Bold"/>
        </w:rPr>
      </w:pPr>
      <w:r w:rsidRPr="00C03FBB">
        <w:rPr>
          <w:rFonts w:ascii="Arial Rounded MT Bold" w:hAnsi="Arial Rounded MT Bold"/>
        </w:rPr>
        <w:t>PAYMENT-014</w:t>
      </w:r>
    </w:p>
    <w:p w14:paraId="3F4E742E" w14:textId="37BFFF5B" w:rsidR="00C03FBB" w:rsidRPr="00C03FBB" w:rsidRDefault="00C03FBB" w:rsidP="00C03FBB">
      <w:pPr>
        <w:ind w:left="720"/>
        <w:rPr>
          <w:rFonts w:ascii="Arial Rounded MT Bold" w:hAnsi="Arial Rounded MT Bold"/>
        </w:rPr>
      </w:pPr>
      <w:r w:rsidRPr="00C03FBB">
        <w:rPr>
          <w:rFonts w:ascii="Arial Rounded MT Bold" w:hAnsi="Arial Rounded MT Bold"/>
        </w:rPr>
        <w:t>SUBSCRIPTION-006</w:t>
      </w:r>
    </w:p>
    <w:p w14:paraId="0CDBA018" w14:textId="2EE68D00" w:rsidR="00C03FBB" w:rsidRPr="00C03FBB" w:rsidRDefault="00C03FBB" w:rsidP="00C03FBB">
      <w:pPr>
        <w:ind w:left="720"/>
        <w:rPr>
          <w:rFonts w:ascii="Arial Rounded MT Bold" w:hAnsi="Arial Rounded MT Bold"/>
        </w:rPr>
      </w:pPr>
      <w:r w:rsidRPr="00C03FBB">
        <w:rPr>
          <w:rFonts w:ascii="Arial Rounded MT Bold" w:hAnsi="Arial Rounded MT Bold"/>
        </w:rPr>
        <w:t>ACCOUNTING-011</w:t>
      </w:r>
    </w:p>
    <w:p w14:paraId="7AE0D46D" w14:textId="63B75407" w:rsidR="00C03FBB" w:rsidRPr="00C03FBB" w:rsidRDefault="00C03FBB" w:rsidP="00C03FBB">
      <w:pPr>
        <w:ind w:left="720"/>
        <w:rPr>
          <w:rFonts w:ascii="Roboto" w:hAnsi="Roboto"/>
        </w:rPr>
      </w:pPr>
      <w:r w:rsidRPr="00C03FBB">
        <w:rPr>
          <w:rFonts w:ascii="Arial Rounded MT Bold" w:hAnsi="Arial Rounded MT Bold"/>
        </w:rPr>
        <w:t>INCIDENT-004</w:t>
      </w:r>
    </w:p>
    <w:p w14:paraId="2525A9AE" w14:textId="1E424858" w:rsidR="00806375" w:rsidRPr="00806375" w:rsidRDefault="00C03FBB" w:rsidP="00C03FBB">
      <w:pPr>
        <w:rPr>
          <w:rFonts w:ascii="Roboto" w:hAnsi="Roboto"/>
          <w:lang w:val="fr-FR"/>
        </w:rPr>
      </w:pPr>
      <w:r w:rsidRPr="00C03FBB">
        <w:rPr>
          <w:rFonts w:ascii="Roboto" w:hAnsi="Roboto"/>
          <w:lang w:val="fr-FR"/>
        </w:rPr>
        <w:t>Ces codes restent stables afin de faciliter l'intégration avec les consommateurs</w:t>
      </w:r>
      <w:r w:rsidR="00806375">
        <w:rPr>
          <w:rFonts w:ascii="Roboto" w:hAnsi="Roboto"/>
          <w:lang w:val="fr-FR"/>
        </w:rPr>
        <w:t>.</w:t>
      </w:r>
    </w:p>
    <w:p w14:paraId="7C0ABD45" w14:textId="11D5B53B" w:rsidR="00364342" w:rsidRPr="004716AA" w:rsidRDefault="00C03FB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Exceptions</w:t>
      </w:r>
    </w:p>
    <w:p w14:paraId="4D51DDA6" w14:textId="594414E5" w:rsidR="00C03FBB" w:rsidRPr="00C03FBB" w:rsidRDefault="00C03FBB" w:rsidP="00C03FBB">
      <w:pPr>
        <w:rPr>
          <w:rFonts w:ascii="Roboto" w:hAnsi="Roboto"/>
          <w:lang w:val="fr-FR"/>
        </w:rPr>
      </w:pPr>
      <w:r w:rsidRPr="00C03FBB">
        <w:rPr>
          <w:rFonts w:ascii="Roboto" w:hAnsi="Roboto"/>
          <w:lang w:val="fr-FR"/>
        </w:rPr>
        <w:t>Les exceptions sont organis</w:t>
      </w:r>
      <w:r>
        <w:rPr>
          <w:rFonts w:ascii="Roboto" w:hAnsi="Roboto"/>
          <w:lang w:val="fr-FR"/>
        </w:rPr>
        <w:t>ées selon leur responsabilité.</w:t>
      </w:r>
    </w:p>
    <w:p w14:paraId="17B04CB0" w14:textId="11BF7980" w:rsidR="00C03FBB" w:rsidRPr="00C03FBB" w:rsidRDefault="00C03FBB" w:rsidP="00C03FBB">
      <w:pPr>
        <w:rPr>
          <w:rFonts w:ascii="Roboto" w:hAnsi="Roboto"/>
          <w:lang w:val="fr-FR"/>
        </w:rPr>
      </w:pPr>
      <w:r>
        <w:rPr>
          <w:rFonts w:ascii="Roboto" w:hAnsi="Roboto"/>
          <w:lang w:val="fr-FR"/>
        </w:rPr>
        <w:t>Exemples :</w:t>
      </w:r>
    </w:p>
    <w:p w14:paraId="3CF2ACCC" w14:textId="5DE3F6ED" w:rsidR="00C03FBB" w:rsidRPr="00C03FBB" w:rsidRDefault="00C03FBB" w:rsidP="00C03FBB">
      <w:pPr>
        <w:ind w:left="720"/>
        <w:rPr>
          <w:rFonts w:ascii="Arial Rounded MT Bold" w:hAnsi="Arial Rounded MT Bold"/>
          <w:lang w:val="fr-FR"/>
        </w:rPr>
      </w:pPr>
      <w:proofErr w:type="spellStart"/>
      <w:r w:rsidRPr="00C03FBB">
        <w:rPr>
          <w:rFonts w:ascii="Arial Rounded MT Bold" w:hAnsi="Arial Rounded MT Bold"/>
          <w:lang w:val="fr-FR"/>
        </w:rPr>
        <w:t>BusinessException</w:t>
      </w:r>
      <w:proofErr w:type="spellEnd"/>
    </w:p>
    <w:p w14:paraId="43CB6209" w14:textId="2B8DC864" w:rsidR="00C03FBB" w:rsidRPr="00C03FBB" w:rsidRDefault="00C03FBB" w:rsidP="00C03FBB">
      <w:pPr>
        <w:ind w:left="720"/>
        <w:rPr>
          <w:rFonts w:ascii="Arial Rounded MT Bold" w:hAnsi="Arial Rounded MT Bold"/>
          <w:lang w:val="fr-FR"/>
        </w:rPr>
      </w:pPr>
      <w:proofErr w:type="spellStart"/>
      <w:r w:rsidRPr="00C03FBB">
        <w:rPr>
          <w:rFonts w:ascii="Arial Rounded MT Bold" w:hAnsi="Arial Rounded MT Bold"/>
          <w:lang w:val="fr-FR"/>
        </w:rPr>
        <w:t>ValidationException</w:t>
      </w:r>
      <w:proofErr w:type="spellEnd"/>
    </w:p>
    <w:p w14:paraId="0A4B830E" w14:textId="376BCAA1" w:rsidR="00C03FBB" w:rsidRPr="00C03FBB" w:rsidRDefault="00C03FBB" w:rsidP="00C03FBB">
      <w:pPr>
        <w:ind w:left="720"/>
        <w:rPr>
          <w:rFonts w:ascii="Arial Rounded MT Bold" w:hAnsi="Arial Rounded MT Bold"/>
          <w:lang w:val="fr-FR"/>
        </w:rPr>
      </w:pPr>
      <w:proofErr w:type="spellStart"/>
      <w:r w:rsidRPr="00C03FBB">
        <w:rPr>
          <w:rFonts w:ascii="Arial Rounded MT Bold" w:hAnsi="Arial Rounded MT Bold"/>
          <w:lang w:val="fr-FR"/>
        </w:rPr>
        <w:t>IntegrationException</w:t>
      </w:r>
      <w:proofErr w:type="spellEnd"/>
    </w:p>
    <w:p w14:paraId="34A5D328" w14:textId="4759DF3C" w:rsidR="00C03FBB" w:rsidRPr="00C03FBB" w:rsidRDefault="00C03FBB" w:rsidP="00C03FBB">
      <w:pPr>
        <w:ind w:left="720"/>
        <w:rPr>
          <w:rFonts w:ascii="Arial Rounded MT Bold" w:hAnsi="Arial Rounded MT Bold"/>
          <w:lang w:val="fr-FR"/>
        </w:rPr>
      </w:pPr>
      <w:proofErr w:type="spellStart"/>
      <w:r w:rsidRPr="00C03FBB">
        <w:rPr>
          <w:rFonts w:ascii="Arial Rounded MT Bold" w:hAnsi="Arial Rounded MT Bold"/>
          <w:lang w:val="fr-FR"/>
        </w:rPr>
        <w:t>SecurityException</w:t>
      </w:r>
      <w:proofErr w:type="spellEnd"/>
    </w:p>
    <w:p w14:paraId="6BFA7CD2" w14:textId="56E3C2A9" w:rsidR="00C03FBB" w:rsidRPr="00C03FBB" w:rsidRDefault="00C03FBB" w:rsidP="00C03FBB">
      <w:pPr>
        <w:ind w:left="720"/>
        <w:rPr>
          <w:rFonts w:ascii="Roboto" w:hAnsi="Roboto"/>
          <w:lang w:val="fr-FR"/>
        </w:rPr>
      </w:pPr>
      <w:proofErr w:type="spellStart"/>
      <w:r w:rsidRPr="00C03FBB">
        <w:rPr>
          <w:rFonts w:ascii="Arial Rounded MT Bold" w:hAnsi="Arial Rounded MT Bold"/>
          <w:lang w:val="fr-FR"/>
        </w:rPr>
        <w:t>TechnicalException</w:t>
      </w:r>
      <w:proofErr w:type="spellEnd"/>
    </w:p>
    <w:p w14:paraId="7922F137" w14:textId="0393774F" w:rsidR="00806375" w:rsidRPr="00806375" w:rsidRDefault="00C03FBB" w:rsidP="00C03FBB">
      <w:pPr>
        <w:rPr>
          <w:rFonts w:ascii="Roboto" w:hAnsi="Roboto"/>
          <w:lang w:val="fr-FR"/>
        </w:rPr>
      </w:pPr>
      <w:r w:rsidRPr="00C03FBB">
        <w:rPr>
          <w:rFonts w:ascii="Roboto" w:hAnsi="Roboto"/>
          <w:lang w:val="fr-FR"/>
        </w:rPr>
        <w:t>Chaque exception représente une catégorie précise d'erreurs</w:t>
      </w:r>
      <w:r w:rsidR="00806375">
        <w:rPr>
          <w:rFonts w:ascii="Roboto" w:hAnsi="Roboto"/>
          <w:lang w:val="fr-FR"/>
        </w:rPr>
        <w:t>.</w:t>
      </w:r>
    </w:p>
    <w:p w14:paraId="555C5E5A" w14:textId="06811B45" w:rsidR="007B2B0B" w:rsidRPr="004716AA" w:rsidRDefault="00C03FB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Gestion globale des exceptions</w:t>
      </w:r>
    </w:p>
    <w:p w14:paraId="38662DBE" w14:textId="077D8B0D" w:rsidR="00C03FBB" w:rsidRPr="00C03FBB" w:rsidRDefault="00C03FBB" w:rsidP="00C03FBB">
      <w:pPr>
        <w:rPr>
          <w:rFonts w:ascii="Roboto" w:hAnsi="Roboto"/>
          <w:lang w:val="fr-FR"/>
        </w:rPr>
      </w:pPr>
      <w:r w:rsidRPr="00C03FBB">
        <w:rPr>
          <w:rFonts w:ascii="Roboto" w:hAnsi="Roboto"/>
          <w:lang w:val="fr-FR"/>
        </w:rPr>
        <w:t>Toutes les exceptions sont intercepté</w:t>
      </w:r>
      <w:r>
        <w:rPr>
          <w:rFonts w:ascii="Roboto" w:hAnsi="Roboto"/>
          <w:lang w:val="fr-FR"/>
        </w:rPr>
        <w:t>es par un mécanisme centralisé.</w:t>
      </w:r>
    </w:p>
    <w:p w14:paraId="637C09BA" w14:textId="0A7DEAE3" w:rsidR="00C03FBB" w:rsidRPr="00C03FBB" w:rsidRDefault="00C03FBB" w:rsidP="00C03FBB">
      <w:pPr>
        <w:rPr>
          <w:rFonts w:ascii="Roboto" w:hAnsi="Roboto"/>
          <w:lang w:val="fr-FR"/>
        </w:rPr>
      </w:pPr>
      <w:r>
        <w:rPr>
          <w:rFonts w:ascii="Roboto" w:hAnsi="Roboto"/>
          <w:lang w:val="fr-FR"/>
        </w:rPr>
        <w:t>Ses responsabilités sont :</w:t>
      </w:r>
    </w:p>
    <w:p w14:paraId="288E0707"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transformer</w:t>
      </w:r>
      <w:proofErr w:type="gramEnd"/>
      <w:r w:rsidRPr="00C03FBB">
        <w:rPr>
          <w:rFonts w:ascii="Roboto" w:hAnsi="Roboto"/>
          <w:lang w:val="fr-FR"/>
        </w:rPr>
        <w:t xml:space="preserve"> les exceptions en réponses HTTP ;</w:t>
      </w:r>
    </w:p>
    <w:p w14:paraId="6BB064F1"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appliquer</w:t>
      </w:r>
      <w:proofErr w:type="gramEnd"/>
      <w:r w:rsidRPr="00C03FBB">
        <w:rPr>
          <w:rFonts w:ascii="Roboto" w:hAnsi="Roboto"/>
          <w:lang w:val="fr-FR"/>
        </w:rPr>
        <w:t xml:space="preserve"> le format standard des erreurs ;</w:t>
      </w:r>
    </w:p>
    <w:p w14:paraId="691D63BD"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journaliser</w:t>
      </w:r>
      <w:proofErr w:type="gramEnd"/>
      <w:r w:rsidRPr="00C03FBB">
        <w:rPr>
          <w:rFonts w:ascii="Roboto" w:hAnsi="Roboto"/>
          <w:lang w:val="fr-FR"/>
        </w:rPr>
        <w:t xml:space="preserve"> les incidents ;</w:t>
      </w:r>
    </w:p>
    <w:p w14:paraId="317E00DB" w14:textId="6093D6C3"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préserver</w:t>
      </w:r>
      <w:proofErr w:type="gramEnd"/>
      <w:r w:rsidRPr="00C03FBB">
        <w:rPr>
          <w:rFonts w:ascii="Roboto" w:hAnsi="Roboto"/>
          <w:lang w:val="fr-FR"/>
        </w:rPr>
        <w:t xml:space="preserve"> les informations sensibles.</w:t>
      </w:r>
    </w:p>
    <w:p w14:paraId="365ECB3F" w14:textId="49F3A674" w:rsidR="007B2B0B" w:rsidRPr="007B2B0B" w:rsidRDefault="00C03FBB" w:rsidP="00C03FBB">
      <w:pPr>
        <w:rPr>
          <w:rFonts w:ascii="Roboto" w:hAnsi="Roboto"/>
          <w:lang w:val="fr-FR"/>
        </w:rPr>
      </w:pPr>
      <w:r w:rsidRPr="00C03FBB">
        <w:rPr>
          <w:rFonts w:ascii="Roboto" w:hAnsi="Roboto"/>
          <w:lang w:val="fr-FR"/>
        </w:rPr>
        <w:t>Cette centralisation garantit un comportement uniforme</w:t>
      </w:r>
      <w:r w:rsidR="007B2B0B">
        <w:rPr>
          <w:rFonts w:ascii="Roboto" w:hAnsi="Roboto"/>
          <w:lang w:val="fr-FR"/>
        </w:rPr>
        <w:t>.</w:t>
      </w:r>
    </w:p>
    <w:p w14:paraId="337BFA86" w14:textId="5EB9E276" w:rsidR="007B2B0B" w:rsidRPr="004716AA" w:rsidRDefault="00C03FB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Journalisation des erreurs</w:t>
      </w:r>
    </w:p>
    <w:p w14:paraId="049824C0" w14:textId="15A78CBD" w:rsidR="00C03FBB" w:rsidRPr="00C03FBB" w:rsidRDefault="00C03FBB" w:rsidP="00C03FBB">
      <w:pPr>
        <w:rPr>
          <w:rFonts w:ascii="Roboto" w:hAnsi="Roboto"/>
          <w:lang w:val="fr-FR"/>
        </w:rPr>
      </w:pPr>
      <w:r w:rsidRPr="00C03FBB">
        <w:rPr>
          <w:rFonts w:ascii="Roboto" w:hAnsi="Roboto"/>
          <w:lang w:val="fr-FR"/>
        </w:rPr>
        <w:t>Chaque erreur im</w:t>
      </w:r>
      <w:r>
        <w:rPr>
          <w:rFonts w:ascii="Roboto" w:hAnsi="Roboto"/>
          <w:lang w:val="fr-FR"/>
        </w:rPr>
        <w:t>portante est enregistrée avec :</w:t>
      </w:r>
    </w:p>
    <w:p w14:paraId="5BC69BE9"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r w:rsidRPr="00C03FBB">
        <w:rPr>
          <w:rFonts w:ascii="Roboto" w:hAnsi="Roboto"/>
          <w:lang w:val="fr-FR"/>
        </w:rPr>
        <w:t>identifiant de corrélation ;</w:t>
      </w:r>
    </w:p>
    <w:p w14:paraId="6D582264"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r w:rsidRPr="00C03FBB">
        <w:rPr>
          <w:rFonts w:ascii="Roboto" w:hAnsi="Roboto"/>
          <w:lang w:val="fr-FR"/>
        </w:rPr>
        <w:t>date et heure ;</w:t>
      </w:r>
    </w:p>
    <w:p w14:paraId="692C53FB"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r w:rsidRPr="00C03FBB">
        <w:rPr>
          <w:rFonts w:ascii="Roboto" w:hAnsi="Roboto"/>
          <w:lang w:val="fr-FR"/>
        </w:rPr>
        <w:t>service concerné ;</w:t>
      </w:r>
    </w:p>
    <w:p w14:paraId="649EB58C"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r w:rsidRPr="00C03FBB">
        <w:rPr>
          <w:rFonts w:ascii="Roboto" w:hAnsi="Roboto"/>
          <w:lang w:val="fr-FR"/>
        </w:rPr>
        <w:t>utilisateur lorsque applicable ;</w:t>
      </w:r>
    </w:p>
    <w:p w14:paraId="37A7B53E"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r w:rsidRPr="00C03FBB">
        <w:rPr>
          <w:rFonts w:ascii="Roboto" w:hAnsi="Roboto"/>
          <w:lang w:val="fr-FR"/>
        </w:rPr>
        <w:t>niveau de gravité ;</w:t>
      </w:r>
    </w:p>
    <w:p w14:paraId="4B476163" w14:textId="3DCBF5E4" w:rsidR="00C03FBB" w:rsidRPr="00C03FBB" w:rsidRDefault="00C03FBB" w:rsidP="00AB53D6">
      <w:pPr>
        <w:numPr>
          <w:ilvl w:val="0"/>
          <w:numId w:val="10"/>
        </w:numPr>
        <w:spacing w:before="100" w:beforeAutospacing="1" w:after="100" w:afterAutospacing="1" w:line="240" w:lineRule="auto"/>
        <w:rPr>
          <w:rFonts w:ascii="Roboto" w:hAnsi="Roboto"/>
          <w:lang w:val="fr-FR"/>
        </w:rPr>
      </w:pPr>
      <w:r w:rsidRPr="00C03FBB">
        <w:rPr>
          <w:rFonts w:ascii="Roboto" w:hAnsi="Roboto"/>
          <w:lang w:val="fr-FR"/>
        </w:rPr>
        <w:t>pile technique si nécessaire.</w:t>
      </w:r>
    </w:p>
    <w:p w14:paraId="4798C2B3" w14:textId="0C6FE577" w:rsidR="000E1816" w:rsidRPr="007B2B0B" w:rsidRDefault="00C03FBB" w:rsidP="00C03FBB">
      <w:pPr>
        <w:rPr>
          <w:rFonts w:ascii="Roboto" w:hAnsi="Roboto"/>
          <w:lang w:val="fr-FR"/>
        </w:rPr>
      </w:pPr>
      <w:r w:rsidRPr="00C03FBB">
        <w:rPr>
          <w:rFonts w:ascii="Roboto" w:hAnsi="Roboto"/>
          <w:lang w:val="fr-FR"/>
        </w:rPr>
        <w:t>Ces informations facilitent les investigations</w:t>
      </w:r>
      <w:r w:rsidR="007B2B0B">
        <w:rPr>
          <w:rFonts w:ascii="Roboto" w:hAnsi="Roboto"/>
          <w:lang w:val="fr-FR"/>
        </w:rPr>
        <w:t>.</w:t>
      </w:r>
    </w:p>
    <w:p w14:paraId="2F83AED2" w14:textId="07F1C225" w:rsidR="00EB3D17" w:rsidRPr="004716AA" w:rsidRDefault="00EB3D17"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EB3D17">
        <w:rPr>
          <w:rFonts w:ascii="Roboto" w:eastAsiaTheme="majorEastAsia" w:hAnsi="Roboto" w:cstheme="majorBidi"/>
          <w:b/>
          <w:bCs/>
          <w:color w:val="1F497D" w:themeColor="text2"/>
          <w:sz w:val="28"/>
          <w:szCs w:val="28"/>
          <w:lang w:val="fr-FR"/>
        </w:rPr>
        <w:t xml:space="preserve"> </w:t>
      </w:r>
      <w:r w:rsidR="00C03FBB" w:rsidRPr="00C03FBB">
        <w:rPr>
          <w:rFonts w:ascii="Roboto" w:eastAsiaTheme="majorEastAsia" w:hAnsi="Roboto" w:cstheme="majorBidi"/>
          <w:b/>
          <w:bCs/>
          <w:color w:val="1F497D" w:themeColor="text2"/>
          <w:sz w:val="28"/>
          <w:szCs w:val="28"/>
          <w:u w:val="single"/>
          <w:lang w:val="fr-FR"/>
        </w:rPr>
        <w:t>Traçabilité</w:t>
      </w:r>
    </w:p>
    <w:p w14:paraId="0A714393" w14:textId="1D96C167" w:rsidR="00C03FBB" w:rsidRPr="00C03FBB" w:rsidRDefault="00C03FBB" w:rsidP="00C03FBB">
      <w:pPr>
        <w:rPr>
          <w:rFonts w:ascii="Roboto" w:hAnsi="Roboto"/>
          <w:lang w:val="fr-FR"/>
        </w:rPr>
      </w:pPr>
      <w:r w:rsidRPr="00C03FBB">
        <w:rPr>
          <w:rFonts w:ascii="Roboto" w:hAnsi="Roboto"/>
          <w:lang w:val="fr-FR"/>
        </w:rPr>
        <w:t>Chaque requête r</w:t>
      </w:r>
      <w:r>
        <w:rPr>
          <w:rFonts w:ascii="Roboto" w:hAnsi="Roboto"/>
          <w:lang w:val="fr-FR"/>
        </w:rPr>
        <w:t>eçoit un Correlation ID unique.</w:t>
      </w:r>
    </w:p>
    <w:p w14:paraId="6BFADFD9" w14:textId="6FA11068" w:rsidR="00C03FBB" w:rsidRPr="00C03FBB" w:rsidRDefault="00C03FBB" w:rsidP="00C03FBB">
      <w:pPr>
        <w:rPr>
          <w:rFonts w:ascii="Roboto" w:hAnsi="Roboto"/>
          <w:lang w:val="fr-FR"/>
        </w:rPr>
      </w:pPr>
      <w:r>
        <w:rPr>
          <w:rFonts w:ascii="Roboto" w:hAnsi="Roboto"/>
          <w:lang w:val="fr-FR"/>
        </w:rPr>
        <w:t>Cet identifiant est propagé :</w:t>
      </w:r>
    </w:p>
    <w:p w14:paraId="126A8185"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entre</w:t>
      </w:r>
      <w:proofErr w:type="gramEnd"/>
      <w:r w:rsidRPr="00C03FBB">
        <w:rPr>
          <w:rFonts w:ascii="Roboto" w:hAnsi="Roboto"/>
          <w:lang w:val="fr-FR"/>
        </w:rPr>
        <w:t xml:space="preserve"> les services ;</w:t>
      </w:r>
    </w:p>
    <w:p w14:paraId="1AF77E32"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dans</w:t>
      </w:r>
      <w:proofErr w:type="gramEnd"/>
      <w:r w:rsidRPr="00C03FBB">
        <w:rPr>
          <w:rFonts w:ascii="Roboto" w:hAnsi="Roboto"/>
          <w:lang w:val="fr-FR"/>
        </w:rPr>
        <w:t xml:space="preserve"> les journaux ;</w:t>
      </w:r>
    </w:p>
    <w:p w14:paraId="23B10474"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dans</w:t>
      </w:r>
      <w:proofErr w:type="gramEnd"/>
      <w:r w:rsidRPr="00C03FBB">
        <w:rPr>
          <w:rFonts w:ascii="Roboto" w:hAnsi="Roboto"/>
          <w:lang w:val="fr-FR"/>
        </w:rPr>
        <w:t xml:space="preserve"> les événements ;</w:t>
      </w:r>
    </w:p>
    <w:p w14:paraId="22FFCBF2" w14:textId="26C056F1"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dans</w:t>
      </w:r>
      <w:proofErr w:type="gramEnd"/>
      <w:r w:rsidRPr="00C03FBB">
        <w:rPr>
          <w:rFonts w:ascii="Roboto" w:hAnsi="Roboto"/>
          <w:lang w:val="fr-FR"/>
        </w:rPr>
        <w:t xml:space="preserve"> les réponses d'erreur.</w:t>
      </w:r>
    </w:p>
    <w:p w14:paraId="7666E80A" w14:textId="4A3FC47A" w:rsidR="000E1816" w:rsidRPr="00EB3D17" w:rsidRDefault="00C03FBB" w:rsidP="00C03FBB">
      <w:pPr>
        <w:rPr>
          <w:rFonts w:ascii="Roboto" w:hAnsi="Roboto"/>
          <w:lang w:val="fr-FR"/>
        </w:rPr>
      </w:pPr>
      <w:r w:rsidRPr="00C03FBB">
        <w:rPr>
          <w:rFonts w:ascii="Roboto" w:hAnsi="Roboto"/>
          <w:lang w:val="fr-FR"/>
        </w:rPr>
        <w:t>Il permet de reconstituer l'ensemble du parcours d'une transaction</w:t>
      </w:r>
      <w:r w:rsidR="00EB3D17" w:rsidRPr="00EB3D17">
        <w:rPr>
          <w:rFonts w:ascii="Roboto" w:hAnsi="Roboto"/>
          <w:lang w:val="fr-FR"/>
        </w:rPr>
        <w:t>.</w:t>
      </w:r>
    </w:p>
    <w:p w14:paraId="295D12E3" w14:textId="0F12F952" w:rsidR="00B730E3" w:rsidRPr="004716AA" w:rsidRDefault="00C03FBB"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C03FBB">
        <w:rPr>
          <w:rFonts w:ascii="Roboto" w:eastAsiaTheme="majorEastAsia" w:hAnsi="Roboto" w:cstheme="majorBidi"/>
          <w:b/>
          <w:bCs/>
          <w:color w:val="1F497D" w:themeColor="text2"/>
          <w:sz w:val="28"/>
          <w:szCs w:val="28"/>
          <w:u w:val="single"/>
          <w:lang w:val="fr-FR"/>
        </w:rPr>
        <w:t>Bonnes pratiques</w:t>
      </w:r>
    </w:p>
    <w:p w14:paraId="7BE0A3D7" w14:textId="13B48FD5" w:rsidR="00C03FBB" w:rsidRPr="00C03FBB" w:rsidRDefault="00C03FBB" w:rsidP="00C03FBB">
      <w:pPr>
        <w:spacing w:before="100" w:beforeAutospacing="1" w:after="100" w:afterAutospacing="1" w:line="240" w:lineRule="auto"/>
        <w:rPr>
          <w:rFonts w:ascii="Roboto" w:hAnsi="Roboto"/>
          <w:lang w:val="fr-FR"/>
        </w:rPr>
      </w:pPr>
      <w:r w:rsidRPr="00C03FBB">
        <w:rPr>
          <w:rFonts w:ascii="Roboto" w:hAnsi="Roboto"/>
          <w:lang w:val="fr-FR"/>
        </w:rPr>
        <w:t>Les équipes ap</w:t>
      </w:r>
      <w:r>
        <w:rPr>
          <w:rFonts w:ascii="Roboto" w:hAnsi="Roboto"/>
          <w:lang w:val="fr-FR"/>
        </w:rPr>
        <w:t>pliquent les règles suivantes :</w:t>
      </w:r>
    </w:p>
    <w:p w14:paraId="73FA712E"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ne</w:t>
      </w:r>
      <w:proofErr w:type="gramEnd"/>
      <w:r w:rsidRPr="00C03FBB">
        <w:rPr>
          <w:rFonts w:ascii="Roboto" w:hAnsi="Roboto"/>
          <w:lang w:val="fr-FR"/>
        </w:rPr>
        <w:t xml:space="preserve"> jamais exposer une exception Java brute ;</w:t>
      </w:r>
    </w:p>
    <w:p w14:paraId="69D4D823"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ne</w:t>
      </w:r>
      <w:proofErr w:type="gramEnd"/>
      <w:r w:rsidRPr="00C03FBB">
        <w:rPr>
          <w:rFonts w:ascii="Roboto" w:hAnsi="Roboto"/>
          <w:lang w:val="fr-FR"/>
        </w:rPr>
        <w:t xml:space="preserve"> jamais divulguer d'informations sensibles ;</w:t>
      </w:r>
    </w:p>
    <w:p w14:paraId="25749C3F"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privilégier</w:t>
      </w:r>
      <w:proofErr w:type="gramEnd"/>
      <w:r w:rsidRPr="00C03FBB">
        <w:rPr>
          <w:rFonts w:ascii="Roboto" w:hAnsi="Roboto"/>
          <w:lang w:val="fr-FR"/>
        </w:rPr>
        <w:t xml:space="preserve"> des messages compréhensibles ;</w:t>
      </w:r>
    </w:p>
    <w:p w14:paraId="059AD516"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utiliser</w:t>
      </w:r>
      <w:proofErr w:type="gramEnd"/>
      <w:r w:rsidRPr="00C03FBB">
        <w:rPr>
          <w:rFonts w:ascii="Roboto" w:hAnsi="Roboto"/>
          <w:lang w:val="fr-FR"/>
        </w:rPr>
        <w:t xml:space="preserve"> des codes métier stables ;</w:t>
      </w:r>
    </w:p>
    <w:p w14:paraId="71EDDE01" w14:textId="2393F6D9"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distinguer</w:t>
      </w:r>
      <w:proofErr w:type="gramEnd"/>
      <w:r w:rsidRPr="00C03FBB">
        <w:rPr>
          <w:rFonts w:ascii="Roboto" w:hAnsi="Roboto"/>
          <w:lang w:val="fr-FR"/>
        </w:rPr>
        <w:t xml:space="preserve"> clairement erreurs métier et erreurs techniques.</w:t>
      </w:r>
    </w:p>
    <w:p w14:paraId="1832413E" w14:textId="4D6AB231" w:rsidR="00912B3F" w:rsidRPr="00B730E3" w:rsidRDefault="00C03FBB" w:rsidP="00C03FBB">
      <w:pPr>
        <w:spacing w:before="100" w:beforeAutospacing="1" w:after="100" w:afterAutospacing="1" w:line="240" w:lineRule="auto"/>
        <w:rPr>
          <w:rFonts w:ascii="Roboto" w:hAnsi="Roboto"/>
          <w:lang w:val="fr-FR"/>
        </w:rPr>
      </w:pPr>
      <w:r w:rsidRPr="00C03FBB">
        <w:rPr>
          <w:rFonts w:ascii="Roboto" w:hAnsi="Roboto"/>
          <w:lang w:val="fr-FR"/>
        </w:rPr>
        <w:t>Ces règles assurent une expérience homogène pour tous les consommateurs</w:t>
      </w:r>
      <w:r w:rsidR="00912B3F">
        <w:rPr>
          <w:rFonts w:ascii="Roboto" w:hAnsi="Roboto"/>
          <w:lang w:val="fr-FR"/>
        </w:rPr>
        <w:t>.</w:t>
      </w:r>
    </w:p>
    <w:p w14:paraId="67FE63BE" w14:textId="557727A9" w:rsidR="00B730E3" w:rsidRPr="004716AA" w:rsidRDefault="00B730E3"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B730E3">
        <w:rPr>
          <w:rFonts w:ascii="Roboto" w:eastAsiaTheme="majorEastAsia" w:hAnsi="Roboto" w:cstheme="majorBidi"/>
          <w:b/>
          <w:bCs/>
          <w:color w:val="1F497D" w:themeColor="text2"/>
          <w:sz w:val="28"/>
          <w:szCs w:val="28"/>
          <w:lang w:val="fr-FR"/>
        </w:rPr>
        <w:t xml:space="preserve"> </w:t>
      </w:r>
      <w:r w:rsidR="00C03FBB" w:rsidRPr="00C03FBB">
        <w:rPr>
          <w:rFonts w:ascii="Roboto" w:eastAsiaTheme="majorEastAsia" w:hAnsi="Roboto" w:cstheme="majorBidi"/>
          <w:b/>
          <w:bCs/>
          <w:color w:val="1F497D" w:themeColor="text2"/>
          <w:sz w:val="28"/>
          <w:szCs w:val="28"/>
          <w:u w:val="single"/>
          <w:lang w:val="fr-FR"/>
        </w:rPr>
        <w:t>Livrables issus de ce chapitre</w:t>
      </w:r>
    </w:p>
    <w:p w14:paraId="45BBAA0B" w14:textId="3273C033" w:rsidR="00C03FBB" w:rsidRPr="00C03FBB" w:rsidRDefault="00C03FBB" w:rsidP="00C03FBB">
      <w:pPr>
        <w:rPr>
          <w:rFonts w:ascii="Roboto" w:hAnsi="Roboto"/>
          <w:lang w:val="fr-FR"/>
        </w:rPr>
      </w:pPr>
      <w:r w:rsidRPr="00C03FBB">
        <w:rPr>
          <w:rFonts w:ascii="Roboto" w:hAnsi="Roboto"/>
          <w:lang w:val="fr-FR"/>
        </w:rPr>
        <w:t>À l'issue de ce chapitre, le</w:t>
      </w:r>
      <w:r w:rsidRPr="00C03FBB">
        <w:rPr>
          <w:rFonts w:ascii="Roboto" w:hAnsi="Roboto"/>
          <w:lang w:val="fr-FR"/>
        </w:rPr>
        <w:t>s équipes peuvent implémenter :</w:t>
      </w:r>
    </w:p>
    <w:p w14:paraId="4B774DF9"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la</w:t>
      </w:r>
      <w:proofErr w:type="gramEnd"/>
      <w:r w:rsidRPr="00C03FBB">
        <w:rPr>
          <w:rFonts w:ascii="Roboto" w:hAnsi="Roboto"/>
          <w:lang w:val="fr-FR"/>
        </w:rPr>
        <w:t xml:space="preserve"> stratégie de validation ;</w:t>
      </w:r>
    </w:p>
    <w:p w14:paraId="3AF72B77"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les</w:t>
      </w:r>
      <w:proofErr w:type="gramEnd"/>
      <w:r w:rsidRPr="00C03FBB">
        <w:rPr>
          <w:rFonts w:ascii="Roboto" w:hAnsi="Roboto"/>
          <w:lang w:val="fr-FR"/>
        </w:rPr>
        <w:t xml:space="preserve"> exceptions applicatives ;</w:t>
      </w:r>
    </w:p>
    <w:p w14:paraId="374B3E30"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le</w:t>
      </w:r>
      <w:proofErr w:type="gramEnd"/>
      <w:r w:rsidRPr="00C03FBB">
        <w:rPr>
          <w:rFonts w:ascii="Roboto" w:hAnsi="Roboto"/>
          <w:lang w:val="fr-FR"/>
        </w:rPr>
        <w:t xml:space="preserve"> gestionnaire global d'exceptions ;</w:t>
      </w:r>
    </w:p>
    <w:p w14:paraId="5C9D75A0"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les</w:t>
      </w:r>
      <w:proofErr w:type="gramEnd"/>
      <w:r w:rsidRPr="00C03FBB">
        <w:rPr>
          <w:rFonts w:ascii="Roboto" w:hAnsi="Roboto"/>
          <w:lang w:val="fr-FR"/>
        </w:rPr>
        <w:t xml:space="preserve"> codes métier ;</w:t>
      </w:r>
    </w:p>
    <w:p w14:paraId="1FB67230" w14:textId="77777777"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le</w:t>
      </w:r>
      <w:proofErr w:type="gramEnd"/>
      <w:r w:rsidRPr="00C03FBB">
        <w:rPr>
          <w:rFonts w:ascii="Roboto" w:hAnsi="Roboto"/>
          <w:lang w:val="fr-FR"/>
        </w:rPr>
        <w:t xml:space="preserve"> modèle de réponse d'erreur ;</w:t>
      </w:r>
    </w:p>
    <w:p w14:paraId="0F45EF2B" w14:textId="050BAB5F" w:rsidR="00C03FBB" w:rsidRPr="00C03FBB" w:rsidRDefault="00C03FBB" w:rsidP="00AB53D6">
      <w:pPr>
        <w:numPr>
          <w:ilvl w:val="0"/>
          <w:numId w:val="10"/>
        </w:numPr>
        <w:spacing w:before="100" w:beforeAutospacing="1" w:after="100" w:afterAutospacing="1" w:line="240" w:lineRule="auto"/>
        <w:rPr>
          <w:rFonts w:ascii="Roboto" w:hAnsi="Roboto"/>
          <w:lang w:val="fr-FR"/>
        </w:rPr>
      </w:pPr>
      <w:proofErr w:type="gramStart"/>
      <w:r w:rsidRPr="00C03FBB">
        <w:rPr>
          <w:rFonts w:ascii="Roboto" w:hAnsi="Roboto"/>
          <w:lang w:val="fr-FR"/>
        </w:rPr>
        <w:t>les</w:t>
      </w:r>
      <w:proofErr w:type="gramEnd"/>
      <w:r w:rsidRPr="00C03FBB">
        <w:rPr>
          <w:rFonts w:ascii="Roboto" w:hAnsi="Roboto"/>
          <w:lang w:val="fr-FR"/>
        </w:rPr>
        <w:t xml:space="preserve"> mécanismes de corrélation et de journalisation.</w:t>
      </w:r>
    </w:p>
    <w:p w14:paraId="1DA11F3A" w14:textId="08F50B82" w:rsidR="000E1816" w:rsidRPr="00C03FBB" w:rsidRDefault="00C03FBB" w:rsidP="00C03FBB">
      <w:pPr>
        <w:rPr>
          <w:rFonts w:ascii="Roboto" w:hAnsi="Roboto"/>
          <w:lang w:val="fr-FR"/>
        </w:rPr>
      </w:pPr>
      <w:r w:rsidRPr="00C03FBB">
        <w:rPr>
          <w:rFonts w:ascii="Roboto" w:hAnsi="Roboto"/>
          <w:lang w:val="fr-FR"/>
        </w:rPr>
        <w:t>Ces composants garantissent la robustesse et la cohérence des échanges</w:t>
      </w:r>
    </w:p>
    <w:p w14:paraId="7431B55F" w14:textId="46BD8B72" w:rsidR="001E1690" w:rsidRPr="004716AA" w:rsidRDefault="001E1690" w:rsidP="00AB53D6">
      <w:pPr>
        <w:pStyle w:val="Paragraphedeliste"/>
        <w:numPr>
          <w:ilvl w:val="1"/>
          <w:numId w:val="12"/>
        </w:numPr>
        <w:rPr>
          <w:rFonts w:ascii="Roboto" w:eastAsiaTheme="majorEastAsia" w:hAnsi="Roboto" w:cstheme="majorBidi"/>
          <w:b/>
          <w:bCs/>
          <w:color w:val="1F497D" w:themeColor="text2"/>
          <w:sz w:val="28"/>
          <w:szCs w:val="28"/>
          <w:u w:val="single"/>
          <w:lang w:val="fr-FR"/>
        </w:rPr>
      </w:pPr>
      <w:r w:rsidRPr="001E1690">
        <w:rPr>
          <w:rFonts w:ascii="Roboto" w:eastAsiaTheme="majorEastAsia" w:hAnsi="Roboto" w:cstheme="majorBidi"/>
          <w:b/>
          <w:bCs/>
          <w:color w:val="1F497D" w:themeColor="text2"/>
          <w:sz w:val="28"/>
          <w:szCs w:val="28"/>
          <w:u w:val="single"/>
          <w:lang w:val="fr-FR"/>
        </w:rPr>
        <w:t>Conclusion</w:t>
      </w:r>
    </w:p>
    <w:p w14:paraId="24F11A4B" w14:textId="6E99CAD4" w:rsidR="000E1816" w:rsidRDefault="00BB2855" w:rsidP="001E1690">
      <w:pPr>
        <w:rPr>
          <w:rFonts w:ascii="Roboto" w:hAnsi="Roboto"/>
          <w:lang w:val="fr-FR"/>
        </w:rPr>
      </w:pPr>
      <w:r w:rsidRPr="00BB2855">
        <w:rPr>
          <w:rFonts w:ascii="Roboto" w:hAnsi="Roboto"/>
          <w:lang w:val="fr-FR"/>
        </w:rPr>
        <w:t>La stratégie de validation et de gestion des erreurs de SIXPAY CONNECT assure que chaque donnée est contrôlée au niveau approprié de l'architecture et que chaque anomalie est traitée de manière homogène. En distinguant clairement les validations syntaxiques, métier et techniques, la plateforme préserve l'intégrité du domaine tout en offrant aux consommateurs des réponses fiables, explicites et facilement exploitables</w:t>
      </w:r>
      <w:r w:rsidR="001E1690">
        <w:rPr>
          <w:rFonts w:ascii="Roboto" w:hAnsi="Roboto"/>
          <w:lang w:val="fr-FR"/>
        </w:rPr>
        <w:t>.</w:t>
      </w:r>
    </w:p>
    <w:p w14:paraId="4A3FF570" w14:textId="55F03D26" w:rsidR="00F15FC0" w:rsidRDefault="00F15FC0" w:rsidP="001E1690">
      <w:pPr>
        <w:rPr>
          <w:rFonts w:ascii="Roboto" w:hAnsi="Roboto"/>
          <w:lang w:val="fr-FR"/>
        </w:rPr>
      </w:pPr>
    </w:p>
    <w:p w14:paraId="7C66B191" w14:textId="48F3B938" w:rsidR="00AD7933" w:rsidRDefault="00AD7933" w:rsidP="001E1690">
      <w:pPr>
        <w:rPr>
          <w:rFonts w:ascii="Roboto" w:hAnsi="Roboto"/>
          <w:lang w:val="fr-FR"/>
        </w:rPr>
      </w:pPr>
    </w:p>
    <w:p w14:paraId="49158517" w14:textId="2C4131C3" w:rsidR="00AD7933" w:rsidRDefault="00AD7933" w:rsidP="001E1690">
      <w:pPr>
        <w:rPr>
          <w:rFonts w:ascii="Roboto" w:hAnsi="Roboto"/>
          <w:lang w:val="fr-FR"/>
        </w:rPr>
      </w:pPr>
    </w:p>
    <w:p w14:paraId="5C1EDB2D" w14:textId="1F790DD7" w:rsidR="00AD7933" w:rsidRDefault="00AD7933" w:rsidP="001E1690">
      <w:pPr>
        <w:rPr>
          <w:rFonts w:ascii="Roboto" w:hAnsi="Roboto"/>
          <w:lang w:val="fr-FR"/>
        </w:rPr>
      </w:pPr>
    </w:p>
    <w:p w14:paraId="0214B020" w14:textId="69461D99" w:rsidR="00AD7933" w:rsidRDefault="00AD7933" w:rsidP="001E1690">
      <w:pPr>
        <w:rPr>
          <w:rFonts w:ascii="Roboto" w:hAnsi="Roboto"/>
          <w:lang w:val="fr-FR"/>
        </w:rPr>
      </w:pPr>
    </w:p>
    <w:p w14:paraId="41EA603B" w14:textId="4C61B542" w:rsidR="00AD7933" w:rsidRDefault="00AD7933" w:rsidP="001E1690">
      <w:pPr>
        <w:rPr>
          <w:rFonts w:ascii="Roboto" w:hAnsi="Roboto"/>
          <w:lang w:val="fr-FR"/>
        </w:rPr>
      </w:pPr>
    </w:p>
    <w:p w14:paraId="5B737ED0" w14:textId="107CB89A" w:rsidR="00AD7933" w:rsidRDefault="00AD7933" w:rsidP="001E1690">
      <w:pPr>
        <w:rPr>
          <w:rFonts w:ascii="Roboto" w:hAnsi="Roboto"/>
          <w:lang w:val="fr-FR"/>
        </w:rPr>
      </w:pPr>
    </w:p>
    <w:p w14:paraId="1BC2B1C8" w14:textId="131B5617" w:rsidR="00AD7933" w:rsidRDefault="00AD7933" w:rsidP="001E1690">
      <w:pPr>
        <w:rPr>
          <w:rFonts w:ascii="Roboto" w:hAnsi="Roboto"/>
          <w:lang w:val="fr-FR"/>
        </w:rPr>
      </w:pPr>
    </w:p>
    <w:p w14:paraId="1AC27451" w14:textId="0CCE30EA" w:rsidR="00AD7933" w:rsidRDefault="00AD7933" w:rsidP="001E1690">
      <w:pPr>
        <w:rPr>
          <w:rFonts w:ascii="Roboto" w:hAnsi="Roboto"/>
          <w:lang w:val="fr-FR"/>
        </w:rPr>
      </w:pPr>
    </w:p>
    <w:p w14:paraId="5D3735D5" w14:textId="0364B0D4" w:rsidR="0013112D" w:rsidRDefault="0013112D" w:rsidP="001E1690">
      <w:pPr>
        <w:rPr>
          <w:rFonts w:ascii="Roboto" w:hAnsi="Roboto"/>
          <w:lang w:val="fr-FR"/>
        </w:rPr>
      </w:pPr>
    </w:p>
    <w:p w14:paraId="48E07827" w14:textId="77777777" w:rsidR="0013112D" w:rsidRPr="001E1690" w:rsidRDefault="0013112D" w:rsidP="001E1690">
      <w:pPr>
        <w:rPr>
          <w:rFonts w:ascii="Roboto" w:hAnsi="Roboto"/>
          <w:lang w:val="fr-FR"/>
        </w:rPr>
      </w:pPr>
    </w:p>
    <w:p w14:paraId="4D08F1CF" w14:textId="11FE30F4" w:rsidR="00F15FC0" w:rsidRPr="00F15FC0" w:rsidRDefault="00F15FC0" w:rsidP="00F15FC0">
      <w:pPr>
        <w:pStyle w:val="Titre1"/>
        <w:shd w:val="clear" w:color="auto" w:fill="17365D" w:themeFill="text2" w:themeFillShade="BF"/>
        <w:spacing w:before="0" w:line="240" w:lineRule="auto"/>
        <w:ind w:left="1701" w:hanging="1701"/>
        <w:rPr>
          <w:rFonts w:ascii="Roboto" w:hAnsi="Roboto"/>
          <w:color w:val="00B0F0"/>
          <w:sz w:val="40"/>
          <w:szCs w:val="40"/>
        </w:rPr>
      </w:pPr>
      <w:bookmarkStart w:id="16" w:name="_Toc235566393"/>
      <w:r w:rsidRPr="00F15FC0">
        <w:rPr>
          <w:rFonts w:ascii="Roboto" w:hAnsi="Roboto"/>
          <w:color w:val="00B0F0"/>
          <w:sz w:val="40"/>
          <w:szCs w:val="40"/>
        </w:rPr>
        <w:t xml:space="preserve">Chap 13 — </w:t>
      </w:r>
      <w:r w:rsidR="0013112D" w:rsidRPr="0013112D">
        <w:rPr>
          <w:rFonts w:ascii="Roboto" w:hAnsi="Roboto"/>
          <w:color w:val="00B0F0"/>
          <w:sz w:val="40"/>
          <w:szCs w:val="40"/>
        </w:rPr>
        <w:t>Security Implementation</w:t>
      </w:r>
      <w:bookmarkEnd w:id="16"/>
    </w:p>
    <w:p w14:paraId="0CE586A7" w14:textId="30A82F88" w:rsidR="001C1A6E" w:rsidRPr="00F15FC0" w:rsidRDefault="001C1A6E" w:rsidP="00DD7C03">
      <w:pPr>
        <w:spacing w:after="0" w:line="240" w:lineRule="auto"/>
        <w:rPr>
          <w:rFonts w:ascii="Roboto" w:hAnsi="Roboto"/>
          <w:sz w:val="20"/>
          <w:szCs w:val="20"/>
        </w:rPr>
      </w:pPr>
    </w:p>
    <w:p w14:paraId="16D3D5CB" w14:textId="04C9624D" w:rsidR="00F15FC0" w:rsidRPr="00F15FC0" w:rsidRDefault="00F15FC0" w:rsidP="00DD7C03">
      <w:pPr>
        <w:spacing w:after="0" w:line="240" w:lineRule="auto"/>
        <w:rPr>
          <w:rFonts w:ascii="Roboto" w:hAnsi="Roboto"/>
          <w:sz w:val="20"/>
          <w:szCs w:val="20"/>
        </w:rPr>
      </w:pPr>
    </w:p>
    <w:p w14:paraId="35ABCF07"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6B160101"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740449D5"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5B628F6D"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019AF25A"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0A87ACFE"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463B5F70"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355F9170"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00D5B668"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61D2CFD6"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0989C670" w14:textId="77777777" w:rsidR="00F15FC0" w:rsidRPr="00F15FC0" w:rsidRDefault="00F15FC0"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372E1A44" w14:textId="46F9AF8C" w:rsidR="00F15FC0" w:rsidRPr="004716AA" w:rsidRDefault="00BB730D"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048E9BA" w14:textId="363815C3" w:rsidR="00ED22AC" w:rsidRPr="00ED22AC" w:rsidRDefault="00ED22AC" w:rsidP="00ED22AC">
      <w:pPr>
        <w:spacing w:after="0" w:line="240" w:lineRule="auto"/>
        <w:rPr>
          <w:rFonts w:ascii="Roboto" w:hAnsi="Roboto"/>
          <w:lang w:val="fr-FR"/>
        </w:rPr>
      </w:pPr>
      <w:r w:rsidRPr="00ED22AC">
        <w:rPr>
          <w:rFonts w:ascii="Roboto" w:hAnsi="Roboto"/>
          <w:lang w:val="fr-FR"/>
        </w:rPr>
        <w:t>L'objectif de ce chapitre est de définir les règles d'implémentation des mécanismes</w:t>
      </w:r>
      <w:r>
        <w:rPr>
          <w:rFonts w:ascii="Roboto" w:hAnsi="Roboto"/>
          <w:lang w:val="fr-FR"/>
        </w:rPr>
        <w:t xml:space="preserve"> de sécurité de SIXPAY CONNECT.</w:t>
      </w:r>
    </w:p>
    <w:p w14:paraId="140CE896" w14:textId="1DC006DD" w:rsidR="00ED22AC" w:rsidRPr="00ED22AC" w:rsidRDefault="00ED22AC" w:rsidP="00ED22AC">
      <w:pPr>
        <w:spacing w:after="0" w:line="240" w:lineRule="auto"/>
        <w:rPr>
          <w:rFonts w:ascii="Roboto" w:hAnsi="Roboto"/>
          <w:lang w:val="fr-FR"/>
        </w:rPr>
      </w:pPr>
      <w:r w:rsidRPr="00ED22AC">
        <w:rPr>
          <w:rFonts w:ascii="Roboto" w:hAnsi="Roboto"/>
          <w:lang w:val="fr-FR"/>
        </w:rPr>
        <w:t>La sécurité constitue une préoccupation transverse de la plateforme. Elle est intégrée dès la conception des composants et appliquée de manière homog</w:t>
      </w:r>
      <w:r>
        <w:rPr>
          <w:rFonts w:ascii="Roboto" w:hAnsi="Roboto"/>
          <w:lang w:val="fr-FR"/>
        </w:rPr>
        <w:t>ène à tous les domaines métier.</w:t>
      </w:r>
    </w:p>
    <w:p w14:paraId="08E7099E" w14:textId="179A04C8" w:rsidR="00F15FC0" w:rsidRPr="00BB730D" w:rsidRDefault="00ED22AC" w:rsidP="00ED22AC">
      <w:pPr>
        <w:spacing w:after="0" w:line="240" w:lineRule="auto"/>
        <w:rPr>
          <w:rFonts w:ascii="Roboto" w:hAnsi="Roboto"/>
          <w:lang w:val="fr-FR"/>
        </w:rPr>
      </w:pPr>
      <w:r w:rsidRPr="00ED22AC">
        <w:rPr>
          <w:rFonts w:ascii="Roboto" w:hAnsi="Roboto"/>
          <w:lang w:val="fr-FR"/>
        </w:rPr>
        <w:t>Ce chapitre décrit la mise en œuvre des mécanismes d'authentification, d'autorisation, de protection des API, de sécurisation des échanges et de gestion des secrets</w:t>
      </w:r>
      <w:r>
        <w:rPr>
          <w:rFonts w:ascii="Roboto" w:hAnsi="Roboto"/>
          <w:lang w:val="fr-FR"/>
        </w:rPr>
        <w:t>.</w:t>
      </w:r>
    </w:p>
    <w:p w14:paraId="7D40AD4C" w14:textId="77A547C3" w:rsidR="00F15FC0" w:rsidRPr="00BB730D" w:rsidRDefault="00F15FC0" w:rsidP="00DD7C03">
      <w:pPr>
        <w:spacing w:after="0" w:line="240" w:lineRule="auto"/>
        <w:rPr>
          <w:rFonts w:ascii="Roboto" w:hAnsi="Roboto"/>
          <w:lang w:val="fr-FR"/>
        </w:rPr>
      </w:pPr>
    </w:p>
    <w:p w14:paraId="7B033D77" w14:textId="61969B8A" w:rsidR="00BB730D"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Principes de sécurité</w:t>
      </w:r>
    </w:p>
    <w:p w14:paraId="7823A20D" w14:textId="39C50A5D" w:rsidR="00ED22AC" w:rsidRPr="00ED22AC" w:rsidRDefault="00ED22AC" w:rsidP="00ED22AC">
      <w:pPr>
        <w:rPr>
          <w:rFonts w:ascii="Roboto" w:hAnsi="Roboto"/>
          <w:lang w:val="fr-FR"/>
        </w:rPr>
      </w:pPr>
      <w:r w:rsidRPr="00ED22AC">
        <w:rPr>
          <w:rFonts w:ascii="Roboto" w:hAnsi="Roboto"/>
          <w:lang w:val="fr-FR"/>
        </w:rPr>
        <w:t>L'implémentation de la sécurité repo</w:t>
      </w:r>
      <w:r>
        <w:rPr>
          <w:rFonts w:ascii="Roboto" w:hAnsi="Roboto"/>
          <w:lang w:val="fr-FR"/>
        </w:rPr>
        <w:t>se sur les principes suivants :</w:t>
      </w:r>
    </w:p>
    <w:p w14:paraId="0A0CBF11"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Security by Design ;</w:t>
      </w:r>
    </w:p>
    <w:p w14:paraId="260AA9D9"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spellStart"/>
      <w:r w:rsidRPr="00ED22AC">
        <w:rPr>
          <w:rFonts w:ascii="Roboto" w:hAnsi="Roboto"/>
          <w:lang w:val="fr-FR"/>
        </w:rPr>
        <w:t>Zero</w:t>
      </w:r>
      <w:proofErr w:type="spellEnd"/>
      <w:r w:rsidRPr="00ED22AC">
        <w:rPr>
          <w:rFonts w:ascii="Roboto" w:hAnsi="Roboto"/>
          <w:lang w:val="fr-FR"/>
        </w:rPr>
        <w:t xml:space="preserve"> Trust ;</w:t>
      </w:r>
    </w:p>
    <w:p w14:paraId="0222A5EE"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Least Privilege ;</w:t>
      </w:r>
    </w:p>
    <w:p w14:paraId="06444281"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spellStart"/>
      <w:r w:rsidRPr="00ED22AC">
        <w:rPr>
          <w:rFonts w:ascii="Roboto" w:hAnsi="Roboto"/>
          <w:lang w:val="fr-FR"/>
        </w:rPr>
        <w:t>Defense</w:t>
      </w:r>
      <w:proofErr w:type="spellEnd"/>
      <w:r w:rsidRPr="00ED22AC">
        <w:rPr>
          <w:rFonts w:ascii="Roboto" w:hAnsi="Roboto"/>
          <w:lang w:val="fr-FR"/>
        </w:rPr>
        <w:t xml:space="preserve"> in </w:t>
      </w:r>
      <w:proofErr w:type="spellStart"/>
      <w:r w:rsidRPr="00ED22AC">
        <w:rPr>
          <w:rFonts w:ascii="Roboto" w:hAnsi="Roboto"/>
          <w:lang w:val="fr-FR"/>
        </w:rPr>
        <w:t>Depth</w:t>
      </w:r>
      <w:proofErr w:type="spellEnd"/>
      <w:r w:rsidRPr="00ED22AC">
        <w:rPr>
          <w:rFonts w:ascii="Roboto" w:hAnsi="Roboto"/>
          <w:lang w:val="fr-FR"/>
        </w:rPr>
        <w:t xml:space="preserve"> ;</w:t>
      </w:r>
    </w:p>
    <w:p w14:paraId="03B7F455"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séparation des responsabilités ;</w:t>
      </w:r>
    </w:p>
    <w:p w14:paraId="02F460F2" w14:textId="74E643EE"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traçabilité complète des accès.</w:t>
      </w:r>
    </w:p>
    <w:p w14:paraId="1DD6910F" w14:textId="7437D896" w:rsidR="00BB730D" w:rsidRPr="00BB730D" w:rsidRDefault="00ED22AC" w:rsidP="00ED22AC">
      <w:pPr>
        <w:rPr>
          <w:rFonts w:ascii="Roboto" w:hAnsi="Roboto"/>
          <w:lang w:val="fr-FR"/>
        </w:rPr>
      </w:pPr>
      <w:r w:rsidRPr="00ED22AC">
        <w:rPr>
          <w:rFonts w:ascii="Roboto" w:hAnsi="Roboto"/>
          <w:lang w:val="fr-FR"/>
        </w:rPr>
        <w:t>Chaque composant est sécurisé par défaut</w:t>
      </w:r>
      <w:r w:rsidR="00BB730D">
        <w:rPr>
          <w:rFonts w:ascii="Roboto" w:hAnsi="Roboto"/>
          <w:lang w:val="fr-FR"/>
        </w:rPr>
        <w:t>.</w:t>
      </w:r>
    </w:p>
    <w:p w14:paraId="634B6A1B" w14:textId="5FE3ECCE" w:rsidR="00BB730D" w:rsidRPr="004716AA"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Authentification</w:t>
      </w:r>
    </w:p>
    <w:p w14:paraId="0D874C5D" w14:textId="77777777" w:rsidR="00ED22AC" w:rsidRPr="00ED22AC" w:rsidRDefault="00ED22AC" w:rsidP="00ED22AC">
      <w:pPr>
        <w:spacing w:after="0" w:line="240" w:lineRule="auto"/>
        <w:rPr>
          <w:rFonts w:ascii="Roboto" w:hAnsi="Roboto"/>
          <w:lang w:val="fr-FR"/>
        </w:rPr>
      </w:pPr>
      <w:r w:rsidRPr="00ED22AC">
        <w:rPr>
          <w:rFonts w:ascii="Roboto" w:hAnsi="Roboto"/>
          <w:lang w:val="fr-FR"/>
        </w:rPr>
        <w:t>Toutes les API protégées nécessitent une authentification.</w:t>
      </w:r>
    </w:p>
    <w:p w14:paraId="1A893C91" w14:textId="77777777" w:rsidR="00ED22AC" w:rsidRPr="00ED22AC" w:rsidRDefault="00ED22AC" w:rsidP="00ED22AC">
      <w:pPr>
        <w:spacing w:after="0" w:line="240" w:lineRule="auto"/>
        <w:rPr>
          <w:rFonts w:ascii="Roboto" w:hAnsi="Roboto"/>
          <w:lang w:val="fr-FR"/>
        </w:rPr>
      </w:pPr>
    </w:p>
    <w:p w14:paraId="7F61CB69" w14:textId="5A38C8BF" w:rsidR="00ED22AC" w:rsidRPr="00ED22AC" w:rsidRDefault="00ED22AC" w:rsidP="00ED22AC">
      <w:pPr>
        <w:spacing w:after="0" w:line="240" w:lineRule="auto"/>
        <w:rPr>
          <w:rFonts w:ascii="Roboto" w:hAnsi="Roboto"/>
          <w:lang w:val="fr-FR"/>
        </w:rPr>
      </w:pPr>
      <w:r w:rsidRPr="00ED22AC">
        <w:rPr>
          <w:rFonts w:ascii="Roboto" w:hAnsi="Roboto"/>
          <w:lang w:val="fr-FR"/>
        </w:rPr>
        <w:t>La plateforme s'appuie sur les mécani</w:t>
      </w:r>
      <w:r>
        <w:rPr>
          <w:rFonts w:ascii="Roboto" w:hAnsi="Roboto"/>
          <w:lang w:val="fr-FR"/>
        </w:rPr>
        <w:t>smes définis dans le Volume 3 :</w:t>
      </w:r>
    </w:p>
    <w:p w14:paraId="65C5889B"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OAuth2 ;</w:t>
      </w:r>
    </w:p>
    <w:p w14:paraId="6616A01C"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OpenID Connect ;</w:t>
      </w:r>
    </w:p>
    <w:p w14:paraId="3984A03B" w14:textId="63631422"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JWT.</w:t>
      </w:r>
    </w:p>
    <w:p w14:paraId="736E3E6F" w14:textId="3003B9AC" w:rsidR="00BB730D" w:rsidRDefault="00ED22AC" w:rsidP="00ED22AC">
      <w:pPr>
        <w:spacing w:after="0" w:line="240" w:lineRule="auto"/>
        <w:rPr>
          <w:rFonts w:ascii="Roboto" w:hAnsi="Roboto"/>
          <w:lang w:val="fr-FR"/>
        </w:rPr>
      </w:pPr>
      <w:r w:rsidRPr="00ED22AC">
        <w:rPr>
          <w:rFonts w:ascii="Roboto" w:hAnsi="Roboto"/>
          <w:lang w:val="fr-FR"/>
        </w:rPr>
        <w:t>Aucun endpoint protégé n'est accessible sans authentification valide</w:t>
      </w:r>
      <w:r w:rsidR="00BB730D" w:rsidRPr="00BB730D">
        <w:rPr>
          <w:rFonts w:ascii="Roboto" w:hAnsi="Roboto"/>
          <w:lang w:val="fr-FR"/>
        </w:rPr>
        <w:t>.</w:t>
      </w:r>
    </w:p>
    <w:p w14:paraId="794267BF" w14:textId="77777777" w:rsidR="00BB730D" w:rsidRPr="00BB730D" w:rsidRDefault="00BB730D" w:rsidP="00BB730D">
      <w:pPr>
        <w:spacing w:after="0" w:line="240" w:lineRule="auto"/>
        <w:rPr>
          <w:rFonts w:ascii="Roboto" w:hAnsi="Roboto"/>
          <w:lang w:val="fr-FR"/>
        </w:rPr>
      </w:pPr>
    </w:p>
    <w:p w14:paraId="6A5A48B4" w14:textId="3E52D59C" w:rsidR="00BB730D" w:rsidRPr="004716AA"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Autorisation</w:t>
      </w:r>
    </w:p>
    <w:p w14:paraId="2279C4EB" w14:textId="77777777" w:rsidR="00ED22AC" w:rsidRPr="00ED22AC" w:rsidRDefault="00ED22AC" w:rsidP="00ED22AC">
      <w:pPr>
        <w:spacing w:after="0" w:line="240" w:lineRule="auto"/>
        <w:rPr>
          <w:rFonts w:ascii="Roboto" w:hAnsi="Roboto"/>
          <w:lang w:val="fr-FR"/>
        </w:rPr>
      </w:pPr>
      <w:r w:rsidRPr="00ED22AC">
        <w:rPr>
          <w:rFonts w:ascii="Roboto" w:hAnsi="Roboto"/>
          <w:lang w:val="fr-FR"/>
        </w:rPr>
        <w:t>L'autorisation est appliquée après l'authentification.</w:t>
      </w:r>
    </w:p>
    <w:p w14:paraId="348432EE" w14:textId="77777777" w:rsidR="00ED22AC" w:rsidRPr="00ED22AC" w:rsidRDefault="00ED22AC" w:rsidP="00ED22AC">
      <w:pPr>
        <w:spacing w:after="0" w:line="240" w:lineRule="auto"/>
        <w:rPr>
          <w:rFonts w:ascii="Roboto" w:hAnsi="Roboto"/>
          <w:lang w:val="fr-FR"/>
        </w:rPr>
      </w:pPr>
    </w:p>
    <w:p w14:paraId="4EF4D4F3" w14:textId="30F49D7A" w:rsidR="00ED22AC" w:rsidRPr="00ED22AC" w:rsidRDefault="00ED22AC" w:rsidP="00ED22AC">
      <w:pPr>
        <w:spacing w:after="0" w:line="240" w:lineRule="auto"/>
        <w:rPr>
          <w:rFonts w:ascii="Roboto" w:hAnsi="Roboto"/>
          <w:lang w:val="fr-FR"/>
        </w:rPr>
      </w:pPr>
      <w:r w:rsidRPr="00ED22AC">
        <w:rPr>
          <w:rFonts w:ascii="Roboto" w:hAnsi="Roboto"/>
          <w:lang w:val="fr-FR"/>
        </w:rPr>
        <w:t>Les co</w:t>
      </w:r>
      <w:r>
        <w:rPr>
          <w:rFonts w:ascii="Roboto" w:hAnsi="Roboto"/>
          <w:lang w:val="fr-FR"/>
        </w:rPr>
        <w:t>ntrôles portent notamment sur :</w:t>
      </w:r>
    </w:p>
    <w:p w14:paraId="219A542F"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les</w:t>
      </w:r>
      <w:proofErr w:type="gramEnd"/>
      <w:r w:rsidRPr="00ED22AC">
        <w:rPr>
          <w:rFonts w:ascii="Roboto" w:hAnsi="Roboto"/>
          <w:lang w:val="fr-FR"/>
        </w:rPr>
        <w:t xml:space="preserve"> rôles ;</w:t>
      </w:r>
    </w:p>
    <w:p w14:paraId="389C43C0"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les</w:t>
      </w:r>
      <w:proofErr w:type="gramEnd"/>
      <w:r w:rsidRPr="00ED22AC">
        <w:rPr>
          <w:rFonts w:ascii="Roboto" w:hAnsi="Roboto"/>
          <w:lang w:val="fr-FR"/>
        </w:rPr>
        <w:t xml:space="preserve"> permissions ;</w:t>
      </w:r>
    </w:p>
    <w:p w14:paraId="5DDFEAD3"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les</w:t>
      </w:r>
      <w:proofErr w:type="gramEnd"/>
      <w:r w:rsidRPr="00ED22AC">
        <w:rPr>
          <w:rFonts w:ascii="Roboto" w:hAnsi="Roboto"/>
          <w:lang w:val="fr-FR"/>
        </w:rPr>
        <w:t xml:space="preserve"> scopes OAuth2 ;</w:t>
      </w:r>
    </w:p>
    <w:p w14:paraId="3034B399" w14:textId="7AAB65D5"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les</w:t>
      </w:r>
      <w:proofErr w:type="gramEnd"/>
      <w:r w:rsidRPr="00ED22AC">
        <w:rPr>
          <w:rFonts w:ascii="Roboto" w:hAnsi="Roboto"/>
          <w:lang w:val="fr-FR"/>
        </w:rPr>
        <w:t xml:space="preserve"> politiques métier.</w:t>
      </w:r>
    </w:p>
    <w:p w14:paraId="15F4E7B6" w14:textId="70DAD4B6" w:rsidR="00F15FC0" w:rsidRPr="00BB730D" w:rsidRDefault="00ED22AC" w:rsidP="00ED22AC">
      <w:pPr>
        <w:spacing w:after="0" w:line="240" w:lineRule="auto"/>
        <w:rPr>
          <w:rFonts w:ascii="Roboto" w:hAnsi="Roboto"/>
          <w:lang w:val="fr-FR"/>
        </w:rPr>
      </w:pPr>
      <w:r w:rsidRPr="00ED22AC">
        <w:rPr>
          <w:rFonts w:ascii="Roboto" w:hAnsi="Roboto"/>
          <w:lang w:val="fr-FR"/>
        </w:rPr>
        <w:t>Les autorisations sont vérifiées avant l'exécution des cas d'utilisation</w:t>
      </w:r>
      <w:r w:rsidR="00BB730D">
        <w:rPr>
          <w:rFonts w:ascii="Roboto" w:hAnsi="Roboto"/>
          <w:lang w:val="fr-FR"/>
        </w:rPr>
        <w:t>.</w:t>
      </w:r>
    </w:p>
    <w:p w14:paraId="40795B9A" w14:textId="639C04F7" w:rsidR="00F15FC0" w:rsidRPr="00BB730D" w:rsidRDefault="00F15FC0" w:rsidP="00DD7C03">
      <w:pPr>
        <w:spacing w:after="0" w:line="240" w:lineRule="auto"/>
        <w:rPr>
          <w:rFonts w:ascii="Roboto" w:hAnsi="Roboto"/>
          <w:lang w:val="fr-FR"/>
        </w:rPr>
      </w:pPr>
    </w:p>
    <w:p w14:paraId="5B30C5A5" w14:textId="7A564574" w:rsidR="00BB730D" w:rsidRPr="004716AA"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Protection des API</w:t>
      </w:r>
    </w:p>
    <w:p w14:paraId="269905EB" w14:textId="77777777" w:rsidR="00ED22AC" w:rsidRPr="00ED22AC" w:rsidRDefault="00ED22AC" w:rsidP="00ED22AC">
      <w:pPr>
        <w:spacing w:after="0" w:line="240" w:lineRule="auto"/>
        <w:rPr>
          <w:rFonts w:ascii="Roboto" w:hAnsi="Roboto"/>
          <w:lang w:val="fr-FR"/>
        </w:rPr>
      </w:pPr>
      <w:r w:rsidRPr="00ED22AC">
        <w:rPr>
          <w:rFonts w:ascii="Roboto" w:hAnsi="Roboto"/>
          <w:lang w:val="fr-FR"/>
        </w:rPr>
        <w:t>Les API sont protégées contre les usages non autorisés.</w:t>
      </w:r>
    </w:p>
    <w:p w14:paraId="5784CD27" w14:textId="77777777" w:rsidR="00ED22AC" w:rsidRPr="00ED22AC" w:rsidRDefault="00ED22AC" w:rsidP="00ED22AC">
      <w:pPr>
        <w:spacing w:after="0" w:line="240" w:lineRule="auto"/>
        <w:rPr>
          <w:rFonts w:ascii="Roboto" w:hAnsi="Roboto"/>
          <w:lang w:val="fr-FR"/>
        </w:rPr>
      </w:pPr>
    </w:p>
    <w:p w14:paraId="712BCBFE" w14:textId="46E7D8BA" w:rsidR="00ED22AC" w:rsidRPr="00ED22AC" w:rsidRDefault="00ED22AC" w:rsidP="00ED22AC">
      <w:pPr>
        <w:spacing w:after="0" w:line="240" w:lineRule="auto"/>
        <w:rPr>
          <w:rFonts w:ascii="Roboto" w:hAnsi="Roboto"/>
          <w:lang w:val="fr-FR"/>
        </w:rPr>
      </w:pPr>
      <w:r w:rsidRPr="00ED22AC">
        <w:rPr>
          <w:rFonts w:ascii="Roboto" w:hAnsi="Roboto"/>
          <w:lang w:val="fr-FR"/>
        </w:rPr>
        <w:t xml:space="preserve">Les </w:t>
      </w:r>
      <w:r>
        <w:rPr>
          <w:rFonts w:ascii="Roboto" w:hAnsi="Roboto"/>
          <w:lang w:val="fr-FR"/>
        </w:rPr>
        <w:t>mesures comprennent notamment :</w:t>
      </w:r>
    </w:p>
    <w:p w14:paraId="383DCDAE"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validation</w:t>
      </w:r>
      <w:proofErr w:type="gramEnd"/>
      <w:r w:rsidRPr="00ED22AC">
        <w:rPr>
          <w:rFonts w:ascii="Roboto" w:hAnsi="Roboto"/>
          <w:lang w:val="fr-FR"/>
        </w:rPr>
        <w:t xml:space="preserve"> systématique des jetons ;</w:t>
      </w:r>
    </w:p>
    <w:p w14:paraId="3608502C"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contrôle</w:t>
      </w:r>
      <w:proofErr w:type="gramEnd"/>
      <w:r w:rsidRPr="00ED22AC">
        <w:rPr>
          <w:rFonts w:ascii="Roboto" w:hAnsi="Roboto"/>
          <w:lang w:val="fr-FR"/>
        </w:rPr>
        <w:t xml:space="preserve"> des permissions ;</w:t>
      </w:r>
    </w:p>
    <w:p w14:paraId="77F87828"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limitation</w:t>
      </w:r>
      <w:proofErr w:type="gramEnd"/>
      <w:r w:rsidRPr="00ED22AC">
        <w:rPr>
          <w:rFonts w:ascii="Roboto" w:hAnsi="Roboto"/>
          <w:lang w:val="fr-FR"/>
        </w:rPr>
        <w:t xml:space="preserve"> des méthodes exposées ;</w:t>
      </w:r>
    </w:p>
    <w:p w14:paraId="69BCE6B8" w14:textId="78F427DC" w:rsidR="00ED22AC" w:rsidRPr="00ED22AC" w:rsidRDefault="00ED22AC" w:rsidP="00AB53D6">
      <w:pPr>
        <w:numPr>
          <w:ilvl w:val="0"/>
          <w:numId w:val="10"/>
        </w:numPr>
        <w:spacing w:before="100" w:beforeAutospacing="1" w:after="100" w:afterAutospacing="1" w:line="240" w:lineRule="auto"/>
        <w:rPr>
          <w:rFonts w:ascii="Roboto" w:hAnsi="Roboto"/>
          <w:lang w:val="fr-FR"/>
        </w:rPr>
      </w:pPr>
      <w:proofErr w:type="gramStart"/>
      <w:r w:rsidRPr="00ED22AC">
        <w:rPr>
          <w:rFonts w:ascii="Roboto" w:hAnsi="Roboto"/>
          <w:lang w:val="fr-FR"/>
        </w:rPr>
        <w:t>protection</w:t>
      </w:r>
      <w:proofErr w:type="gramEnd"/>
      <w:r w:rsidRPr="00ED22AC">
        <w:rPr>
          <w:rFonts w:ascii="Roboto" w:hAnsi="Roboto"/>
          <w:lang w:val="fr-FR"/>
        </w:rPr>
        <w:t xml:space="preserve"> des ressources sensibles.</w:t>
      </w:r>
    </w:p>
    <w:p w14:paraId="6F450884" w14:textId="0EEC1270" w:rsidR="00F15FC0" w:rsidRPr="00BB730D" w:rsidRDefault="00ED22AC" w:rsidP="00ED22AC">
      <w:pPr>
        <w:spacing w:after="0" w:line="240" w:lineRule="auto"/>
        <w:rPr>
          <w:rFonts w:ascii="Roboto" w:hAnsi="Roboto"/>
          <w:lang w:val="fr-FR"/>
        </w:rPr>
      </w:pPr>
      <w:r w:rsidRPr="00ED22AC">
        <w:rPr>
          <w:rFonts w:ascii="Roboto" w:hAnsi="Roboto"/>
          <w:lang w:val="fr-FR"/>
        </w:rPr>
        <w:t>Chaque endpoint applique le niveau de protection correspondant à son exposition.</w:t>
      </w:r>
    </w:p>
    <w:p w14:paraId="0FA0B197" w14:textId="6533E7DA" w:rsidR="00F15FC0" w:rsidRPr="00BB730D" w:rsidRDefault="00F15FC0" w:rsidP="00DD7C03">
      <w:pPr>
        <w:spacing w:after="0" w:line="240" w:lineRule="auto"/>
        <w:rPr>
          <w:rFonts w:ascii="Roboto" w:hAnsi="Roboto"/>
          <w:lang w:val="fr-FR"/>
        </w:rPr>
      </w:pPr>
    </w:p>
    <w:p w14:paraId="18CC5A47" w14:textId="0E55CD01" w:rsidR="00BB730D" w:rsidRPr="004716AA"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Sécurisation des communications</w:t>
      </w:r>
    </w:p>
    <w:p w14:paraId="343033D0" w14:textId="77777777" w:rsidR="00ED22AC" w:rsidRPr="00ED22AC" w:rsidRDefault="00ED22AC" w:rsidP="00ED22AC">
      <w:pPr>
        <w:spacing w:after="0" w:line="240" w:lineRule="auto"/>
        <w:rPr>
          <w:rFonts w:ascii="Roboto" w:hAnsi="Roboto"/>
          <w:lang w:val="fr-FR"/>
        </w:rPr>
      </w:pPr>
      <w:r w:rsidRPr="00ED22AC">
        <w:rPr>
          <w:rFonts w:ascii="Roboto" w:hAnsi="Roboto"/>
          <w:lang w:val="fr-FR"/>
        </w:rPr>
        <w:t>Toutes les communications utilisent des canaux sécurisés.</w:t>
      </w:r>
    </w:p>
    <w:p w14:paraId="38408A61" w14:textId="77777777" w:rsidR="00ED22AC" w:rsidRPr="00ED22AC" w:rsidRDefault="00ED22AC" w:rsidP="00ED22AC">
      <w:pPr>
        <w:spacing w:after="0" w:line="240" w:lineRule="auto"/>
        <w:rPr>
          <w:rFonts w:ascii="Roboto" w:hAnsi="Roboto"/>
          <w:lang w:val="fr-FR"/>
        </w:rPr>
      </w:pPr>
    </w:p>
    <w:p w14:paraId="4A96A9B2" w14:textId="5FB07C10" w:rsidR="00ED22AC" w:rsidRPr="00ED22AC" w:rsidRDefault="00ED22AC" w:rsidP="00ED22AC">
      <w:pPr>
        <w:spacing w:after="0" w:line="240" w:lineRule="auto"/>
        <w:rPr>
          <w:rFonts w:ascii="Roboto" w:hAnsi="Roboto"/>
          <w:lang w:val="fr-FR"/>
        </w:rPr>
      </w:pPr>
      <w:r w:rsidRPr="00ED22AC">
        <w:rPr>
          <w:rFonts w:ascii="Roboto" w:hAnsi="Roboto"/>
          <w:lang w:val="fr-FR"/>
        </w:rPr>
        <w:t>Les pr</w:t>
      </w:r>
      <w:r>
        <w:rPr>
          <w:rFonts w:ascii="Roboto" w:hAnsi="Roboto"/>
          <w:lang w:val="fr-FR"/>
        </w:rPr>
        <w:t>incipes suivants s'appliquent :</w:t>
      </w:r>
    </w:p>
    <w:p w14:paraId="10F8FC24"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chiffrement TLS ;</w:t>
      </w:r>
    </w:p>
    <w:p w14:paraId="3AEDA8D3"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validation des certificats ;</w:t>
      </w:r>
    </w:p>
    <w:p w14:paraId="4A7285E3"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authentification des systèmes partenaires lorsque nécessaire ;</w:t>
      </w:r>
    </w:p>
    <w:p w14:paraId="2A683DEF" w14:textId="256BBB34"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protection des échanges inter-services.</w:t>
      </w:r>
    </w:p>
    <w:p w14:paraId="3C9A85B8" w14:textId="7C1CBCA8" w:rsidR="00F15FC0" w:rsidRPr="00BB730D" w:rsidRDefault="00ED22AC" w:rsidP="00ED22AC">
      <w:pPr>
        <w:spacing w:after="0" w:line="240" w:lineRule="auto"/>
        <w:rPr>
          <w:rFonts w:ascii="Roboto" w:hAnsi="Roboto"/>
          <w:lang w:val="fr-FR"/>
        </w:rPr>
      </w:pPr>
      <w:r w:rsidRPr="00ED22AC">
        <w:rPr>
          <w:rFonts w:ascii="Roboto" w:hAnsi="Roboto"/>
          <w:lang w:val="fr-FR"/>
        </w:rPr>
        <w:t>Aucune communication sensible n'est réalisée en clair</w:t>
      </w:r>
      <w:r w:rsidR="005F6F83">
        <w:rPr>
          <w:rFonts w:ascii="Roboto" w:hAnsi="Roboto"/>
          <w:lang w:val="fr-FR"/>
        </w:rPr>
        <w:t>.</w:t>
      </w:r>
    </w:p>
    <w:p w14:paraId="29B7F916" w14:textId="755ADA4E" w:rsidR="00F15FC0" w:rsidRPr="00BB730D" w:rsidRDefault="00F15FC0" w:rsidP="00DD7C03">
      <w:pPr>
        <w:spacing w:after="0" w:line="240" w:lineRule="auto"/>
        <w:rPr>
          <w:rFonts w:ascii="Roboto" w:hAnsi="Roboto"/>
          <w:lang w:val="fr-FR"/>
        </w:rPr>
      </w:pPr>
    </w:p>
    <w:p w14:paraId="6C54F9D8" w14:textId="6EFC43EE" w:rsidR="005F6F83" w:rsidRPr="004716AA"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Gestion des secrets</w:t>
      </w:r>
    </w:p>
    <w:p w14:paraId="26951CD8" w14:textId="77777777" w:rsidR="00ED22AC" w:rsidRPr="00ED22AC" w:rsidRDefault="00ED22AC" w:rsidP="00ED22AC">
      <w:pPr>
        <w:spacing w:after="0" w:line="240" w:lineRule="auto"/>
        <w:rPr>
          <w:rFonts w:ascii="Roboto" w:hAnsi="Roboto"/>
          <w:lang w:val="fr-FR"/>
        </w:rPr>
      </w:pPr>
      <w:r w:rsidRPr="00ED22AC">
        <w:rPr>
          <w:rFonts w:ascii="Roboto" w:hAnsi="Roboto"/>
          <w:lang w:val="fr-FR"/>
        </w:rPr>
        <w:t>Les informations sensibles ne sont jamais stockées dans le code source.</w:t>
      </w:r>
    </w:p>
    <w:p w14:paraId="41805480" w14:textId="77777777" w:rsidR="00ED22AC" w:rsidRPr="00ED22AC" w:rsidRDefault="00ED22AC" w:rsidP="00ED22AC">
      <w:pPr>
        <w:spacing w:after="0" w:line="240" w:lineRule="auto"/>
        <w:rPr>
          <w:rFonts w:ascii="Roboto" w:hAnsi="Roboto"/>
          <w:lang w:val="fr-FR"/>
        </w:rPr>
      </w:pPr>
    </w:p>
    <w:p w14:paraId="0B995AFA" w14:textId="3168963E" w:rsidR="00ED22AC" w:rsidRPr="00ED22AC" w:rsidRDefault="00ED22AC" w:rsidP="00ED22AC">
      <w:pPr>
        <w:spacing w:after="0" w:line="240" w:lineRule="auto"/>
        <w:rPr>
          <w:rFonts w:ascii="Roboto" w:hAnsi="Roboto"/>
          <w:lang w:val="fr-FR"/>
        </w:rPr>
      </w:pPr>
      <w:r w:rsidRPr="00ED22AC">
        <w:rPr>
          <w:rFonts w:ascii="Roboto" w:hAnsi="Roboto"/>
          <w:lang w:val="fr-FR"/>
        </w:rPr>
        <w:t>Les éléments co</w:t>
      </w:r>
      <w:r>
        <w:rPr>
          <w:rFonts w:ascii="Roboto" w:hAnsi="Roboto"/>
          <w:lang w:val="fr-FR"/>
        </w:rPr>
        <w:t>ncernés comprennent notamment :</w:t>
      </w:r>
    </w:p>
    <w:p w14:paraId="1543CE83"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mots de passe ;</w:t>
      </w:r>
    </w:p>
    <w:p w14:paraId="65563913"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clés d'API ;</w:t>
      </w:r>
    </w:p>
    <w:p w14:paraId="37D884AA"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certificats ;</w:t>
      </w:r>
    </w:p>
    <w:p w14:paraId="086643C7"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secrets OAuth2 ;</w:t>
      </w:r>
    </w:p>
    <w:p w14:paraId="611EA094" w14:textId="79C95ED3"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identifiants techniques.</w:t>
      </w:r>
    </w:p>
    <w:p w14:paraId="7E1B4781" w14:textId="6F032F3F" w:rsidR="005F6F83" w:rsidRPr="005F6F83" w:rsidRDefault="00ED22AC" w:rsidP="00ED22AC">
      <w:pPr>
        <w:spacing w:after="0" w:line="240" w:lineRule="auto"/>
        <w:rPr>
          <w:rFonts w:ascii="Roboto" w:hAnsi="Roboto"/>
          <w:lang w:val="fr-FR"/>
        </w:rPr>
      </w:pPr>
      <w:r w:rsidRPr="00ED22AC">
        <w:rPr>
          <w:rFonts w:ascii="Roboto" w:hAnsi="Roboto"/>
          <w:lang w:val="fr-FR"/>
        </w:rPr>
        <w:t>La récupération des secrets est centralisée et automatisée</w:t>
      </w:r>
      <w:r w:rsidR="005F6F83" w:rsidRPr="005F6F83">
        <w:rPr>
          <w:rFonts w:ascii="Roboto" w:hAnsi="Roboto"/>
          <w:lang w:val="fr-FR"/>
        </w:rPr>
        <w:t>.</w:t>
      </w:r>
    </w:p>
    <w:p w14:paraId="779327C8" w14:textId="77777777" w:rsidR="005F6F83" w:rsidRPr="005F6F83" w:rsidRDefault="005F6F83" w:rsidP="005F6F83">
      <w:pPr>
        <w:spacing w:after="0" w:line="240" w:lineRule="auto"/>
        <w:rPr>
          <w:rFonts w:ascii="Roboto" w:hAnsi="Roboto"/>
          <w:lang w:val="fr-FR"/>
        </w:rPr>
      </w:pPr>
    </w:p>
    <w:p w14:paraId="6548D7E6" w14:textId="44F1C799" w:rsidR="005F6F83" w:rsidRPr="004716AA"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Protection des données sensibles</w:t>
      </w:r>
    </w:p>
    <w:p w14:paraId="1E019746" w14:textId="77777777" w:rsidR="00ED22AC" w:rsidRPr="00ED22AC" w:rsidRDefault="00ED22AC" w:rsidP="00ED22AC">
      <w:pPr>
        <w:spacing w:after="0" w:line="240" w:lineRule="auto"/>
        <w:rPr>
          <w:rFonts w:ascii="Roboto" w:hAnsi="Roboto"/>
          <w:lang w:val="fr-FR"/>
        </w:rPr>
      </w:pPr>
      <w:r w:rsidRPr="00ED22AC">
        <w:rPr>
          <w:rFonts w:ascii="Roboto" w:hAnsi="Roboto"/>
          <w:lang w:val="fr-FR"/>
        </w:rPr>
        <w:t>Les données sensibles sont protégées durant tout leur cycle de vie.</w:t>
      </w:r>
    </w:p>
    <w:p w14:paraId="3E1527EE" w14:textId="77777777" w:rsidR="00ED22AC" w:rsidRPr="00ED22AC" w:rsidRDefault="00ED22AC" w:rsidP="00ED22AC">
      <w:pPr>
        <w:spacing w:after="0" w:line="240" w:lineRule="auto"/>
        <w:rPr>
          <w:rFonts w:ascii="Roboto" w:hAnsi="Roboto"/>
          <w:lang w:val="fr-FR"/>
        </w:rPr>
      </w:pPr>
    </w:p>
    <w:p w14:paraId="231BE124" w14:textId="7D6B491A" w:rsidR="00ED22AC" w:rsidRPr="00ED22AC" w:rsidRDefault="00ED22AC" w:rsidP="00ED22AC">
      <w:pPr>
        <w:spacing w:after="0" w:line="240" w:lineRule="auto"/>
        <w:rPr>
          <w:rFonts w:ascii="Roboto" w:hAnsi="Roboto"/>
          <w:lang w:val="fr-FR"/>
        </w:rPr>
      </w:pPr>
      <w:r>
        <w:rPr>
          <w:rFonts w:ascii="Roboto" w:hAnsi="Roboto"/>
          <w:lang w:val="fr-FR"/>
        </w:rPr>
        <w:t>Les mesures comprennent :</w:t>
      </w:r>
    </w:p>
    <w:p w14:paraId="7F98E2F6" w14:textId="574DC989" w:rsidR="00ED22AC" w:rsidRPr="00ED22AC" w:rsidRDefault="00ED22AC" w:rsidP="00AB53D6">
      <w:pPr>
        <w:numPr>
          <w:ilvl w:val="0"/>
          <w:numId w:val="10"/>
        </w:numPr>
        <w:spacing w:before="100" w:beforeAutospacing="1" w:after="100" w:afterAutospacing="1" w:line="240" w:lineRule="auto"/>
        <w:rPr>
          <w:rFonts w:ascii="Roboto" w:hAnsi="Roboto"/>
          <w:lang w:val="fr-FR"/>
        </w:rPr>
      </w:pPr>
      <w:r>
        <w:rPr>
          <w:rFonts w:ascii="Roboto" w:hAnsi="Roboto"/>
          <w:lang w:val="fr-FR"/>
        </w:rPr>
        <w:t>c</w:t>
      </w:r>
      <w:r w:rsidRPr="00ED22AC">
        <w:rPr>
          <w:rFonts w:ascii="Roboto" w:hAnsi="Roboto"/>
          <w:lang w:val="fr-FR"/>
        </w:rPr>
        <w:t>hiffrement lorsque requis ;</w:t>
      </w:r>
    </w:p>
    <w:p w14:paraId="2748031C"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masquage dans les journaux ;</w:t>
      </w:r>
    </w:p>
    <w:p w14:paraId="10AC19DF" w14:textId="77777777"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limitation des données exposées ;</w:t>
      </w:r>
    </w:p>
    <w:p w14:paraId="2383CA92" w14:textId="0F5BECA9" w:rsidR="00ED22AC" w:rsidRPr="00ED22AC" w:rsidRDefault="00ED22AC" w:rsidP="00AB53D6">
      <w:pPr>
        <w:numPr>
          <w:ilvl w:val="0"/>
          <w:numId w:val="10"/>
        </w:numPr>
        <w:spacing w:before="100" w:beforeAutospacing="1" w:after="100" w:afterAutospacing="1" w:line="240" w:lineRule="auto"/>
        <w:rPr>
          <w:rFonts w:ascii="Roboto" w:hAnsi="Roboto"/>
          <w:lang w:val="fr-FR"/>
        </w:rPr>
      </w:pPr>
      <w:r w:rsidRPr="00ED22AC">
        <w:rPr>
          <w:rFonts w:ascii="Roboto" w:hAnsi="Roboto"/>
          <w:lang w:val="fr-FR"/>
        </w:rPr>
        <w:t>contrôle des accès.</w:t>
      </w:r>
    </w:p>
    <w:p w14:paraId="3FF8B537" w14:textId="11FF09ED" w:rsidR="005F6F83" w:rsidRDefault="00ED22AC" w:rsidP="00ED22AC">
      <w:pPr>
        <w:spacing w:after="0" w:line="240" w:lineRule="auto"/>
        <w:rPr>
          <w:rFonts w:ascii="Roboto" w:hAnsi="Roboto"/>
          <w:lang w:val="fr-FR"/>
        </w:rPr>
      </w:pPr>
      <w:r w:rsidRPr="00ED22AC">
        <w:rPr>
          <w:rFonts w:ascii="Roboto" w:hAnsi="Roboto"/>
          <w:lang w:val="fr-FR"/>
        </w:rPr>
        <w:t>Les informations confidentielles ne doivent jamais être divulguées accidentellement</w:t>
      </w:r>
      <w:r w:rsidR="005F6F83">
        <w:rPr>
          <w:rFonts w:ascii="Roboto" w:hAnsi="Roboto"/>
          <w:lang w:val="fr-FR"/>
        </w:rPr>
        <w:t>.</w:t>
      </w:r>
    </w:p>
    <w:p w14:paraId="3B9AC50A" w14:textId="2F9F5E10" w:rsidR="005F6F83" w:rsidRDefault="005F6F83" w:rsidP="005F6F83">
      <w:pPr>
        <w:spacing w:after="0" w:line="240" w:lineRule="auto"/>
        <w:rPr>
          <w:rFonts w:ascii="Roboto" w:hAnsi="Roboto"/>
          <w:lang w:val="fr-FR"/>
        </w:rPr>
      </w:pPr>
    </w:p>
    <w:p w14:paraId="68EA815C" w14:textId="22058315" w:rsidR="005F6F83" w:rsidRPr="005F6F83"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Sécurité des contrôleurs REST</w:t>
      </w:r>
    </w:p>
    <w:p w14:paraId="5B76DC15" w14:textId="662309D5" w:rsidR="00ED22AC" w:rsidRPr="00ED22AC" w:rsidRDefault="00ED22AC" w:rsidP="00ED22AC">
      <w:pPr>
        <w:spacing w:after="0" w:line="240" w:lineRule="auto"/>
        <w:rPr>
          <w:rFonts w:ascii="Roboto" w:hAnsi="Roboto"/>
          <w:lang w:val="fr-FR"/>
        </w:rPr>
      </w:pPr>
      <w:r w:rsidRPr="00ED22AC">
        <w:rPr>
          <w:rFonts w:ascii="Roboto" w:hAnsi="Roboto"/>
          <w:lang w:val="fr-FR"/>
        </w:rPr>
        <w:t>Les contrôleurs REST re</w:t>
      </w:r>
      <w:r>
        <w:rPr>
          <w:rFonts w:ascii="Roboto" w:hAnsi="Roboto"/>
          <w:lang w:val="fr-FR"/>
        </w:rPr>
        <w:t>spectent les règles suivantes :</w:t>
      </w:r>
    </w:p>
    <w:p w14:paraId="79E60684"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authentification avant traitement ;</w:t>
      </w:r>
    </w:p>
    <w:p w14:paraId="0894DD95"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validation des permissions ;</w:t>
      </w:r>
    </w:p>
    <w:p w14:paraId="520558B2"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validation des entrées ;</w:t>
      </w:r>
    </w:p>
    <w:p w14:paraId="32288E04"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absence de logique de sécurité dans les contrôleurs ;</w:t>
      </w:r>
    </w:p>
    <w:p w14:paraId="2F33BC87" w14:textId="3C8A7F04"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délégation aux composants spécialisés.</w:t>
      </w:r>
    </w:p>
    <w:p w14:paraId="0FE857DE" w14:textId="6ED45617" w:rsidR="005F6F83" w:rsidRDefault="00ED22AC" w:rsidP="00ED22AC">
      <w:pPr>
        <w:spacing w:after="0" w:line="240" w:lineRule="auto"/>
        <w:rPr>
          <w:rFonts w:ascii="Roboto" w:hAnsi="Roboto"/>
          <w:lang w:val="fr-FR"/>
        </w:rPr>
      </w:pPr>
      <w:r w:rsidRPr="00ED22AC">
        <w:rPr>
          <w:rFonts w:ascii="Roboto" w:hAnsi="Roboto"/>
          <w:lang w:val="fr-FR"/>
        </w:rPr>
        <w:t>Les contrôleurs restent centrés sur leur rôle d'exposition des cas d'utilisation</w:t>
      </w:r>
      <w:r w:rsidR="005F6F83">
        <w:rPr>
          <w:rFonts w:ascii="Roboto" w:hAnsi="Roboto"/>
          <w:lang w:val="fr-FR"/>
        </w:rPr>
        <w:t>.</w:t>
      </w:r>
    </w:p>
    <w:p w14:paraId="1FB8B45F" w14:textId="554C0AAB" w:rsidR="005F6F83" w:rsidRDefault="005F6F83" w:rsidP="005F6F83">
      <w:pPr>
        <w:spacing w:after="0" w:line="240" w:lineRule="auto"/>
        <w:rPr>
          <w:rFonts w:ascii="Roboto" w:hAnsi="Roboto"/>
          <w:lang w:val="fr-FR"/>
        </w:rPr>
      </w:pPr>
    </w:p>
    <w:p w14:paraId="63A0EC57" w14:textId="48AA13C6" w:rsidR="005F6F83" w:rsidRPr="005F6F83"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Sécurité des événements</w:t>
      </w:r>
    </w:p>
    <w:p w14:paraId="75C8D587" w14:textId="77777777" w:rsidR="00ED22AC" w:rsidRPr="00ED22AC" w:rsidRDefault="00ED22AC" w:rsidP="00ED22AC">
      <w:pPr>
        <w:spacing w:after="0" w:line="240" w:lineRule="auto"/>
        <w:rPr>
          <w:rFonts w:ascii="Roboto" w:hAnsi="Roboto"/>
          <w:lang w:val="fr-FR"/>
        </w:rPr>
      </w:pPr>
      <w:r w:rsidRPr="00ED22AC">
        <w:rPr>
          <w:rFonts w:ascii="Roboto" w:hAnsi="Roboto"/>
          <w:lang w:val="fr-FR"/>
        </w:rPr>
        <w:t>Les événements échangés avec les autres systèmes respectent les exigences de sécurité de la plateforme.</w:t>
      </w:r>
    </w:p>
    <w:p w14:paraId="34B4A16B" w14:textId="77777777" w:rsidR="00ED22AC" w:rsidRPr="00ED22AC" w:rsidRDefault="00ED22AC" w:rsidP="00ED22AC">
      <w:pPr>
        <w:spacing w:after="0" w:line="240" w:lineRule="auto"/>
        <w:rPr>
          <w:rFonts w:ascii="Roboto" w:hAnsi="Roboto"/>
          <w:lang w:val="fr-FR"/>
        </w:rPr>
      </w:pPr>
    </w:p>
    <w:p w14:paraId="15F947CC" w14:textId="140DADB3" w:rsidR="00ED22AC" w:rsidRPr="00ED22AC" w:rsidRDefault="00ED22AC" w:rsidP="00ED22AC">
      <w:pPr>
        <w:spacing w:after="0" w:line="240" w:lineRule="auto"/>
        <w:rPr>
          <w:rFonts w:ascii="Roboto" w:hAnsi="Roboto"/>
          <w:lang w:val="fr-FR"/>
        </w:rPr>
      </w:pPr>
      <w:r>
        <w:rPr>
          <w:rFonts w:ascii="Roboto" w:hAnsi="Roboto"/>
          <w:lang w:val="fr-FR"/>
        </w:rPr>
        <w:t>Les mesures comprennent :</w:t>
      </w:r>
    </w:p>
    <w:p w14:paraId="17441ED3"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validation de la provenance ;</w:t>
      </w:r>
    </w:p>
    <w:p w14:paraId="2B5F4398"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contrôle des accès aux topics ;</w:t>
      </w:r>
    </w:p>
    <w:p w14:paraId="00B0E7E1"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protection des données sensibles ;</w:t>
      </w:r>
    </w:p>
    <w:p w14:paraId="5AB20B45" w14:textId="12E8B7A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traçabilité des publications.</w:t>
      </w:r>
    </w:p>
    <w:p w14:paraId="61422B78" w14:textId="12364D16" w:rsidR="005F6F83" w:rsidRPr="00BB730D" w:rsidRDefault="00ED22AC" w:rsidP="00ED22AC">
      <w:pPr>
        <w:spacing w:after="0" w:line="240" w:lineRule="auto"/>
        <w:rPr>
          <w:rFonts w:ascii="Roboto" w:hAnsi="Roboto"/>
          <w:lang w:val="fr-FR"/>
        </w:rPr>
      </w:pPr>
      <w:r w:rsidRPr="00ED22AC">
        <w:rPr>
          <w:rFonts w:ascii="Roboto" w:hAnsi="Roboto"/>
          <w:lang w:val="fr-FR"/>
        </w:rPr>
        <w:t>Les événements ne doivent jamais contourner les politiques de sécurité</w:t>
      </w:r>
      <w:r>
        <w:rPr>
          <w:rFonts w:ascii="Roboto" w:hAnsi="Roboto"/>
          <w:lang w:val="fr-FR"/>
        </w:rPr>
        <w:t>.</w:t>
      </w:r>
    </w:p>
    <w:p w14:paraId="4C73A3A8" w14:textId="362F337D" w:rsidR="00F15FC0" w:rsidRPr="00BB730D" w:rsidRDefault="00F15FC0" w:rsidP="00DD7C03">
      <w:pPr>
        <w:spacing w:after="0" w:line="240" w:lineRule="auto"/>
        <w:rPr>
          <w:rFonts w:ascii="Roboto" w:hAnsi="Roboto"/>
          <w:lang w:val="fr-FR"/>
        </w:rPr>
      </w:pPr>
    </w:p>
    <w:p w14:paraId="10A99605" w14:textId="463010E2" w:rsidR="005F6F83" w:rsidRPr="005F6F83"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Journalisation de sécurité</w:t>
      </w:r>
    </w:p>
    <w:p w14:paraId="41B005EA" w14:textId="77777777" w:rsidR="00ED22AC" w:rsidRPr="00ED22AC" w:rsidRDefault="00ED22AC" w:rsidP="00ED22AC">
      <w:pPr>
        <w:spacing w:after="0" w:line="240" w:lineRule="auto"/>
        <w:rPr>
          <w:rFonts w:ascii="Roboto" w:hAnsi="Roboto"/>
          <w:lang w:val="fr-FR"/>
        </w:rPr>
      </w:pPr>
      <w:r w:rsidRPr="00ED22AC">
        <w:rPr>
          <w:rFonts w:ascii="Roboto" w:hAnsi="Roboto"/>
          <w:lang w:val="fr-FR"/>
        </w:rPr>
        <w:t>Les opérations sensibles sont enregistrées.</w:t>
      </w:r>
    </w:p>
    <w:p w14:paraId="18DFBCF9" w14:textId="77777777" w:rsidR="00ED22AC" w:rsidRPr="00ED22AC" w:rsidRDefault="00ED22AC" w:rsidP="00ED22AC">
      <w:pPr>
        <w:spacing w:after="0" w:line="240" w:lineRule="auto"/>
        <w:rPr>
          <w:rFonts w:ascii="Roboto" w:hAnsi="Roboto"/>
          <w:lang w:val="fr-FR"/>
        </w:rPr>
      </w:pPr>
    </w:p>
    <w:p w14:paraId="6535739C" w14:textId="447242F3" w:rsidR="00ED22AC" w:rsidRPr="00ED22AC" w:rsidRDefault="00ED22AC" w:rsidP="00ED22AC">
      <w:pPr>
        <w:spacing w:after="0" w:line="240" w:lineRule="auto"/>
        <w:rPr>
          <w:rFonts w:ascii="Roboto" w:hAnsi="Roboto"/>
          <w:lang w:val="fr-FR"/>
        </w:rPr>
      </w:pPr>
      <w:r>
        <w:rPr>
          <w:rFonts w:ascii="Roboto" w:hAnsi="Roboto"/>
          <w:lang w:val="fr-FR"/>
        </w:rPr>
        <w:t>Exemples :</w:t>
      </w:r>
    </w:p>
    <w:p w14:paraId="4EA121E1"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authentifications ;</w:t>
      </w:r>
    </w:p>
    <w:p w14:paraId="169D9865"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échecs d'authentification ;</w:t>
      </w:r>
    </w:p>
    <w:p w14:paraId="36EC247F"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changements de privilèges ;</w:t>
      </w:r>
    </w:p>
    <w:p w14:paraId="1C40F2C2"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accès aux ressources critiques ;</w:t>
      </w:r>
    </w:p>
    <w:p w14:paraId="5C2176DD" w14:textId="52D318B6"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opérations administratives.</w:t>
      </w:r>
    </w:p>
    <w:p w14:paraId="4BD7205F" w14:textId="7AEDF366" w:rsidR="00F15FC0" w:rsidRDefault="00ED22AC" w:rsidP="00ED22AC">
      <w:pPr>
        <w:spacing w:after="0" w:line="240" w:lineRule="auto"/>
        <w:rPr>
          <w:rFonts w:ascii="Roboto" w:hAnsi="Roboto"/>
          <w:lang w:val="fr-FR"/>
        </w:rPr>
      </w:pPr>
      <w:r w:rsidRPr="00ED22AC">
        <w:rPr>
          <w:rFonts w:ascii="Roboto" w:hAnsi="Roboto"/>
          <w:lang w:val="fr-FR"/>
        </w:rPr>
        <w:t>Les journaux permettent les audits et les investigations</w:t>
      </w:r>
      <w:r>
        <w:rPr>
          <w:rFonts w:ascii="Roboto" w:hAnsi="Roboto"/>
          <w:lang w:val="fr-FR"/>
        </w:rPr>
        <w:t>.</w:t>
      </w:r>
    </w:p>
    <w:p w14:paraId="5A711C49" w14:textId="0AC66261" w:rsidR="00F15FC0" w:rsidRPr="00BB730D" w:rsidRDefault="00F15FC0" w:rsidP="00DD7C03">
      <w:pPr>
        <w:spacing w:after="0" w:line="240" w:lineRule="auto"/>
        <w:rPr>
          <w:rFonts w:ascii="Roboto" w:hAnsi="Roboto"/>
          <w:lang w:val="fr-FR"/>
        </w:rPr>
      </w:pPr>
    </w:p>
    <w:p w14:paraId="372AF4FC" w14:textId="6CC16523" w:rsidR="005F6F83" w:rsidRPr="005F6F83"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Gestion des erreurs de sécurité</w:t>
      </w:r>
    </w:p>
    <w:p w14:paraId="348B2298" w14:textId="77777777" w:rsidR="00ED22AC" w:rsidRPr="00ED22AC" w:rsidRDefault="00ED22AC" w:rsidP="00ED22AC">
      <w:pPr>
        <w:spacing w:after="0" w:line="240" w:lineRule="auto"/>
        <w:rPr>
          <w:rFonts w:ascii="Roboto" w:hAnsi="Roboto"/>
          <w:lang w:val="fr-FR"/>
        </w:rPr>
      </w:pPr>
      <w:r w:rsidRPr="00ED22AC">
        <w:rPr>
          <w:rFonts w:ascii="Roboto" w:hAnsi="Roboto"/>
          <w:lang w:val="fr-FR"/>
        </w:rPr>
        <w:t>Les erreurs de sécurité sont traitées de manière homogène.</w:t>
      </w:r>
    </w:p>
    <w:p w14:paraId="58BAEA59" w14:textId="77777777" w:rsidR="00ED22AC" w:rsidRPr="00ED22AC" w:rsidRDefault="00ED22AC" w:rsidP="00ED22AC">
      <w:pPr>
        <w:spacing w:after="0" w:line="240" w:lineRule="auto"/>
        <w:rPr>
          <w:rFonts w:ascii="Roboto" w:hAnsi="Roboto"/>
          <w:lang w:val="fr-FR"/>
        </w:rPr>
      </w:pPr>
    </w:p>
    <w:p w14:paraId="17D88109" w14:textId="4D517987" w:rsidR="00ED22AC" w:rsidRPr="00ED22AC" w:rsidRDefault="00ED22AC" w:rsidP="00ED22AC">
      <w:pPr>
        <w:spacing w:after="0" w:line="240" w:lineRule="auto"/>
        <w:rPr>
          <w:rFonts w:ascii="Roboto" w:hAnsi="Roboto"/>
          <w:lang w:val="fr-FR"/>
        </w:rPr>
      </w:pPr>
      <w:r>
        <w:rPr>
          <w:rFonts w:ascii="Roboto" w:hAnsi="Roboto"/>
          <w:lang w:val="fr-FR"/>
        </w:rPr>
        <w:t>Les principes sont :</w:t>
      </w:r>
    </w:p>
    <w:p w14:paraId="67DAFDAD" w14:textId="77777777" w:rsidR="00ED22AC" w:rsidRPr="00ED22AC" w:rsidRDefault="00ED22AC" w:rsidP="00AB53D6">
      <w:pPr>
        <w:numPr>
          <w:ilvl w:val="0"/>
          <w:numId w:val="10"/>
        </w:numPr>
        <w:spacing w:before="100" w:beforeAutospacing="1" w:after="100" w:afterAutospacing="1"/>
        <w:rPr>
          <w:rFonts w:ascii="Roboto" w:hAnsi="Roboto"/>
          <w:lang w:val="fr-FR"/>
        </w:rPr>
      </w:pPr>
      <w:proofErr w:type="gramStart"/>
      <w:r w:rsidRPr="00ED22AC">
        <w:rPr>
          <w:rFonts w:ascii="Roboto" w:hAnsi="Roboto"/>
          <w:lang w:val="fr-FR"/>
        </w:rPr>
        <w:t>ne</w:t>
      </w:r>
      <w:proofErr w:type="gramEnd"/>
      <w:r w:rsidRPr="00ED22AC">
        <w:rPr>
          <w:rFonts w:ascii="Roboto" w:hAnsi="Roboto"/>
          <w:lang w:val="fr-FR"/>
        </w:rPr>
        <w:t xml:space="preserve"> jamais divulguer d'informations sensibles ;</w:t>
      </w:r>
    </w:p>
    <w:p w14:paraId="5742B3A8" w14:textId="77777777" w:rsidR="00ED22AC" w:rsidRPr="00ED22AC" w:rsidRDefault="00ED22AC" w:rsidP="00AB53D6">
      <w:pPr>
        <w:numPr>
          <w:ilvl w:val="0"/>
          <w:numId w:val="10"/>
        </w:numPr>
        <w:spacing w:before="100" w:beforeAutospacing="1" w:after="100" w:afterAutospacing="1"/>
        <w:rPr>
          <w:rFonts w:ascii="Roboto" w:hAnsi="Roboto"/>
          <w:lang w:val="fr-FR"/>
        </w:rPr>
      </w:pPr>
      <w:proofErr w:type="gramStart"/>
      <w:r w:rsidRPr="00ED22AC">
        <w:rPr>
          <w:rFonts w:ascii="Roboto" w:hAnsi="Roboto"/>
          <w:lang w:val="fr-FR"/>
        </w:rPr>
        <w:t>retourner</w:t>
      </w:r>
      <w:proofErr w:type="gramEnd"/>
      <w:r w:rsidRPr="00ED22AC">
        <w:rPr>
          <w:rFonts w:ascii="Roboto" w:hAnsi="Roboto"/>
          <w:lang w:val="fr-FR"/>
        </w:rPr>
        <w:t xml:space="preserve"> des messages génériques aux consommateurs ;</w:t>
      </w:r>
    </w:p>
    <w:p w14:paraId="34F31DC2" w14:textId="77777777" w:rsidR="00ED22AC" w:rsidRPr="00ED22AC" w:rsidRDefault="00ED22AC" w:rsidP="00AB53D6">
      <w:pPr>
        <w:numPr>
          <w:ilvl w:val="0"/>
          <w:numId w:val="10"/>
        </w:numPr>
        <w:spacing w:before="100" w:beforeAutospacing="1" w:after="100" w:afterAutospacing="1"/>
        <w:rPr>
          <w:rFonts w:ascii="Roboto" w:hAnsi="Roboto"/>
          <w:lang w:val="fr-FR"/>
        </w:rPr>
      </w:pPr>
      <w:proofErr w:type="gramStart"/>
      <w:r w:rsidRPr="00ED22AC">
        <w:rPr>
          <w:rFonts w:ascii="Roboto" w:hAnsi="Roboto"/>
          <w:lang w:val="fr-FR"/>
        </w:rPr>
        <w:t>conserver</w:t>
      </w:r>
      <w:proofErr w:type="gramEnd"/>
      <w:r w:rsidRPr="00ED22AC">
        <w:rPr>
          <w:rFonts w:ascii="Roboto" w:hAnsi="Roboto"/>
          <w:lang w:val="fr-FR"/>
        </w:rPr>
        <w:t xml:space="preserve"> les détails techniques dans les journaux ;</w:t>
      </w:r>
    </w:p>
    <w:p w14:paraId="6098C4C8" w14:textId="54F8E16F" w:rsidR="00ED22AC" w:rsidRPr="00ED22AC" w:rsidRDefault="00ED22AC" w:rsidP="00AB53D6">
      <w:pPr>
        <w:numPr>
          <w:ilvl w:val="0"/>
          <w:numId w:val="10"/>
        </w:numPr>
        <w:spacing w:before="100" w:beforeAutospacing="1" w:after="100" w:afterAutospacing="1"/>
        <w:rPr>
          <w:rFonts w:ascii="Roboto" w:hAnsi="Roboto"/>
          <w:lang w:val="fr-FR"/>
        </w:rPr>
      </w:pPr>
      <w:proofErr w:type="gramStart"/>
      <w:r w:rsidRPr="00ED22AC">
        <w:rPr>
          <w:rFonts w:ascii="Roboto" w:hAnsi="Roboto"/>
          <w:lang w:val="fr-FR"/>
        </w:rPr>
        <w:t>utiliser</w:t>
      </w:r>
      <w:proofErr w:type="gramEnd"/>
      <w:r w:rsidRPr="00ED22AC">
        <w:rPr>
          <w:rFonts w:ascii="Roboto" w:hAnsi="Roboto"/>
          <w:lang w:val="fr-FR"/>
        </w:rPr>
        <w:t xml:space="preserve"> des codes d'erreur normalisés.</w:t>
      </w:r>
    </w:p>
    <w:p w14:paraId="3BED0224" w14:textId="5FC22404" w:rsidR="00F15FC0" w:rsidRPr="00BB730D" w:rsidRDefault="00ED22AC" w:rsidP="00ED22AC">
      <w:pPr>
        <w:spacing w:after="0" w:line="240" w:lineRule="auto"/>
        <w:rPr>
          <w:rFonts w:ascii="Roboto" w:hAnsi="Roboto"/>
          <w:lang w:val="fr-FR"/>
        </w:rPr>
      </w:pPr>
      <w:r w:rsidRPr="00ED22AC">
        <w:rPr>
          <w:rFonts w:ascii="Roboto" w:hAnsi="Roboto"/>
          <w:lang w:val="fr-FR"/>
        </w:rPr>
        <w:t>Cette approche limite les risques d'exploitation</w:t>
      </w:r>
      <w:r w:rsidR="005F6F83">
        <w:rPr>
          <w:rFonts w:ascii="Roboto" w:hAnsi="Roboto"/>
          <w:lang w:val="fr-FR"/>
        </w:rPr>
        <w:t>.</w:t>
      </w:r>
    </w:p>
    <w:p w14:paraId="28FD2706" w14:textId="426E0AE1" w:rsidR="00F15FC0" w:rsidRPr="00BB730D" w:rsidRDefault="00F15FC0" w:rsidP="00DD7C03">
      <w:pPr>
        <w:spacing w:after="0" w:line="240" w:lineRule="auto"/>
        <w:rPr>
          <w:rFonts w:ascii="Roboto" w:hAnsi="Roboto"/>
          <w:lang w:val="fr-FR"/>
        </w:rPr>
      </w:pPr>
    </w:p>
    <w:p w14:paraId="18FCD8FA" w14:textId="5C399F6E" w:rsidR="005F6F83" w:rsidRPr="005F6F83"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Bonnes pratiques de développement</w:t>
      </w:r>
    </w:p>
    <w:p w14:paraId="19C99499" w14:textId="1FE84015" w:rsidR="00ED22AC" w:rsidRPr="00ED22AC" w:rsidRDefault="00ED22AC" w:rsidP="00ED22AC">
      <w:pPr>
        <w:spacing w:after="0" w:line="240" w:lineRule="auto"/>
        <w:rPr>
          <w:rFonts w:ascii="Roboto" w:hAnsi="Roboto"/>
          <w:lang w:val="fr-FR"/>
        </w:rPr>
      </w:pPr>
      <w:r w:rsidRPr="00ED22AC">
        <w:rPr>
          <w:rFonts w:ascii="Roboto" w:hAnsi="Roboto"/>
          <w:lang w:val="fr-FR"/>
        </w:rPr>
        <w:t>Les développeurs appliquent systémat</w:t>
      </w:r>
      <w:r>
        <w:rPr>
          <w:rFonts w:ascii="Roboto" w:hAnsi="Roboto"/>
          <w:lang w:val="fr-FR"/>
        </w:rPr>
        <w:t>iquement les règles suivantes :</w:t>
      </w:r>
    </w:p>
    <w:p w14:paraId="65566F3F"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ne jamais coder un secret en dur ;</w:t>
      </w:r>
    </w:p>
    <w:p w14:paraId="3FF6B088"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valider toutes les entrées utilisateur ;</w:t>
      </w:r>
    </w:p>
    <w:p w14:paraId="75DF39C7"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appliquer le principe du moindre privilège ;</w:t>
      </w:r>
    </w:p>
    <w:p w14:paraId="0FB88879"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éviter toute élévation implicite de privilèges ;</w:t>
      </w:r>
    </w:p>
    <w:p w14:paraId="1614132C" w14:textId="58142E04"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utiliser exclusivement les composants de sécurité validés par la plateforme.</w:t>
      </w:r>
    </w:p>
    <w:p w14:paraId="2D42BCFE" w14:textId="6147D6A5" w:rsidR="00F15FC0" w:rsidRPr="00BB730D" w:rsidRDefault="00ED22AC" w:rsidP="00ED22AC">
      <w:pPr>
        <w:spacing w:after="0" w:line="240" w:lineRule="auto"/>
        <w:rPr>
          <w:rFonts w:ascii="Roboto" w:hAnsi="Roboto"/>
          <w:lang w:val="fr-FR"/>
        </w:rPr>
      </w:pPr>
      <w:r w:rsidRPr="00ED22AC">
        <w:rPr>
          <w:rFonts w:ascii="Roboto" w:hAnsi="Roboto"/>
          <w:lang w:val="fr-FR"/>
        </w:rPr>
        <w:t>Ces pratiques garantissent une implémentation homogène sur l'ensemble des domaines</w:t>
      </w:r>
      <w:r>
        <w:rPr>
          <w:rFonts w:ascii="Roboto" w:hAnsi="Roboto"/>
          <w:lang w:val="fr-FR"/>
        </w:rPr>
        <w:t>.</w:t>
      </w:r>
    </w:p>
    <w:p w14:paraId="1CC12A34" w14:textId="451B22D7" w:rsidR="00F15FC0" w:rsidRPr="00BB730D" w:rsidRDefault="00F15FC0" w:rsidP="00DD7C03">
      <w:pPr>
        <w:spacing w:after="0" w:line="240" w:lineRule="auto"/>
        <w:rPr>
          <w:rFonts w:ascii="Roboto" w:hAnsi="Roboto"/>
          <w:lang w:val="fr-FR"/>
        </w:rPr>
      </w:pPr>
    </w:p>
    <w:p w14:paraId="41540F56" w14:textId="689D4BC9" w:rsidR="005F6F83" w:rsidRPr="005F6F83" w:rsidRDefault="00ED22AC"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ED22AC">
        <w:rPr>
          <w:rFonts w:ascii="Roboto" w:eastAsiaTheme="majorEastAsia" w:hAnsi="Roboto" w:cstheme="majorBidi"/>
          <w:b/>
          <w:bCs/>
          <w:color w:val="1F497D" w:themeColor="text2"/>
          <w:sz w:val="28"/>
          <w:szCs w:val="28"/>
          <w:u w:val="single"/>
          <w:lang w:val="fr-FR"/>
        </w:rPr>
        <w:t>Livrables issus de ce chapitre</w:t>
      </w:r>
    </w:p>
    <w:p w14:paraId="48E59488" w14:textId="78A490C0" w:rsidR="00ED22AC" w:rsidRPr="00ED22AC" w:rsidRDefault="00ED22AC" w:rsidP="00ED22AC">
      <w:pPr>
        <w:spacing w:after="0" w:line="240" w:lineRule="auto"/>
        <w:rPr>
          <w:rFonts w:ascii="Roboto" w:hAnsi="Roboto"/>
          <w:lang w:val="fr-FR"/>
        </w:rPr>
      </w:pPr>
      <w:r w:rsidRPr="00ED22AC">
        <w:rPr>
          <w:rFonts w:ascii="Roboto" w:hAnsi="Roboto"/>
          <w:lang w:val="fr-FR"/>
        </w:rPr>
        <w:t>À l'issue de ce chapitre, le</w:t>
      </w:r>
      <w:r>
        <w:rPr>
          <w:rFonts w:ascii="Roboto" w:hAnsi="Roboto"/>
          <w:lang w:val="fr-FR"/>
        </w:rPr>
        <w:t>s équipes peuvent implémenter :</w:t>
      </w:r>
    </w:p>
    <w:p w14:paraId="2A7FF80E"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la configuration de sécurité des API ;</w:t>
      </w:r>
    </w:p>
    <w:p w14:paraId="0A5BF1FA"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les mécanismes d'authentification ;</w:t>
      </w:r>
    </w:p>
    <w:p w14:paraId="045EC2D7"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les contrôles d'autorisation ;</w:t>
      </w:r>
    </w:p>
    <w:p w14:paraId="42655C5D"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la gestion des secrets ;</w:t>
      </w:r>
    </w:p>
    <w:p w14:paraId="459546B5" w14:textId="77777777"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la protection des communications ;</w:t>
      </w:r>
    </w:p>
    <w:p w14:paraId="79A91691" w14:textId="6E92B563" w:rsidR="00ED22AC" w:rsidRPr="00ED22AC" w:rsidRDefault="00ED22AC" w:rsidP="00AB53D6">
      <w:pPr>
        <w:numPr>
          <w:ilvl w:val="0"/>
          <w:numId w:val="10"/>
        </w:numPr>
        <w:spacing w:before="100" w:beforeAutospacing="1" w:after="100" w:afterAutospacing="1"/>
        <w:rPr>
          <w:rFonts w:ascii="Roboto" w:hAnsi="Roboto"/>
          <w:lang w:val="fr-FR"/>
        </w:rPr>
      </w:pPr>
      <w:r w:rsidRPr="00ED22AC">
        <w:rPr>
          <w:rFonts w:ascii="Roboto" w:hAnsi="Roboto"/>
          <w:lang w:val="fr-FR"/>
        </w:rPr>
        <w:t>la journalisation des événements de sécurité.</w:t>
      </w:r>
    </w:p>
    <w:p w14:paraId="3BF78263" w14:textId="66D3B5F4" w:rsidR="00F15FC0" w:rsidRPr="00BB730D" w:rsidRDefault="00ED22AC" w:rsidP="00ED22AC">
      <w:pPr>
        <w:spacing w:after="0" w:line="240" w:lineRule="auto"/>
        <w:rPr>
          <w:rFonts w:ascii="Roboto" w:hAnsi="Roboto"/>
          <w:lang w:val="fr-FR"/>
        </w:rPr>
      </w:pPr>
      <w:r w:rsidRPr="00ED22AC">
        <w:rPr>
          <w:rFonts w:ascii="Roboto" w:hAnsi="Roboto"/>
          <w:lang w:val="fr-FR"/>
        </w:rPr>
        <w:t>Ces éléments assurent la protection de la plateforme et des données qu'elle traite</w:t>
      </w:r>
      <w:r w:rsidR="00A7023F" w:rsidRPr="00A7023F">
        <w:rPr>
          <w:rFonts w:ascii="Roboto" w:hAnsi="Roboto"/>
          <w:lang w:val="fr-FR"/>
        </w:rPr>
        <w:t>.</w:t>
      </w:r>
    </w:p>
    <w:p w14:paraId="189D3CD9" w14:textId="13AF8100" w:rsidR="00F15FC0" w:rsidRPr="00BB730D" w:rsidRDefault="00F15FC0" w:rsidP="00DD7C03">
      <w:pPr>
        <w:spacing w:after="0" w:line="240" w:lineRule="auto"/>
        <w:rPr>
          <w:rFonts w:ascii="Roboto" w:hAnsi="Roboto"/>
          <w:lang w:val="fr-FR"/>
        </w:rPr>
      </w:pPr>
    </w:p>
    <w:p w14:paraId="399483E2" w14:textId="341162EF" w:rsidR="00A7023F" w:rsidRPr="005F6F83" w:rsidRDefault="00A7023F"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A7023F">
        <w:rPr>
          <w:rFonts w:ascii="Roboto" w:eastAsiaTheme="majorEastAsia" w:hAnsi="Roboto" w:cstheme="majorBidi"/>
          <w:b/>
          <w:bCs/>
          <w:color w:val="1F497D" w:themeColor="text2"/>
          <w:sz w:val="28"/>
          <w:szCs w:val="28"/>
          <w:u w:val="single"/>
          <w:lang w:val="fr-FR"/>
        </w:rPr>
        <w:t>Conclusion</w:t>
      </w:r>
    </w:p>
    <w:p w14:paraId="78C040CB" w14:textId="03B5C8CB" w:rsidR="00F15FC0" w:rsidRPr="00BB730D" w:rsidRDefault="00ED22AC" w:rsidP="001E74DC">
      <w:pPr>
        <w:spacing w:before="240"/>
        <w:rPr>
          <w:rFonts w:ascii="Roboto" w:hAnsi="Roboto"/>
          <w:lang w:val="fr-FR"/>
        </w:rPr>
      </w:pPr>
      <w:r w:rsidRPr="00ED22AC">
        <w:rPr>
          <w:rFonts w:ascii="Roboto" w:hAnsi="Roboto"/>
          <w:lang w:val="fr-FR"/>
        </w:rPr>
        <w:t>La sécurité de SIXPAY CONNECT est intégrée à tous les niveaux de l'application et ne constitue jamais une fonctionnalité ajoutée a posteriori. En appliquant de manière uniforme les mécanismes d'authentification, d'autorisation, de protection des données et de sécurisation des communications, la plateforme garantit un niveau de confiance élevé pour les utilisateurs, les partenaires et les systèmes connectés</w:t>
      </w:r>
      <w:r w:rsidR="00A7023F">
        <w:rPr>
          <w:rFonts w:ascii="Roboto" w:hAnsi="Roboto"/>
          <w:lang w:val="fr-FR"/>
        </w:rPr>
        <w:t>.</w:t>
      </w:r>
    </w:p>
    <w:p w14:paraId="077B2EA4" w14:textId="4B9D9C1F" w:rsidR="00F15FC0" w:rsidRPr="00F15FC0" w:rsidRDefault="00F15FC0" w:rsidP="00F15FC0">
      <w:pPr>
        <w:pStyle w:val="Titre1"/>
        <w:shd w:val="clear" w:color="auto" w:fill="17365D" w:themeFill="text2" w:themeFillShade="BF"/>
        <w:spacing w:before="0" w:line="240" w:lineRule="auto"/>
        <w:ind w:left="1701" w:hanging="1701"/>
        <w:rPr>
          <w:rFonts w:ascii="Roboto" w:hAnsi="Roboto"/>
          <w:sz w:val="20"/>
          <w:szCs w:val="20"/>
        </w:rPr>
      </w:pPr>
      <w:bookmarkStart w:id="17" w:name="_Toc235566394"/>
      <w:r w:rsidRPr="00F15FC0">
        <w:rPr>
          <w:rFonts w:ascii="Roboto" w:hAnsi="Roboto"/>
          <w:color w:val="00B0F0"/>
          <w:sz w:val="40"/>
          <w:szCs w:val="40"/>
        </w:rPr>
        <w:t xml:space="preserve">Chap 14 — </w:t>
      </w:r>
      <w:r w:rsidR="00824D17" w:rsidRPr="00824D17">
        <w:rPr>
          <w:rFonts w:ascii="Roboto" w:hAnsi="Roboto"/>
          <w:color w:val="00B0F0"/>
          <w:sz w:val="40"/>
          <w:szCs w:val="40"/>
        </w:rPr>
        <w:t>Event Implementation</w:t>
      </w:r>
      <w:bookmarkEnd w:id="17"/>
    </w:p>
    <w:p w14:paraId="74D944ED" w14:textId="51AEE928" w:rsidR="00F15FC0" w:rsidRDefault="00F15FC0" w:rsidP="00DD7C03">
      <w:pPr>
        <w:spacing w:after="0" w:line="240" w:lineRule="auto"/>
        <w:rPr>
          <w:rFonts w:ascii="Roboto" w:hAnsi="Roboto"/>
          <w:sz w:val="20"/>
          <w:szCs w:val="20"/>
        </w:rPr>
      </w:pPr>
    </w:p>
    <w:p w14:paraId="3E339486" w14:textId="396D5AB7" w:rsidR="00A7023F" w:rsidRDefault="00A7023F" w:rsidP="00DD7C03">
      <w:pPr>
        <w:spacing w:after="0" w:line="240" w:lineRule="auto"/>
        <w:rPr>
          <w:rFonts w:ascii="Roboto" w:hAnsi="Roboto"/>
          <w:sz w:val="20"/>
          <w:szCs w:val="20"/>
        </w:rPr>
      </w:pPr>
    </w:p>
    <w:p w14:paraId="6D923CDE" w14:textId="77777777" w:rsidR="00A7023F" w:rsidRPr="00A7023F" w:rsidRDefault="00A7023F" w:rsidP="00AB53D6">
      <w:pPr>
        <w:pStyle w:val="Paragraphedeliste"/>
        <w:numPr>
          <w:ilvl w:val="0"/>
          <w:numId w:val="13"/>
        </w:numPr>
        <w:rPr>
          <w:rFonts w:ascii="Roboto" w:eastAsiaTheme="majorEastAsia" w:hAnsi="Roboto" w:cstheme="majorBidi"/>
          <w:b/>
          <w:bCs/>
          <w:vanish/>
          <w:color w:val="1F497D" w:themeColor="text2"/>
          <w:sz w:val="28"/>
          <w:szCs w:val="28"/>
          <w:u w:val="single"/>
          <w:lang w:val="fr-FR"/>
        </w:rPr>
      </w:pPr>
    </w:p>
    <w:p w14:paraId="580F4B32" w14:textId="1C5F880E" w:rsidR="00A7023F" w:rsidRPr="005F6F83" w:rsidRDefault="0042398A"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40016CC" w14:textId="07D27D2B" w:rsidR="00824D17" w:rsidRPr="00824D17" w:rsidRDefault="00824D17" w:rsidP="00824D17">
      <w:pPr>
        <w:spacing w:after="0" w:line="240" w:lineRule="auto"/>
        <w:rPr>
          <w:rFonts w:ascii="Roboto" w:hAnsi="Roboto"/>
          <w:lang w:val="fr-FR"/>
        </w:rPr>
      </w:pPr>
      <w:r w:rsidRPr="00824D17">
        <w:rPr>
          <w:rFonts w:ascii="Roboto" w:hAnsi="Roboto"/>
          <w:lang w:val="fr-FR"/>
        </w:rPr>
        <w:t>L’objectif de ce chapitre est de définir l’implémentation des communications évé</w:t>
      </w:r>
      <w:r>
        <w:rPr>
          <w:rFonts w:ascii="Roboto" w:hAnsi="Roboto"/>
          <w:lang w:val="fr-FR"/>
        </w:rPr>
        <w:t>nementielles de SIXPAY CONNECT.</w:t>
      </w:r>
    </w:p>
    <w:p w14:paraId="527779FB" w14:textId="77777777" w:rsidR="00824D17" w:rsidRPr="00824D17" w:rsidRDefault="00824D17" w:rsidP="00824D17">
      <w:pPr>
        <w:spacing w:after="0" w:line="240" w:lineRule="auto"/>
        <w:rPr>
          <w:rFonts w:ascii="Roboto" w:hAnsi="Roboto"/>
          <w:lang w:val="fr-FR"/>
        </w:rPr>
      </w:pPr>
      <w:r w:rsidRPr="00824D17">
        <w:rPr>
          <w:rFonts w:ascii="Roboto" w:hAnsi="Roboto"/>
          <w:lang w:val="fr-FR"/>
        </w:rPr>
        <w:t xml:space="preserve">La plateforme adopte une architecture </w:t>
      </w:r>
      <w:proofErr w:type="spellStart"/>
      <w:r w:rsidRPr="00824D17">
        <w:rPr>
          <w:rFonts w:ascii="Roboto" w:hAnsi="Roboto"/>
          <w:lang w:val="fr-FR"/>
        </w:rPr>
        <w:t>event-driven</w:t>
      </w:r>
      <w:proofErr w:type="spellEnd"/>
      <w:r w:rsidRPr="00824D17">
        <w:rPr>
          <w:rFonts w:ascii="Roboto" w:hAnsi="Roboto"/>
          <w:lang w:val="fr-FR"/>
        </w:rPr>
        <w:t xml:space="preserve"> afin de découpler les domaines métier, d’améliorer la résilience des traitements et de préparer l’évolution progressive du modulith vers des microservices.</w:t>
      </w:r>
    </w:p>
    <w:p w14:paraId="4C8F8546" w14:textId="77777777" w:rsidR="00824D17" w:rsidRPr="00824D17" w:rsidRDefault="00824D17" w:rsidP="00824D17">
      <w:pPr>
        <w:spacing w:after="0" w:line="240" w:lineRule="auto"/>
        <w:rPr>
          <w:rFonts w:ascii="Roboto" w:hAnsi="Roboto"/>
          <w:lang w:val="fr-FR"/>
        </w:rPr>
      </w:pPr>
    </w:p>
    <w:p w14:paraId="1D197A08" w14:textId="38F8A845" w:rsidR="00B235F8" w:rsidRPr="00B235F8" w:rsidRDefault="00824D17" w:rsidP="00824D17">
      <w:pPr>
        <w:spacing w:after="0" w:line="240" w:lineRule="auto"/>
        <w:rPr>
          <w:rFonts w:ascii="Roboto" w:hAnsi="Roboto"/>
          <w:lang w:val="fr-FR"/>
        </w:rPr>
      </w:pPr>
      <w:r w:rsidRPr="00824D17">
        <w:rPr>
          <w:rFonts w:ascii="Roboto" w:hAnsi="Roboto"/>
          <w:lang w:val="fr-FR"/>
        </w:rPr>
        <w:t>Ce chapitre décrit les conventions de publication, de persistance, de consommation et de supervision des événements</w:t>
      </w:r>
      <w:r w:rsidR="00B235F8" w:rsidRPr="00B235F8">
        <w:rPr>
          <w:rFonts w:ascii="Roboto" w:hAnsi="Roboto"/>
          <w:lang w:val="fr-FR"/>
        </w:rPr>
        <w:t>.</w:t>
      </w:r>
    </w:p>
    <w:p w14:paraId="4F01C67C" w14:textId="77777777" w:rsidR="00B235F8" w:rsidRPr="00B235F8" w:rsidRDefault="00B235F8" w:rsidP="00B235F8">
      <w:pPr>
        <w:spacing w:after="0" w:line="240" w:lineRule="auto"/>
        <w:rPr>
          <w:rFonts w:ascii="Roboto" w:hAnsi="Roboto"/>
          <w:sz w:val="20"/>
          <w:szCs w:val="20"/>
          <w:lang w:val="fr-FR"/>
        </w:rPr>
      </w:pPr>
    </w:p>
    <w:p w14:paraId="0850498E" w14:textId="08A63941" w:rsidR="00B235F8"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Principes de conception</w:t>
      </w:r>
    </w:p>
    <w:p w14:paraId="255115F7" w14:textId="78F069E0" w:rsidR="00824D17" w:rsidRPr="00824D17" w:rsidRDefault="00824D17" w:rsidP="00824D17">
      <w:pPr>
        <w:spacing w:after="0"/>
        <w:rPr>
          <w:rFonts w:ascii="Roboto" w:hAnsi="Roboto"/>
          <w:lang w:val="fr-FR"/>
        </w:rPr>
      </w:pPr>
      <w:r w:rsidRPr="00824D17">
        <w:rPr>
          <w:rFonts w:ascii="Roboto" w:hAnsi="Roboto"/>
          <w:lang w:val="fr-FR"/>
        </w:rPr>
        <w:t>L’implémentation événementielle repose sur les princi</w:t>
      </w:r>
      <w:r>
        <w:rPr>
          <w:rFonts w:ascii="Roboto" w:hAnsi="Roboto"/>
          <w:lang w:val="fr-FR"/>
        </w:rPr>
        <w:t>pes suivants :</w:t>
      </w:r>
    </w:p>
    <w:p w14:paraId="32C46DA3"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événements représentent des faits métier déjà réalisés ;</w:t>
      </w:r>
    </w:p>
    <w:p w14:paraId="34AED5F1"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un</w:t>
      </w:r>
      <w:proofErr w:type="gramEnd"/>
      <w:r w:rsidRPr="00824D17">
        <w:rPr>
          <w:rFonts w:ascii="Roboto" w:hAnsi="Roboto"/>
          <w:lang w:val="fr-FR"/>
        </w:rPr>
        <w:t xml:space="preserve"> événement est immuable ;</w:t>
      </w:r>
    </w:p>
    <w:p w14:paraId="32523C38"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la</w:t>
      </w:r>
      <w:proofErr w:type="gramEnd"/>
      <w:r w:rsidRPr="00824D17">
        <w:rPr>
          <w:rFonts w:ascii="Roboto" w:hAnsi="Roboto"/>
          <w:lang w:val="fr-FR"/>
        </w:rPr>
        <w:t xml:space="preserve"> publication d’un événement ne doit pas dépendre du succès d’un consommateur ;</w:t>
      </w:r>
    </w:p>
    <w:p w14:paraId="17DCF6A1"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producteurs et les consommateurs sont faiblement couplés ;</w:t>
      </w:r>
    </w:p>
    <w:p w14:paraId="12EE4081"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la</w:t>
      </w:r>
      <w:proofErr w:type="gramEnd"/>
      <w:r w:rsidRPr="00824D17">
        <w:rPr>
          <w:rFonts w:ascii="Roboto" w:hAnsi="Roboto"/>
          <w:lang w:val="fr-FR"/>
        </w:rPr>
        <w:t xml:space="preserve"> livraison des événements est fiable et traçable ;</w:t>
      </w:r>
    </w:p>
    <w:p w14:paraId="39626199" w14:textId="01D0C191"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traitements doivent être idempotents.</w:t>
      </w:r>
    </w:p>
    <w:p w14:paraId="334D1DB6" w14:textId="0E46F4C4" w:rsidR="00B235F8" w:rsidRPr="00B235F8" w:rsidRDefault="00824D17" w:rsidP="00824D17">
      <w:pPr>
        <w:spacing w:after="0"/>
        <w:rPr>
          <w:rFonts w:ascii="Roboto" w:hAnsi="Roboto"/>
          <w:lang w:val="fr-FR"/>
        </w:rPr>
      </w:pPr>
      <w:r w:rsidRPr="00824D17">
        <w:rPr>
          <w:rFonts w:ascii="Roboto" w:hAnsi="Roboto"/>
          <w:lang w:val="fr-FR"/>
        </w:rPr>
        <w:t>Ces principes garantissent la robustesse des échanges asynchrones</w:t>
      </w:r>
      <w:r w:rsidR="00B235F8" w:rsidRPr="00B235F8">
        <w:rPr>
          <w:rFonts w:ascii="Roboto" w:hAnsi="Roboto"/>
          <w:lang w:val="fr-FR"/>
        </w:rPr>
        <w:t>.</w:t>
      </w:r>
    </w:p>
    <w:p w14:paraId="6AD7D450" w14:textId="77777777" w:rsidR="00B235F8" w:rsidRPr="00B235F8" w:rsidRDefault="00B235F8" w:rsidP="00B235F8">
      <w:pPr>
        <w:spacing w:after="0" w:line="240" w:lineRule="auto"/>
        <w:rPr>
          <w:rFonts w:ascii="Roboto" w:hAnsi="Roboto"/>
          <w:sz w:val="20"/>
          <w:szCs w:val="20"/>
          <w:lang w:val="fr-FR"/>
        </w:rPr>
      </w:pPr>
    </w:p>
    <w:p w14:paraId="51493277" w14:textId="455A1235" w:rsidR="00A7023F" w:rsidRPr="00BD517D"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Typologie des événements</w:t>
      </w:r>
    </w:p>
    <w:p w14:paraId="7754015E" w14:textId="77777777" w:rsidR="00824D17" w:rsidRPr="00824D17" w:rsidRDefault="00824D17" w:rsidP="00824D17">
      <w:pPr>
        <w:spacing w:after="0"/>
        <w:rPr>
          <w:rFonts w:ascii="Roboto" w:hAnsi="Roboto"/>
          <w:lang w:val="fr-FR"/>
        </w:rPr>
      </w:pPr>
      <w:r w:rsidRPr="00824D17">
        <w:rPr>
          <w:rFonts w:ascii="Roboto" w:hAnsi="Roboto"/>
          <w:lang w:val="fr-FR"/>
        </w:rPr>
        <w:t>SIXPAY CONNECT distingue deux catégories d’événements :</w:t>
      </w:r>
    </w:p>
    <w:p w14:paraId="6CC55860" w14:textId="77777777" w:rsidR="00824D17" w:rsidRPr="00824D17" w:rsidRDefault="00824D17" w:rsidP="00824D17">
      <w:pPr>
        <w:spacing w:after="0"/>
        <w:rPr>
          <w:rFonts w:ascii="Roboto" w:hAnsi="Roboto"/>
          <w:lang w:val="fr-FR"/>
        </w:rPr>
      </w:pPr>
    </w:p>
    <w:p w14:paraId="422987D8" w14:textId="0AC5F5FF" w:rsidR="00824D17" w:rsidRPr="00824D17" w:rsidRDefault="00824D17" w:rsidP="00824D17">
      <w:pPr>
        <w:spacing w:after="0"/>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Domain Events</w:t>
      </w:r>
    </w:p>
    <w:p w14:paraId="4E4D4D1F" w14:textId="77777777" w:rsidR="00824D17" w:rsidRPr="00824D17" w:rsidRDefault="00824D17" w:rsidP="00824D17">
      <w:pPr>
        <w:spacing w:after="0"/>
        <w:rPr>
          <w:rFonts w:ascii="Roboto" w:hAnsi="Roboto"/>
          <w:lang w:val="fr-FR"/>
        </w:rPr>
      </w:pPr>
      <w:r w:rsidRPr="00824D17">
        <w:rPr>
          <w:rFonts w:ascii="Roboto" w:hAnsi="Roboto"/>
          <w:lang w:val="fr-FR"/>
        </w:rPr>
        <w:t>Événements internes au modulith, utilisés pour coordonner les traitements entre modules.</w:t>
      </w:r>
    </w:p>
    <w:p w14:paraId="06948E6F" w14:textId="77777777" w:rsidR="00824D17" w:rsidRPr="00824D17" w:rsidRDefault="00824D17" w:rsidP="00824D17">
      <w:pPr>
        <w:spacing w:after="0"/>
        <w:rPr>
          <w:rFonts w:ascii="Roboto" w:hAnsi="Roboto"/>
          <w:lang w:val="fr-FR"/>
        </w:rPr>
      </w:pPr>
    </w:p>
    <w:p w14:paraId="186F4EB5" w14:textId="756B5C66" w:rsidR="00824D17" w:rsidRPr="00824D17" w:rsidRDefault="00824D17" w:rsidP="00824D17">
      <w:pPr>
        <w:spacing w:after="0"/>
        <w:rPr>
          <w:rFonts w:ascii="Roboto" w:hAnsi="Roboto"/>
        </w:rPr>
      </w:pPr>
      <w:r>
        <w:rPr>
          <w:rFonts w:ascii="Roboto" w:hAnsi="Roboto"/>
        </w:rPr>
        <w:t>Exemples :</w:t>
      </w:r>
    </w:p>
    <w:p w14:paraId="012B4089"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PartnerCreated</w:t>
      </w:r>
    </w:p>
    <w:p w14:paraId="735785E2"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SubscriptionActivated</w:t>
      </w:r>
    </w:p>
    <w:p w14:paraId="7FB81F31"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PaymentCompleted</w:t>
      </w:r>
    </w:p>
    <w:p w14:paraId="55919C5A"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AccountingBatchClosed</w:t>
      </w:r>
    </w:p>
    <w:p w14:paraId="4E2804C8"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IncidentOpened</w:t>
      </w:r>
    </w:p>
    <w:p w14:paraId="3A951829" w14:textId="4B206DB1" w:rsidR="00824D17" w:rsidRPr="00824D17" w:rsidRDefault="00824D17" w:rsidP="00824D17">
      <w:pPr>
        <w:spacing w:after="0"/>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Integration Events</w:t>
      </w:r>
    </w:p>
    <w:p w14:paraId="04CCB670" w14:textId="77777777" w:rsidR="00824D17" w:rsidRPr="00824D17" w:rsidRDefault="00824D17" w:rsidP="00824D17">
      <w:pPr>
        <w:spacing w:after="0"/>
        <w:rPr>
          <w:rFonts w:ascii="Roboto" w:hAnsi="Roboto"/>
          <w:lang w:val="fr-FR"/>
        </w:rPr>
      </w:pPr>
      <w:r w:rsidRPr="00824D17">
        <w:rPr>
          <w:rFonts w:ascii="Roboto" w:hAnsi="Roboto"/>
          <w:lang w:val="fr-FR"/>
        </w:rPr>
        <w:t>Événements publiés vers l’extérieur (Kafka, partenaires, autres plateformes).</w:t>
      </w:r>
    </w:p>
    <w:p w14:paraId="3C7F9C7D" w14:textId="77777777" w:rsidR="00824D17" w:rsidRPr="00824D17" w:rsidRDefault="00824D17" w:rsidP="00824D17">
      <w:pPr>
        <w:spacing w:after="0"/>
        <w:rPr>
          <w:rFonts w:ascii="Roboto" w:hAnsi="Roboto"/>
          <w:lang w:val="fr-FR"/>
        </w:rPr>
      </w:pPr>
    </w:p>
    <w:p w14:paraId="3CB26C76" w14:textId="1998A7DC" w:rsidR="00824D17" w:rsidRPr="00824D17" w:rsidRDefault="00824D17" w:rsidP="00824D17">
      <w:pPr>
        <w:spacing w:after="0"/>
        <w:rPr>
          <w:rFonts w:ascii="Roboto" w:hAnsi="Roboto"/>
        </w:rPr>
      </w:pPr>
      <w:r w:rsidRPr="00824D17">
        <w:rPr>
          <w:rFonts w:ascii="Roboto" w:hAnsi="Roboto"/>
        </w:rPr>
        <w:t>Exemples :</w:t>
      </w:r>
    </w:p>
    <w:p w14:paraId="23F7C4B5"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partner.created.v1</w:t>
      </w:r>
    </w:p>
    <w:p w14:paraId="7342256C"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subscription.activated.v1</w:t>
      </w:r>
    </w:p>
    <w:p w14:paraId="4BA29FFD"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payment.completed.v1</w:t>
      </w:r>
    </w:p>
    <w:p w14:paraId="38E07B36"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accounting.batch.closed.v1</w:t>
      </w:r>
    </w:p>
    <w:p w14:paraId="347E6676" w14:textId="1A497F8B"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incident.opened.v1</w:t>
      </w:r>
    </w:p>
    <w:p w14:paraId="5E511E5B" w14:textId="702D9E1F" w:rsidR="00B235F8" w:rsidRPr="00B235F8" w:rsidRDefault="00824D17" w:rsidP="00824D17">
      <w:pPr>
        <w:spacing w:after="0"/>
        <w:rPr>
          <w:rFonts w:ascii="Roboto" w:hAnsi="Roboto"/>
          <w:lang w:val="fr-FR"/>
        </w:rPr>
      </w:pPr>
      <w:r w:rsidRPr="00824D17">
        <w:rPr>
          <w:rFonts w:ascii="Roboto" w:hAnsi="Roboto"/>
          <w:lang w:val="fr-FR"/>
        </w:rPr>
        <w:t>Les Integration Events constituent des contrats publics stables</w:t>
      </w:r>
      <w:r w:rsidR="00B235F8" w:rsidRPr="00B235F8">
        <w:rPr>
          <w:rFonts w:ascii="Roboto" w:hAnsi="Roboto"/>
          <w:lang w:val="fr-FR"/>
        </w:rPr>
        <w:t>.</w:t>
      </w:r>
    </w:p>
    <w:p w14:paraId="13123C43" w14:textId="0AEE57D0" w:rsidR="00B235F8" w:rsidRPr="00B235F8" w:rsidRDefault="00B235F8" w:rsidP="00B235F8">
      <w:pPr>
        <w:spacing w:after="0" w:line="240" w:lineRule="auto"/>
        <w:rPr>
          <w:rFonts w:ascii="Roboto" w:hAnsi="Roboto"/>
          <w:lang w:val="fr-FR"/>
        </w:rPr>
      </w:pPr>
    </w:p>
    <w:p w14:paraId="295A108E" w14:textId="054245C0" w:rsidR="00B235F8"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Flux de publication</w:t>
      </w:r>
    </w:p>
    <w:p w14:paraId="084BCA47" w14:textId="77777777" w:rsidR="00824D17" w:rsidRPr="00824D17" w:rsidRDefault="00824D17" w:rsidP="00824D17">
      <w:pPr>
        <w:spacing w:after="0" w:line="240" w:lineRule="auto"/>
        <w:rPr>
          <w:rFonts w:ascii="Roboto" w:hAnsi="Roboto"/>
          <w:lang w:val="fr-FR"/>
        </w:rPr>
      </w:pPr>
      <w:r w:rsidRPr="00824D17">
        <w:rPr>
          <w:rFonts w:ascii="Roboto" w:hAnsi="Roboto"/>
          <w:lang w:val="fr-FR"/>
        </w:rPr>
        <w:t>Le flux standard de publication est le suivant :</w:t>
      </w:r>
    </w:p>
    <w:p w14:paraId="5E9BC09C" w14:textId="77777777" w:rsidR="00824D17" w:rsidRPr="00824D17" w:rsidRDefault="00824D17" w:rsidP="00824D17">
      <w:pPr>
        <w:spacing w:after="0" w:line="240" w:lineRule="auto"/>
        <w:rPr>
          <w:rFonts w:ascii="Roboto" w:hAnsi="Roboto"/>
          <w:lang w:val="fr-FR"/>
        </w:rPr>
      </w:pPr>
    </w:p>
    <w:p w14:paraId="1839111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Use Case</w:t>
      </w:r>
    </w:p>
    <w:p w14:paraId="60507E55" w14:textId="18EF5BAA"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0B0B75D3"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51B3C53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Aggregate Root</w:t>
      </w:r>
    </w:p>
    <w:p w14:paraId="78A0C2B6" w14:textId="6B029B7E"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4A5ABF1F"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1662DD9C"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Domain Event</w:t>
      </w:r>
    </w:p>
    <w:p w14:paraId="69DC58E0" w14:textId="433C7B44"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454A73D9"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544B29F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Outbox Table</w:t>
      </w:r>
    </w:p>
    <w:p w14:paraId="6294E1C8" w14:textId="7FC0584B"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04A6B0B1"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09D53385"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Event Publisher</w:t>
      </w:r>
    </w:p>
    <w:p w14:paraId="53263827" w14:textId="161DDC54"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Pr>
          <w:rFonts w:ascii="Arial Rounded MT Bold" w:hAnsi="Arial Rounded MT Bold"/>
        </w:rPr>
        <w:t xml:space="preserve"> </w:t>
      </w:r>
      <w:r w:rsidRPr="00824D17">
        <w:rPr>
          <w:rFonts w:ascii="Arial" w:hAnsi="Arial" w:cs="Arial"/>
        </w:rPr>
        <w:t>│</w:t>
      </w:r>
    </w:p>
    <w:p w14:paraId="7C450AE7" w14:textId="77777777" w:rsidR="00824D17" w:rsidRPr="00824D17" w:rsidRDefault="00824D17" w:rsidP="00824D17">
      <w:pPr>
        <w:spacing w:after="0" w:line="240" w:lineRule="auto"/>
        <w:ind w:left="720"/>
        <w:rPr>
          <w:rFonts w:ascii="Arial Rounded MT Bold" w:hAnsi="Arial Rounded MT Bold"/>
        </w:rPr>
      </w:pPr>
      <w:r w:rsidRPr="00824D17">
        <w:rPr>
          <w:rFonts w:ascii="Arial Rounded MT Bold" w:hAnsi="Arial Rounded MT Bold"/>
        </w:rPr>
        <w:t xml:space="preserve">   </w:t>
      </w:r>
      <w:r w:rsidRPr="00824D17">
        <w:rPr>
          <w:rFonts w:ascii="Arial" w:hAnsi="Arial" w:cs="Arial"/>
        </w:rPr>
        <w:t>▼</w:t>
      </w:r>
    </w:p>
    <w:p w14:paraId="7FC03ED8" w14:textId="77777777" w:rsidR="00824D17" w:rsidRPr="00824D17" w:rsidRDefault="00824D17" w:rsidP="00824D17">
      <w:pPr>
        <w:spacing w:after="0" w:line="240" w:lineRule="auto"/>
        <w:ind w:left="720"/>
        <w:rPr>
          <w:rFonts w:ascii="Roboto" w:hAnsi="Roboto"/>
        </w:rPr>
      </w:pPr>
      <w:r w:rsidRPr="00824D17">
        <w:rPr>
          <w:rFonts w:ascii="Arial Rounded MT Bold" w:hAnsi="Arial Rounded MT Bold"/>
        </w:rPr>
        <w:t>Kafka Topic</w:t>
      </w:r>
    </w:p>
    <w:p w14:paraId="0D37D949" w14:textId="77777777" w:rsidR="00824D17" w:rsidRPr="00824D17" w:rsidRDefault="00824D17" w:rsidP="00824D17">
      <w:pPr>
        <w:spacing w:after="0" w:line="240" w:lineRule="auto"/>
        <w:rPr>
          <w:rFonts w:ascii="Roboto" w:hAnsi="Roboto"/>
        </w:rPr>
      </w:pPr>
    </w:p>
    <w:p w14:paraId="7F75ECEE" w14:textId="32977FE4" w:rsidR="00A7023F" w:rsidRPr="00BD517D" w:rsidRDefault="00824D17" w:rsidP="00824D17">
      <w:pPr>
        <w:spacing w:after="0" w:line="240" w:lineRule="auto"/>
        <w:rPr>
          <w:rFonts w:ascii="Roboto" w:hAnsi="Roboto"/>
          <w:lang w:val="fr-FR"/>
        </w:rPr>
      </w:pPr>
      <w:r w:rsidRPr="00824D17">
        <w:rPr>
          <w:rFonts w:ascii="Roboto" w:hAnsi="Roboto"/>
          <w:lang w:val="fr-FR"/>
        </w:rPr>
        <w:t>Cette séquence garantit que l’événement n’est publié qu’après la validation de la transaction métier</w:t>
      </w:r>
      <w:r w:rsidR="00B235F8" w:rsidRPr="00B235F8">
        <w:rPr>
          <w:rFonts w:ascii="Roboto" w:hAnsi="Roboto"/>
          <w:lang w:val="fr-FR"/>
        </w:rPr>
        <w:t>.</w:t>
      </w:r>
    </w:p>
    <w:p w14:paraId="32211DF7" w14:textId="613115BF" w:rsidR="00A7023F" w:rsidRPr="00B235F8" w:rsidRDefault="00A7023F" w:rsidP="00DD7C03">
      <w:pPr>
        <w:spacing w:after="0" w:line="240" w:lineRule="auto"/>
        <w:rPr>
          <w:rFonts w:ascii="Roboto" w:hAnsi="Roboto"/>
          <w:sz w:val="20"/>
          <w:szCs w:val="20"/>
          <w:lang w:val="fr-FR"/>
        </w:rPr>
      </w:pPr>
    </w:p>
    <w:p w14:paraId="758611D1" w14:textId="47CCD0C9" w:rsidR="00BD517D"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Pattern Outbox</w:t>
      </w:r>
    </w:p>
    <w:p w14:paraId="6501D685" w14:textId="77777777" w:rsidR="00824D17" w:rsidRPr="00824D17" w:rsidRDefault="00824D17" w:rsidP="00824D17">
      <w:pPr>
        <w:spacing w:after="0"/>
        <w:rPr>
          <w:rFonts w:ascii="Roboto" w:hAnsi="Roboto"/>
          <w:lang w:val="fr-FR"/>
        </w:rPr>
      </w:pPr>
      <w:r w:rsidRPr="00824D17">
        <w:rPr>
          <w:rFonts w:ascii="Roboto" w:hAnsi="Roboto"/>
          <w:lang w:val="fr-FR"/>
        </w:rPr>
        <w:t>SIXPAY CONNECT utilise le Transactional Outbox Pattern.</w:t>
      </w:r>
    </w:p>
    <w:p w14:paraId="128FA015" w14:textId="77777777" w:rsidR="00824D17" w:rsidRPr="00824D17" w:rsidRDefault="00824D17" w:rsidP="00824D17">
      <w:pPr>
        <w:spacing w:after="0"/>
        <w:rPr>
          <w:rFonts w:ascii="Roboto" w:hAnsi="Roboto"/>
          <w:lang w:val="fr-FR"/>
        </w:rPr>
      </w:pPr>
    </w:p>
    <w:p w14:paraId="2AFD1175" w14:textId="77777777" w:rsidR="00824D17" w:rsidRPr="00824D17" w:rsidRDefault="00824D17" w:rsidP="00824D17">
      <w:pPr>
        <w:spacing w:after="0"/>
        <w:rPr>
          <w:rFonts w:ascii="Roboto" w:hAnsi="Roboto"/>
          <w:lang w:val="fr-FR"/>
        </w:rPr>
      </w:pPr>
      <w:r w:rsidRPr="00824D17">
        <w:rPr>
          <w:rFonts w:ascii="Roboto" w:hAnsi="Roboto"/>
          <w:lang w:val="fr-FR"/>
        </w:rPr>
        <w:t>Le principe est le suivant :</w:t>
      </w:r>
    </w:p>
    <w:p w14:paraId="49938873" w14:textId="77777777" w:rsidR="00824D17" w:rsidRPr="00824D17" w:rsidRDefault="00824D17" w:rsidP="00824D17">
      <w:pPr>
        <w:spacing w:after="0"/>
        <w:rPr>
          <w:rFonts w:ascii="Roboto" w:hAnsi="Roboto"/>
          <w:lang w:val="fr-FR"/>
        </w:rPr>
      </w:pPr>
    </w:p>
    <w:p w14:paraId="3BE6808A" w14:textId="77777777" w:rsidR="00824D17" w:rsidRPr="00824D17" w:rsidRDefault="00824D17" w:rsidP="00AB53D6">
      <w:pPr>
        <w:pStyle w:val="Paragraphedeliste"/>
        <w:numPr>
          <w:ilvl w:val="0"/>
          <w:numId w:val="28"/>
        </w:numPr>
        <w:spacing w:after="0"/>
        <w:rPr>
          <w:rFonts w:ascii="Roboto" w:hAnsi="Roboto"/>
          <w:lang w:val="fr-FR"/>
        </w:rPr>
      </w:pPr>
      <w:proofErr w:type="gramStart"/>
      <w:r w:rsidRPr="00824D17">
        <w:rPr>
          <w:rFonts w:ascii="Roboto" w:hAnsi="Roboto"/>
          <w:lang w:val="fr-FR"/>
        </w:rPr>
        <w:t>la</w:t>
      </w:r>
      <w:proofErr w:type="gramEnd"/>
      <w:r w:rsidRPr="00824D17">
        <w:rPr>
          <w:rFonts w:ascii="Roboto" w:hAnsi="Roboto"/>
          <w:lang w:val="fr-FR"/>
        </w:rPr>
        <w:t xml:space="preserve"> modification métier et l’écriture dans la table outbox_event sont réalisées dans la même transaction ;</w:t>
      </w:r>
    </w:p>
    <w:p w14:paraId="14DE0308" w14:textId="77777777" w:rsidR="00824D17" w:rsidRPr="00824D17" w:rsidRDefault="00824D17" w:rsidP="00AB53D6">
      <w:pPr>
        <w:pStyle w:val="Paragraphedeliste"/>
        <w:numPr>
          <w:ilvl w:val="0"/>
          <w:numId w:val="28"/>
        </w:numPr>
        <w:spacing w:after="0"/>
        <w:rPr>
          <w:rFonts w:ascii="Roboto" w:hAnsi="Roboto"/>
          <w:lang w:val="fr-FR"/>
        </w:rPr>
      </w:pPr>
      <w:proofErr w:type="gramStart"/>
      <w:r w:rsidRPr="00824D17">
        <w:rPr>
          <w:rFonts w:ascii="Roboto" w:hAnsi="Roboto"/>
          <w:lang w:val="fr-FR"/>
        </w:rPr>
        <w:t>un</w:t>
      </w:r>
      <w:proofErr w:type="gramEnd"/>
      <w:r w:rsidRPr="00824D17">
        <w:rPr>
          <w:rFonts w:ascii="Roboto" w:hAnsi="Roboto"/>
          <w:lang w:val="fr-FR"/>
        </w:rPr>
        <w:t xml:space="preserve"> composant dédié lit les événements non publiés ;</w:t>
      </w:r>
    </w:p>
    <w:p w14:paraId="2426F5AB" w14:textId="77777777" w:rsidR="00824D17" w:rsidRPr="00824D17" w:rsidRDefault="00824D17" w:rsidP="00AB53D6">
      <w:pPr>
        <w:pStyle w:val="Paragraphedeliste"/>
        <w:numPr>
          <w:ilvl w:val="0"/>
          <w:numId w:val="28"/>
        </w:numPr>
        <w:spacing w:after="0"/>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événements sont publiés sur Kafka ;</w:t>
      </w:r>
    </w:p>
    <w:p w14:paraId="05AB5799" w14:textId="77777777" w:rsidR="00824D17" w:rsidRPr="00824D17" w:rsidRDefault="00824D17" w:rsidP="00AB53D6">
      <w:pPr>
        <w:pStyle w:val="Paragraphedeliste"/>
        <w:numPr>
          <w:ilvl w:val="0"/>
          <w:numId w:val="28"/>
        </w:numPr>
        <w:spacing w:after="0"/>
        <w:rPr>
          <w:rFonts w:ascii="Roboto" w:hAnsi="Roboto"/>
          <w:lang w:val="fr-FR"/>
        </w:rPr>
      </w:pPr>
      <w:proofErr w:type="gramStart"/>
      <w:r w:rsidRPr="00824D17">
        <w:rPr>
          <w:rFonts w:ascii="Roboto" w:hAnsi="Roboto"/>
          <w:lang w:val="fr-FR"/>
        </w:rPr>
        <w:t>l’état</w:t>
      </w:r>
      <w:proofErr w:type="gramEnd"/>
      <w:r w:rsidRPr="00824D17">
        <w:rPr>
          <w:rFonts w:ascii="Roboto" w:hAnsi="Roboto"/>
          <w:lang w:val="fr-FR"/>
        </w:rPr>
        <w:t xml:space="preserve"> de publication est mis à jour.</w:t>
      </w:r>
    </w:p>
    <w:p w14:paraId="194C3E15" w14:textId="77777777" w:rsidR="00824D17" w:rsidRPr="00824D17" w:rsidRDefault="00824D17" w:rsidP="00824D17">
      <w:pPr>
        <w:spacing w:after="0"/>
        <w:rPr>
          <w:rFonts w:ascii="Roboto" w:hAnsi="Roboto"/>
          <w:lang w:val="fr-FR"/>
        </w:rPr>
      </w:pPr>
    </w:p>
    <w:p w14:paraId="3A02289E" w14:textId="1CF679A2" w:rsidR="00A7023F" w:rsidRPr="00BD517D" w:rsidRDefault="00824D17" w:rsidP="00824D17">
      <w:pPr>
        <w:spacing w:after="0"/>
        <w:rPr>
          <w:rFonts w:ascii="Roboto" w:hAnsi="Roboto"/>
          <w:lang w:val="fr-FR"/>
        </w:rPr>
      </w:pPr>
      <w:r w:rsidRPr="00824D17">
        <w:rPr>
          <w:rFonts w:ascii="Roboto" w:hAnsi="Roboto"/>
          <w:lang w:val="fr-FR"/>
        </w:rPr>
        <w:t>Ce mécanisme élimine le risque de perte d’événements entre la base de données et le broker</w:t>
      </w:r>
      <w:r w:rsidR="00BD517D" w:rsidRPr="00BD517D">
        <w:rPr>
          <w:rFonts w:ascii="Roboto" w:hAnsi="Roboto"/>
          <w:lang w:val="fr-FR"/>
        </w:rPr>
        <w:t>.</w:t>
      </w:r>
    </w:p>
    <w:p w14:paraId="0A8BF809" w14:textId="72D59ECE" w:rsidR="00A7023F" w:rsidRPr="00B235F8" w:rsidRDefault="00A7023F" w:rsidP="00DD7C03">
      <w:pPr>
        <w:spacing w:after="0" w:line="240" w:lineRule="auto"/>
        <w:rPr>
          <w:rFonts w:ascii="Roboto" w:hAnsi="Roboto"/>
          <w:sz w:val="20"/>
          <w:szCs w:val="20"/>
          <w:lang w:val="fr-FR"/>
        </w:rPr>
      </w:pPr>
    </w:p>
    <w:p w14:paraId="0BCECB23" w14:textId="6EA1E877" w:rsidR="00BD517D"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Structure de l’Outbox</w:t>
      </w:r>
    </w:p>
    <w:p w14:paraId="351B933E" w14:textId="77777777" w:rsidR="00824D17" w:rsidRPr="00824D17" w:rsidRDefault="00824D17" w:rsidP="00824D17">
      <w:pPr>
        <w:spacing w:after="0"/>
        <w:rPr>
          <w:rFonts w:ascii="Roboto" w:hAnsi="Roboto"/>
          <w:lang w:val="fr-FR"/>
        </w:rPr>
      </w:pPr>
      <w:r w:rsidRPr="00824D17">
        <w:rPr>
          <w:rFonts w:ascii="Roboto" w:hAnsi="Roboto"/>
          <w:lang w:val="fr-FR"/>
        </w:rPr>
        <w:t>Chaque enregistrement d’outbox contient au minimum :</w:t>
      </w:r>
    </w:p>
    <w:p w14:paraId="7DEC75EE" w14:textId="77777777" w:rsidR="00824D17" w:rsidRPr="00824D17" w:rsidRDefault="00824D17" w:rsidP="00824D17">
      <w:pPr>
        <w:spacing w:after="0"/>
        <w:rPr>
          <w:rFonts w:ascii="Roboto" w:hAnsi="Roboto"/>
          <w:lang w:val="fr-FR"/>
        </w:rPr>
      </w:pPr>
    </w:p>
    <w:p w14:paraId="73752571"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identifiant de l’événement ;</w:t>
      </w:r>
    </w:p>
    <w:p w14:paraId="702A5529"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type d’événement ;</w:t>
      </w:r>
    </w:p>
    <w:p w14:paraId="23120281"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agrégat concerné ;</w:t>
      </w:r>
    </w:p>
    <w:p w14:paraId="04F6C50A"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identifiant de l’agrégat ;</w:t>
      </w:r>
    </w:p>
    <w:p w14:paraId="09F1D0A0"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payload sérialisé ;</w:t>
      </w:r>
    </w:p>
    <w:p w14:paraId="1CDD4240"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horodatage de création ;</w:t>
      </w:r>
    </w:p>
    <w:p w14:paraId="6F434699"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statut de publication ;</w:t>
      </w:r>
    </w:p>
    <w:p w14:paraId="02F84203"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nombre de tentatives ;</w:t>
      </w:r>
    </w:p>
    <w:p w14:paraId="3FF3982D" w14:textId="39833F4E"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dernier message d’erreur.</w:t>
      </w:r>
    </w:p>
    <w:p w14:paraId="201C649E" w14:textId="7F21C9A8" w:rsidR="00A7023F" w:rsidRPr="004F4EC7" w:rsidRDefault="00824D17" w:rsidP="00824D17">
      <w:pPr>
        <w:spacing w:after="0"/>
        <w:rPr>
          <w:rFonts w:ascii="Roboto" w:hAnsi="Roboto"/>
          <w:lang w:val="fr-FR"/>
        </w:rPr>
      </w:pPr>
      <w:r w:rsidRPr="00824D17">
        <w:rPr>
          <w:rFonts w:ascii="Roboto" w:hAnsi="Roboto"/>
          <w:lang w:val="fr-FR"/>
        </w:rPr>
        <w:t>Cette structure permet la reprise automatique des publications échouées</w:t>
      </w:r>
      <w:r w:rsidR="004F4EC7" w:rsidRPr="004F4EC7">
        <w:rPr>
          <w:rFonts w:ascii="Roboto" w:hAnsi="Roboto"/>
          <w:lang w:val="fr-FR"/>
        </w:rPr>
        <w:t>.</w:t>
      </w:r>
    </w:p>
    <w:p w14:paraId="438F3202" w14:textId="526F6437" w:rsidR="00A7023F" w:rsidRPr="00B235F8" w:rsidRDefault="00A7023F" w:rsidP="00DD7C03">
      <w:pPr>
        <w:spacing w:after="0" w:line="240" w:lineRule="auto"/>
        <w:rPr>
          <w:rFonts w:ascii="Roboto" w:hAnsi="Roboto"/>
          <w:sz w:val="20"/>
          <w:szCs w:val="20"/>
          <w:lang w:val="fr-FR"/>
        </w:rPr>
      </w:pPr>
    </w:p>
    <w:p w14:paraId="11477015" w14:textId="17DC4D0C" w:rsidR="00D921A5"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Conventions de nommage des topics</w:t>
      </w:r>
    </w:p>
    <w:p w14:paraId="63E1AF45" w14:textId="77777777" w:rsidR="00824D17" w:rsidRPr="00824D17" w:rsidRDefault="00824D17" w:rsidP="00824D17">
      <w:pPr>
        <w:spacing w:after="0" w:line="240" w:lineRule="auto"/>
        <w:rPr>
          <w:rFonts w:ascii="Roboto" w:hAnsi="Roboto"/>
          <w:lang w:val="fr-FR"/>
        </w:rPr>
      </w:pPr>
      <w:r w:rsidRPr="00824D17">
        <w:rPr>
          <w:rFonts w:ascii="Roboto" w:hAnsi="Roboto"/>
          <w:lang w:val="fr-FR"/>
        </w:rPr>
        <w:t>Les topics Kafka suivent une convention homogène :</w:t>
      </w:r>
    </w:p>
    <w:p w14:paraId="640DCA46" w14:textId="77777777" w:rsidR="00824D17" w:rsidRPr="00824D17" w:rsidRDefault="00824D17" w:rsidP="00824D17">
      <w:pPr>
        <w:spacing w:after="0" w:line="240" w:lineRule="auto"/>
        <w:rPr>
          <w:rFonts w:ascii="Roboto" w:hAnsi="Roboto"/>
          <w:lang w:val="fr-FR"/>
        </w:rPr>
      </w:pPr>
    </w:p>
    <w:p w14:paraId="0015C1F7"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sixpay.partner.created.v1</w:t>
      </w:r>
    </w:p>
    <w:p w14:paraId="5DBECEBC"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sixpay.subscription.activated.v1</w:t>
      </w:r>
    </w:p>
    <w:p w14:paraId="7C0DF05D"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sixpay.payment.completed.v1</w:t>
      </w:r>
    </w:p>
    <w:p w14:paraId="3DCB271B"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sixpay.accounting.batch.closed.v1</w:t>
      </w:r>
    </w:p>
    <w:p w14:paraId="35A81272" w14:textId="77777777" w:rsidR="00824D17" w:rsidRPr="00824D17" w:rsidRDefault="00824D17" w:rsidP="00824D17">
      <w:pPr>
        <w:spacing w:after="0"/>
        <w:ind w:left="720"/>
        <w:rPr>
          <w:rFonts w:ascii="Arial Rounded MT Bold" w:hAnsi="Arial Rounded MT Bold"/>
        </w:rPr>
      </w:pPr>
      <w:r w:rsidRPr="00824D17">
        <w:rPr>
          <w:rFonts w:ascii="Arial Rounded MT Bold" w:hAnsi="Arial Rounded MT Bold"/>
        </w:rPr>
        <w:t>sixpay.incident.opened.v1</w:t>
      </w:r>
    </w:p>
    <w:p w14:paraId="0BD87EE0" w14:textId="77777777" w:rsidR="00824D17" w:rsidRPr="00824D17" w:rsidRDefault="00824D17" w:rsidP="00824D17">
      <w:pPr>
        <w:spacing w:after="0" w:line="240" w:lineRule="auto"/>
        <w:rPr>
          <w:rFonts w:ascii="Roboto" w:hAnsi="Roboto"/>
        </w:rPr>
      </w:pPr>
    </w:p>
    <w:p w14:paraId="2410E114" w14:textId="53581C78" w:rsidR="00824D17" w:rsidRPr="00824D17" w:rsidRDefault="00824D17" w:rsidP="00824D17">
      <w:pPr>
        <w:spacing w:after="0" w:line="240" w:lineRule="auto"/>
        <w:rPr>
          <w:rFonts w:ascii="Arial Rounded MT Bold" w:hAnsi="Arial Rounded MT Bold"/>
          <w:lang w:val="fr-FR"/>
        </w:rPr>
      </w:pPr>
      <w:r w:rsidRPr="00824D17">
        <w:rPr>
          <w:rFonts w:ascii="Roboto" w:hAnsi="Roboto"/>
          <w:lang w:val="fr-FR"/>
        </w:rPr>
        <w:t xml:space="preserve">Convention : </w:t>
      </w:r>
      <w:r>
        <w:rPr>
          <w:rFonts w:ascii="Roboto" w:hAnsi="Roboto"/>
          <w:lang w:val="fr-FR"/>
        </w:rPr>
        <w:t xml:space="preserve"> </w:t>
      </w:r>
      <w:proofErr w:type="gramStart"/>
      <w:r w:rsidRPr="00824D17">
        <w:rPr>
          <w:rFonts w:ascii="Arial Rounded MT Bold" w:hAnsi="Arial Rounded MT Bold"/>
          <w:lang w:val="fr-FR"/>
        </w:rPr>
        <w:t>sixpay.&lt;</w:t>
      </w:r>
      <w:proofErr w:type="gramEnd"/>
      <w:r w:rsidRPr="00824D17">
        <w:rPr>
          <w:rFonts w:ascii="Arial Rounded MT Bold" w:hAnsi="Arial Rounded MT Bold"/>
          <w:lang w:val="fr-FR"/>
        </w:rPr>
        <w:t>domaine&gt;.&lt;événement&gt;.v&lt;version&gt;</w:t>
      </w:r>
    </w:p>
    <w:p w14:paraId="36978C84" w14:textId="77777777" w:rsidR="00824D17" w:rsidRPr="00824D17" w:rsidRDefault="00824D17" w:rsidP="00824D17">
      <w:pPr>
        <w:spacing w:after="0" w:line="240" w:lineRule="auto"/>
        <w:rPr>
          <w:rFonts w:ascii="Roboto" w:hAnsi="Roboto"/>
          <w:lang w:val="fr-FR"/>
        </w:rPr>
      </w:pPr>
    </w:p>
    <w:p w14:paraId="5ABD511B" w14:textId="76A42A81" w:rsidR="00A7023F" w:rsidRPr="00D921A5" w:rsidRDefault="00824D17" w:rsidP="00824D17">
      <w:pPr>
        <w:spacing w:after="0" w:line="240" w:lineRule="auto"/>
        <w:rPr>
          <w:rFonts w:ascii="Roboto" w:hAnsi="Roboto"/>
          <w:lang w:val="fr-FR"/>
        </w:rPr>
      </w:pPr>
      <w:r w:rsidRPr="00824D17">
        <w:rPr>
          <w:rFonts w:ascii="Roboto" w:hAnsi="Roboto"/>
          <w:lang w:val="fr-FR"/>
        </w:rPr>
        <w:t>Cette nomenclature facilite la gouvernance et l’évolution des contrats</w:t>
      </w:r>
      <w:r>
        <w:rPr>
          <w:rFonts w:ascii="Roboto" w:hAnsi="Roboto"/>
          <w:lang w:val="fr-FR"/>
        </w:rPr>
        <w:t>.</w:t>
      </w:r>
    </w:p>
    <w:p w14:paraId="54111803" w14:textId="05669C04" w:rsidR="00A7023F" w:rsidRPr="00B235F8" w:rsidRDefault="00A7023F" w:rsidP="00DD7C03">
      <w:pPr>
        <w:spacing w:after="0" w:line="240" w:lineRule="auto"/>
        <w:rPr>
          <w:rFonts w:ascii="Roboto" w:hAnsi="Roboto"/>
          <w:sz w:val="20"/>
          <w:szCs w:val="20"/>
          <w:lang w:val="fr-FR"/>
        </w:rPr>
      </w:pPr>
    </w:p>
    <w:p w14:paraId="17789B13" w14:textId="659F7C04" w:rsidR="00D921A5"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Format des événements</w:t>
      </w:r>
    </w:p>
    <w:p w14:paraId="7A2DC362" w14:textId="77777777" w:rsidR="00824D17" w:rsidRPr="00824D17" w:rsidRDefault="00824D17" w:rsidP="00824D17">
      <w:pPr>
        <w:spacing w:after="0"/>
        <w:rPr>
          <w:rFonts w:ascii="Roboto" w:hAnsi="Roboto"/>
          <w:lang w:val="fr-FR"/>
        </w:rPr>
      </w:pPr>
      <w:r w:rsidRPr="00824D17">
        <w:rPr>
          <w:rFonts w:ascii="Roboto" w:hAnsi="Roboto"/>
          <w:lang w:val="fr-FR"/>
        </w:rPr>
        <w:t>Les événements échangés sur Kafka utilisent un format JSON standardisé.</w:t>
      </w:r>
    </w:p>
    <w:p w14:paraId="48AD6DA1" w14:textId="77777777" w:rsidR="00824D17" w:rsidRPr="00824D17" w:rsidRDefault="00824D17" w:rsidP="00824D17">
      <w:pPr>
        <w:spacing w:after="0"/>
        <w:rPr>
          <w:rFonts w:ascii="Roboto" w:hAnsi="Roboto"/>
          <w:lang w:val="fr-FR"/>
        </w:rPr>
      </w:pPr>
    </w:p>
    <w:p w14:paraId="5FE35F39" w14:textId="2B25F235" w:rsidR="00824D17" w:rsidRPr="00824D17" w:rsidRDefault="00824D17" w:rsidP="00824D17">
      <w:pPr>
        <w:spacing w:after="0"/>
        <w:rPr>
          <w:rFonts w:ascii="Roboto" w:hAnsi="Roboto"/>
          <w:lang w:val="fr-FR"/>
        </w:rPr>
      </w:pPr>
      <w:r w:rsidRPr="00824D17">
        <w:rPr>
          <w:rFonts w:ascii="Roboto" w:hAnsi="Roboto"/>
          <w:lang w:val="fr-FR"/>
        </w:rPr>
        <w:t>Chaq</w:t>
      </w:r>
      <w:r>
        <w:rPr>
          <w:rFonts w:ascii="Roboto" w:hAnsi="Roboto"/>
          <w:lang w:val="fr-FR"/>
        </w:rPr>
        <w:t>ue message contient notamment :</w:t>
      </w:r>
    </w:p>
    <w:p w14:paraId="30C8F363"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eventId</w:t>
      </w:r>
    </w:p>
    <w:p w14:paraId="282DE319"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eventType</w:t>
      </w:r>
    </w:p>
    <w:p w14:paraId="036E1086"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eventVersion</w:t>
      </w:r>
    </w:p>
    <w:p w14:paraId="307CA15F"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occurredAt</w:t>
      </w:r>
    </w:p>
    <w:p w14:paraId="3847984C"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correlationId</w:t>
      </w:r>
    </w:p>
    <w:p w14:paraId="2DAA6CD5"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aggregateId</w:t>
      </w:r>
    </w:p>
    <w:p w14:paraId="5F8C19BD" w14:textId="71D751D0"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payload</w:t>
      </w:r>
    </w:p>
    <w:p w14:paraId="4C7C00F2" w14:textId="1CC457AE" w:rsidR="00A7023F" w:rsidRPr="00D921A5" w:rsidRDefault="00824D17" w:rsidP="00824D17">
      <w:pPr>
        <w:spacing w:after="0"/>
        <w:rPr>
          <w:rFonts w:ascii="Roboto" w:hAnsi="Roboto"/>
          <w:lang w:val="fr-FR"/>
        </w:rPr>
      </w:pPr>
      <w:r w:rsidRPr="00824D17">
        <w:rPr>
          <w:rFonts w:ascii="Roboto" w:hAnsi="Roboto"/>
          <w:lang w:val="fr-FR"/>
        </w:rPr>
        <w:t>Le correlationId est propagé depuis la requête initiale afin d’assurer la traçabilité de bout en bout</w:t>
      </w:r>
      <w:r w:rsidR="00D921A5" w:rsidRPr="00D921A5">
        <w:rPr>
          <w:rFonts w:ascii="Roboto" w:hAnsi="Roboto"/>
          <w:lang w:val="fr-FR"/>
        </w:rPr>
        <w:t>.</w:t>
      </w:r>
    </w:p>
    <w:p w14:paraId="2A8679BA" w14:textId="2D66810E" w:rsidR="00A7023F" w:rsidRPr="00B235F8" w:rsidRDefault="00A7023F" w:rsidP="00DD7C03">
      <w:pPr>
        <w:spacing w:after="0" w:line="240" w:lineRule="auto"/>
        <w:rPr>
          <w:rFonts w:ascii="Roboto" w:hAnsi="Roboto"/>
          <w:sz w:val="20"/>
          <w:szCs w:val="20"/>
          <w:lang w:val="fr-FR"/>
        </w:rPr>
      </w:pPr>
    </w:p>
    <w:p w14:paraId="765DA373" w14:textId="75860246" w:rsidR="00D921A5"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Publication des événements</w:t>
      </w:r>
    </w:p>
    <w:p w14:paraId="7119EDF4" w14:textId="19119C1E" w:rsidR="00824D17" w:rsidRPr="00824D17" w:rsidRDefault="00824D17" w:rsidP="00824D17">
      <w:pPr>
        <w:spacing w:after="0"/>
        <w:rPr>
          <w:rFonts w:ascii="Roboto" w:hAnsi="Roboto"/>
          <w:lang w:val="fr-FR"/>
        </w:rPr>
      </w:pPr>
      <w:r w:rsidRPr="00824D17">
        <w:rPr>
          <w:rFonts w:ascii="Roboto" w:hAnsi="Roboto"/>
          <w:lang w:val="fr-FR"/>
        </w:rPr>
        <w:t>Le composant de p</w:t>
      </w:r>
      <w:r>
        <w:rPr>
          <w:rFonts w:ascii="Roboto" w:hAnsi="Roboto"/>
          <w:lang w:val="fr-FR"/>
        </w:rPr>
        <w:t>ublication est responsable de :</w:t>
      </w:r>
    </w:p>
    <w:p w14:paraId="0ACAAEF1"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lire les événements de l’outbox ;</w:t>
      </w:r>
    </w:p>
    <w:p w14:paraId="1CA60C6D"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sérialiser le payload ;</w:t>
      </w:r>
    </w:p>
    <w:p w14:paraId="29375FE8"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publier le message sur le topic approprié ;</w:t>
      </w:r>
    </w:p>
    <w:p w14:paraId="4C67047F"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gérer les erreurs de publication ;</w:t>
      </w:r>
    </w:p>
    <w:p w14:paraId="3A506EFB" w14:textId="2316A32D"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mettre à jour le statut de l’outbox.</w:t>
      </w:r>
    </w:p>
    <w:p w14:paraId="5071B639" w14:textId="3ABE6BC0" w:rsidR="00A7023F" w:rsidRPr="00D921A5" w:rsidRDefault="00824D17" w:rsidP="00824D17">
      <w:pPr>
        <w:spacing w:after="0"/>
        <w:rPr>
          <w:rFonts w:ascii="Roboto" w:hAnsi="Roboto"/>
          <w:lang w:val="fr-FR"/>
        </w:rPr>
      </w:pPr>
      <w:r w:rsidRPr="00824D17">
        <w:rPr>
          <w:rFonts w:ascii="Roboto" w:hAnsi="Roboto"/>
          <w:lang w:val="fr-FR"/>
        </w:rPr>
        <w:t>La publication est réalisée de manière asynchrone</w:t>
      </w:r>
      <w:r w:rsidR="00D921A5" w:rsidRPr="00D921A5">
        <w:rPr>
          <w:rFonts w:ascii="Roboto" w:hAnsi="Roboto"/>
          <w:lang w:val="fr-FR"/>
        </w:rPr>
        <w:t>.</w:t>
      </w:r>
    </w:p>
    <w:p w14:paraId="5FCFF60D" w14:textId="65C1E9BA" w:rsidR="00A7023F" w:rsidRPr="00B235F8" w:rsidRDefault="00A7023F" w:rsidP="00DD7C03">
      <w:pPr>
        <w:spacing w:after="0" w:line="240" w:lineRule="auto"/>
        <w:rPr>
          <w:rFonts w:ascii="Roboto" w:hAnsi="Roboto"/>
          <w:sz w:val="20"/>
          <w:szCs w:val="20"/>
          <w:lang w:val="fr-FR"/>
        </w:rPr>
      </w:pPr>
    </w:p>
    <w:p w14:paraId="3F866C52" w14:textId="2AE10D1E" w:rsidR="00D921A5"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Consommation des événements</w:t>
      </w:r>
    </w:p>
    <w:p w14:paraId="5A0BBE63" w14:textId="3D03E5BF" w:rsidR="00824D17" w:rsidRPr="00824D17" w:rsidRDefault="00824D17" w:rsidP="00824D17">
      <w:pPr>
        <w:spacing w:after="0"/>
        <w:rPr>
          <w:rFonts w:ascii="Roboto" w:hAnsi="Roboto"/>
          <w:lang w:val="fr-FR"/>
        </w:rPr>
      </w:pPr>
      <w:r>
        <w:rPr>
          <w:rFonts w:ascii="Roboto" w:hAnsi="Roboto"/>
          <w:lang w:val="fr-FR"/>
        </w:rPr>
        <w:t>Chaque consommateur :</w:t>
      </w:r>
    </w:p>
    <w:p w14:paraId="0F93BC67"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s’abonne à un ou plusieurs topics ;</w:t>
      </w:r>
    </w:p>
    <w:p w14:paraId="31AF6621"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désérialise le message ;</w:t>
      </w:r>
    </w:p>
    <w:p w14:paraId="30EDC7FF"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valide la version du contrat ;</w:t>
      </w:r>
    </w:p>
    <w:p w14:paraId="2D1E4A78"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exécute le traitement applicatif ;</w:t>
      </w:r>
    </w:p>
    <w:p w14:paraId="05C98C7C" w14:textId="16EBA9C4"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accuse réception uniquement après succès.</w:t>
      </w:r>
    </w:p>
    <w:p w14:paraId="5B3075B6" w14:textId="201F371B" w:rsidR="00A7023F" w:rsidRPr="00D921A5" w:rsidRDefault="00824D17" w:rsidP="00824D17">
      <w:pPr>
        <w:spacing w:after="0"/>
        <w:rPr>
          <w:rFonts w:ascii="Roboto" w:hAnsi="Roboto"/>
          <w:lang w:val="fr-FR"/>
        </w:rPr>
      </w:pPr>
      <w:r w:rsidRPr="00824D17">
        <w:rPr>
          <w:rFonts w:ascii="Roboto" w:hAnsi="Roboto"/>
          <w:lang w:val="fr-FR"/>
        </w:rPr>
        <w:t xml:space="preserve">Les traitements doivent être </w:t>
      </w:r>
      <w:r w:rsidRPr="00824D17">
        <w:rPr>
          <w:rFonts w:ascii="Roboto" w:hAnsi="Roboto"/>
          <w:b/>
          <w:lang w:val="fr-FR"/>
        </w:rPr>
        <w:t>idempotents</w:t>
      </w:r>
      <w:r w:rsidRPr="00824D17">
        <w:rPr>
          <w:rFonts w:ascii="Roboto" w:hAnsi="Roboto"/>
          <w:lang w:val="fr-FR"/>
        </w:rPr>
        <w:t xml:space="preserve"> afin de supporter les redéliveries</w:t>
      </w:r>
      <w:r w:rsidR="00D921A5" w:rsidRPr="00D921A5">
        <w:rPr>
          <w:rFonts w:ascii="Roboto" w:hAnsi="Roboto"/>
          <w:lang w:val="fr-FR"/>
        </w:rPr>
        <w:t>.</w:t>
      </w:r>
    </w:p>
    <w:p w14:paraId="0F9F9800" w14:textId="1A0AEE67" w:rsidR="00A7023F" w:rsidRDefault="00A7023F" w:rsidP="00DD7C03">
      <w:pPr>
        <w:spacing w:after="0" w:line="240" w:lineRule="auto"/>
        <w:rPr>
          <w:rFonts w:ascii="Roboto" w:hAnsi="Roboto"/>
          <w:sz w:val="20"/>
          <w:szCs w:val="20"/>
          <w:lang w:val="fr-FR"/>
        </w:rPr>
      </w:pPr>
    </w:p>
    <w:p w14:paraId="3A67D7D2" w14:textId="5052BBAA" w:rsidR="00D921A5" w:rsidRDefault="00D921A5" w:rsidP="00DD7C03">
      <w:pPr>
        <w:spacing w:after="0" w:line="240" w:lineRule="auto"/>
        <w:rPr>
          <w:rFonts w:ascii="Roboto" w:hAnsi="Roboto"/>
          <w:sz w:val="20"/>
          <w:szCs w:val="20"/>
          <w:lang w:val="fr-FR"/>
        </w:rPr>
      </w:pPr>
    </w:p>
    <w:p w14:paraId="5FD96068" w14:textId="01EA83B6" w:rsidR="00D921A5"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Gestion des échecs</w:t>
      </w:r>
    </w:p>
    <w:p w14:paraId="54B5C50D" w14:textId="6377094A" w:rsidR="00824D17" w:rsidRPr="00824D17" w:rsidRDefault="00824D17" w:rsidP="00824D17">
      <w:pPr>
        <w:spacing w:after="0"/>
        <w:rPr>
          <w:rFonts w:ascii="Roboto" w:hAnsi="Roboto"/>
          <w:lang w:val="fr-FR"/>
        </w:rPr>
      </w:pPr>
      <w:r>
        <w:rPr>
          <w:rFonts w:ascii="Roboto" w:hAnsi="Roboto"/>
          <w:lang w:val="fr-FR"/>
        </w:rPr>
        <w:t>En cas d’échec de traitement :</w:t>
      </w:r>
    </w:p>
    <w:p w14:paraId="5C55619B"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w:t>
      </w:r>
      <w:proofErr w:type="gramEnd"/>
      <w:r w:rsidRPr="00824D17">
        <w:rPr>
          <w:rFonts w:ascii="Roboto" w:hAnsi="Roboto"/>
          <w:lang w:val="fr-FR"/>
        </w:rPr>
        <w:t xml:space="preserve"> message est réessayé selon une politique configurable ;</w:t>
      </w:r>
    </w:p>
    <w:p w14:paraId="528E6800"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tentatives sont journalisées ;</w:t>
      </w:r>
    </w:p>
    <w:p w14:paraId="64B97A5C" w14:textId="40F1A30B"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après</w:t>
      </w:r>
      <w:proofErr w:type="gramEnd"/>
      <w:r w:rsidRPr="00824D17">
        <w:rPr>
          <w:rFonts w:ascii="Roboto" w:hAnsi="Roboto"/>
          <w:lang w:val="fr-FR"/>
        </w:rPr>
        <w:t xml:space="preserve"> épuisement des tentatives, le message est redirigé vers un </w:t>
      </w:r>
      <w:r w:rsidRPr="00824D17">
        <w:rPr>
          <w:rFonts w:ascii="Roboto" w:hAnsi="Roboto"/>
          <w:b/>
          <w:lang w:val="fr-FR"/>
        </w:rPr>
        <w:t xml:space="preserve">Dead </w:t>
      </w:r>
      <w:proofErr w:type="spellStart"/>
      <w:r w:rsidRPr="00824D17">
        <w:rPr>
          <w:rFonts w:ascii="Roboto" w:hAnsi="Roboto"/>
          <w:b/>
          <w:lang w:val="fr-FR"/>
        </w:rPr>
        <w:t>Letter</w:t>
      </w:r>
      <w:proofErr w:type="spellEnd"/>
      <w:r w:rsidRPr="00824D17">
        <w:rPr>
          <w:rFonts w:ascii="Roboto" w:hAnsi="Roboto"/>
          <w:b/>
          <w:lang w:val="fr-FR"/>
        </w:rPr>
        <w:t xml:space="preserve"> Topic (DLT)</w:t>
      </w:r>
      <w:r w:rsidRPr="00824D17">
        <w:rPr>
          <w:rFonts w:ascii="Roboto" w:hAnsi="Roboto"/>
          <w:lang w:val="fr-FR"/>
        </w:rPr>
        <w:t>.</w:t>
      </w:r>
    </w:p>
    <w:p w14:paraId="10F658EE" w14:textId="3A980F30" w:rsidR="00D921A5" w:rsidRPr="00D921A5" w:rsidRDefault="00824D17" w:rsidP="00824D17">
      <w:pPr>
        <w:spacing w:after="0"/>
        <w:rPr>
          <w:rFonts w:ascii="Roboto" w:hAnsi="Roboto"/>
          <w:lang w:val="fr-FR"/>
        </w:rPr>
      </w:pPr>
      <w:r w:rsidRPr="00824D17">
        <w:rPr>
          <w:rFonts w:ascii="Roboto" w:hAnsi="Roboto"/>
          <w:lang w:val="fr-FR"/>
        </w:rPr>
        <w:t>Cette stratégie évite le blocage des consommateurs</w:t>
      </w:r>
      <w:r w:rsidR="00D921A5" w:rsidRPr="00D921A5">
        <w:rPr>
          <w:rFonts w:ascii="Roboto" w:hAnsi="Roboto"/>
          <w:lang w:val="fr-FR"/>
        </w:rPr>
        <w:t>.</w:t>
      </w:r>
    </w:p>
    <w:p w14:paraId="6FFE2CD7" w14:textId="0F02F3F4" w:rsidR="00A7023F" w:rsidRPr="00B235F8" w:rsidRDefault="00A7023F" w:rsidP="00DD7C03">
      <w:pPr>
        <w:spacing w:after="0" w:line="240" w:lineRule="auto"/>
        <w:rPr>
          <w:rFonts w:ascii="Roboto" w:hAnsi="Roboto"/>
          <w:sz w:val="20"/>
          <w:szCs w:val="20"/>
          <w:lang w:val="fr-FR"/>
        </w:rPr>
      </w:pPr>
    </w:p>
    <w:p w14:paraId="21A99B1E" w14:textId="34D29CEB" w:rsidR="00E75A25"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Versionnement des événements</w:t>
      </w:r>
    </w:p>
    <w:p w14:paraId="6C229BE0" w14:textId="77777777" w:rsidR="00824D17" w:rsidRPr="00824D17" w:rsidRDefault="00824D17" w:rsidP="00824D17">
      <w:pPr>
        <w:spacing w:after="0" w:line="240" w:lineRule="auto"/>
        <w:rPr>
          <w:rFonts w:ascii="Roboto" w:hAnsi="Roboto"/>
          <w:lang w:val="fr-FR"/>
        </w:rPr>
      </w:pPr>
      <w:r w:rsidRPr="00824D17">
        <w:rPr>
          <w:rFonts w:ascii="Roboto" w:hAnsi="Roboto"/>
          <w:lang w:val="fr-FR"/>
        </w:rPr>
        <w:t>Les contrats d’événements sont versionnés explicitement.</w:t>
      </w:r>
    </w:p>
    <w:p w14:paraId="06C2D365" w14:textId="77777777" w:rsidR="00824D17" w:rsidRPr="00824D17" w:rsidRDefault="00824D17" w:rsidP="00824D17">
      <w:pPr>
        <w:spacing w:after="0" w:line="240" w:lineRule="auto"/>
        <w:rPr>
          <w:rFonts w:ascii="Roboto" w:hAnsi="Roboto"/>
          <w:lang w:val="fr-FR"/>
        </w:rPr>
      </w:pPr>
    </w:p>
    <w:p w14:paraId="26AA3831" w14:textId="7EE537B2" w:rsidR="00824D17" w:rsidRPr="00824D17" w:rsidRDefault="00824D17" w:rsidP="00824D17">
      <w:pPr>
        <w:spacing w:after="0" w:line="240" w:lineRule="auto"/>
        <w:rPr>
          <w:rFonts w:ascii="Roboto" w:hAnsi="Roboto"/>
          <w:lang w:val="fr-FR"/>
        </w:rPr>
      </w:pPr>
      <w:r>
        <w:rPr>
          <w:rFonts w:ascii="Roboto" w:hAnsi="Roboto"/>
          <w:lang w:val="fr-FR"/>
        </w:rPr>
        <w:t>Règles :</w:t>
      </w:r>
    </w:p>
    <w:p w14:paraId="6B3A84D8"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hint="eastAsia"/>
          <w:lang w:val="fr-FR"/>
        </w:rPr>
        <w:t xml:space="preserve">ajout de champs optionnels </w:t>
      </w:r>
      <w:r w:rsidRPr="00824D17">
        <w:rPr>
          <w:rFonts w:ascii="Roboto" w:hAnsi="Roboto" w:hint="eastAsia"/>
          <w:lang w:val="fr-FR"/>
        </w:rPr>
        <w:t>→</w:t>
      </w:r>
      <w:r w:rsidRPr="00824D17">
        <w:rPr>
          <w:rFonts w:ascii="Roboto" w:hAnsi="Roboto" w:hint="eastAsia"/>
          <w:lang w:val="fr-FR"/>
        </w:rPr>
        <w:t xml:space="preserve"> même version ;</w:t>
      </w:r>
    </w:p>
    <w:p w14:paraId="3F073287" w14:textId="77777777" w:rsidR="00824D17" w:rsidRPr="00824D17" w:rsidRDefault="00824D17" w:rsidP="00AB53D6">
      <w:pPr>
        <w:numPr>
          <w:ilvl w:val="0"/>
          <w:numId w:val="10"/>
        </w:numPr>
        <w:spacing w:before="100" w:beforeAutospacing="1" w:after="100" w:afterAutospacing="1"/>
        <w:rPr>
          <w:rFonts w:ascii="Roboto" w:hAnsi="Roboto" w:hint="eastAsia"/>
          <w:lang w:val="fr-FR"/>
        </w:rPr>
      </w:pPr>
      <w:r w:rsidRPr="00824D17">
        <w:rPr>
          <w:rFonts w:ascii="Roboto" w:hAnsi="Roboto" w:hint="eastAsia"/>
          <w:lang w:val="fr-FR"/>
        </w:rPr>
        <w:t xml:space="preserve">modification incompatible </w:t>
      </w:r>
      <w:r w:rsidRPr="00824D17">
        <w:rPr>
          <w:rFonts w:ascii="Roboto" w:hAnsi="Roboto" w:hint="eastAsia"/>
          <w:lang w:val="fr-FR"/>
        </w:rPr>
        <w:t>→</w:t>
      </w:r>
      <w:r w:rsidRPr="00824D17">
        <w:rPr>
          <w:rFonts w:ascii="Roboto" w:hAnsi="Roboto" w:hint="eastAsia"/>
          <w:lang w:val="fr-FR"/>
        </w:rPr>
        <w:t xml:space="preserve"> nouvelle version majeure ;</w:t>
      </w:r>
    </w:p>
    <w:p w14:paraId="78F7BE90" w14:textId="1BBBB55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coexistence temporaire des versions lors des migrations.</w:t>
      </w:r>
    </w:p>
    <w:p w14:paraId="12173CBC" w14:textId="5356A5C1" w:rsidR="00E75A25" w:rsidRPr="00EE29F4" w:rsidRDefault="00824D17" w:rsidP="00824D17">
      <w:pPr>
        <w:spacing w:after="0" w:line="240" w:lineRule="auto"/>
        <w:rPr>
          <w:rFonts w:ascii="Roboto" w:hAnsi="Roboto"/>
          <w:lang w:val="fr-FR"/>
        </w:rPr>
      </w:pPr>
      <w:r w:rsidRPr="00824D17">
        <w:rPr>
          <w:rFonts w:ascii="Roboto" w:hAnsi="Roboto"/>
          <w:lang w:val="fr-FR"/>
        </w:rPr>
        <w:t>Les producteurs et consommateurs doivent gérer les versions supportées</w:t>
      </w:r>
      <w:r w:rsidR="00EE29F4" w:rsidRPr="00EE29F4">
        <w:rPr>
          <w:rFonts w:ascii="Roboto" w:hAnsi="Roboto"/>
          <w:lang w:val="fr-FR"/>
        </w:rPr>
        <w:t>.</w:t>
      </w:r>
    </w:p>
    <w:p w14:paraId="7F18BC6D" w14:textId="722F57A1" w:rsidR="00E75A25" w:rsidRDefault="00E75A25" w:rsidP="00DD7C03">
      <w:pPr>
        <w:spacing w:after="0" w:line="240" w:lineRule="auto"/>
        <w:rPr>
          <w:rFonts w:ascii="Roboto" w:hAnsi="Roboto"/>
          <w:sz w:val="20"/>
          <w:szCs w:val="20"/>
          <w:lang w:val="fr-FR"/>
        </w:rPr>
      </w:pPr>
    </w:p>
    <w:p w14:paraId="2E7A654A" w14:textId="71835E78" w:rsidR="00EE29F4"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Sécurité des événements</w:t>
      </w:r>
    </w:p>
    <w:p w14:paraId="0C0EA170" w14:textId="77A7968F" w:rsidR="00824D17" w:rsidRPr="00824D17" w:rsidRDefault="00824D17" w:rsidP="00824D17">
      <w:pPr>
        <w:spacing w:after="0"/>
        <w:rPr>
          <w:rFonts w:ascii="Roboto" w:hAnsi="Roboto"/>
          <w:lang w:val="fr-FR"/>
        </w:rPr>
      </w:pPr>
      <w:r w:rsidRPr="00824D17">
        <w:rPr>
          <w:rFonts w:ascii="Roboto" w:hAnsi="Roboto"/>
          <w:lang w:val="fr-FR"/>
        </w:rPr>
        <w:t>Les échanges Kafka appliquent les mécanismes de sécu</w:t>
      </w:r>
      <w:r>
        <w:rPr>
          <w:rFonts w:ascii="Roboto" w:hAnsi="Roboto"/>
          <w:lang w:val="fr-FR"/>
        </w:rPr>
        <w:t>rité définis dans le Volume 3 :</w:t>
      </w:r>
    </w:p>
    <w:p w14:paraId="2853F08C"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authentification des clients Kafka ;</w:t>
      </w:r>
    </w:p>
    <w:p w14:paraId="374000CE"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chiffrement TLS ;</w:t>
      </w:r>
    </w:p>
    <w:p w14:paraId="2D6B9F6D"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contrôle d’accès aux topics ;</w:t>
      </w:r>
    </w:p>
    <w:p w14:paraId="0621E08E" w14:textId="323A421F"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protection des données sensibles dans les payloads.</w:t>
      </w:r>
    </w:p>
    <w:p w14:paraId="76636811" w14:textId="5CB06AA5" w:rsidR="00E75A25" w:rsidRPr="00F14AE6" w:rsidRDefault="00824D17" w:rsidP="00824D17">
      <w:pPr>
        <w:spacing w:after="0"/>
        <w:rPr>
          <w:rFonts w:ascii="Roboto" w:hAnsi="Roboto"/>
          <w:lang w:val="fr-FR"/>
        </w:rPr>
      </w:pPr>
      <w:r w:rsidRPr="00824D17">
        <w:rPr>
          <w:rFonts w:ascii="Roboto" w:hAnsi="Roboto"/>
          <w:lang w:val="fr-FR"/>
        </w:rPr>
        <w:t>Aucune donnée confidentielle ne doit être publiée sans protection appropriée</w:t>
      </w:r>
      <w:r w:rsidR="00F14AE6" w:rsidRPr="00F14AE6">
        <w:rPr>
          <w:rFonts w:ascii="Roboto" w:hAnsi="Roboto"/>
          <w:lang w:val="fr-FR"/>
        </w:rPr>
        <w:t>.</w:t>
      </w:r>
    </w:p>
    <w:p w14:paraId="5B97D846" w14:textId="77777777" w:rsidR="00E75A25" w:rsidRPr="00B235F8" w:rsidRDefault="00E75A25" w:rsidP="00DD7C03">
      <w:pPr>
        <w:spacing w:after="0" w:line="240" w:lineRule="auto"/>
        <w:rPr>
          <w:rFonts w:ascii="Roboto" w:hAnsi="Roboto"/>
          <w:sz w:val="20"/>
          <w:szCs w:val="20"/>
          <w:lang w:val="fr-FR"/>
        </w:rPr>
      </w:pPr>
    </w:p>
    <w:p w14:paraId="181642FA" w14:textId="7798D47F" w:rsidR="00F14AE6"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Observabilité</w:t>
      </w:r>
    </w:p>
    <w:p w14:paraId="7F2956A2" w14:textId="1D0FF1B2" w:rsidR="00824D17" w:rsidRPr="00824D17" w:rsidRDefault="00824D17" w:rsidP="00824D17">
      <w:pPr>
        <w:spacing w:after="0"/>
        <w:rPr>
          <w:rFonts w:ascii="Roboto" w:hAnsi="Roboto"/>
          <w:lang w:val="fr-FR"/>
        </w:rPr>
      </w:pPr>
      <w:r w:rsidRPr="00824D17">
        <w:rPr>
          <w:rFonts w:ascii="Roboto" w:hAnsi="Roboto"/>
          <w:lang w:val="fr-FR"/>
        </w:rPr>
        <w:t>Chaque événem</w:t>
      </w:r>
      <w:r w:rsidRPr="00824D17">
        <w:rPr>
          <w:rFonts w:ascii="Roboto" w:hAnsi="Roboto"/>
          <w:lang w:val="fr-FR"/>
        </w:rPr>
        <w:t>ent publié ou consommé génère :</w:t>
      </w:r>
    </w:p>
    <w:p w14:paraId="6FED7B9C"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des</w:t>
      </w:r>
      <w:proofErr w:type="gramEnd"/>
      <w:r w:rsidRPr="00824D17">
        <w:rPr>
          <w:rFonts w:ascii="Roboto" w:hAnsi="Roboto"/>
          <w:lang w:val="fr-FR"/>
        </w:rPr>
        <w:t xml:space="preserve"> logs structurés ;</w:t>
      </w:r>
    </w:p>
    <w:p w14:paraId="04AC0C22"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des métriques (débit, latence, erreurs) ;</w:t>
      </w:r>
    </w:p>
    <w:p w14:paraId="575A1C96" w14:textId="77777777"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des traces distribuées ;</w:t>
      </w:r>
    </w:p>
    <w:p w14:paraId="38EF4ABA" w14:textId="01632023" w:rsidR="00824D17" w:rsidRPr="00824D17" w:rsidRDefault="00824D17" w:rsidP="00AB53D6">
      <w:pPr>
        <w:numPr>
          <w:ilvl w:val="0"/>
          <w:numId w:val="10"/>
        </w:numPr>
        <w:spacing w:before="100" w:beforeAutospacing="1" w:after="100" w:afterAutospacing="1"/>
        <w:rPr>
          <w:rFonts w:ascii="Roboto" w:hAnsi="Roboto"/>
          <w:lang w:val="fr-FR"/>
        </w:rPr>
      </w:pPr>
      <w:r w:rsidRPr="00824D17">
        <w:rPr>
          <w:rFonts w:ascii="Roboto" w:hAnsi="Roboto"/>
          <w:lang w:val="fr-FR"/>
        </w:rPr>
        <w:t>des alertes en cas d’échec répété.</w:t>
      </w:r>
    </w:p>
    <w:p w14:paraId="04643EE0" w14:textId="084752E3" w:rsidR="00A7023F" w:rsidRDefault="00824D17" w:rsidP="00824D17">
      <w:pPr>
        <w:spacing w:after="0"/>
        <w:rPr>
          <w:rFonts w:ascii="Roboto" w:hAnsi="Roboto"/>
          <w:lang w:val="fr-FR"/>
        </w:rPr>
      </w:pPr>
      <w:r w:rsidRPr="00824D17">
        <w:rPr>
          <w:rFonts w:ascii="Roboto" w:hAnsi="Roboto"/>
          <w:lang w:val="fr-FR"/>
        </w:rPr>
        <w:t>Ces informations alimentent les mécanismes d’observabilité de la plateforme</w:t>
      </w:r>
      <w:r>
        <w:rPr>
          <w:rFonts w:ascii="Roboto" w:hAnsi="Roboto"/>
          <w:lang w:val="fr-FR"/>
        </w:rPr>
        <w:t>.</w:t>
      </w:r>
    </w:p>
    <w:p w14:paraId="334391D4" w14:textId="7A8E957F" w:rsidR="00824D17" w:rsidRDefault="00824D17" w:rsidP="00824D17">
      <w:pPr>
        <w:spacing w:after="0" w:line="240" w:lineRule="auto"/>
        <w:rPr>
          <w:rFonts w:ascii="Roboto" w:hAnsi="Roboto"/>
          <w:lang w:val="fr-FR"/>
        </w:rPr>
      </w:pPr>
    </w:p>
    <w:p w14:paraId="3483FAF4" w14:textId="17E2BC87" w:rsidR="00824D17"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Organisation des packages</w:t>
      </w:r>
    </w:p>
    <w:p w14:paraId="216FA403" w14:textId="77777777" w:rsidR="00824D17" w:rsidRPr="00824D17" w:rsidRDefault="00824D17" w:rsidP="00824D17">
      <w:pPr>
        <w:spacing w:after="0"/>
        <w:rPr>
          <w:rFonts w:ascii="Roboto" w:hAnsi="Roboto"/>
          <w:lang w:val="fr-FR"/>
        </w:rPr>
      </w:pPr>
      <w:r w:rsidRPr="00824D17">
        <w:rPr>
          <w:rFonts w:ascii="Roboto" w:hAnsi="Roboto"/>
          <w:lang w:val="fr-FR"/>
        </w:rPr>
        <w:t>Chaque module suit l’organisation suivante :</w:t>
      </w:r>
    </w:p>
    <w:p w14:paraId="52F3C4C1" w14:textId="77777777" w:rsidR="00824D17" w:rsidRPr="00824D17" w:rsidRDefault="00824D17" w:rsidP="00824D17">
      <w:pPr>
        <w:spacing w:after="0"/>
        <w:rPr>
          <w:rFonts w:ascii="Roboto" w:hAnsi="Roboto"/>
          <w:lang w:val="fr-FR"/>
        </w:rPr>
      </w:pPr>
    </w:p>
    <w:p w14:paraId="6CD00CC2" w14:textId="77777777" w:rsidR="00824D17" w:rsidRPr="00824D17" w:rsidRDefault="00824D17" w:rsidP="00824D17">
      <w:pPr>
        <w:spacing w:after="0"/>
        <w:ind w:left="720"/>
        <w:rPr>
          <w:rFonts w:ascii="Arial Rounded MT Bold" w:hAnsi="Arial Rounded MT Bold"/>
          <w:b/>
          <w:lang w:val="fr-FR"/>
        </w:rPr>
      </w:pPr>
      <w:r w:rsidRPr="00824D17">
        <w:rPr>
          <w:rFonts w:ascii="Arial Rounded MT Bold" w:hAnsi="Arial Rounded MT Bold"/>
          <w:b/>
          <w:lang w:val="fr-FR"/>
        </w:rPr>
        <w:t>infrastructure</w:t>
      </w:r>
    </w:p>
    <w:p w14:paraId="048656DB" w14:textId="77777777" w:rsidR="00824D17" w:rsidRPr="00824D17" w:rsidRDefault="00824D17" w:rsidP="00824D17">
      <w:pPr>
        <w:spacing w:after="0"/>
        <w:ind w:left="720"/>
        <w:rPr>
          <w:rFonts w:ascii="Arial Rounded MT Bold" w:hAnsi="Arial Rounded MT Bold"/>
          <w:lang w:val="fr-FR"/>
        </w:rPr>
      </w:pPr>
      <w:r w:rsidRPr="00824D17">
        <w:rPr>
          <w:rFonts w:ascii="Arial" w:hAnsi="Arial" w:cs="Arial"/>
          <w:lang w:val="fr-FR"/>
        </w:rPr>
        <w:t>└──</w:t>
      </w:r>
      <w:r w:rsidRPr="00824D17">
        <w:rPr>
          <w:rFonts w:ascii="Arial Rounded MT Bold" w:hAnsi="Arial Rounded MT Bold"/>
          <w:lang w:val="fr-FR"/>
        </w:rPr>
        <w:t xml:space="preserve"> messaging</w:t>
      </w:r>
    </w:p>
    <w:p w14:paraId="30BEC416"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w:t>
      </w:r>
      <w:proofErr w:type="spellStart"/>
      <w:r w:rsidRPr="00824D17">
        <w:rPr>
          <w:rFonts w:ascii="Arial Rounded MT Bold" w:hAnsi="Arial Rounded MT Bold"/>
          <w:lang w:val="fr-FR"/>
        </w:rPr>
        <w:t>publisher</w:t>
      </w:r>
      <w:proofErr w:type="spellEnd"/>
    </w:p>
    <w:p w14:paraId="21754022"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consumer</w:t>
      </w:r>
    </w:p>
    <w:p w14:paraId="2A2A1E69"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w:t>
      </w:r>
      <w:proofErr w:type="spellStart"/>
      <w:r w:rsidRPr="00824D17">
        <w:rPr>
          <w:rFonts w:ascii="Arial Rounded MT Bold" w:hAnsi="Arial Rounded MT Bold"/>
          <w:lang w:val="fr-FR"/>
        </w:rPr>
        <w:t>dto</w:t>
      </w:r>
      <w:proofErr w:type="spellEnd"/>
    </w:p>
    <w:p w14:paraId="2CDD759E"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mapper</w:t>
      </w:r>
    </w:p>
    <w:p w14:paraId="46F5EF36"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outbox</w:t>
      </w:r>
    </w:p>
    <w:p w14:paraId="63E6C906" w14:textId="77777777" w:rsidR="00824D17" w:rsidRPr="00824D17" w:rsidRDefault="00824D17" w:rsidP="00824D17">
      <w:pPr>
        <w:spacing w:after="0"/>
        <w:ind w:left="720"/>
        <w:rPr>
          <w:rFonts w:ascii="Arial Rounded MT Bold" w:hAnsi="Arial Rounded MT Bold"/>
          <w:lang w:val="fr-FR"/>
        </w:rPr>
      </w:pPr>
      <w:r w:rsidRPr="00824D17">
        <w:rPr>
          <w:rFonts w:ascii="Arial Rounded MT Bold" w:hAnsi="Arial Rounded MT Bold"/>
          <w:lang w:val="fr-FR"/>
        </w:rPr>
        <w:t xml:space="preserve">    </w:t>
      </w:r>
      <w:r w:rsidRPr="00824D17">
        <w:rPr>
          <w:rFonts w:ascii="Arial" w:hAnsi="Arial" w:cs="Arial"/>
          <w:lang w:val="fr-FR"/>
        </w:rPr>
        <w:t>└──</w:t>
      </w:r>
      <w:r w:rsidRPr="00824D17">
        <w:rPr>
          <w:rFonts w:ascii="Arial Rounded MT Bold" w:hAnsi="Arial Rounded MT Bold"/>
          <w:lang w:val="fr-FR"/>
        </w:rPr>
        <w:t xml:space="preserve"> configuration</w:t>
      </w:r>
    </w:p>
    <w:p w14:paraId="27BAE64A" w14:textId="77777777" w:rsidR="00824D17" w:rsidRPr="00824D17" w:rsidRDefault="00824D17" w:rsidP="00824D17">
      <w:pPr>
        <w:spacing w:after="0"/>
        <w:rPr>
          <w:rFonts w:ascii="Roboto" w:hAnsi="Roboto"/>
          <w:lang w:val="fr-FR"/>
        </w:rPr>
      </w:pPr>
    </w:p>
    <w:p w14:paraId="4B0A1795" w14:textId="79C75C82" w:rsidR="00824D17" w:rsidRDefault="00824D17" w:rsidP="00824D17">
      <w:pPr>
        <w:spacing w:after="0"/>
        <w:rPr>
          <w:rFonts w:ascii="Roboto" w:hAnsi="Roboto"/>
          <w:lang w:val="fr-FR"/>
        </w:rPr>
      </w:pPr>
      <w:r w:rsidRPr="00824D17">
        <w:rPr>
          <w:rFonts w:ascii="Roboto" w:hAnsi="Roboto"/>
          <w:lang w:val="fr-FR"/>
        </w:rPr>
        <w:t>Cette structure est commune à tous les domaines métier.</w:t>
      </w:r>
    </w:p>
    <w:p w14:paraId="7034D78B" w14:textId="110EAC85" w:rsidR="00824D17" w:rsidRDefault="00824D17" w:rsidP="00824D17">
      <w:pPr>
        <w:spacing w:after="0" w:line="240" w:lineRule="auto"/>
        <w:rPr>
          <w:rFonts w:ascii="Roboto" w:hAnsi="Roboto"/>
          <w:lang w:val="fr-FR"/>
        </w:rPr>
      </w:pPr>
    </w:p>
    <w:p w14:paraId="6A6B473D" w14:textId="70C4BA61" w:rsidR="00824D17" w:rsidRPr="005F6F83" w:rsidRDefault="00824D17"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824D17">
        <w:rPr>
          <w:rFonts w:ascii="Roboto" w:eastAsiaTheme="majorEastAsia" w:hAnsi="Roboto" w:cstheme="majorBidi"/>
          <w:b/>
          <w:bCs/>
          <w:color w:val="1F497D" w:themeColor="text2"/>
          <w:sz w:val="28"/>
          <w:szCs w:val="28"/>
          <w:u w:val="single"/>
          <w:lang w:val="fr-FR"/>
        </w:rPr>
        <w:t>Livrables issus de ce chapitre</w:t>
      </w:r>
    </w:p>
    <w:p w14:paraId="21E74E4E" w14:textId="21F59FF4" w:rsidR="00824D17" w:rsidRPr="00824D17" w:rsidRDefault="00824D17" w:rsidP="00824D17">
      <w:pPr>
        <w:spacing w:after="0"/>
        <w:rPr>
          <w:rFonts w:ascii="Roboto" w:hAnsi="Roboto"/>
          <w:lang w:val="fr-FR"/>
        </w:rPr>
      </w:pPr>
      <w:r w:rsidRPr="00824D17">
        <w:rPr>
          <w:rFonts w:ascii="Roboto" w:hAnsi="Roboto"/>
          <w:lang w:val="fr-FR"/>
        </w:rPr>
        <w:t>À l’issue de ce chapitre, les équipes peuvent imp</w:t>
      </w:r>
      <w:r>
        <w:rPr>
          <w:rFonts w:ascii="Roboto" w:hAnsi="Roboto"/>
          <w:lang w:val="fr-FR"/>
        </w:rPr>
        <w:t>lémenter :</w:t>
      </w:r>
    </w:p>
    <w:p w14:paraId="41B3CA25"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Domain Events ;</w:t>
      </w:r>
    </w:p>
    <w:p w14:paraId="295ED60B"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Integration Events ;</w:t>
      </w:r>
    </w:p>
    <w:p w14:paraId="36462D5A"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la</w:t>
      </w:r>
      <w:proofErr w:type="gramEnd"/>
      <w:r w:rsidRPr="00824D17">
        <w:rPr>
          <w:rFonts w:ascii="Roboto" w:hAnsi="Roboto"/>
          <w:lang w:val="fr-FR"/>
        </w:rPr>
        <w:t xml:space="preserve"> table Outbox ;</w:t>
      </w:r>
    </w:p>
    <w:p w14:paraId="3D46A8DE"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w:t>
      </w:r>
      <w:proofErr w:type="spellStart"/>
      <w:r w:rsidRPr="00824D17">
        <w:rPr>
          <w:rFonts w:ascii="Roboto" w:hAnsi="Roboto"/>
          <w:lang w:val="fr-FR"/>
        </w:rPr>
        <w:t>publishers</w:t>
      </w:r>
      <w:proofErr w:type="spellEnd"/>
      <w:r w:rsidRPr="00824D17">
        <w:rPr>
          <w:rFonts w:ascii="Roboto" w:hAnsi="Roboto"/>
          <w:lang w:val="fr-FR"/>
        </w:rPr>
        <w:t xml:space="preserve"> Kafka ;</w:t>
      </w:r>
    </w:p>
    <w:p w14:paraId="5AC917F3"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w:t>
      </w:r>
      <w:proofErr w:type="spellStart"/>
      <w:r w:rsidRPr="00824D17">
        <w:rPr>
          <w:rFonts w:ascii="Roboto" w:hAnsi="Roboto"/>
          <w:lang w:val="fr-FR"/>
        </w:rPr>
        <w:t>consumers</w:t>
      </w:r>
      <w:proofErr w:type="spellEnd"/>
      <w:r w:rsidRPr="00824D17">
        <w:rPr>
          <w:rFonts w:ascii="Roboto" w:hAnsi="Roboto"/>
          <w:lang w:val="fr-FR"/>
        </w:rPr>
        <w:t xml:space="preserve"> Kafka ;</w:t>
      </w:r>
    </w:p>
    <w:p w14:paraId="6FA8B42B"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politiques de retry et DLT ;</w:t>
      </w:r>
    </w:p>
    <w:p w14:paraId="3614CF3B" w14:textId="77777777"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conventions de sérialisation et de versionnement ;</w:t>
      </w:r>
    </w:p>
    <w:p w14:paraId="6D48B008" w14:textId="21E76D36" w:rsidR="00824D17" w:rsidRPr="00824D17" w:rsidRDefault="00824D17" w:rsidP="00AB53D6">
      <w:pPr>
        <w:numPr>
          <w:ilvl w:val="0"/>
          <w:numId w:val="10"/>
        </w:numPr>
        <w:spacing w:before="100" w:beforeAutospacing="1" w:after="100" w:afterAutospacing="1"/>
        <w:rPr>
          <w:rFonts w:ascii="Roboto" w:hAnsi="Roboto"/>
          <w:lang w:val="fr-FR"/>
        </w:rPr>
      </w:pPr>
      <w:proofErr w:type="gramStart"/>
      <w:r w:rsidRPr="00824D17">
        <w:rPr>
          <w:rFonts w:ascii="Roboto" w:hAnsi="Roboto"/>
          <w:lang w:val="fr-FR"/>
        </w:rPr>
        <w:t>les</w:t>
      </w:r>
      <w:proofErr w:type="gramEnd"/>
      <w:r w:rsidRPr="00824D17">
        <w:rPr>
          <w:rFonts w:ascii="Roboto" w:hAnsi="Roboto"/>
          <w:lang w:val="fr-FR"/>
        </w:rPr>
        <w:t xml:space="preserve"> métriques et logs associés.</w:t>
      </w:r>
    </w:p>
    <w:p w14:paraId="7AFD1D44" w14:textId="189618C5" w:rsidR="00824D17" w:rsidRPr="00824D17" w:rsidRDefault="00824D17" w:rsidP="00824D17">
      <w:pPr>
        <w:spacing w:after="0"/>
        <w:rPr>
          <w:rFonts w:ascii="Roboto" w:hAnsi="Roboto"/>
          <w:lang w:val="fr-FR"/>
        </w:rPr>
      </w:pPr>
      <w:r w:rsidRPr="00824D17">
        <w:rPr>
          <w:rFonts w:ascii="Roboto" w:hAnsi="Roboto"/>
          <w:lang w:val="fr-FR"/>
        </w:rPr>
        <w:t>Ces composants constituent le socle de l’architecture événementielle de SIXPAY CONNECT.</w:t>
      </w:r>
    </w:p>
    <w:p w14:paraId="1299FBF4" w14:textId="4CCA48CF" w:rsidR="00A7023F" w:rsidRDefault="00A7023F" w:rsidP="00DD7C03">
      <w:pPr>
        <w:spacing w:after="0" w:line="240" w:lineRule="auto"/>
        <w:rPr>
          <w:rFonts w:ascii="Roboto" w:hAnsi="Roboto"/>
          <w:sz w:val="20"/>
          <w:szCs w:val="20"/>
          <w:lang w:val="fr-FR"/>
        </w:rPr>
      </w:pPr>
    </w:p>
    <w:p w14:paraId="558DC81B" w14:textId="67C11836" w:rsidR="00F14AE6" w:rsidRPr="005F6F83" w:rsidRDefault="00F14AE6" w:rsidP="00AB53D6">
      <w:pPr>
        <w:pStyle w:val="Paragraphedeliste"/>
        <w:numPr>
          <w:ilvl w:val="1"/>
          <w:numId w:val="13"/>
        </w:numPr>
        <w:rPr>
          <w:rFonts w:ascii="Roboto" w:eastAsiaTheme="majorEastAsia" w:hAnsi="Roboto" w:cstheme="majorBidi"/>
          <w:b/>
          <w:bCs/>
          <w:color w:val="1F497D" w:themeColor="text2"/>
          <w:sz w:val="28"/>
          <w:szCs w:val="28"/>
          <w:u w:val="single"/>
          <w:lang w:val="fr-FR"/>
        </w:rPr>
      </w:pPr>
      <w:r w:rsidRPr="00F14AE6">
        <w:rPr>
          <w:rFonts w:ascii="Roboto" w:eastAsiaTheme="majorEastAsia" w:hAnsi="Roboto" w:cstheme="majorBidi"/>
          <w:b/>
          <w:bCs/>
          <w:color w:val="1F497D" w:themeColor="text2"/>
          <w:sz w:val="28"/>
          <w:szCs w:val="28"/>
          <w:u w:val="single"/>
          <w:lang w:val="fr-FR"/>
        </w:rPr>
        <w:t>Conclusion</w:t>
      </w:r>
    </w:p>
    <w:p w14:paraId="07580252" w14:textId="6CEDBC61" w:rsidR="00F14AE6" w:rsidRPr="00F14AE6" w:rsidRDefault="00824D17" w:rsidP="00824D17">
      <w:pPr>
        <w:spacing w:after="0"/>
        <w:rPr>
          <w:rFonts w:ascii="Roboto" w:hAnsi="Roboto"/>
          <w:lang w:val="fr-FR"/>
        </w:rPr>
      </w:pPr>
      <w:r w:rsidRPr="00824D17">
        <w:rPr>
          <w:rFonts w:ascii="Roboto" w:hAnsi="Roboto"/>
          <w:lang w:val="fr-FR"/>
        </w:rPr>
        <w:t>L’implémentation événementielle de SIXPAY CONNECT garantit des échanges asynchrones fiables, traçables et faiblement couplés. En s’appuyant sur le Transactional Outbox Pattern, des contrats d’événements versionnés et des mécanismes d’idempotence, la plateforme assure une communication robuste entre les domaines métier tout en préparant son évolution future vers une architecture distribuée</w:t>
      </w:r>
      <w:r w:rsidR="00F14AE6" w:rsidRPr="00F14AE6">
        <w:rPr>
          <w:rFonts w:ascii="Roboto" w:hAnsi="Roboto"/>
          <w:lang w:val="fr-FR"/>
        </w:rPr>
        <w:t>.</w:t>
      </w:r>
    </w:p>
    <w:p w14:paraId="5030EF49" w14:textId="67652A35" w:rsidR="00A7023F" w:rsidRDefault="00A7023F" w:rsidP="00DD7C03">
      <w:pPr>
        <w:spacing w:after="0" w:line="240" w:lineRule="auto"/>
        <w:rPr>
          <w:rFonts w:ascii="Roboto" w:hAnsi="Roboto"/>
          <w:sz w:val="20"/>
          <w:szCs w:val="20"/>
          <w:lang w:val="fr-FR"/>
        </w:rPr>
      </w:pPr>
    </w:p>
    <w:p w14:paraId="2F112C6A" w14:textId="3CAEF246" w:rsidR="00F14AE6" w:rsidRDefault="00F14AE6" w:rsidP="00DD7C03">
      <w:pPr>
        <w:spacing w:after="0" w:line="240" w:lineRule="auto"/>
        <w:rPr>
          <w:rFonts w:ascii="Roboto" w:hAnsi="Roboto"/>
          <w:sz w:val="20"/>
          <w:szCs w:val="20"/>
          <w:lang w:val="fr-FR"/>
        </w:rPr>
      </w:pPr>
    </w:p>
    <w:p w14:paraId="1E913F3F" w14:textId="4E7CA661" w:rsidR="00F14AE6" w:rsidRDefault="00F14AE6" w:rsidP="00DD7C03">
      <w:pPr>
        <w:spacing w:after="0" w:line="240" w:lineRule="auto"/>
        <w:rPr>
          <w:rFonts w:ascii="Roboto" w:hAnsi="Roboto"/>
          <w:sz w:val="20"/>
          <w:szCs w:val="20"/>
          <w:lang w:val="fr-FR"/>
        </w:rPr>
      </w:pPr>
    </w:p>
    <w:p w14:paraId="1F07A684" w14:textId="5E0D0811" w:rsidR="00F14AE6" w:rsidRDefault="00F14AE6" w:rsidP="00DD7C03">
      <w:pPr>
        <w:spacing w:after="0" w:line="240" w:lineRule="auto"/>
        <w:rPr>
          <w:rFonts w:ascii="Roboto" w:hAnsi="Roboto"/>
          <w:sz w:val="20"/>
          <w:szCs w:val="20"/>
          <w:lang w:val="fr-FR"/>
        </w:rPr>
      </w:pPr>
    </w:p>
    <w:p w14:paraId="34FB531C" w14:textId="77E4868B" w:rsidR="00F14AE6" w:rsidRDefault="00F14AE6" w:rsidP="00DD7C03">
      <w:pPr>
        <w:spacing w:after="0" w:line="240" w:lineRule="auto"/>
        <w:rPr>
          <w:rFonts w:ascii="Roboto" w:hAnsi="Roboto"/>
          <w:sz w:val="20"/>
          <w:szCs w:val="20"/>
          <w:lang w:val="fr-FR"/>
        </w:rPr>
      </w:pPr>
    </w:p>
    <w:p w14:paraId="150A8373" w14:textId="075CEB50" w:rsidR="00F14AE6" w:rsidRDefault="00F14AE6" w:rsidP="00DD7C03">
      <w:pPr>
        <w:spacing w:after="0" w:line="240" w:lineRule="auto"/>
        <w:rPr>
          <w:rFonts w:ascii="Roboto" w:hAnsi="Roboto"/>
          <w:sz w:val="20"/>
          <w:szCs w:val="20"/>
          <w:lang w:val="fr-FR"/>
        </w:rPr>
      </w:pPr>
    </w:p>
    <w:p w14:paraId="12BC09D9" w14:textId="6C4FD2F2" w:rsidR="00F14AE6" w:rsidRDefault="00F14AE6" w:rsidP="00DD7C03">
      <w:pPr>
        <w:spacing w:after="0" w:line="240" w:lineRule="auto"/>
        <w:rPr>
          <w:rFonts w:ascii="Roboto" w:hAnsi="Roboto"/>
          <w:sz w:val="20"/>
          <w:szCs w:val="20"/>
          <w:lang w:val="fr-FR"/>
        </w:rPr>
      </w:pPr>
    </w:p>
    <w:p w14:paraId="4D5C80DB" w14:textId="05E7CEDC" w:rsidR="00F14AE6" w:rsidRDefault="00F14AE6" w:rsidP="00DD7C03">
      <w:pPr>
        <w:spacing w:after="0" w:line="240" w:lineRule="auto"/>
        <w:rPr>
          <w:rFonts w:ascii="Roboto" w:hAnsi="Roboto"/>
          <w:sz w:val="20"/>
          <w:szCs w:val="20"/>
          <w:lang w:val="fr-FR"/>
        </w:rPr>
      </w:pPr>
    </w:p>
    <w:p w14:paraId="28F7940E" w14:textId="457F614C" w:rsidR="00F14AE6" w:rsidRDefault="00F14AE6" w:rsidP="00DD7C03">
      <w:pPr>
        <w:spacing w:after="0" w:line="240" w:lineRule="auto"/>
        <w:rPr>
          <w:rFonts w:ascii="Roboto" w:hAnsi="Roboto"/>
          <w:sz w:val="20"/>
          <w:szCs w:val="20"/>
          <w:lang w:val="fr-FR"/>
        </w:rPr>
      </w:pPr>
    </w:p>
    <w:p w14:paraId="42C46C83" w14:textId="15B67C85" w:rsidR="00F14AE6" w:rsidRDefault="00F14AE6" w:rsidP="00DD7C03">
      <w:pPr>
        <w:spacing w:after="0" w:line="240" w:lineRule="auto"/>
        <w:rPr>
          <w:rFonts w:ascii="Roboto" w:hAnsi="Roboto"/>
          <w:sz w:val="20"/>
          <w:szCs w:val="20"/>
          <w:lang w:val="fr-FR"/>
        </w:rPr>
      </w:pPr>
    </w:p>
    <w:p w14:paraId="14D3C985" w14:textId="1692A41C" w:rsidR="00824D17" w:rsidRDefault="00824D17" w:rsidP="00DD7C03">
      <w:pPr>
        <w:spacing w:after="0" w:line="240" w:lineRule="auto"/>
        <w:rPr>
          <w:rFonts w:ascii="Roboto" w:hAnsi="Roboto"/>
          <w:sz w:val="20"/>
          <w:szCs w:val="20"/>
          <w:lang w:val="fr-FR"/>
        </w:rPr>
      </w:pPr>
    </w:p>
    <w:p w14:paraId="12AE96A6" w14:textId="20F2F39E" w:rsidR="00824D17" w:rsidRDefault="00824D17" w:rsidP="00DD7C03">
      <w:pPr>
        <w:spacing w:after="0" w:line="240" w:lineRule="auto"/>
        <w:rPr>
          <w:rFonts w:ascii="Roboto" w:hAnsi="Roboto"/>
          <w:sz w:val="20"/>
          <w:szCs w:val="20"/>
          <w:lang w:val="fr-FR"/>
        </w:rPr>
      </w:pPr>
    </w:p>
    <w:p w14:paraId="2378C5EC" w14:textId="2499540A" w:rsidR="00824D17" w:rsidRDefault="00824D17" w:rsidP="00DD7C03">
      <w:pPr>
        <w:spacing w:after="0" w:line="240" w:lineRule="auto"/>
        <w:rPr>
          <w:rFonts w:ascii="Roboto" w:hAnsi="Roboto"/>
          <w:sz w:val="20"/>
          <w:szCs w:val="20"/>
          <w:lang w:val="fr-FR"/>
        </w:rPr>
      </w:pPr>
    </w:p>
    <w:p w14:paraId="2939BC5B" w14:textId="711339BA" w:rsidR="00824D17" w:rsidRDefault="00824D17" w:rsidP="00DD7C03">
      <w:pPr>
        <w:spacing w:after="0" w:line="240" w:lineRule="auto"/>
        <w:rPr>
          <w:rFonts w:ascii="Roboto" w:hAnsi="Roboto"/>
          <w:sz w:val="20"/>
          <w:szCs w:val="20"/>
          <w:lang w:val="fr-FR"/>
        </w:rPr>
      </w:pPr>
    </w:p>
    <w:p w14:paraId="099A9766" w14:textId="72A742B7" w:rsidR="00824D17" w:rsidRDefault="00824D17" w:rsidP="00DD7C03">
      <w:pPr>
        <w:spacing w:after="0" w:line="240" w:lineRule="auto"/>
        <w:rPr>
          <w:rFonts w:ascii="Roboto" w:hAnsi="Roboto"/>
          <w:sz w:val="20"/>
          <w:szCs w:val="20"/>
          <w:lang w:val="fr-FR"/>
        </w:rPr>
      </w:pPr>
    </w:p>
    <w:p w14:paraId="15B75F58" w14:textId="7C123BCE" w:rsidR="00824D17" w:rsidRDefault="00824D17" w:rsidP="00DD7C03">
      <w:pPr>
        <w:spacing w:after="0" w:line="240" w:lineRule="auto"/>
        <w:rPr>
          <w:rFonts w:ascii="Roboto" w:hAnsi="Roboto"/>
          <w:sz w:val="20"/>
          <w:szCs w:val="20"/>
          <w:lang w:val="fr-FR"/>
        </w:rPr>
      </w:pPr>
    </w:p>
    <w:p w14:paraId="628D5455" w14:textId="4C4B438A" w:rsidR="00824D17" w:rsidRDefault="00824D17" w:rsidP="00DD7C03">
      <w:pPr>
        <w:spacing w:after="0" w:line="240" w:lineRule="auto"/>
        <w:rPr>
          <w:rFonts w:ascii="Roboto" w:hAnsi="Roboto"/>
          <w:sz w:val="20"/>
          <w:szCs w:val="20"/>
          <w:lang w:val="fr-FR"/>
        </w:rPr>
      </w:pPr>
    </w:p>
    <w:p w14:paraId="7E6AE0D7" w14:textId="44B2F7B7" w:rsidR="00824D17" w:rsidRDefault="00824D17" w:rsidP="00DD7C03">
      <w:pPr>
        <w:spacing w:after="0" w:line="240" w:lineRule="auto"/>
        <w:rPr>
          <w:rFonts w:ascii="Roboto" w:hAnsi="Roboto"/>
          <w:sz w:val="20"/>
          <w:szCs w:val="20"/>
          <w:lang w:val="fr-FR"/>
        </w:rPr>
      </w:pPr>
    </w:p>
    <w:p w14:paraId="20D5EEBD" w14:textId="73F57F82" w:rsidR="00824D17" w:rsidRDefault="00824D17" w:rsidP="00DD7C03">
      <w:pPr>
        <w:spacing w:after="0" w:line="240" w:lineRule="auto"/>
        <w:rPr>
          <w:rFonts w:ascii="Roboto" w:hAnsi="Roboto"/>
          <w:sz w:val="20"/>
          <w:szCs w:val="20"/>
          <w:lang w:val="fr-FR"/>
        </w:rPr>
      </w:pPr>
    </w:p>
    <w:p w14:paraId="2C299D62" w14:textId="452C83C4" w:rsidR="00824D17" w:rsidRDefault="00824D17" w:rsidP="00DD7C03">
      <w:pPr>
        <w:spacing w:after="0" w:line="240" w:lineRule="auto"/>
        <w:rPr>
          <w:rFonts w:ascii="Roboto" w:hAnsi="Roboto"/>
          <w:sz w:val="20"/>
          <w:szCs w:val="20"/>
          <w:lang w:val="fr-FR"/>
        </w:rPr>
      </w:pPr>
    </w:p>
    <w:p w14:paraId="57C7C7A6" w14:textId="0B30F4D6" w:rsidR="00824D17" w:rsidRDefault="00824D17" w:rsidP="00DD7C03">
      <w:pPr>
        <w:spacing w:after="0" w:line="240" w:lineRule="auto"/>
        <w:rPr>
          <w:rFonts w:ascii="Roboto" w:hAnsi="Roboto"/>
          <w:sz w:val="20"/>
          <w:szCs w:val="20"/>
          <w:lang w:val="fr-FR"/>
        </w:rPr>
      </w:pPr>
    </w:p>
    <w:p w14:paraId="702D7FB2" w14:textId="089F1CF7" w:rsidR="00824D17" w:rsidRDefault="00824D17" w:rsidP="00DD7C03">
      <w:pPr>
        <w:spacing w:after="0" w:line="240" w:lineRule="auto"/>
        <w:rPr>
          <w:rFonts w:ascii="Roboto" w:hAnsi="Roboto"/>
          <w:sz w:val="20"/>
          <w:szCs w:val="20"/>
          <w:lang w:val="fr-FR"/>
        </w:rPr>
      </w:pPr>
    </w:p>
    <w:p w14:paraId="5B26EEAB" w14:textId="50AF95E5" w:rsidR="00824D17" w:rsidRDefault="00824D17" w:rsidP="00DD7C03">
      <w:pPr>
        <w:spacing w:after="0" w:line="240" w:lineRule="auto"/>
        <w:rPr>
          <w:rFonts w:ascii="Roboto" w:hAnsi="Roboto"/>
          <w:sz w:val="20"/>
          <w:szCs w:val="20"/>
          <w:lang w:val="fr-FR"/>
        </w:rPr>
      </w:pPr>
    </w:p>
    <w:p w14:paraId="7B166521" w14:textId="3BA55499" w:rsidR="00824D17" w:rsidRDefault="00824D17" w:rsidP="00DD7C03">
      <w:pPr>
        <w:spacing w:after="0" w:line="240" w:lineRule="auto"/>
        <w:rPr>
          <w:rFonts w:ascii="Roboto" w:hAnsi="Roboto"/>
          <w:sz w:val="20"/>
          <w:szCs w:val="20"/>
          <w:lang w:val="fr-FR"/>
        </w:rPr>
      </w:pPr>
    </w:p>
    <w:p w14:paraId="50AB456D" w14:textId="3575B997" w:rsidR="00824D17" w:rsidRDefault="00824D17" w:rsidP="00DD7C03">
      <w:pPr>
        <w:spacing w:after="0" w:line="240" w:lineRule="auto"/>
        <w:rPr>
          <w:rFonts w:ascii="Roboto" w:hAnsi="Roboto"/>
          <w:sz w:val="20"/>
          <w:szCs w:val="20"/>
          <w:lang w:val="fr-FR"/>
        </w:rPr>
      </w:pPr>
    </w:p>
    <w:p w14:paraId="005D9300" w14:textId="7E280391" w:rsidR="00824D17" w:rsidRDefault="00824D17" w:rsidP="00DD7C03">
      <w:pPr>
        <w:spacing w:after="0" w:line="240" w:lineRule="auto"/>
        <w:rPr>
          <w:rFonts w:ascii="Roboto" w:hAnsi="Roboto"/>
          <w:sz w:val="20"/>
          <w:szCs w:val="20"/>
          <w:lang w:val="fr-FR"/>
        </w:rPr>
      </w:pPr>
    </w:p>
    <w:p w14:paraId="601DC85C" w14:textId="34D2E8A2" w:rsidR="00824D17" w:rsidRDefault="00824D17" w:rsidP="00DD7C03">
      <w:pPr>
        <w:spacing w:after="0" w:line="240" w:lineRule="auto"/>
        <w:rPr>
          <w:rFonts w:ascii="Roboto" w:hAnsi="Roboto"/>
          <w:sz w:val="20"/>
          <w:szCs w:val="20"/>
          <w:lang w:val="fr-FR"/>
        </w:rPr>
      </w:pPr>
    </w:p>
    <w:p w14:paraId="1A335E47" w14:textId="7BB12311" w:rsidR="00824D17" w:rsidRDefault="00824D17" w:rsidP="00DD7C03">
      <w:pPr>
        <w:spacing w:after="0" w:line="240" w:lineRule="auto"/>
        <w:rPr>
          <w:rFonts w:ascii="Roboto" w:hAnsi="Roboto"/>
          <w:sz w:val="20"/>
          <w:szCs w:val="20"/>
          <w:lang w:val="fr-FR"/>
        </w:rPr>
      </w:pPr>
    </w:p>
    <w:p w14:paraId="559B2CF9" w14:textId="38C81AC1" w:rsidR="00824D17" w:rsidRDefault="00824D17" w:rsidP="00DD7C03">
      <w:pPr>
        <w:spacing w:after="0" w:line="240" w:lineRule="auto"/>
        <w:rPr>
          <w:rFonts w:ascii="Roboto" w:hAnsi="Roboto"/>
          <w:sz w:val="20"/>
          <w:szCs w:val="20"/>
          <w:lang w:val="fr-FR"/>
        </w:rPr>
      </w:pPr>
    </w:p>
    <w:p w14:paraId="6FB72D89" w14:textId="28B4D8C2" w:rsidR="00824D17" w:rsidRDefault="00824D17" w:rsidP="00DD7C03">
      <w:pPr>
        <w:spacing w:after="0" w:line="240" w:lineRule="auto"/>
        <w:rPr>
          <w:rFonts w:ascii="Roboto" w:hAnsi="Roboto"/>
          <w:sz w:val="20"/>
          <w:szCs w:val="20"/>
          <w:lang w:val="fr-FR"/>
        </w:rPr>
      </w:pPr>
    </w:p>
    <w:p w14:paraId="3CEC606B" w14:textId="1C497FEA" w:rsidR="00824D17" w:rsidRDefault="00824D17" w:rsidP="00DD7C03">
      <w:pPr>
        <w:spacing w:after="0" w:line="240" w:lineRule="auto"/>
        <w:rPr>
          <w:rFonts w:ascii="Roboto" w:hAnsi="Roboto"/>
          <w:sz w:val="20"/>
          <w:szCs w:val="20"/>
          <w:lang w:val="fr-FR"/>
        </w:rPr>
      </w:pPr>
    </w:p>
    <w:p w14:paraId="4ABCED7A" w14:textId="35D0E242" w:rsidR="00824D17" w:rsidRDefault="00824D17" w:rsidP="00DD7C03">
      <w:pPr>
        <w:spacing w:after="0" w:line="240" w:lineRule="auto"/>
        <w:rPr>
          <w:rFonts w:ascii="Roboto" w:hAnsi="Roboto"/>
          <w:sz w:val="20"/>
          <w:szCs w:val="20"/>
          <w:lang w:val="fr-FR"/>
        </w:rPr>
      </w:pPr>
    </w:p>
    <w:p w14:paraId="2984C157" w14:textId="7A472F1A" w:rsidR="00824D17" w:rsidRDefault="00824D17" w:rsidP="00DD7C03">
      <w:pPr>
        <w:spacing w:after="0" w:line="240" w:lineRule="auto"/>
        <w:rPr>
          <w:rFonts w:ascii="Roboto" w:hAnsi="Roboto"/>
          <w:sz w:val="20"/>
          <w:szCs w:val="20"/>
          <w:lang w:val="fr-FR"/>
        </w:rPr>
      </w:pPr>
    </w:p>
    <w:p w14:paraId="17E6E4B8" w14:textId="640A3F06" w:rsidR="00824D17" w:rsidRDefault="00824D17" w:rsidP="00DD7C03">
      <w:pPr>
        <w:spacing w:after="0" w:line="240" w:lineRule="auto"/>
        <w:rPr>
          <w:rFonts w:ascii="Roboto" w:hAnsi="Roboto"/>
          <w:sz w:val="20"/>
          <w:szCs w:val="20"/>
          <w:lang w:val="fr-FR"/>
        </w:rPr>
      </w:pPr>
    </w:p>
    <w:p w14:paraId="46E54889" w14:textId="07AE1C29" w:rsidR="00824D17" w:rsidRPr="00B235F8" w:rsidRDefault="00824D17" w:rsidP="00DD7C03">
      <w:pPr>
        <w:spacing w:after="0" w:line="240" w:lineRule="auto"/>
        <w:rPr>
          <w:rFonts w:ascii="Roboto" w:hAnsi="Roboto"/>
          <w:sz w:val="20"/>
          <w:szCs w:val="20"/>
          <w:lang w:val="fr-FR"/>
        </w:rPr>
      </w:pPr>
    </w:p>
    <w:p w14:paraId="04B8DC0E" w14:textId="77777777" w:rsidR="00A7023F" w:rsidRPr="00B235F8" w:rsidRDefault="00A7023F" w:rsidP="00DD7C03">
      <w:pPr>
        <w:spacing w:after="0" w:line="240" w:lineRule="auto"/>
        <w:rPr>
          <w:rFonts w:ascii="Roboto" w:hAnsi="Roboto"/>
          <w:sz w:val="20"/>
          <w:szCs w:val="20"/>
          <w:lang w:val="fr-FR"/>
        </w:rPr>
      </w:pPr>
    </w:p>
    <w:p w14:paraId="79EAEF50" w14:textId="1E613035" w:rsidR="005B2444" w:rsidRDefault="00F15FC0" w:rsidP="00F15FC0">
      <w:pPr>
        <w:pStyle w:val="Titre1"/>
        <w:shd w:val="clear" w:color="auto" w:fill="17365D" w:themeFill="text2" w:themeFillShade="BF"/>
        <w:spacing w:before="0" w:line="240" w:lineRule="auto"/>
        <w:ind w:left="1701" w:hanging="1701"/>
        <w:rPr>
          <w:rFonts w:ascii="Roboto" w:hAnsi="Roboto" w:hint="eastAsia"/>
          <w:sz w:val="20"/>
          <w:szCs w:val="20"/>
          <w:lang w:val="fr-FR"/>
        </w:rPr>
      </w:pPr>
      <w:bookmarkStart w:id="18" w:name="_Toc235566395"/>
      <w:r w:rsidRPr="00B235F8">
        <w:rPr>
          <w:rFonts w:ascii="Roboto" w:hAnsi="Roboto"/>
          <w:color w:val="00B0F0"/>
          <w:sz w:val="40"/>
          <w:szCs w:val="40"/>
          <w:lang w:val="fr-FR"/>
        </w:rPr>
        <w:t xml:space="preserve">Chap 15 — </w:t>
      </w:r>
      <w:r w:rsidR="00D50E2B" w:rsidRPr="00D50E2B">
        <w:rPr>
          <w:rFonts w:ascii="Roboto" w:hAnsi="Roboto"/>
          <w:color w:val="00B0F0"/>
          <w:sz w:val="40"/>
          <w:szCs w:val="40"/>
          <w:lang w:val="fr-FR"/>
        </w:rPr>
        <w:t>Packaging &amp; Deployment</w:t>
      </w:r>
      <w:bookmarkEnd w:id="18"/>
    </w:p>
    <w:p w14:paraId="06771D00" w14:textId="710B4687" w:rsidR="005B2444" w:rsidRDefault="005B2444" w:rsidP="005B2444">
      <w:pPr>
        <w:rPr>
          <w:lang w:val="fr-FR"/>
        </w:rPr>
      </w:pPr>
    </w:p>
    <w:p w14:paraId="777BD9EF"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604537AB"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6AA9C9C8"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68B2A516"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0A9F43E8"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6E332A0E"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4AE04C99"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5E8484E5"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04349A85"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57B6BB3C"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7D9CD4D4"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3448BA93"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27159466" w14:textId="77777777" w:rsidR="005B2444" w:rsidRPr="005B2444" w:rsidRDefault="005B2444" w:rsidP="00AB53D6">
      <w:pPr>
        <w:pStyle w:val="Paragraphedeliste"/>
        <w:numPr>
          <w:ilvl w:val="0"/>
          <w:numId w:val="14"/>
        </w:numPr>
        <w:rPr>
          <w:rFonts w:ascii="Roboto" w:eastAsiaTheme="majorEastAsia" w:hAnsi="Roboto" w:cstheme="majorBidi"/>
          <w:b/>
          <w:bCs/>
          <w:vanish/>
          <w:color w:val="1F497D" w:themeColor="text2"/>
          <w:sz w:val="28"/>
          <w:szCs w:val="28"/>
          <w:u w:val="single"/>
          <w:lang w:val="fr-FR"/>
        </w:rPr>
      </w:pPr>
    </w:p>
    <w:p w14:paraId="6573A2C0" w14:textId="54426C61" w:rsidR="005B2444" w:rsidRPr="005F6F83" w:rsidRDefault="005B2444"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64046DD" w14:textId="31A24466" w:rsidR="00D50E2B" w:rsidRPr="00D50E2B" w:rsidRDefault="00D50E2B" w:rsidP="00D50E2B">
      <w:pPr>
        <w:rPr>
          <w:rFonts w:ascii="Roboto" w:hAnsi="Roboto"/>
          <w:lang w:val="fr-FR"/>
        </w:rPr>
      </w:pPr>
      <w:r w:rsidRPr="00D50E2B">
        <w:rPr>
          <w:rFonts w:ascii="Roboto" w:hAnsi="Roboto"/>
          <w:lang w:val="fr-FR"/>
        </w:rPr>
        <w:t>L'objectif de ce chapitre est de définir les règles de packaging et de</w:t>
      </w:r>
      <w:r>
        <w:rPr>
          <w:rFonts w:ascii="Roboto" w:hAnsi="Roboto"/>
          <w:lang w:val="fr-FR"/>
        </w:rPr>
        <w:t xml:space="preserve"> déploiement de SIXPAY CONNECT.</w:t>
      </w:r>
    </w:p>
    <w:p w14:paraId="23E7A93B" w14:textId="1E8A1FD8" w:rsidR="00D50E2B" w:rsidRPr="00D50E2B" w:rsidRDefault="00D50E2B" w:rsidP="00D50E2B">
      <w:pPr>
        <w:rPr>
          <w:rFonts w:ascii="Roboto" w:hAnsi="Roboto"/>
          <w:lang w:val="fr-FR"/>
        </w:rPr>
      </w:pPr>
      <w:r w:rsidRPr="00D50E2B">
        <w:rPr>
          <w:rFonts w:ascii="Roboto" w:hAnsi="Roboto"/>
          <w:lang w:val="fr-FR"/>
        </w:rPr>
        <w:t>Le packaging garantit que chaque composant logiciel est construit de manière reproductible et indépendante. Le déploiement assure que ces composants peuvent être livrés automatiquement sur les différents environnements, tout en respectant les exigences de sécurité, de traçabilité et de disponibilité défini</w:t>
      </w:r>
      <w:r>
        <w:rPr>
          <w:rFonts w:ascii="Roboto" w:hAnsi="Roboto"/>
          <w:lang w:val="fr-FR"/>
        </w:rPr>
        <w:t>es dans les volumes précédents.</w:t>
      </w:r>
    </w:p>
    <w:p w14:paraId="750AB8B5" w14:textId="38811C4F" w:rsidR="005B2444" w:rsidRPr="005B2444" w:rsidRDefault="00D50E2B" w:rsidP="00D50E2B">
      <w:pPr>
        <w:rPr>
          <w:rFonts w:ascii="Roboto" w:hAnsi="Roboto"/>
          <w:lang w:val="fr-FR"/>
        </w:rPr>
      </w:pPr>
      <w:r w:rsidRPr="00D50E2B">
        <w:rPr>
          <w:rFonts w:ascii="Roboto" w:hAnsi="Roboto"/>
          <w:lang w:val="fr-FR"/>
        </w:rPr>
        <w:t>Cette stratégie s'applique à l'ensemble des modules de la plateforme.</w:t>
      </w:r>
    </w:p>
    <w:p w14:paraId="028DCBF3" w14:textId="076F1C51" w:rsidR="005B244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Principes de conception</w:t>
      </w:r>
    </w:p>
    <w:p w14:paraId="6F5B69E1" w14:textId="17C521B4" w:rsidR="00D50E2B" w:rsidRPr="00D50E2B" w:rsidRDefault="00D50E2B" w:rsidP="00D50E2B">
      <w:pPr>
        <w:spacing w:before="100" w:beforeAutospacing="1" w:after="100" w:afterAutospacing="1" w:line="240" w:lineRule="auto"/>
        <w:rPr>
          <w:rFonts w:ascii="Roboto" w:hAnsi="Roboto"/>
          <w:lang w:val="fr-FR"/>
        </w:rPr>
      </w:pPr>
      <w:r w:rsidRPr="00D50E2B">
        <w:rPr>
          <w:rFonts w:ascii="Roboto" w:hAnsi="Roboto"/>
          <w:lang w:val="fr-FR"/>
        </w:rPr>
        <w:t>Le packaging et le déploiement repose</w:t>
      </w:r>
      <w:r>
        <w:rPr>
          <w:rFonts w:ascii="Roboto" w:hAnsi="Roboto"/>
          <w:lang w:val="fr-FR"/>
        </w:rPr>
        <w:t>nt sur les principes suivants :</w:t>
      </w:r>
    </w:p>
    <w:p w14:paraId="20F9DD05"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spellStart"/>
      <w:r w:rsidRPr="00D50E2B">
        <w:rPr>
          <w:rFonts w:ascii="Roboto" w:hAnsi="Roboto"/>
          <w:lang w:val="fr-FR"/>
        </w:rPr>
        <w:t>Build</w:t>
      </w:r>
      <w:proofErr w:type="spellEnd"/>
      <w:r w:rsidRPr="00D50E2B">
        <w:rPr>
          <w:rFonts w:ascii="Roboto" w:hAnsi="Roboto"/>
          <w:lang w:val="fr-FR"/>
        </w:rPr>
        <w:t xml:space="preserve"> Once, </w:t>
      </w:r>
      <w:proofErr w:type="spellStart"/>
      <w:r w:rsidRPr="00D50E2B">
        <w:rPr>
          <w:rFonts w:ascii="Roboto" w:hAnsi="Roboto"/>
          <w:lang w:val="fr-FR"/>
        </w:rPr>
        <w:t>Deploy</w:t>
      </w:r>
      <w:proofErr w:type="spellEnd"/>
      <w:r w:rsidRPr="00D50E2B">
        <w:rPr>
          <w:rFonts w:ascii="Roboto" w:hAnsi="Roboto"/>
          <w:lang w:val="fr-FR"/>
        </w:rPr>
        <w:t xml:space="preserve"> </w:t>
      </w:r>
      <w:proofErr w:type="spellStart"/>
      <w:r w:rsidRPr="00D50E2B">
        <w:rPr>
          <w:rFonts w:ascii="Roboto" w:hAnsi="Roboto"/>
          <w:lang w:val="fr-FR"/>
        </w:rPr>
        <w:t>Everywhere</w:t>
      </w:r>
      <w:proofErr w:type="spellEnd"/>
      <w:r w:rsidRPr="00D50E2B">
        <w:rPr>
          <w:rFonts w:ascii="Roboto" w:hAnsi="Roboto"/>
          <w:lang w:val="fr-FR"/>
        </w:rPr>
        <w:t xml:space="preserve"> ;</w:t>
      </w:r>
    </w:p>
    <w:p w14:paraId="2CA0BB18"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Infrastructure as Code ;</w:t>
      </w:r>
    </w:p>
    <w:p w14:paraId="2D365CFD"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 xml:space="preserve">Immutable </w:t>
      </w:r>
      <w:proofErr w:type="spellStart"/>
      <w:r w:rsidRPr="00D50E2B">
        <w:rPr>
          <w:rFonts w:ascii="Roboto" w:hAnsi="Roboto"/>
          <w:lang w:val="fr-FR"/>
        </w:rPr>
        <w:t>Artifacts</w:t>
      </w:r>
      <w:proofErr w:type="spellEnd"/>
      <w:r w:rsidRPr="00D50E2B">
        <w:rPr>
          <w:rFonts w:ascii="Roboto" w:hAnsi="Roboto"/>
          <w:lang w:val="fr-FR"/>
        </w:rPr>
        <w:t xml:space="preserve"> ;</w:t>
      </w:r>
    </w:p>
    <w:p w14:paraId="199A2483"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déploiement automatisé ;</w:t>
      </w:r>
    </w:p>
    <w:p w14:paraId="49777DD2"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reproductibilité complète ;</w:t>
      </w:r>
    </w:p>
    <w:p w14:paraId="38072BF0" w14:textId="7CE3DCB0" w:rsid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traçabilité de chaque version.</w:t>
      </w:r>
    </w:p>
    <w:p w14:paraId="4B879972" w14:textId="009C18E7" w:rsidR="00CB2708" w:rsidRDefault="00D50E2B" w:rsidP="00D50E2B">
      <w:pPr>
        <w:spacing w:before="100" w:beforeAutospacing="1" w:after="100" w:afterAutospacing="1" w:line="240" w:lineRule="auto"/>
        <w:rPr>
          <w:rFonts w:ascii="Roboto" w:hAnsi="Roboto" w:hint="eastAsia"/>
          <w:lang w:val="fr-FR"/>
        </w:rPr>
      </w:pPr>
      <w:r w:rsidRPr="00D50E2B">
        <w:rPr>
          <w:rFonts w:ascii="Roboto" w:hAnsi="Roboto"/>
          <w:lang w:val="fr-FR"/>
        </w:rPr>
        <w:t>Aucune étape manuelle ne doit être nécessaire pour mettre une version en production</w:t>
      </w:r>
      <w:r w:rsidR="00CB2708" w:rsidRPr="00CB2708">
        <w:rPr>
          <w:rFonts w:ascii="Roboto" w:hAnsi="Roboto"/>
          <w:lang w:val="fr-FR"/>
        </w:rPr>
        <w:t>.</w:t>
      </w:r>
    </w:p>
    <w:p w14:paraId="2B5CC0C1" w14:textId="4FB5DB35" w:rsidR="00CB2708"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Cycle de vie d'un artefact</w:t>
      </w:r>
    </w:p>
    <w:p w14:paraId="2DA8BE63" w14:textId="77777777" w:rsidR="00D50E2B" w:rsidRPr="00D50E2B" w:rsidRDefault="00D50E2B" w:rsidP="00D50E2B">
      <w:pPr>
        <w:spacing w:after="0"/>
        <w:rPr>
          <w:rFonts w:ascii="Roboto" w:hAnsi="Roboto"/>
          <w:lang w:val="fr-FR"/>
        </w:rPr>
      </w:pPr>
      <w:r w:rsidRPr="00D50E2B">
        <w:rPr>
          <w:rFonts w:ascii="Roboto" w:hAnsi="Roboto"/>
          <w:lang w:val="fr-FR"/>
        </w:rPr>
        <w:t>Chaque artefact suit un cycle de vie standard.</w:t>
      </w:r>
    </w:p>
    <w:p w14:paraId="3D9CAA6A" w14:textId="77777777" w:rsidR="00D50E2B" w:rsidRPr="00D50E2B" w:rsidRDefault="00D50E2B" w:rsidP="00D50E2B">
      <w:pPr>
        <w:spacing w:after="0"/>
        <w:rPr>
          <w:rFonts w:ascii="Roboto" w:hAnsi="Roboto"/>
          <w:lang w:val="fr-FR"/>
        </w:rPr>
      </w:pPr>
    </w:p>
    <w:p w14:paraId="3E42852A"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Source Code</w:t>
      </w:r>
    </w:p>
    <w:p w14:paraId="18FB823D" w14:textId="0C14F2FE"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03C019CF"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7BAABDC9"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Compilation</w:t>
      </w:r>
    </w:p>
    <w:p w14:paraId="603FD2EF" w14:textId="5B4389F6"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0B8C120A"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179CBCBD"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Tests</w:t>
      </w:r>
    </w:p>
    <w:p w14:paraId="73014D7D" w14:textId="25E6F45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1406A268"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5D913C22"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Packaging</w:t>
      </w:r>
    </w:p>
    <w:p w14:paraId="27BCC1B7" w14:textId="35986E8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0F604966"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7BEC7F34"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Container Image</w:t>
      </w:r>
    </w:p>
    <w:p w14:paraId="3AD8F416" w14:textId="679CD9D3"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3018D61F"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43DB2CD7" w14:textId="77777777" w:rsidR="00D50E2B" w:rsidRPr="00D50E2B" w:rsidRDefault="00D50E2B" w:rsidP="00D50E2B">
      <w:pPr>
        <w:spacing w:after="0" w:line="240" w:lineRule="auto"/>
        <w:ind w:left="720"/>
        <w:rPr>
          <w:rFonts w:ascii="Arial Rounded MT Bold" w:hAnsi="Arial Rounded MT Bold"/>
          <w:sz w:val="20"/>
          <w:szCs w:val="20"/>
          <w:lang w:val="fr-FR"/>
        </w:rPr>
      </w:pPr>
      <w:proofErr w:type="spellStart"/>
      <w:r w:rsidRPr="00D50E2B">
        <w:rPr>
          <w:rFonts w:ascii="Arial Rounded MT Bold" w:hAnsi="Arial Rounded MT Bold"/>
          <w:sz w:val="20"/>
          <w:szCs w:val="20"/>
          <w:lang w:val="fr-FR"/>
        </w:rPr>
        <w:t>Registry</w:t>
      </w:r>
      <w:proofErr w:type="spellEnd"/>
    </w:p>
    <w:p w14:paraId="4A541C2E" w14:textId="4E8EE7B0"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17C9F604" w14:textId="77777777"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 xml:space="preserve">      </w:t>
      </w:r>
      <w:r w:rsidRPr="00D50E2B">
        <w:rPr>
          <w:rFonts w:ascii="Arial" w:hAnsi="Arial" w:cs="Arial"/>
          <w:sz w:val="20"/>
          <w:szCs w:val="20"/>
          <w:lang w:val="fr-FR"/>
        </w:rPr>
        <w:t>▼</w:t>
      </w:r>
    </w:p>
    <w:p w14:paraId="3DD017DA" w14:textId="338000FC" w:rsidR="00D50E2B" w:rsidRPr="00D50E2B" w:rsidRDefault="00D50E2B" w:rsidP="00D50E2B">
      <w:pPr>
        <w:spacing w:after="0" w:line="240" w:lineRule="auto"/>
        <w:ind w:left="720"/>
        <w:rPr>
          <w:rFonts w:ascii="Arial Rounded MT Bold" w:hAnsi="Arial Rounded MT Bold"/>
          <w:sz w:val="20"/>
          <w:szCs w:val="20"/>
          <w:lang w:val="fr-FR"/>
        </w:rPr>
      </w:pPr>
      <w:r w:rsidRPr="00D50E2B">
        <w:rPr>
          <w:rFonts w:ascii="Arial Rounded MT Bold" w:hAnsi="Arial Rounded MT Bold"/>
          <w:sz w:val="20"/>
          <w:szCs w:val="20"/>
          <w:lang w:val="fr-FR"/>
        </w:rPr>
        <w:t>Deployment</w:t>
      </w:r>
    </w:p>
    <w:p w14:paraId="6108EACD" w14:textId="333F9B6C" w:rsidR="00CB2708" w:rsidRDefault="00D50E2B" w:rsidP="00D50E2B">
      <w:pPr>
        <w:spacing w:after="0"/>
        <w:rPr>
          <w:rFonts w:ascii="Roboto" w:hAnsi="Roboto"/>
          <w:lang w:val="fr-FR"/>
        </w:rPr>
      </w:pPr>
      <w:r w:rsidRPr="00D50E2B">
        <w:rPr>
          <w:rFonts w:ascii="Roboto" w:hAnsi="Roboto"/>
          <w:lang w:val="fr-FR"/>
        </w:rPr>
        <w:t>Chaque étape est automatisée et contrôlée.</w:t>
      </w:r>
    </w:p>
    <w:p w14:paraId="6FFEF770" w14:textId="77777777" w:rsidR="00CB2708" w:rsidRDefault="00CB2708" w:rsidP="00CB2708">
      <w:pPr>
        <w:spacing w:after="0"/>
        <w:rPr>
          <w:rFonts w:ascii="Roboto" w:hAnsi="Roboto" w:hint="eastAsia"/>
          <w:lang w:val="fr-FR"/>
        </w:rPr>
      </w:pPr>
    </w:p>
    <w:p w14:paraId="015B6CE0" w14:textId="0A3BDE77" w:rsidR="00CB2708"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Packaging des applications</w:t>
      </w:r>
    </w:p>
    <w:p w14:paraId="2F380BAE" w14:textId="77777777" w:rsidR="00D50E2B" w:rsidRPr="00D50E2B" w:rsidRDefault="00D50E2B" w:rsidP="00D50E2B">
      <w:pPr>
        <w:spacing w:after="0"/>
        <w:rPr>
          <w:rFonts w:ascii="Roboto" w:hAnsi="Roboto"/>
          <w:lang w:val="fr-FR"/>
        </w:rPr>
      </w:pPr>
      <w:r w:rsidRPr="00D50E2B">
        <w:rPr>
          <w:rFonts w:ascii="Roboto" w:hAnsi="Roboto"/>
          <w:lang w:val="fr-FR"/>
        </w:rPr>
        <w:t>Chaque module de SIXPAY CONNECT produit un artefact exécutable unique.</w:t>
      </w:r>
    </w:p>
    <w:p w14:paraId="1424E695" w14:textId="77777777" w:rsidR="00D50E2B" w:rsidRPr="00D50E2B" w:rsidRDefault="00D50E2B" w:rsidP="00D50E2B">
      <w:pPr>
        <w:spacing w:after="0"/>
        <w:rPr>
          <w:rFonts w:ascii="Roboto" w:hAnsi="Roboto"/>
          <w:lang w:val="fr-FR"/>
        </w:rPr>
      </w:pPr>
    </w:p>
    <w:p w14:paraId="55B64A10" w14:textId="4E7EF3AA" w:rsidR="00D50E2B" w:rsidRPr="00D50E2B" w:rsidRDefault="00D50E2B" w:rsidP="00D50E2B">
      <w:pPr>
        <w:spacing w:after="0"/>
        <w:rPr>
          <w:rFonts w:ascii="Roboto" w:hAnsi="Roboto"/>
          <w:lang w:val="fr-FR"/>
        </w:rPr>
      </w:pPr>
      <w:r w:rsidRPr="00D50E2B">
        <w:rPr>
          <w:rFonts w:ascii="Roboto" w:hAnsi="Roboto"/>
          <w:lang w:val="fr-FR"/>
        </w:rPr>
        <w:t>Les artefacts</w:t>
      </w:r>
      <w:r>
        <w:rPr>
          <w:rFonts w:ascii="Roboto" w:hAnsi="Roboto"/>
          <w:lang w:val="fr-FR"/>
        </w:rPr>
        <w:t xml:space="preserve"> comprennent notamment :</w:t>
      </w:r>
    </w:p>
    <w:p w14:paraId="4D44210D"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application Spring Boot ;</w:t>
      </w:r>
    </w:p>
    <w:p w14:paraId="49B4D660"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fichiers de configuration ;</w:t>
      </w:r>
    </w:p>
    <w:p w14:paraId="3990F4DF"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scripts de migration Flyway ;</w:t>
      </w:r>
    </w:p>
    <w:p w14:paraId="090EDA3E"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ressources statiques.</w:t>
      </w:r>
    </w:p>
    <w:p w14:paraId="19D73E17" w14:textId="77777777" w:rsidR="00D50E2B" w:rsidRPr="00D50E2B" w:rsidRDefault="00D50E2B" w:rsidP="00D50E2B">
      <w:pPr>
        <w:spacing w:after="0"/>
        <w:rPr>
          <w:rFonts w:ascii="Roboto" w:hAnsi="Roboto"/>
          <w:lang w:val="fr-FR"/>
        </w:rPr>
      </w:pPr>
    </w:p>
    <w:p w14:paraId="08168A02" w14:textId="7175A95B" w:rsidR="00CB2708" w:rsidRDefault="00D50E2B" w:rsidP="00D50E2B">
      <w:pPr>
        <w:spacing w:after="0"/>
        <w:rPr>
          <w:rFonts w:ascii="Roboto" w:hAnsi="Roboto"/>
          <w:lang w:val="fr-FR"/>
        </w:rPr>
      </w:pPr>
      <w:r w:rsidRPr="00D50E2B">
        <w:rPr>
          <w:rFonts w:ascii="Roboto" w:hAnsi="Roboto"/>
          <w:lang w:val="fr-FR"/>
        </w:rPr>
        <w:t>Les dépendances sont intégrées au moment du packaging</w:t>
      </w:r>
      <w:r w:rsidR="00CB2708" w:rsidRPr="00CB2708">
        <w:rPr>
          <w:rFonts w:ascii="Roboto" w:hAnsi="Roboto"/>
          <w:lang w:val="fr-FR"/>
        </w:rPr>
        <w:t>.</w:t>
      </w:r>
    </w:p>
    <w:p w14:paraId="1CC05F12" w14:textId="77777777" w:rsidR="00CB2708" w:rsidRDefault="00CB2708" w:rsidP="00CB2708">
      <w:pPr>
        <w:spacing w:after="0"/>
        <w:rPr>
          <w:rFonts w:ascii="Roboto" w:hAnsi="Roboto" w:hint="eastAsia"/>
          <w:lang w:val="fr-FR"/>
        </w:rPr>
      </w:pPr>
    </w:p>
    <w:p w14:paraId="4FEBE7CE" w14:textId="664F5BB5" w:rsidR="00CB2708"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Conteneurisation</w:t>
      </w:r>
    </w:p>
    <w:p w14:paraId="134FE3CF" w14:textId="5C11A7AF" w:rsidR="00D50E2B" w:rsidRPr="00D50E2B" w:rsidRDefault="00D50E2B" w:rsidP="00D50E2B">
      <w:pPr>
        <w:spacing w:after="0"/>
        <w:rPr>
          <w:rFonts w:ascii="Roboto" w:hAnsi="Roboto"/>
          <w:lang w:val="fr-FR"/>
        </w:rPr>
      </w:pPr>
      <w:r w:rsidRPr="00D50E2B">
        <w:rPr>
          <w:rFonts w:ascii="Roboto" w:hAnsi="Roboto"/>
          <w:lang w:val="fr-FR"/>
        </w:rPr>
        <w:t>Toutes les applications sont distribuées sous forme d</w:t>
      </w:r>
      <w:r>
        <w:rPr>
          <w:rFonts w:ascii="Roboto" w:hAnsi="Roboto"/>
          <w:lang w:val="fr-FR"/>
        </w:rPr>
        <w:t>'images OCI compatibles Docker.</w:t>
      </w:r>
    </w:p>
    <w:p w14:paraId="77B47C82" w14:textId="5DCEF17F" w:rsidR="00D50E2B" w:rsidRPr="00D50E2B" w:rsidRDefault="00D50E2B" w:rsidP="00D50E2B">
      <w:pPr>
        <w:spacing w:after="0"/>
        <w:rPr>
          <w:rFonts w:ascii="Roboto" w:hAnsi="Roboto"/>
          <w:lang w:val="fr-FR"/>
        </w:rPr>
      </w:pPr>
      <w:r w:rsidRPr="00D50E2B">
        <w:rPr>
          <w:rFonts w:ascii="Roboto" w:hAnsi="Roboto"/>
          <w:lang w:val="fr-FR"/>
        </w:rPr>
        <w:t>Les images resp</w:t>
      </w:r>
      <w:r>
        <w:rPr>
          <w:rFonts w:ascii="Roboto" w:hAnsi="Roboto"/>
          <w:lang w:val="fr-FR"/>
        </w:rPr>
        <w:t>ectent les principes suivants :</w:t>
      </w:r>
    </w:p>
    <w:p w14:paraId="62198C13"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image minimale ;</w:t>
      </w:r>
    </w:p>
    <w:p w14:paraId="091F90B1"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version explicite ;</w:t>
      </w:r>
    </w:p>
    <w:p w14:paraId="1AFE9D56"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exécution avec un utilisateur non privilégié ;</w:t>
      </w:r>
    </w:p>
    <w:p w14:paraId="34E6A736"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absence d'outils inutiles ;</w:t>
      </w:r>
    </w:p>
    <w:p w14:paraId="0FA99A96"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configuration externalisée.</w:t>
      </w:r>
    </w:p>
    <w:p w14:paraId="789C2968" w14:textId="77777777" w:rsidR="00D50E2B" w:rsidRPr="00D50E2B" w:rsidRDefault="00D50E2B" w:rsidP="00D50E2B">
      <w:pPr>
        <w:spacing w:after="0"/>
        <w:rPr>
          <w:rFonts w:ascii="Roboto" w:hAnsi="Roboto"/>
          <w:lang w:val="fr-FR"/>
        </w:rPr>
      </w:pPr>
    </w:p>
    <w:p w14:paraId="64327FAB" w14:textId="19ED6E79" w:rsidR="00C549A4" w:rsidRDefault="00D50E2B" w:rsidP="00D50E2B">
      <w:pPr>
        <w:spacing w:after="0"/>
        <w:rPr>
          <w:rFonts w:ascii="Roboto" w:hAnsi="Roboto"/>
          <w:lang w:val="fr-FR"/>
        </w:rPr>
      </w:pPr>
      <w:r w:rsidRPr="00D50E2B">
        <w:rPr>
          <w:rFonts w:ascii="Roboto" w:hAnsi="Roboto"/>
          <w:lang w:val="fr-FR"/>
        </w:rPr>
        <w:t>Les images sont construites automatiquement par la chaîne CI/CD</w:t>
      </w:r>
      <w:r w:rsidR="00CB2708" w:rsidRPr="00CB2708">
        <w:rPr>
          <w:rFonts w:ascii="Roboto" w:hAnsi="Roboto"/>
          <w:lang w:val="fr-FR"/>
        </w:rPr>
        <w:t>.</w:t>
      </w:r>
    </w:p>
    <w:p w14:paraId="316354A7" w14:textId="77777777" w:rsidR="00C549A4" w:rsidRDefault="00C549A4" w:rsidP="00C549A4">
      <w:pPr>
        <w:spacing w:after="0"/>
        <w:rPr>
          <w:rFonts w:ascii="Roboto" w:hAnsi="Roboto" w:hint="eastAsia"/>
          <w:lang w:val="fr-FR"/>
        </w:rPr>
      </w:pPr>
    </w:p>
    <w:p w14:paraId="29829A8E" w14:textId="11063789" w:rsidR="00C549A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Gestion des images</w:t>
      </w:r>
    </w:p>
    <w:p w14:paraId="71496B6F" w14:textId="04AD8DD2" w:rsidR="00D50E2B" w:rsidRPr="00D50E2B" w:rsidRDefault="00D50E2B" w:rsidP="00D50E2B">
      <w:pPr>
        <w:spacing w:after="0"/>
        <w:rPr>
          <w:rFonts w:ascii="Roboto" w:hAnsi="Roboto"/>
          <w:lang w:val="fr-FR"/>
        </w:rPr>
      </w:pPr>
      <w:r w:rsidRPr="00D50E2B">
        <w:rPr>
          <w:rFonts w:ascii="Roboto" w:hAnsi="Roboto"/>
          <w:lang w:val="fr-FR"/>
        </w:rPr>
        <w:t>Les images sont publié</w:t>
      </w:r>
      <w:r>
        <w:rPr>
          <w:rFonts w:ascii="Roboto" w:hAnsi="Roboto"/>
          <w:lang w:val="fr-FR"/>
        </w:rPr>
        <w:t>es dans un registre centralisé.</w:t>
      </w:r>
    </w:p>
    <w:p w14:paraId="5284589B" w14:textId="0034F43C" w:rsidR="00D50E2B" w:rsidRPr="00D50E2B" w:rsidRDefault="00D50E2B" w:rsidP="00D50E2B">
      <w:pPr>
        <w:spacing w:after="0"/>
        <w:rPr>
          <w:rFonts w:ascii="Roboto" w:hAnsi="Roboto"/>
          <w:lang w:val="fr-FR"/>
        </w:rPr>
      </w:pPr>
      <w:r w:rsidRPr="00D50E2B">
        <w:rPr>
          <w:rFonts w:ascii="Roboto" w:hAnsi="Roboto"/>
          <w:lang w:val="fr-FR"/>
        </w:rPr>
        <w:t>Ch</w:t>
      </w:r>
      <w:r>
        <w:rPr>
          <w:rFonts w:ascii="Roboto" w:hAnsi="Roboto"/>
          <w:lang w:val="fr-FR"/>
        </w:rPr>
        <w:t>aque image est identifiée par :</w:t>
      </w:r>
    </w:p>
    <w:p w14:paraId="3A480E52"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nom</w:t>
      </w:r>
      <w:proofErr w:type="gramEnd"/>
      <w:r w:rsidRPr="00D50E2B">
        <w:rPr>
          <w:rFonts w:ascii="Roboto" w:hAnsi="Roboto"/>
          <w:lang w:val="fr-FR"/>
        </w:rPr>
        <w:t xml:space="preserve"> du module ;</w:t>
      </w:r>
    </w:p>
    <w:p w14:paraId="795A3BB9"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numéro</w:t>
      </w:r>
      <w:proofErr w:type="gramEnd"/>
      <w:r w:rsidRPr="00D50E2B">
        <w:rPr>
          <w:rFonts w:ascii="Roboto" w:hAnsi="Roboto"/>
          <w:lang w:val="fr-FR"/>
        </w:rPr>
        <w:t xml:space="preserve"> de version ;</w:t>
      </w:r>
    </w:p>
    <w:p w14:paraId="15B2238B"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identifiant</w:t>
      </w:r>
      <w:proofErr w:type="gramEnd"/>
      <w:r w:rsidRPr="00D50E2B">
        <w:rPr>
          <w:rFonts w:ascii="Roboto" w:hAnsi="Roboto"/>
          <w:lang w:val="fr-FR"/>
        </w:rPr>
        <w:t xml:space="preserve"> Git ;</w:t>
      </w:r>
    </w:p>
    <w:p w14:paraId="6E0A3E5F"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date</w:t>
      </w:r>
      <w:proofErr w:type="gramEnd"/>
      <w:r w:rsidRPr="00D50E2B">
        <w:rPr>
          <w:rFonts w:ascii="Roboto" w:hAnsi="Roboto"/>
          <w:lang w:val="fr-FR"/>
        </w:rPr>
        <w:t xml:space="preserve"> de construction.</w:t>
      </w:r>
    </w:p>
    <w:p w14:paraId="1A07A92B" w14:textId="77777777" w:rsidR="00D50E2B" w:rsidRPr="00D50E2B" w:rsidRDefault="00D50E2B" w:rsidP="00D50E2B">
      <w:pPr>
        <w:spacing w:after="0"/>
        <w:rPr>
          <w:rFonts w:ascii="Roboto" w:hAnsi="Roboto"/>
          <w:lang w:val="fr-FR"/>
        </w:rPr>
      </w:pPr>
    </w:p>
    <w:p w14:paraId="2B53507C" w14:textId="32F18467" w:rsidR="005B2444" w:rsidRDefault="00D50E2B" w:rsidP="00D50E2B">
      <w:pPr>
        <w:spacing w:after="0"/>
        <w:rPr>
          <w:rFonts w:ascii="Roboto" w:hAnsi="Roboto"/>
          <w:lang w:val="fr-FR"/>
        </w:rPr>
      </w:pPr>
      <w:r w:rsidRPr="00D50E2B">
        <w:rPr>
          <w:rFonts w:ascii="Roboto" w:hAnsi="Roboto"/>
          <w:lang w:val="fr-FR"/>
        </w:rPr>
        <w:t>Les images sont immuables après publication</w:t>
      </w:r>
      <w:r w:rsidR="00C549A4" w:rsidRPr="00C549A4">
        <w:rPr>
          <w:rFonts w:ascii="Roboto" w:hAnsi="Roboto"/>
          <w:lang w:val="fr-FR"/>
        </w:rPr>
        <w:t>.</w:t>
      </w:r>
    </w:p>
    <w:p w14:paraId="345EB8EF" w14:textId="77777777" w:rsidR="00C549A4" w:rsidRDefault="00C549A4" w:rsidP="00C549A4">
      <w:pPr>
        <w:spacing w:after="0"/>
        <w:rPr>
          <w:rFonts w:ascii="Roboto" w:hAnsi="Roboto"/>
          <w:lang w:val="fr-FR"/>
        </w:rPr>
      </w:pPr>
    </w:p>
    <w:p w14:paraId="49B79A5A" w14:textId="4F9DD239" w:rsidR="00C549A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Configuration des environnements</w:t>
      </w:r>
    </w:p>
    <w:p w14:paraId="568BB7D2" w14:textId="125EF0F0" w:rsidR="00D50E2B" w:rsidRPr="00D50E2B" w:rsidRDefault="00D50E2B" w:rsidP="00D50E2B">
      <w:pPr>
        <w:spacing w:after="0"/>
        <w:rPr>
          <w:rFonts w:ascii="Roboto" w:hAnsi="Roboto"/>
          <w:lang w:val="fr-FR"/>
        </w:rPr>
      </w:pPr>
      <w:r w:rsidRPr="00D50E2B">
        <w:rPr>
          <w:rFonts w:ascii="Roboto" w:hAnsi="Roboto"/>
          <w:lang w:val="fr-FR"/>
        </w:rPr>
        <w:t>Les différences entre les environnements so</w:t>
      </w:r>
      <w:r>
        <w:rPr>
          <w:rFonts w:ascii="Roboto" w:hAnsi="Roboto"/>
          <w:lang w:val="fr-FR"/>
        </w:rPr>
        <w:t>nt gérées par la configuration.</w:t>
      </w:r>
    </w:p>
    <w:p w14:paraId="2FD4EBCB" w14:textId="3B131780" w:rsidR="00D50E2B" w:rsidRPr="00D50E2B" w:rsidRDefault="00D50E2B" w:rsidP="00D50E2B">
      <w:pPr>
        <w:spacing w:after="0"/>
        <w:rPr>
          <w:rFonts w:ascii="Roboto" w:hAnsi="Roboto"/>
          <w:lang w:val="fr-FR"/>
        </w:rPr>
      </w:pPr>
      <w:r w:rsidRPr="00D50E2B">
        <w:rPr>
          <w:rFonts w:ascii="Roboto" w:hAnsi="Roboto"/>
          <w:lang w:val="fr-FR"/>
        </w:rPr>
        <w:t>La configuration comprend notamment :</w:t>
      </w:r>
    </w:p>
    <w:p w14:paraId="16669394"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variables d'environnement ;</w:t>
      </w:r>
    </w:p>
    <w:p w14:paraId="78385D85"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secrets ;</w:t>
      </w:r>
    </w:p>
    <w:p w14:paraId="25689F78"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paramètres techniques ;</w:t>
      </w:r>
    </w:p>
    <w:p w14:paraId="39BA84A7"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URL des services partenaires ;</w:t>
      </w:r>
    </w:p>
    <w:p w14:paraId="437FCE23"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profils d'exécution.</w:t>
      </w:r>
    </w:p>
    <w:p w14:paraId="1913FBE5" w14:textId="77777777" w:rsidR="00D50E2B" w:rsidRPr="00D50E2B" w:rsidRDefault="00D50E2B" w:rsidP="00D50E2B">
      <w:pPr>
        <w:spacing w:after="0"/>
        <w:rPr>
          <w:rFonts w:ascii="Roboto" w:hAnsi="Roboto"/>
          <w:lang w:val="fr-FR"/>
        </w:rPr>
      </w:pPr>
    </w:p>
    <w:p w14:paraId="5B519979" w14:textId="2EB3383D" w:rsidR="00C549A4" w:rsidRDefault="00D50E2B" w:rsidP="00D50E2B">
      <w:pPr>
        <w:spacing w:after="0"/>
        <w:rPr>
          <w:rFonts w:ascii="Roboto" w:hAnsi="Roboto"/>
          <w:lang w:val="fr-FR"/>
        </w:rPr>
      </w:pPr>
      <w:r w:rsidRPr="00D50E2B">
        <w:rPr>
          <w:rFonts w:ascii="Roboto" w:hAnsi="Roboto"/>
          <w:lang w:val="fr-FR"/>
        </w:rPr>
        <w:t>Le code applicatif reste identique sur tous les environnements</w:t>
      </w:r>
      <w:r w:rsidR="00C549A4" w:rsidRPr="00C549A4">
        <w:rPr>
          <w:rFonts w:ascii="Roboto" w:hAnsi="Roboto"/>
          <w:lang w:val="fr-FR"/>
        </w:rPr>
        <w:t>.</w:t>
      </w:r>
    </w:p>
    <w:p w14:paraId="57822C00" w14:textId="77777777" w:rsidR="00C549A4" w:rsidRDefault="00C549A4" w:rsidP="00C549A4">
      <w:pPr>
        <w:spacing w:after="0"/>
        <w:rPr>
          <w:rFonts w:ascii="Roboto" w:hAnsi="Roboto"/>
          <w:lang w:val="fr-FR"/>
        </w:rPr>
      </w:pPr>
    </w:p>
    <w:p w14:paraId="47831CA6" w14:textId="73C9641C" w:rsidR="00C549A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Déploiement sur Kubernetes</w:t>
      </w:r>
    </w:p>
    <w:p w14:paraId="1776F557" w14:textId="77777777" w:rsidR="00D50E2B" w:rsidRPr="00D50E2B" w:rsidRDefault="00D50E2B" w:rsidP="00D50E2B">
      <w:pPr>
        <w:spacing w:after="0"/>
        <w:rPr>
          <w:rFonts w:ascii="Roboto" w:hAnsi="Roboto"/>
          <w:lang w:val="fr-FR"/>
        </w:rPr>
      </w:pPr>
      <w:r w:rsidRPr="00D50E2B">
        <w:rPr>
          <w:rFonts w:ascii="Roboto" w:hAnsi="Roboto"/>
          <w:lang w:val="fr-FR"/>
        </w:rPr>
        <w:t>Les applications sont déployées sur Kubernetes conformément à l'architecture définie dans le Volume 3.</w:t>
      </w:r>
    </w:p>
    <w:p w14:paraId="49AECF0D" w14:textId="77777777" w:rsidR="00D50E2B" w:rsidRPr="00D50E2B" w:rsidRDefault="00D50E2B" w:rsidP="00D50E2B">
      <w:pPr>
        <w:spacing w:after="0"/>
        <w:rPr>
          <w:rFonts w:ascii="Roboto" w:hAnsi="Roboto"/>
          <w:lang w:val="fr-FR"/>
        </w:rPr>
      </w:pPr>
    </w:p>
    <w:p w14:paraId="7E54FCA2" w14:textId="429A8B5D" w:rsidR="00D50E2B" w:rsidRPr="00D50E2B" w:rsidRDefault="00D50E2B" w:rsidP="00D50E2B">
      <w:pPr>
        <w:spacing w:after="0"/>
        <w:rPr>
          <w:rFonts w:ascii="Roboto" w:hAnsi="Roboto"/>
          <w:lang w:val="fr-FR"/>
        </w:rPr>
      </w:pPr>
      <w:r w:rsidRPr="00D50E2B">
        <w:rPr>
          <w:rFonts w:ascii="Roboto" w:hAnsi="Roboto"/>
          <w:lang w:val="fr-FR"/>
        </w:rPr>
        <w:t>Chaque composant est décrit par des manifeste</w:t>
      </w:r>
      <w:r>
        <w:rPr>
          <w:rFonts w:ascii="Roboto" w:hAnsi="Roboto"/>
          <w:lang w:val="fr-FR"/>
        </w:rPr>
        <w:t xml:space="preserve">s ou des charts </w:t>
      </w:r>
      <w:proofErr w:type="spellStart"/>
      <w:r>
        <w:rPr>
          <w:rFonts w:ascii="Roboto" w:hAnsi="Roboto"/>
          <w:lang w:val="fr-FR"/>
        </w:rPr>
        <w:t>Helm</w:t>
      </w:r>
      <w:proofErr w:type="spellEnd"/>
      <w:r>
        <w:rPr>
          <w:rFonts w:ascii="Roboto" w:hAnsi="Roboto"/>
          <w:lang w:val="fr-FR"/>
        </w:rPr>
        <w:t xml:space="preserve"> incluant :</w:t>
      </w:r>
    </w:p>
    <w:p w14:paraId="1D6CBFE0"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Deployment ;</w:t>
      </w:r>
    </w:p>
    <w:p w14:paraId="7009B2F0"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Service ;</w:t>
      </w:r>
    </w:p>
    <w:p w14:paraId="3F2294BA"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spellStart"/>
      <w:r w:rsidRPr="00D50E2B">
        <w:rPr>
          <w:rFonts w:ascii="Roboto" w:hAnsi="Roboto"/>
          <w:lang w:val="fr-FR"/>
        </w:rPr>
        <w:t>ConfigMap</w:t>
      </w:r>
      <w:proofErr w:type="spellEnd"/>
      <w:r w:rsidRPr="00D50E2B">
        <w:rPr>
          <w:rFonts w:ascii="Roboto" w:hAnsi="Roboto"/>
          <w:lang w:val="fr-FR"/>
        </w:rPr>
        <w:t xml:space="preserve"> ;</w:t>
      </w:r>
    </w:p>
    <w:p w14:paraId="2CB08102"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Secret ;</w:t>
      </w:r>
    </w:p>
    <w:p w14:paraId="0A51F09D"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spellStart"/>
      <w:r w:rsidRPr="00D50E2B">
        <w:rPr>
          <w:rFonts w:ascii="Roboto" w:hAnsi="Roboto"/>
          <w:lang w:val="fr-FR"/>
        </w:rPr>
        <w:t>Ingress</w:t>
      </w:r>
      <w:proofErr w:type="spellEnd"/>
      <w:r w:rsidRPr="00D50E2B">
        <w:rPr>
          <w:rFonts w:ascii="Roboto" w:hAnsi="Roboto"/>
          <w:lang w:val="fr-FR"/>
        </w:rPr>
        <w:t xml:space="preserve"> ;</w:t>
      </w:r>
    </w:p>
    <w:p w14:paraId="04886412"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spellStart"/>
      <w:r w:rsidRPr="00D50E2B">
        <w:rPr>
          <w:rFonts w:ascii="Roboto" w:hAnsi="Roboto"/>
          <w:lang w:val="fr-FR"/>
        </w:rPr>
        <w:t>HorizontalPodAutoscaler</w:t>
      </w:r>
      <w:proofErr w:type="spellEnd"/>
      <w:r w:rsidRPr="00D50E2B">
        <w:rPr>
          <w:rFonts w:ascii="Roboto" w:hAnsi="Roboto"/>
          <w:lang w:val="fr-FR"/>
        </w:rPr>
        <w:t xml:space="preserve"> lorsque requis.</w:t>
      </w:r>
    </w:p>
    <w:p w14:paraId="7F73C061" w14:textId="77777777" w:rsidR="00D50E2B" w:rsidRPr="00D50E2B" w:rsidRDefault="00D50E2B" w:rsidP="00D50E2B">
      <w:pPr>
        <w:spacing w:after="0"/>
        <w:rPr>
          <w:rFonts w:ascii="Roboto" w:hAnsi="Roboto"/>
          <w:lang w:val="fr-FR"/>
        </w:rPr>
      </w:pPr>
    </w:p>
    <w:p w14:paraId="040A59FC" w14:textId="16A85223" w:rsidR="00C549A4" w:rsidRDefault="00D50E2B" w:rsidP="00D50E2B">
      <w:pPr>
        <w:spacing w:after="0"/>
        <w:rPr>
          <w:rFonts w:ascii="Roboto" w:hAnsi="Roboto"/>
          <w:lang w:val="fr-FR"/>
        </w:rPr>
      </w:pPr>
      <w:r w:rsidRPr="00D50E2B">
        <w:rPr>
          <w:rFonts w:ascii="Roboto" w:hAnsi="Roboto"/>
          <w:lang w:val="fr-FR"/>
        </w:rPr>
        <w:t>Le déploiement est entièrement automatisé</w:t>
      </w:r>
      <w:r w:rsidR="00C549A4" w:rsidRPr="00C549A4">
        <w:rPr>
          <w:rFonts w:ascii="Roboto" w:hAnsi="Roboto"/>
          <w:lang w:val="fr-FR"/>
        </w:rPr>
        <w:t>.</w:t>
      </w:r>
    </w:p>
    <w:p w14:paraId="3B89F663" w14:textId="77777777" w:rsidR="00C549A4" w:rsidRDefault="00C549A4" w:rsidP="00C549A4">
      <w:pPr>
        <w:spacing w:after="0"/>
        <w:rPr>
          <w:rFonts w:ascii="Roboto" w:hAnsi="Roboto"/>
          <w:lang w:val="fr-FR"/>
        </w:rPr>
      </w:pPr>
    </w:p>
    <w:p w14:paraId="0FA7668E" w14:textId="086E646A" w:rsidR="00C549A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Stratégies de déploiement</w:t>
      </w:r>
    </w:p>
    <w:p w14:paraId="196EEC1D" w14:textId="01BAE110" w:rsidR="00D50E2B" w:rsidRPr="00D50E2B" w:rsidRDefault="00D50E2B" w:rsidP="00D50E2B">
      <w:pPr>
        <w:spacing w:after="0"/>
        <w:rPr>
          <w:rFonts w:ascii="Roboto" w:hAnsi="Roboto"/>
          <w:lang w:val="fr-FR"/>
        </w:rPr>
      </w:pPr>
      <w:r w:rsidRPr="00D50E2B">
        <w:rPr>
          <w:rFonts w:ascii="Roboto" w:hAnsi="Roboto"/>
          <w:lang w:val="fr-FR"/>
        </w:rPr>
        <w:t>Les stratégies suivantes peuvent êtr</w:t>
      </w:r>
      <w:r>
        <w:rPr>
          <w:rFonts w:ascii="Roboto" w:hAnsi="Roboto"/>
          <w:lang w:val="fr-FR"/>
        </w:rPr>
        <w:t>e utilisées selon le contexte :</w:t>
      </w:r>
    </w:p>
    <w:p w14:paraId="4F64CFF4"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Rolling Update ;</w:t>
      </w:r>
    </w:p>
    <w:p w14:paraId="698A9F0D"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Blue/Green Deployment ;</w:t>
      </w:r>
    </w:p>
    <w:p w14:paraId="0604A6A5"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spellStart"/>
      <w:r w:rsidRPr="00D50E2B">
        <w:rPr>
          <w:rFonts w:ascii="Roboto" w:hAnsi="Roboto"/>
          <w:lang w:val="fr-FR"/>
        </w:rPr>
        <w:t>Canary</w:t>
      </w:r>
      <w:proofErr w:type="spellEnd"/>
      <w:r w:rsidRPr="00D50E2B">
        <w:rPr>
          <w:rFonts w:ascii="Roboto" w:hAnsi="Roboto"/>
          <w:lang w:val="fr-FR"/>
        </w:rPr>
        <w:t xml:space="preserve"> Deployment.</w:t>
      </w:r>
    </w:p>
    <w:p w14:paraId="7B79B126" w14:textId="77777777" w:rsidR="00D50E2B" w:rsidRPr="00D50E2B" w:rsidRDefault="00D50E2B" w:rsidP="00D50E2B">
      <w:pPr>
        <w:spacing w:after="0"/>
        <w:rPr>
          <w:rFonts w:ascii="Roboto" w:hAnsi="Roboto"/>
          <w:lang w:val="fr-FR"/>
        </w:rPr>
      </w:pPr>
    </w:p>
    <w:p w14:paraId="30397DB3" w14:textId="068DFB44" w:rsidR="00C549A4" w:rsidRDefault="00D50E2B" w:rsidP="00D50E2B">
      <w:pPr>
        <w:spacing w:after="0"/>
        <w:rPr>
          <w:rFonts w:ascii="Roboto" w:hAnsi="Roboto"/>
          <w:lang w:val="fr-FR"/>
        </w:rPr>
      </w:pPr>
      <w:r w:rsidRPr="00D50E2B">
        <w:rPr>
          <w:rFonts w:ascii="Roboto" w:hAnsi="Roboto"/>
          <w:lang w:val="fr-FR"/>
        </w:rPr>
        <w:t>Le choix dépend du niveau de criticité du composant et des exigences de disponibilité</w:t>
      </w:r>
      <w:r w:rsidR="00C549A4" w:rsidRPr="00C549A4">
        <w:rPr>
          <w:rFonts w:ascii="Roboto" w:hAnsi="Roboto"/>
          <w:lang w:val="fr-FR"/>
        </w:rPr>
        <w:t>.</w:t>
      </w:r>
    </w:p>
    <w:p w14:paraId="043425FC" w14:textId="516A09DF" w:rsidR="00C549A4" w:rsidRDefault="00C549A4" w:rsidP="00C549A4">
      <w:pPr>
        <w:spacing w:after="0"/>
        <w:rPr>
          <w:rFonts w:ascii="Roboto" w:hAnsi="Roboto"/>
          <w:lang w:val="fr-FR"/>
        </w:rPr>
      </w:pPr>
    </w:p>
    <w:p w14:paraId="6432ED37" w14:textId="233CA106" w:rsidR="00C549A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Vérification du déploiement</w:t>
      </w:r>
    </w:p>
    <w:p w14:paraId="5CA1F7B9" w14:textId="77777777" w:rsidR="00D50E2B" w:rsidRPr="00D50E2B" w:rsidRDefault="00D50E2B" w:rsidP="00D50E2B">
      <w:pPr>
        <w:spacing w:after="0"/>
        <w:rPr>
          <w:rFonts w:ascii="Roboto" w:hAnsi="Roboto"/>
          <w:lang w:val="fr-FR"/>
        </w:rPr>
      </w:pPr>
      <w:r w:rsidRPr="00D50E2B">
        <w:rPr>
          <w:rFonts w:ascii="Roboto" w:hAnsi="Roboto"/>
          <w:lang w:val="fr-FR"/>
        </w:rPr>
        <w:t>Chaque déploiement comprend des contrôles automatiques.</w:t>
      </w:r>
    </w:p>
    <w:p w14:paraId="4CA96281" w14:textId="77777777" w:rsidR="00D50E2B" w:rsidRPr="00D50E2B" w:rsidRDefault="00D50E2B" w:rsidP="00D50E2B">
      <w:pPr>
        <w:spacing w:after="0"/>
        <w:rPr>
          <w:rFonts w:ascii="Roboto" w:hAnsi="Roboto"/>
          <w:lang w:val="fr-FR"/>
        </w:rPr>
      </w:pPr>
    </w:p>
    <w:p w14:paraId="172468AA" w14:textId="7426F4EE" w:rsidR="00D50E2B" w:rsidRPr="00D50E2B" w:rsidRDefault="00D50E2B" w:rsidP="00D50E2B">
      <w:pPr>
        <w:spacing w:after="0"/>
        <w:rPr>
          <w:rFonts w:ascii="Roboto" w:hAnsi="Roboto"/>
          <w:lang w:val="fr-FR"/>
        </w:rPr>
      </w:pPr>
      <w:r>
        <w:rPr>
          <w:rFonts w:ascii="Roboto" w:hAnsi="Roboto"/>
          <w:lang w:val="fr-FR"/>
        </w:rPr>
        <w:t>Les vérifications incluent :</w:t>
      </w:r>
    </w:p>
    <w:p w14:paraId="6ACFF275"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démarrage</w:t>
      </w:r>
      <w:proofErr w:type="gramEnd"/>
      <w:r w:rsidRPr="00D50E2B">
        <w:rPr>
          <w:rFonts w:ascii="Roboto" w:hAnsi="Roboto"/>
          <w:lang w:val="fr-FR"/>
        </w:rPr>
        <w:t xml:space="preserve"> de l'application ;</w:t>
      </w:r>
    </w:p>
    <w:p w14:paraId="46957541"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disponibilité</w:t>
      </w:r>
      <w:proofErr w:type="gramEnd"/>
      <w:r w:rsidRPr="00D50E2B">
        <w:rPr>
          <w:rFonts w:ascii="Roboto" w:hAnsi="Roboto"/>
          <w:lang w:val="fr-FR"/>
        </w:rPr>
        <w:t xml:space="preserve"> des endpoints de santé ;</w:t>
      </w:r>
    </w:p>
    <w:p w14:paraId="6EC0171A"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exécution</w:t>
      </w:r>
      <w:proofErr w:type="gramEnd"/>
      <w:r w:rsidRPr="00D50E2B">
        <w:rPr>
          <w:rFonts w:ascii="Roboto" w:hAnsi="Roboto"/>
          <w:lang w:val="fr-FR"/>
        </w:rPr>
        <w:t xml:space="preserve"> des migrations Flyway ;</w:t>
      </w:r>
    </w:p>
    <w:p w14:paraId="5A432E24"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validation</w:t>
      </w:r>
      <w:proofErr w:type="gramEnd"/>
      <w:r w:rsidRPr="00D50E2B">
        <w:rPr>
          <w:rFonts w:ascii="Roboto" w:hAnsi="Roboto"/>
          <w:lang w:val="fr-FR"/>
        </w:rPr>
        <w:t xml:space="preserve"> de la connectivité aux dépendances ;</w:t>
      </w:r>
    </w:p>
    <w:p w14:paraId="5E4DF1EB"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surveillance</w:t>
      </w:r>
      <w:proofErr w:type="gramEnd"/>
      <w:r w:rsidRPr="00D50E2B">
        <w:rPr>
          <w:rFonts w:ascii="Roboto" w:hAnsi="Roboto"/>
          <w:lang w:val="fr-FR"/>
        </w:rPr>
        <w:t xml:space="preserve"> des premiers indicateurs techniques.</w:t>
      </w:r>
    </w:p>
    <w:p w14:paraId="6F46B237" w14:textId="77777777" w:rsidR="00D50E2B" w:rsidRPr="00D50E2B" w:rsidRDefault="00D50E2B" w:rsidP="00D50E2B">
      <w:pPr>
        <w:spacing w:after="0"/>
        <w:rPr>
          <w:rFonts w:ascii="Roboto" w:hAnsi="Roboto"/>
          <w:lang w:val="fr-FR"/>
        </w:rPr>
      </w:pPr>
    </w:p>
    <w:p w14:paraId="30EC54F7" w14:textId="2ACCE663" w:rsidR="00C549A4" w:rsidRDefault="00D50E2B" w:rsidP="00C549A4">
      <w:pPr>
        <w:spacing w:after="0"/>
        <w:rPr>
          <w:rFonts w:ascii="Roboto" w:hAnsi="Roboto"/>
          <w:lang w:val="fr-FR"/>
        </w:rPr>
      </w:pPr>
      <w:r w:rsidRPr="00D50E2B">
        <w:rPr>
          <w:rFonts w:ascii="Roboto" w:hAnsi="Roboto"/>
          <w:lang w:val="fr-FR"/>
        </w:rPr>
        <w:t>Un déploiement est considéré comme réussi uniquement après validation de ces contrôles</w:t>
      </w:r>
      <w:r w:rsidR="00C549A4" w:rsidRPr="00C549A4">
        <w:rPr>
          <w:rFonts w:ascii="Roboto" w:hAnsi="Roboto"/>
          <w:lang w:val="fr-FR"/>
        </w:rPr>
        <w:t>.</w:t>
      </w:r>
    </w:p>
    <w:p w14:paraId="0FE668D8" w14:textId="18E99029" w:rsidR="00C549A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Gestion des retours arrière</w:t>
      </w:r>
    </w:p>
    <w:p w14:paraId="12C67E37" w14:textId="77777777" w:rsidR="00D50E2B" w:rsidRPr="00D50E2B" w:rsidRDefault="00D50E2B" w:rsidP="00D50E2B">
      <w:pPr>
        <w:spacing w:after="0"/>
        <w:rPr>
          <w:rFonts w:ascii="Roboto" w:hAnsi="Roboto"/>
          <w:lang w:val="fr-FR"/>
        </w:rPr>
      </w:pPr>
      <w:r w:rsidRPr="00D50E2B">
        <w:rPr>
          <w:rFonts w:ascii="Roboto" w:hAnsi="Roboto"/>
          <w:lang w:val="fr-FR"/>
        </w:rPr>
        <w:t>Chaque version doit pouvoir être remplacée rapidement par la version précédente.</w:t>
      </w:r>
    </w:p>
    <w:p w14:paraId="63E4B01D" w14:textId="77777777" w:rsidR="00D50E2B" w:rsidRPr="00D50E2B" w:rsidRDefault="00D50E2B" w:rsidP="00D50E2B">
      <w:pPr>
        <w:spacing w:after="0"/>
        <w:rPr>
          <w:rFonts w:ascii="Roboto" w:hAnsi="Roboto"/>
          <w:lang w:val="fr-FR"/>
        </w:rPr>
      </w:pPr>
    </w:p>
    <w:p w14:paraId="12306F75" w14:textId="484A4D3F" w:rsidR="00D50E2B" w:rsidRPr="00D50E2B" w:rsidRDefault="00D50E2B" w:rsidP="00D50E2B">
      <w:pPr>
        <w:spacing w:after="0"/>
        <w:rPr>
          <w:rFonts w:ascii="Roboto" w:hAnsi="Roboto"/>
          <w:lang w:val="fr-FR"/>
        </w:rPr>
      </w:pPr>
      <w:r>
        <w:rPr>
          <w:rFonts w:ascii="Roboto" w:hAnsi="Roboto"/>
          <w:lang w:val="fr-FR"/>
        </w:rPr>
        <w:t>Les principes sont :</w:t>
      </w:r>
    </w:p>
    <w:p w14:paraId="67308503"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conservation des images publiées ;</w:t>
      </w:r>
    </w:p>
    <w:p w14:paraId="4B6BB60E"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compatibilité des migrations selon les règles définies au Chapitre 8 ;</w:t>
      </w:r>
    </w:p>
    <w:p w14:paraId="7E341B7D" w14:textId="77777777" w:rsidR="00D50E2B" w:rsidRPr="00D50E2B" w:rsidRDefault="00D50E2B" w:rsidP="00AB53D6">
      <w:pPr>
        <w:numPr>
          <w:ilvl w:val="0"/>
          <w:numId w:val="10"/>
        </w:numPr>
        <w:spacing w:before="100" w:beforeAutospacing="1" w:after="0" w:line="240" w:lineRule="auto"/>
        <w:rPr>
          <w:rFonts w:ascii="Roboto" w:hAnsi="Roboto"/>
          <w:lang w:val="fr-FR"/>
        </w:rPr>
      </w:pPr>
      <w:r w:rsidRPr="00D50E2B">
        <w:rPr>
          <w:rFonts w:ascii="Roboto" w:hAnsi="Roboto"/>
          <w:lang w:val="fr-FR"/>
        </w:rPr>
        <w:t>automatisation des procédures de rollback lorsque cela est possible.</w:t>
      </w:r>
    </w:p>
    <w:p w14:paraId="300F7389" w14:textId="77777777" w:rsidR="00D50E2B" w:rsidRPr="00D50E2B" w:rsidRDefault="00D50E2B" w:rsidP="00D50E2B">
      <w:pPr>
        <w:spacing w:after="0"/>
        <w:rPr>
          <w:rFonts w:ascii="Roboto" w:hAnsi="Roboto"/>
          <w:lang w:val="fr-FR"/>
        </w:rPr>
      </w:pPr>
    </w:p>
    <w:p w14:paraId="0CB9A057" w14:textId="5BD0229D" w:rsidR="00C549A4" w:rsidRDefault="00D50E2B" w:rsidP="00D50E2B">
      <w:pPr>
        <w:spacing w:after="0"/>
        <w:rPr>
          <w:rFonts w:ascii="Roboto" w:hAnsi="Roboto"/>
          <w:lang w:val="fr-FR"/>
        </w:rPr>
      </w:pPr>
      <w:r w:rsidRPr="00D50E2B">
        <w:rPr>
          <w:rFonts w:ascii="Roboto" w:hAnsi="Roboto"/>
          <w:lang w:val="fr-FR"/>
        </w:rPr>
        <w:t>Les procédures de retour arrière sont testées régulièrement</w:t>
      </w:r>
      <w:r w:rsidR="00C549A4" w:rsidRPr="00C549A4">
        <w:rPr>
          <w:rFonts w:ascii="Roboto" w:hAnsi="Roboto"/>
          <w:lang w:val="fr-FR"/>
        </w:rPr>
        <w:t>.</w:t>
      </w:r>
    </w:p>
    <w:p w14:paraId="30B51DD1" w14:textId="77777777" w:rsidR="00C549A4" w:rsidRDefault="00C549A4" w:rsidP="00C549A4">
      <w:pPr>
        <w:spacing w:after="0"/>
        <w:rPr>
          <w:rFonts w:ascii="Roboto" w:hAnsi="Roboto"/>
          <w:lang w:val="fr-FR"/>
        </w:rPr>
      </w:pPr>
    </w:p>
    <w:p w14:paraId="4EB20A38" w14:textId="18E3C79E" w:rsidR="00C549A4"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Sécurité du packaging</w:t>
      </w:r>
    </w:p>
    <w:p w14:paraId="45F46C25" w14:textId="77777777" w:rsidR="00D50E2B" w:rsidRPr="00D50E2B" w:rsidRDefault="00D50E2B" w:rsidP="00D50E2B">
      <w:pPr>
        <w:spacing w:after="0"/>
        <w:rPr>
          <w:rFonts w:ascii="Roboto" w:hAnsi="Roboto"/>
          <w:lang w:val="fr-FR"/>
        </w:rPr>
      </w:pPr>
      <w:r w:rsidRPr="00D50E2B">
        <w:rPr>
          <w:rFonts w:ascii="Roboto" w:hAnsi="Roboto"/>
          <w:lang w:val="fr-FR"/>
        </w:rPr>
        <w:t>Le processus de packaging applique les règles de sécurité de la plateforme.</w:t>
      </w:r>
    </w:p>
    <w:p w14:paraId="4CE5AC5F" w14:textId="77777777" w:rsidR="00D50E2B" w:rsidRPr="00D50E2B" w:rsidRDefault="00D50E2B" w:rsidP="00D50E2B">
      <w:pPr>
        <w:spacing w:after="0"/>
        <w:rPr>
          <w:rFonts w:ascii="Roboto" w:hAnsi="Roboto"/>
          <w:lang w:val="fr-FR"/>
        </w:rPr>
      </w:pPr>
    </w:p>
    <w:p w14:paraId="3B9F8E39" w14:textId="1B681F22" w:rsidR="00D50E2B" w:rsidRPr="00D50E2B" w:rsidRDefault="00D50E2B" w:rsidP="00D50E2B">
      <w:pPr>
        <w:spacing w:after="0"/>
        <w:rPr>
          <w:rFonts w:ascii="Roboto" w:hAnsi="Roboto"/>
          <w:lang w:val="fr-FR"/>
        </w:rPr>
      </w:pPr>
      <w:r w:rsidRPr="00D50E2B">
        <w:rPr>
          <w:rFonts w:ascii="Roboto" w:hAnsi="Roboto"/>
          <w:lang w:val="fr-FR"/>
        </w:rPr>
        <w:t>Les co</w:t>
      </w:r>
      <w:r>
        <w:rPr>
          <w:rFonts w:ascii="Roboto" w:hAnsi="Roboto"/>
          <w:lang w:val="fr-FR"/>
        </w:rPr>
        <w:t>ntrôles comprennent notamment :</w:t>
      </w:r>
    </w:p>
    <w:p w14:paraId="73200003"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analyse</w:t>
      </w:r>
      <w:proofErr w:type="gramEnd"/>
      <w:r w:rsidRPr="00D50E2B">
        <w:rPr>
          <w:rFonts w:ascii="Roboto" w:hAnsi="Roboto"/>
          <w:lang w:val="fr-FR"/>
        </w:rPr>
        <w:t xml:space="preserve"> des dépendances ;</w:t>
      </w:r>
    </w:p>
    <w:p w14:paraId="2DAD7518"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détection</w:t>
      </w:r>
      <w:proofErr w:type="gramEnd"/>
      <w:r w:rsidRPr="00D50E2B">
        <w:rPr>
          <w:rFonts w:ascii="Roboto" w:hAnsi="Roboto"/>
          <w:lang w:val="fr-FR"/>
        </w:rPr>
        <w:t xml:space="preserve"> des vulnérabilités ;</w:t>
      </w:r>
    </w:p>
    <w:p w14:paraId="7271D2E3"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signature</w:t>
      </w:r>
      <w:proofErr w:type="gramEnd"/>
      <w:r w:rsidRPr="00D50E2B">
        <w:rPr>
          <w:rFonts w:ascii="Roboto" w:hAnsi="Roboto"/>
          <w:lang w:val="fr-FR"/>
        </w:rPr>
        <w:t xml:space="preserve"> des artefacts lorsque requis ;</w:t>
      </w:r>
    </w:p>
    <w:p w14:paraId="13B43F03" w14:textId="77777777" w:rsidR="00D50E2B" w:rsidRPr="00D50E2B" w:rsidRDefault="00D50E2B" w:rsidP="00AB53D6">
      <w:pPr>
        <w:numPr>
          <w:ilvl w:val="0"/>
          <w:numId w:val="10"/>
        </w:numPr>
        <w:spacing w:before="100" w:beforeAutospacing="1" w:after="0" w:line="240" w:lineRule="auto"/>
        <w:rPr>
          <w:rFonts w:ascii="Roboto" w:hAnsi="Roboto"/>
          <w:lang w:val="fr-FR"/>
        </w:rPr>
      </w:pPr>
      <w:proofErr w:type="gramStart"/>
      <w:r w:rsidRPr="00D50E2B">
        <w:rPr>
          <w:rFonts w:ascii="Roboto" w:hAnsi="Roboto"/>
          <w:lang w:val="fr-FR"/>
        </w:rPr>
        <w:t>contrôle</w:t>
      </w:r>
      <w:proofErr w:type="gramEnd"/>
      <w:r w:rsidRPr="00D50E2B">
        <w:rPr>
          <w:rFonts w:ascii="Roboto" w:hAnsi="Roboto"/>
          <w:lang w:val="fr-FR"/>
        </w:rPr>
        <w:t xml:space="preserve"> de l'intégrité des images.</w:t>
      </w:r>
    </w:p>
    <w:p w14:paraId="04E202FA" w14:textId="77777777" w:rsidR="00D50E2B" w:rsidRPr="00D50E2B" w:rsidRDefault="00D50E2B" w:rsidP="00D50E2B">
      <w:pPr>
        <w:spacing w:after="0"/>
        <w:rPr>
          <w:rFonts w:ascii="Roboto" w:hAnsi="Roboto"/>
          <w:lang w:val="fr-FR"/>
        </w:rPr>
      </w:pPr>
    </w:p>
    <w:p w14:paraId="0BCEFB52" w14:textId="200F6FAD" w:rsidR="00C549A4" w:rsidRDefault="00D50E2B" w:rsidP="00D50E2B">
      <w:pPr>
        <w:spacing w:after="0"/>
        <w:rPr>
          <w:rFonts w:ascii="Roboto" w:hAnsi="Roboto"/>
          <w:lang w:val="fr-FR"/>
        </w:rPr>
      </w:pPr>
      <w:r w:rsidRPr="00D50E2B">
        <w:rPr>
          <w:rFonts w:ascii="Roboto" w:hAnsi="Roboto"/>
          <w:lang w:val="fr-FR"/>
        </w:rPr>
        <w:t>Aucun artefact non validé ne peut être déployé</w:t>
      </w:r>
      <w:r w:rsidR="00E05355" w:rsidRPr="00E05355">
        <w:rPr>
          <w:rFonts w:ascii="Roboto" w:hAnsi="Roboto"/>
          <w:lang w:val="fr-FR"/>
        </w:rPr>
        <w:t>.</w:t>
      </w:r>
    </w:p>
    <w:p w14:paraId="0B3C0F33" w14:textId="77777777" w:rsidR="00D50E2B" w:rsidRDefault="00D50E2B" w:rsidP="00D50E2B">
      <w:pPr>
        <w:spacing w:after="0"/>
        <w:rPr>
          <w:rFonts w:ascii="Roboto" w:hAnsi="Roboto"/>
          <w:lang w:val="fr-FR"/>
        </w:rPr>
      </w:pPr>
    </w:p>
    <w:p w14:paraId="58440B30" w14:textId="0FAF2414" w:rsidR="00E05355"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Traçabilité</w:t>
      </w:r>
    </w:p>
    <w:p w14:paraId="117AC3AB" w14:textId="24BD92B4" w:rsidR="00D50E2B" w:rsidRPr="00D50E2B" w:rsidRDefault="00D50E2B" w:rsidP="00D50E2B">
      <w:pPr>
        <w:rPr>
          <w:rFonts w:ascii="Roboto" w:hAnsi="Roboto"/>
          <w:lang w:val="fr-FR"/>
        </w:rPr>
      </w:pPr>
      <w:r w:rsidRPr="00D50E2B">
        <w:rPr>
          <w:rFonts w:ascii="Roboto" w:hAnsi="Roboto"/>
          <w:lang w:val="fr-FR"/>
        </w:rPr>
        <w:t>Chaque ve</w:t>
      </w:r>
      <w:r>
        <w:rPr>
          <w:rFonts w:ascii="Roboto" w:hAnsi="Roboto"/>
          <w:lang w:val="fr-FR"/>
        </w:rPr>
        <w:t>rsion est entièrement traçable.</w:t>
      </w:r>
    </w:p>
    <w:p w14:paraId="7F6310C5" w14:textId="549CBD85" w:rsidR="00D50E2B" w:rsidRPr="00D50E2B" w:rsidRDefault="00D50E2B" w:rsidP="00D50E2B">
      <w:pPr>
        <w:rPr>
          <w:rFonts w:ascii="Roboto" w:hAnsi="Roboto"/>
          <w:lang w:val="fr-FR"/>
        </w:rPr>
      </w:pPr>
      <w:r w:rsidRPr="00D50E2B">
        <w:rPr>
          <w:rFonts w:ascii="Roboto" w:hAnsi="Roboto"/>
          <w:lang w:val="fr-FR"/>
        </w:rPr>
        <w:t>Les inform</w:t>
      </w:r>
      <w:r>
        <w:rPr>
          <w:rFonts w:ascii="Roboto" w:hAnsi="Roboto"/>
          <w:lang w:val="fr-FR"/>
        </w:rPr>
        <w:t>ations conservées comprennent :</w:t>
      </w:r>
    </w:p>
    <w:p w14:paraId="16875120"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version</w:t>
      </w:r>
      <w:proofErr w:type="gramEnd"/>
      <w:r w:rsidRPr="00D50E2B">
        <w:rPr>
          <w:rFonts w:ascii="Roboto" w:hAnsi="Roboto"/>
          <w:lang w:val="fr-FR"/>
        </w:rPr>
        <w:t xml:space="preserve"> logicielle ;</w:t>
      </w:r>
    </w:p>
    <w:p w14:paraId="60400054"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commit</w:t>
      </w:r>
      <w:proofErr w:type="gramEnd"/>
      <w:r w:rsidRPr="00D50E2B">
        <w:rPr>
          <w:rFonts w:ascii="Roboto" w:hAnsi="Roboto"/>
          <w:lang w:val="fr-FR"/>
        </w:rPr>
        <w:t xml:space="preserve"> Git ;</w:t>
      </w:r>
    </w:p>
    <w:p w14:paraId="12599034"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pipeline</w:t>
      </w:r>
      <w:proofErr w:type="gramEnd"/>
      <w:r w:rsidRPr="00D50E2B">
        <w:rPr>
          <w:rFonts w:ascii="Roboto" w:hAnsi="Roboto"/>
          <w:lang w:val="fr-FR"/>
        </w:rPr>
        <w:t xml:space="preserve"> de construction ;</w:t>
      </w:r>
    </w:p>
    <w:p w14:paraId="10FDCDC5"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auteur</w:t>
      </w:r>
      <w:proofErr w:type="gramEnd"/>
      <w:r w:rsidRPr="00D50E2B">
        <w:rPr>
          <w:rFonts w:ascii="Roboto" w:hAnsi="Roboto"/>
          <w:lang w:val="fr-FR"/>
        </w:rPr>
        <w:t xml:space="preserve"> de la modification ;</w:t>
      </w:r>
    </w:p>
    <w:p w14:paraId="73CBBEDA"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date</w:t>
      </w:r>
      <w:proofErr w:type="gramEnd"/>
      <w:r w:rsidRPr="00D50E2B">
        <w:rPr>
          <w:rFonts w:ascii="Roboto" w:hAnsi="Roboto"/>
          <w:lang w:val="fr-FR"/>
        </w:rPr>
        <w:t xml:space="preserve"> de déploiement ;</w:t>
      </w:r>
    </w:p>
    <w:p w14:paraId="597331E3" w14:textId="5A98D32D" w:rsidR="00D50E2B" w:rsidRDefault="00D50E2B" w:rsidP="00AB53D6">
      <w:pPr>
        <w:numPr>
          <w:ilvl w:val="0"/>
          <w:numId w:val="10"/>
        </w:numPr>
        <w:spacing w:before="100" w:beforeAutospacing="1" w:after="0"/>
        <w:rPr>
          <w:rFonts w:ascii="Roboto" w:hAnsi="Roboto"/>
          <w:lang w:val="fr-FR"/>
        </w:rPr>
      </w:pPr>
      <w:r w:rsidRPr="00D50E2B">
        <w:rPr>
          <w:rFonts w:ascii="Roboto" w:hAnsi="Roboto"/>
          <w:lang w:val="fr-FR"/>
        </w:rPr>
        <w:t>environnement cible.</w:t>
      </w:r>
    </w:p>
    <w:p w14:paraId="29DCAA15" w14:textId="77777777" w:rsidR="00D50E2B" w:rsidRDefault="00D50E2B" w:rsidP="00D50E2B">
      <w:pPr>
        <w:spacing w:after="0"/>
        <w:rPr>
          <w:rFonts w:ascii="Roboto" w:hAnsi="Roboto"/>
          <w:lang w:val="fr-FR"/>
        </w:rPr>
      </w:pPr>
    </w:p>
    <w:p w14:paraId="43C8036C" w14:textId="32B376AD" w:rsidR="00BC3172" w:rsidRDefault="00D50E2B" w:rsidP="00D50E2B">
      <w:pPr>
        <w:rPr>
          <w:rFonts w:ascii="Roboto" w:hAnsi="Roboto" w:hint="eastAsia"/>
          <w:lang w:val="fr-FR"/>
        </w:rPr>
      </w:pPr>
      <w:r w:rsidRPr="00D50E2B">
        <w:rPr>
          <w:rFonts w:ascii="Roboto" w:hAnsi="Roboto"/>
          <w:lang w:val="fr-FR"/>
        </w:rPr>
        <w:t>Cette traçabilité facilite les audits et les investigations</w:t>
      </w:r>
      <w:r w:rsidR="00A802B7" w:rsidRPr="00A802B7">
        <w:rPr>
          <w:rFonts w:ascii="Roboto" w:hAnsi="Roboto"/>
          <w:lang w:val="fr-FR"/>
        </w:rPr>
        <w:t>.</w:t>
      </w:r>
    </w:p>
    <w:p w14:paraId="13387B82" w14:textId="5363C611" w:rsidR="00BC3172" w:rsidRPr="005F6F83" w:rsidRDefault="00D50E2B"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D50E2B">
        <w:rPr>
          <w:rFonts w:ascii="Roboto" w:eastAsiaTheme="majorEastAsia" w:hAnsi="Roboto" w:cstheme="majorBidi"/>
          <w:b/>
          <w:bCs/>
          <w:color w:val="1F497D" w:themeColor="text2"/>
          <w:sz w:val="28"/>
          <w:szCs w:val="28"/>
          <w:u w:val="single"/>
          <w:lang w:val="fr-FR"/>
        </w:rPr>
        <w:t>Livrables issus de ce chapitre</w:t>
      </w:r>
    </w:p>
    <w:p w14:paraId="4A843BA9" w14:textId="704C9096" w:rsidR="00D50E2B" w:rsidRPr="00D50E2B" w:rsidRDefault="00D50E2B" w:rsidP="00D50E2B">
      <w:pPr>
        <w:rPr>
          <w:rFonts w:ascii="Roboto" w:hAnsi="Roboto"/>
          <w:lang w:val="fr-FR"/>
        </w:rPr>
      </w:pPr>
      <w:r w:rsidRPr="00D50E2B">
        <w:rPr>
          <w:rFonts w:ascii="Roboto" w:hAnsi="Roboto"/>
          <w:lang w:val="fr-FR"/>
        </w:rPr>
        <w:t>À l'issue de ce chapitre, les éq</w:t>
      </w:r>
      <w:r>
        <w:rPr>
          <w:rFonts w:ascii="Roboto" w:hAnsi="Roboto"/>
          <w:lang w:val="fr-FR"/>
        </w:rPr>
        <w:t>uipes peuvent mettre en œuvre :</w:t>
      </w:r>
    </w:p>
    <w:p w14:paraId="4DF18F32"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les</w:t>
      </w:r>
      <w:proofErr w:type="gramEnd"/>
      <w:r w:rsidRPr="00D50E2B">
        <w:rPr>
          <w:rFonts w:ascii="Roboto" w:hAnsi="Roboto"/>
          <w:lang w:val="fr-FR"/>
        </w:rPr>
        <w:t xml:space="preserve"> scripts de packaging ;</w:t>
      </w:r>
    </w:p>
    <w:p w14:paraId="470F51F9"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les</w:t>
      </w:r>
      <w:proofErr w:type="gramEnd"/>
      <w:r w:rsidRPr="00D50E2B">
        <w:rPr>
          <w:rFonts w:ascii="Roboto" w:hAnsi="Roboto"/>
          <w:lang w:val="fr-FR"/>
        </w:rPr>
        <w:t xml:space="preserve"> </w:t>
      </w:r>
      <w:proofErr w:type="spellStart"/>
      <w:r w:rsidRPr="00D50E2B">
        <w:rPr>
          <w:rFonts w:ascii="Roboto" w:hAnsi="Roboto"/>
          <w:lang w:val="fr-FR"/>
        </w:rPr>
        <w:t>Dockerfiles</w:t>
      </w:r>
      <w:proofErr w:type="spellEnd"/>
      <w:r w:rsidRPr="00D50E2B">
        <w:rPr>
          <w:rFonts w:ascii="Roboto" w:hAnsi="Roboto"/>
          <w:lang w:val="fr-FR"/>
        </w:rPr>
        <w:t xml:space="preserve"> ;</w:t>
      </w:r>
    </w:p>
    <w:p w14:paraId="31C88B02"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les</w:t>
      </w:r>
      <w:proofErr w:type="gramEnd"/>
      <w:r w:rsidRPr="00D50E2B">
        <w:rPr>
          <w:rFonts w:ascii="Roboto" w:hAnsi="Roboto"/>
          <w:lang w:val="fr-FR"/>
        </w:rPr>
        <w:t xml:space="preserve"> images OCI ;</w:t>
      </w:r>
    </w:p>
    <w:p w14:paraId="7589A57D"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les</w:t>
      </w:r>
      <w:proofErr w:type="gramEnd"/>
      <w:r w:rsidRPr="00D50E2B">
        <w:rPr>
          <w:rFonts w:ascii="Roboto" w:hAnsi="Roboto"/>
          <w:lang w:val="fr-FR"/>
        </w:rPr>
        <w:t xml:space="preserve"> charts </w:t>
      </w:r>
      <w:proofErr w:type="spellStart"/>
      <w:r w:rsidRPr="00D50E2B">
        <w:rPr>
          <w:rFonts w:ascii="Roboto" w:hAnsi="Roboto"/>
          <w:lang w:val="fr-FR"/>
        </w:rPr>
        <w:t>Helm</w:t>
      </w:r>
      <w:proofErr w:type="spellEnd"/>
      <w:r w:rsidRPr="00D50E2B">
        <w:rPr>
          <w:rFonts w:ascii="Roboto" w:hAnsi="Roboto"/>
          <w:lang w:val="fr-FR"/>
        </w:rPr>
        <w:t xml:space="preserve"> ;</w:t>
      </w:r>
    </w:p>
    <w:p w14:paraId="3C9E9D7A" w14:textId="77777777" w:rsidR="00D50E2B" w:rsidRP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les</w:t>
      </w:r>
      <w:proofErr w:type="gramEnd"/>
      <w:r w:rsidRPr="00D50E2B">
        <w:rPr>
          <w:rFonts w:ascii="Roboto" w:hAnsi="Roboto"/>
          <w:lang w:val="fr-FR"/>
        </w:rPr>
        <w:t xml:space="preserve"> procédures de déploiement ;</w:t>
      </w:r>
    </w:p>
    <w:p w14:paraId="6A704F19" w14:textId="4A31F62A" w:rsidR="00D50E2B" w:rsidRDefault="00D50E2B" w:rsidP="00AB53D6">
      <w:pPr>
        <w:numPr>
          <w:ilvl w:val="0"/>
          <w:numId w:val="10"/>
        </w:numPr>
        <w:spacing w:before="100" w:beforeAutospacing="1" w:after="0"/>
        <w:rPr>
          <w:rFonts w:ascii="Roboto" w:hAnsi="Roboto"/>
          <w:lang w:val="fr-FR"/>
        </w:rPr>
      </w:pPr>
      <w:proofErr w:type="gramStart"/>
      <w:r w:rsidRPr="00D50E2B">
        <w:rPr>
          <w:rFonts w:ascii="Roboto" w:hAnsi="Roboto"/>
          <w:lang w:val="fr-FR"/>
        </w:rPr>
        <w:t>les</w:t>
      </w:r>
      <w:proofErr w:type="gramEnd"/>
      <w:r w:rsidRPr="00D50E2B">
        <w:rPr>
          <w:rFonts w:ascii="Roboto" w:hAnsi="Roboto"/>
          <w:lang w:val="fr-FR"/>
        </w:rPr>
        <w:t xml:space="preserve"> stratégies de rollback.</w:t>
      </w:r>
    </w:p>
    <w:p w14:paraId="79BD89FD" w14:textId="77777777" w:rsidR="00D50E2B" w:rsidRPr="00D50E2B" w:rsidRDefault="00D50E2B" w:rsidP="00D50E2B">
      <w:pPr>
        <w:spacing w:after="0" w:line="240" w:lineRule="auto"/>
        <w:ind w:left="720"/>
        <w:rPr>
          <w:rFonts w:ascii="Roboto" w:hAnsi="Roboto"/>
          <w:lang w:val="fr-FR"/>
        </w:rPr>
      </w:pPr>
    </w:p>
    <w:p w14:paraId="5F5AB015" w14:textId="4897F767" w:rsidR="00A802B7" w:rsidRDefault="00D50E2B" w:rsidP="009D20B4">
      <w:pPr>
        <w:rPr>
          <w:rFonts w:ascii="Roboto" w:hAnsi="Roboto"/>
          <w:lang w:val="fr-FR"/>
        </w:rPr>
      </w:pPr>
      <w:r w:rsidRPr="00D50E2B">
        <w:rPr>
          <w:rFonts w:ascii="Roboto" w:hAnsi="Roboto"/>
          <w:lang w:val="fr-FR"/>
        </w:rPr>
        <w:t>Ces éléments assurent un déploiement fiable et reproductible de SIXPAY CONNECT</w:t>
      </w:r>
      <w:r w:rsidR="009D20B4" w:rsidRPr="009D20B4">
        <w:rPr>
          <w:rFonts w:ascii="Roboto" w:hAnsi="Roboto"/>
          <w:lang w:val="fr-FR"/>
        </w:rPr>
        <w:t>.</w:t>
      </w:r>
    </w:p>
    <w:p w14:paraId="2A2F01F1" w14:textId="5ABC5E85" w:rsidR="009D20B4" w:rsidRPr="005F6F83" w:rsidRDefault="009D20B4" w:rsidP="00AB53D6">
      <w:pPr>
        <w:pStyle w:val="Paragraphedeliste"/>
        <w:numPr>
          <w:ilvl w:val="1"/>
          <w:numId w:val="14"/>
        </w:numPr>
        <w:rPr>
          <w:rFonts w:ascii="Roboto" w:eastAsiaTheme="majorEastAsia" w:hAnsi="Roboto" w:cstheme="majorBidi"/>
          <w:b/>
          <w:bCs/>
          <w:color w:val="1F497D" w:themeColor="text2"/>
          <w:sz w:val="28"/>
          <w:szCs w:val="28"/>
          <w:u w:val="single"/>
          <w:lang w:val="fr-FR"/>
        </w:rPr>
      </w:pPr>
      <w:r w:rsidRPr="009D20B4">
        <w:rPr>
          <w:rFonts w:ascii="Roboto" w:eastAsiaTheme="majorEastAsia" w:hAnsi="Roboto" w:cstheme="majorBidi"/>
          <w:b/>
          <w:bCs/>
          <w:color w:val="1F497D" w:themeColor="text2"/>
          <w:sz w:val="28"/>
          <w:szCs w:val="28"/>
          <w:u w:val="single"/>
          <w:lang w:val="fr-FR"/>
        </w:rPr>
        <w:t>Conclusion</w:t>
      </w:r>
    </w:p>
    <w:p w14:paraId="5D5630A0" w14:textId="41841CA6" w:rsidR="009D20B4" w:rsidRDefault="00D50E2B" w:rsidP="009D20B4">
      <w:pPr>
        <w:rPr>
          <w:rFonts w:ascii="Roboto" w:hAnsi="Roboto"/>
          <w:lang w:val="fr-FR"/>
        </w:rPr>
      </w:pPr>
      <w:r w:rsidRPr="00D50E2B">
        <w:rPr>
          <w:rFonts w:ascii="Roboto" w:hAnsi="Roboto"/>
          <w:lang w:val="fr-FR"/>
        </w:rPr>
        <w:t>La stratégie de packaging et de déploiement de SIXPAY CONNECT garantit que chaque version du logiciel est construite, validée, distribuée et déployée de manière automatisée, reproductible et sécurisée. En s'appuyant sur les principes de conteneurisation, d'Infrastructure as Code et de déploiement continu, la plateforme assure une mise en production fiable tout en réduisant les risques opérationnels</w:t>
      </w:r>
      <w:r w:rsidR="009D20B4" w:rsidRPr="009D20B4">
        <w:rPr>
          <w:rFonts w:ascii="Roboto" w:hAnsi="Roboto"/>
          <w:lang w:val="fr-FR"/>
        </w:rPr>
        <w:t>.</w:t>
      </w:r>
    </w:p>
    <w:p w14:paraId="7BAF4493" w14:textId="72103AE5" w:rsidR="009D20B4" w:rsidRDefault="009D20B4" w:rsidP="009D20B4">
      <w:pPr>
        <w:rPr>
          <w:rFonts w:ascii="Roboto" w:hAnsi="Roboto"/>
          <w:lang w:val="fr-FR"/>
        </w:rPr>
      </w:pPr>
    </w:p>
    <w:p w14:paraId="73B051D2" w14:textId="24FE57A2" w:rsidR="00A51DEE" w:rsidRDefault="00A51DEE" w:rsidP="009D20B4">
      <w:pPr>
        <w:rPr>
          <w:rFonts w:ascii="Roboto" w:hAnsi="Roboto"/>
          <w:lang w:val="fr-FR"/>
        </w:rPr>
      </w:pPr>
    </w:p>
    <w:p w14:paraId="4C74B818" w14:textId="1A859CEC" w:rsidR="00A51DEE" w:rsidRDefault="00A51DEE" w:rsidP="009D20B4">
      <w:pPr>
        <w:rPr>
          <w:rFonts w:ascii="Roboto" w:hAnsi="Roboto"/>
          <w:lang w:val="fr-FR"/>
        </w:rPr>
      </w:pPr>
    </w:p>
    <w:p w14:paraId="12E1DA10" w14:textId="2568B3A8" w:rsidR="00D50E2B" w:rsidRDefault="00D50E2B" w:rsidP="009D20B4">
      <w:pPr>
        <w:rPr>
          <w:rFonts w:ascii="Roboto" w:hAnsi="Roboto"/>
          <w:lang w:val="fr-FR"/>
        </w:rPr>
      </w:pPr>
    </w:p>
    <w:p w14:paraId="3CC10B40" w14:textId="19C2AB01" w:rsidR="00D50E2B" w:rsidRDefault="00D50E2B" w:rsidP="009D20B4">
      <w:pPr>
        <w:rPr>
          <w:rFonts w:ascii="Roboto" w:hAnsi="Roboto"/>
          <w:lang w:val="fr-FR"/>
        </w:rPr>
      </w:pPr>
    </w:p>
    <w:p w14:paraId="5C270F04" w14:textId="510FC0BE" w:rsidR="00D50E2B" w:rsidRDefault="00D50E2B" w:rsidP="009D20B4">
      <w:pPr>
        <w:rPr>
          <w:rFonts w:ascii="Roboto" w:hAnsi="Roboto"/>
          <w:lang w:val="fr-FR"/>
        </w:rPr>
      </w:pPr>
    </w:p>
    <w:p w14:paraId="64621782" w14:textId="158349B4" w:rsidR="00D50E2B" w:rsidRDefault="00D50E2B" w:rsidP="009D20B4">
      <w:pPr>
        <w:rPr>
          <w:rFonts w:ascii="Roboto" w:hAnsi="Roboto"/>
          <w:lang w:val="fr-FR"/>
        </w:rPr>
      </w:pPr>
    </w:p>
    <w:p w14:paraId="68AF3AC8" w14:textId="671B2618" w:rsidR="00D50E2B" w:rsidRDefault="00D50E2B" w:rsidP="009D20B4">
      <w:pPr>
        <w:rPr>
          <w:rFonts w:ascii="Roboto" w:hAnsi="Roboto"/>
          <w:lang w:val="fr-FR"/>
        </w:rPr>
      </w:pPr>
    </w:p>
    <w:p w14:paraId="179144D5" w14:textId="03723E99" w:rsidR="00D50E2B" w:rsidRDefault="00D50E2B" w:rsidP="009D20B4">
      <w:pPr>
        <w:rPr>
          <w:rFonts w:ascii="Roboto" w:hAnsi="Roboto"/>
          <w:lang w:val="fr-FR"/>
        </w:rPr>
      </w:pPr>
    </w:p>
    <w:p w14:paraId="50D82901" w14:textId="0F699E5C" w:rsidR="00D50E2B" w:rsidRDefault="00D50E2B" w:rsidP="009D20B4">
      <w:pPr>
        <w:rPr>
          <w:rFonts w:ascii="Roboto" w:hAnsi="Roboto"/>
          <w:lang w:val="fr-FR"/>
        </w:rPr>
      </w:pPr>
    </w:p>
    <w:p w14:paraId="61ECF939" w14:textId="0FACDC3A" w:rsidR="00D50E2B" w:rsidRDefault="00D50E2B" w:rsidP="009D20B4">
      <w:pPr>
        <w:rPr>
          <w:rFonts w:ascii="Roboto" w:hAnsi="Roboto"/>
          <w:lang w:val="fr-FR"/>
        </w:rPr>
      </w:pPr>
    </w:p>
    <w:p w14:paraId="7589636D" w14:textId="6277D69B" w:rsidR="00D50E2B" w:rsidRDefault="00D50E2B" w:rsidP="009D20B4">
      <w:pPr>
        <w:rPr>
          <w:rFonts w:ascii="Roboto" w:hAnsi="Roboto"/>
          <w:lang w:val="fr-FR"/>
        </w:rPr>
      </w:pPr>
    </w:p>
    <w:p w14:paraId="2A70EDF3" w14:textId="75A6D59B" w:rsidR="00D50E2B" w:rsidRDefault="00D50E2B" w:rsidP="009D20B4">
      <w:pPr>
        <w:rPr>
          <w:rFonts w:ascii="Roboto" w:hAnsi="Roboto"/>
          <w:lang w:val="fr-FR"/>
        </w:rPr>
      </w:pPr>
    </w:p>
    <w:p w14:paraId="1C5D8BB4" w14:textId="5E5B18B4" w:rsidR="00D50E2B" w:rsidRDefault="00D50E2B" w:rsidP="009D20B4">
      <w:pPr>
        <w:rPr>
          <w:rFonts w:ascii="Roboto" w:hAnsi="Roboto"/>
          <w:lang w:val="fr-FR"/>
        </w:rPr>
      </w:pPr>
    </w:p>
    <w:p w14:paraId="67CFA108" w14:textId="35C1AA24" w:rsidR="00D50E2B" w:rsidRDefault="00D50E2B" w:rsidP="009D20B4">
      <w:pPr>
        <w:rPr>
          <w:rFonts w:ascii="Roboto" w:hAnsi="Roboto"/>
          <w:lang w:val="fr-FR"/>
        </w:rPr>
      </w:pPr>
    </w:p>
    <w:p w14:paraId="61A902B7" w14:textId="77777777" w:rsidR="00D50E2B" w:rsidRDefault="00D50E2B" w:rsidP="009D20B4">
      <w:pPr>
        <w:rPr>
          <w:rFonts w:ascii="Roboto" w:hAnsi="Roboto"/>
          <w:lang w:val="fr-FR"/>
        </w:rPr>
      </w:pPr>
    </w:p>
    <w:p w14:paraId="1139E64B" w14:textId="77777777" w:rsidR="00A51DEE" w:rsidRDefault="00A51DEE" w:rsidP="009D20B4">
      <w:pPr>
        <w:rPr>
          <w:rFonts w:ascii="Roboto" w:hAnsi="Roboto"/>
          <w:lang w:val="fr-FR"/>
        </w:rPr>
      </w:pPr>
    </w:p>
    <w:p w14:paraId="2EAD2318" w14:textId="5C87C0DF" w:rsidR="009D20B4" w:rsidRPr="009D20B4" w:rsidRDefault="009D20B4" w:rsidP="009D20B4">
      <w:pPr>
        <w:pStyle w:val="Titre1"/>
        <w:shd w:val="clear" w:color="auto" w:fill="17365D" w:themeFill="text2" w:themeFillShade="BF"/>
        <w:spacing w:before="0" w:line="240" w:lineRule="auto"/>
        <w:ind w:left="1701" w:hanging="1701"/>
        <w:rPr>
          <w:rFonts w:ascii="Roboto" w:hAnsi="Roboto" w:hint="eastAsia"/>
          <w:sz w:val="20"/>
          <w:szCs w:val="20"/>
        </w:rPr>
      </w:pPr>
      <w:bookmarkStart w:id="19" w:name="_Toc235566396"/>
      <w:r w:rsidRPr="009D20B4">
        <w:rPr>
          <w:rFonts w:ascii="Roboto" w:hAnsi="Roboto"/>
          <w:color w:val="00B0F0"/>
          <w:sz w:val="40"/>
          <w:szCs w:val="40"/>
        </w:rPr>
        <w:t xml:space="preserve">Chap 16 — </w:t>
      </w:r>
      <w:r w:rsidR="00245A34" w:rsidRPr="00245A34">
        <w:rPr>
          <w:rFonts w:ascii="Roboto" w:hAnsi="Roboto"/>
          <w:color w:val="00B0F0"/>
          <w:sz w:val="40"/>
          <w:szCs w:val="40"/>
        </w:rPr>
        <w:t>Observability Implementation</w:t>
      </w:r>
      <w:bookmarkEnd w:id="19"/>
    </w:p>
    <w:p w14:paraId="644EACA6" w14:textId="32607F2D" w:rsidR="009D20B4" w:rsidRDefault="009D20B4" w:rsidP="009D20B4">
      <w:pPr>
        <w:rPr>
          <w:rFonts w:ascii="Roboto" w:hAnsi="Roboto"/>
        </w:rPr>
      </w:pPr>
    </w:p>
    <w:p w14:paraId="5FE26B98"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0B77256A"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42B8586E"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70E79D02"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2D084021"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42BFB7E5"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761C0F26"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57C0F91D"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277D0D3E"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3DAE5F5A"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6712137C"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132B4B5F"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6D0BC37C"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6BBED496" w14:textId="77777777" w:rsidR="00A51DEE" w:rsidRPr="00A51DEE" w:rsidRDefault="00A51DEE" w:rsidP="00AB53D6">
      <w:pPr>
        <w:pStyle w:val="Paragraphedeliste"/>
        <w:numPr>
          <w:ilvl w:val="0"/>
          <w:numId w:val="15"/>
        </w:numPr>
        <w:rPr>
          <w:rFonts w:ascii="Roboto" w:eastAsiaTheme="majorEastAsia" w:hAnsi="Roboto" w:cstheme="majorBidi"/>
          <w:b/>
          <w:bCs/>
          <w:vanish/>
          <w:color w:val="1F497D" w:themeColor="text2"/>
          <w:sz w:val="28"/>
          <w:szCs w:val="28"/>
          <w:u w:val="single"/>
          <w:lang w:val="fr-FR"/>
        </w:rPr>
      </w:pPr>
    </w:p>
    <w:p w14:paraId="60A4414F" w14:textId="36836B85" w:rsidR="00A51DEE" w:rsidRPr="005F6F83" w:rsidRDefault="00A51DEE"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0CA71B5" w14:textId="1D758E6C" w:rsidR="00245A34" w:rsidRPr="00245A34" w:rsidRDefault="00245A34" w:rsidP="00245A34">
      <w:pPr>
        <w:rPr>
          <w:rFonts w:ascii="Roboto" w:hAnsi="Roboto"/>
          <w:lang w:val="fr-FR"/>
        </w:rPr>
      </w:pPr>
      <w:r w:rsidRPr="00245A34">
        <w:rPr>
          <w:rFonts w:ascii="Roboto" w:hAnsi="Roboto"/>
          <w:lang w:val="fr-FR"/>
        </w:rPr>
        <w:t>L'objectif de ce chapitre est de définir les règles d'implémentation des mécanismes d'o</w:t>
      </w:r>
      <w:r>
        <w:rPr>
          <w:rFonts w:ascii="Roboto" w:hAnsi="Roboto"/>
          <w:lang w:val="fr-FR"/>
        </w:rPr>
        <w:t>bservabilité de SIXPAY CONNECT.</w:t>
      </w:r>
    </w:p>
    <w:p w14:paraId="09527A2A" w14:textId="56850086" w:rsidR="00245A34" w:rsidRPr="00245A34" w:rsidRDefault="00245A34" w:rsidP="00245A34">
      <w:pPr>
        <w:rPr>
          <w:rFonts w:ascii="Roboto" w:hAnsi="Roboto"/>
          <w:lang w:val="fr-FR"/>
        </w:rPr>
      </w:pPr>
      <w:r w:rsidRPr="00245A34">
        <w:rPr>
          <w:rFonts w:ascii="Roboto" w:hAnsi="Roboto"/>
          <w:lang w:val="fr-FR"/>
        </w:rPr>
        <w:t xml:space="preserve">L'observabilité permet de comprendre, mesurer et diagnostiquer le comportement de la plateforme en temps réel. Elle constitue un élément essentiel de la qualité de service, de la supervision opérationnelle et </w:t>
      </w:r>
      <w:r>
        <w:rPr>
          <w:rFonts w:ascii="Roboto" w:hAnsi="Roboto"/>
          <w:lang w:val="fr-FR"/>
        </w:rPr>
        <w:t>de la résolution des incidents.</w:t>
      </w:r>
    </w:p>
    <w:p w14:paraId="3AFBAF46" w14:textId="3C255082" w:rsidR="00A51DEE" w:rsidRPr="000147AE" w:rsidRDefault="00245A34" w:rsidP="00245A34">
      <w:pPr>
        <w:rPr>
          <w:rFonts w:ascii="Roboto" w:hAnsi="Roboto"/>
          <w:lang w:val="fr-FR"/>
        </w:rPr>
      </w:pPr>
      <w:r w:rsidRPr="00245A34">
        <w:rPr>
          <w:rFonts w:ascii="Roboto" w:hAnsi="Roboto"/>
          <w:lang w:val="fr-FR"/>
        </w:rPr>
        <w:t>Toutes les applications de SIXPAY CONNECT appliquent les mêmes conventions afin de garantir une vision homogène de l'ensemble du système</w:t>
      </w:r>
      <w:r w:rsidR="000147AE" w:rsidRPr="000147AE">
        <w:rPr>
          <w:rFonts w:ascii="Roboto" w:hAnsi="Roboto"/>
          <w:lang w:val="fr-FR"/>
        </w:rPr>
        <w:t>.</w:t>
      </w:r>
    </w:p>
    <w:p w14:paraId="74D75789" w14:textId="6290E242" w:rsidR="000147AE"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Principes de conception</w:t>
      </w:r>
    </w:p>
    <w:p w14:paraId="6D8C920D" w14:textId="37E583B5" w:rsidR="00245A34" w:rsidRPr="00245A34" w:rsidRDefault="00245A34" w:rsidP="00245A34">
      <w:pPr>
        <w:spacing w:after="0"/>
        <w:rPr>
          <w:rFonts w:ascii="Roboto" w:hAnsi="Roboto"/>
          <w:lang w:val="fr-FR"/>
        </w:rPr>
      </w:pPr>
      <w:r w:rsidRPr="00245A34">
        <w:rPr>
          <w:rFonts w:ascii="Roboto" w:hAnsi="Roboto"/>
          <w:lang w:val="fr-FR"/>
        </w:rPr>
        <w:t>L'observabilité repo</w:t>
      </w:r>
      <w:r>
        <w:rPr>
          <w:rFonts w:ascii="Roboto" w:hAnsi="Roboto"/>
          <w:lang w:val="fr-FR"/>
        </w:rPr>
        <w:t>se sur les principes suivants :</w:t>
      </w:r>
    </w:p>
    <w:p w14:paraId="44CBE6D2"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instrumentation</w:t>
      </w:r>
      <w:proofErr w:type="gramEnd"/>
      <w:r w:rsidRPr="00245A34">
        <w:rPr>
          <w:rFonts w:ascii="Roboto" w:hAnsi="Roboto"/>
          <w:lang w:val="fr-FR"/>
        </w:rPr>
        <w:t xml:space="preserve"> native des applications ;</w:t>
      </w:r>
    </w:p>
    <w:p w14:paraId="5D62E7EB"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logs</w:t>
      </w:r>
      <w:proofErr w:type="gramEnd"/>
      <w:r w:rsidRPr="00245A34">
        <w:rPr>
          <w:rFonts w:ascii="Roboto" w:hAnsi="Roboto"/>
          <w:lang w:val="fr-FR"/>
        </w:rPr>
        <w:t xml:space="preserve"> structurés ;</w:t>
      </w:r>
    </w:p>
    <w:p w14:paraId="36681636"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métriques</w:t>
      </w:r>
      <w:proofErr w:type="gramEnd"/>
      <w:r w:rsidRPr="00245A34">
        <w:rPr>
          <w:rFonts w:ascii="Roboto" w:hAnsi="Roboto"/>
          <w:lang w:val="fr-FR"/>
        </w:rPr>
        <w:t xml:space="preserve"> normalisées ;</w:t>
      </w:r>
    </w:p>
    <w:p w14:paraId="5228E86A" w14:textId="77777777" w:rsidR="00245A34" w:rsidRPr="00245A34" w:rsidRDefault="00245A34" w:rsidP="00AB53D6">
      <w:pPr>
        <w:numPr>
          <w:ilvl w:val="0"/>
          <w:numId w:val="10"/>
        </w:numPr>
        <w:spacing w:before="100" w:beforeAutospacing="1" w:after="0"/>
        <w:rPr>
          <w:rFonts w:ascii="Roboto" w:hAnsi="Roboto"/>
          <w:lang w:val="fr-FR"/>
        </w:rPr>
      </w:pPr>
      <w:proofErr w:type="spellStart"/>
      <w:proofErr w:type="gramStart"/>
      <w:r w:rsidRPr="00245A34">
        <w:rPr>
          <w:rFonts w:ascii="Roboto" w:hAnsi="Roboto"/>
          <w:lang w:val="fr-FR"/>
        </w:rPr>
        <w:t>tracing</w:t>
      </w:r>
      <w:proofErr w:type="spellEnd"/>
      <w:proofErr w:type="gramEnd"/>
      <w:r w:rsidRPr="00245A34">
        <w:rPr>
          <w:rFonts w:ascii="Roboto" w:hAnsi="Roboto"/>
          <w:lang w:val="fr-FR"/>
        </w:rPr>
        <w:t xml:space="preserve"> distribué ;</w:t>
      </w:r>
    </w:p>
    <w:p w14:paraId="0668F956"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corrélation</w:t>
      </w:r>
      <w:proofErr w:type="gramEnd"/>
      <w:r w:rsidRPr="00245A34">
        <w:rPr>
          <w:rFonts w:ascii="Roboto" w:hAnsi="Roboto"/>
          <w:lang w:val="fr-FR"/>
        </w:rPr>
        <w:t xml:space="preserve"> complète des événements ;</w:t>
      </w:r>
    </w:p>
    <w:p w14:paraId="04320F05"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supervision</w:t>
      </w:r>
      <w:proofErr w:type="gramEnd"/>
      <w:r w:rsidRPr="00245A34">
        <w:rPr>
          <w:rFonts w:ascii="Roboto" w:hAnsi="Roboto"/>
          <w:lang w:val="fr-FR"/>
        </w:rPr>
        <w:t xml:space="preserve"> centralisée.</w:t>
      </w:r>
    </w:p>
    <w:p w14:paraId="0F76DDD4" w14:textId="77777777" w:rsidR="00245A34" w:rsidRPr="00245A34" w:rsidRDefault="00245A34" w:rsidP="00245A34">
      <w:pPr>
        <w:spacing w:after="0"/>
        <w:rPr>
          <w:rFonts w:ascii="Roboto" w:hAnsi="Roboto"/>
          <w:lang w:val="fr-FR"/>
        </w:rPr>
      </w:pPr>
    </w:p>
    <w:p w14:paraId="2B7C9CB8" w14:textId="5E28CB88" w:rsidR="00A51DEE" w:rsidRDefault="00245A34" w:rsidP="00245A34">
      <w:pPr>
        <w:spacing w:after="0"/>
        <w:rPr>
          <w:rFonts w:ascii="Roboto" w:hAnsi="Roboto"/>
          <w:lang w:val="fr-FR"/>
        </w:rPr>
      </w:pPr>
      <w:r w:rsidRPr="00245A34">
        <w:rPr>
          <w:rFonts w:ascii="Roboto" w:hAnsi="Roboto"/>
          <w:lang w:val="fr-FR"/>
        </w:rPr>
        <w:t>Chaque composant est observable dès sa mise en œuvre</w:t>
      </w:r>
      <w:r w:rsidR="000147AE" w:rsidRPr="000147AE">
        <w:rPr>
          <w:rFonts w:ascii="Roboto" w:hAnsi="Roboto"/>
          <w:lang w:val="fr-FR"/>
        </w:rPr>
        <w:t>.</w:t>
      </w:r>
    </w:p>
    <w:p w14:paraId="4085B122" w14:textId="77777777" w:rsidR="000147AE" w:rsidRPr="000147AE" w:rsidRDefault="000147AE" w:rsidP="00245A34">
      <w:pPr>
        <w:spacing w:after="0"/>
        <w:rPr>
          <w:rFonts w:ascii="Roboto" w:hAnsi="Roboto"/>
          <w:lang w:val="fr-FR"/>
        </w:rPr>
      </w:pPr>
    </w:p>
    <w:p w14:paraId="39F61328" w14:textId="1FEBF308" w:rsidR="000147AE"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Les trois piliers de l'observabilité</w:t>
      </w:r>
    </w:p>
    <w:p w14:paraId="257AB201" w14:textId="10ABF6BD" w:rsidR="000147AE" w:rsidRDefault="00245A34" w:rsidP="00245A34">
      <w:pPr>
        <w:spacing w:after="0"/>
        <w:rPr>
          <w:rFonts w:ascii="Roboto" w:hAnsi="Roboto"/>
          <w:lang w:val="fr-FR"/>
        </w:rPr>
      </w:pPr>
      <w:r w:rsidRPr="00245A34">
        <w:rPr>
          <w:rFonts w:ascii="Roboto" w:hAnsi="Roboto"/>
          <w:lang w:val="fr-FR"/>
        </w:rPr>
        <w:t>SIXPAY CONNECT s'appuie sur trois mécanismes complémentaires</w:t>
      </w:r>
      <w:r w:rsidR="000147AE">
        <w:rPr>
          <w:rFonts w:ascii="Roboto" w:hAnsi="Roboto"/>
          <w:lang w:val="fr-FR"/>
        </w:rPr>
        <w:t>.</w:t>
      </w:r>
    </w:p>
    <w:p w14:paraId="2009B41A" w14:textId="77777777" w:rsidR="000147AE" w:rsidRPr="000147AE" w:rsidRDefault="000147AE" w:rsidP="00245A34">
      <w:pPr>
        <w:spacing w:after="0"/>
        <w:rPr>
          <w:rFonts w:ascii="Roboto" w:hAnsi="Roboto"/>
          <w:lang w:val="fr-FR"/>
        </w:rPr>
      </w:pPr>
    </w:p>
    <w:p w14:paraId="6F0B8808" w14:textId="5073D52B" w:rsidR="000147AE" w:rsidRPr="000147AE" w:rsidRDefault="00245A34" w:rsidP="00245A34">
      <w:pPr>
        <w:spacing w:after="0"/>
        <w:rPr>
          <w:rFonts w:ascii="Roboto" w:eastAsiaTheme="majorEastAsia" w:hAnsi="Roboto" w:cstheme="majorBidi"/>
          <w:b/>
          <w:bCs/>
          <w:color w:val="1F497D" w:themeColor="text2"/>
          <w:sz w:val="24"/>
          <w:szCs w:val="24"/>
          <w:lang w:val="fr-FR"/>
        </w:rPr>
      </w:pPr>
      <w:r w:rsidRPr="00245A34">
        <w:rPr>
          <w:rFonts w:ascii="Roboto" w:eastAsiaTheme="majorEastAsia" w:hAnsi="Roboto" w:cstheme="majorBidi"/>
          <w:b/>
          <w:bCs/>
          <w:color w:val="1F497D" w:themeColor="text2"/>
          <w:sz w:val="24"/>
          <w:szCs w:val="24"/>
          <w:lang w:val="fr-FR"/>
        </w:rPr>
        <w:t>Logging</w:t>
      </w:r>
    </w:p>
    <w:p w14:paraId="53B42E53" w14:textId="77777777" w:rsidR="00245A34" w:rsidRPr="00245A34" w:rsidRDefault="00245A34" w:rsidP="00245A34">
      <w:pPr>
        <w:spacing w:after="0"/>
        <w:rPr>
          <w:rFonts w:ascii="Roboto" w:hAnsi="Roboto"/>
          <w:lang w:val="fr-FR"/>
        </w:rPr>
      </w:pPr>
      <w:r w:rsidRPr="00245A34">
        <w:rPr>
          <w:rFonts w:ascii="Roboto" w:hAnsi="Roboto"/>
          <w:lang w:val="fr-FR"/>
        </w:rPr>
        <w:t xml:space="preserve">Le </w:t>
      </w:r>
      <w:proofErr w:type="spellStart"/>
      <w:r w:rsidRPr="00245A34">
        <w:rPr>
          <w:rFonts w:ascii="Roboto" w:hAnsi="Roboto"/>
          <w:lang w:val="fr-FR"/>
        </w:rPr>
        <w:t>logging</w:t>
      </w:r>
      <w:proofErr w:type="spellEnd"/>
      <w:r w:rsidRPr="00245A34">
        <w:rPr>
          <w:rFonts w:ascii="Roboto" w:hAnsi="Roboto"/>
          <w:lang w:val="fr-FR"/>
        </w:rPr>
        <w:t xml:space="preserve"> permet de comprendre ce qui s'est produit.</w:t>
      </w:r>
    </w:p>
    <w:p w14:paraId="42620AA2" w14:textId="77777777" w:rsidR="00245A34" w:rsidRPr="00245A34" w:rsidRDefault="00245A34" w:rsidP="00245A34">
      <w:pPr>
        <w:spacing w:after="0"/>
        <w:rPr>
          <w:rFonts w:ascii="Roboto" w:hAnsi="Roboto"/>
          <w:lang w:val="fr-FR"/>
        </w:rPr>
      </w:pPr>
    </w:p>
    <w:p w14:paraId="6E55CDC6" w14:textId="256DC908" w:rsidR="00245A34" w:rsidRPr="00245A34" w:rsidRDefault="00245A34" w:rsidP="00245A34">
      <w:pPr>
        <w:spacing w:after="0"/>
        <w:rPr>
          <w:rFonts w:ascii="Roboto" w:hAnsi="Roboto"/>
          <w:lang w:val="fr-FR"/>
        </w:rPr>
      </w:pPr>
      <w:r>
        <w:rPr>
          <w:rFonts w:ascii="Roboto" w:hAnsi="Roboto"/>
          <w:lang w:val="fr-FR"/>
        </w:rPr>
        <w:t>Il enregistre notamment :</w:t>
      </w:r>
    </w:p>
    <w:p w14:paraId="6CC4285A"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événements métier ;</w:t>
      </w:r>
    </w:p>
    <w:p w14:paraId="3C4CF59D"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erreurs ;</w:t>
      </w:r>
    </w:p>
    <w:p w14:paraId="6F7757AE"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opérations techniques ;</w:t>
      </w:r>
    </w:p>
    <w:p w14:paraId="2D0E81AC" w14:textId="5A2D5A65"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événements de sécurité.</w:t>
      </w:r>
    </w:p>
    <w:p w14:paraId="33144924" w14:textId="2F25A368" w:rsidR="00245A34" w:rsidRPr="00245A34" w:rsidRDefault="00245A34" w:rsidP="00245A34">
      <w:pPr>
        <w:spacing w:before="100" w:beforeAutospacing="1" w:after="0"/>
        <w:rPr>
          <w:rFonts w:ascii="Roboto" w:hAnsi="Roboto"/>
          <w:lang w:val="fr-FR"/>
        </w:rPr>
      </w:pPr>
      <w:r w:rsidRPr="00245A34">
        <w:rPr>
          <w:rFonts w:ascii="Roboto" w:eastAsiaTheme="majorEastAsia" w:hAnsi="Roboto" w:cstheme="majorBidi"/>
          <w:b/>
          <w:bCs/>
          <w:color w:val="1F497D" w:themeColor="text2"/>
          <w:sz w:val="24"/>
          <w:szCs w:val="24"/>
          <w:lang w:val="fr-FR"/>
        </w:rPr>
        <w:t>Metrics</w:t>
      </w:r>
    </w:p>
    <w:p w14:paraId="2C46C02C" w14:textId="77777777" w:rsidR="00245A34" w:rsidRPr="00245A34" w:rsidRDefault="00245A34" w:rsidP="00245A34">
      <w:pPr>
        <w:spacing w:after="0"/>
        <w:rPr>
          <w:rFonts w:ascii="Roboto" w:hAnsi="Roboto"/>
          <w:lang w:val="fr-FR"/>
        </w:rPr>
      </w:pPr>
      <w:r w:rsidRPr="00245A34">
        <w:rPr>
          <w:rFonts w:ascii="Roboto" w:hAnsi="Roboto"/>
          <w:lang w:val="fr-FR"/>
        </w:rPr>
        <w:t>Les métriques permettent de mesurer le comportement de la plateforme.</w:t>
      </w:r>
    </w:p>
    <w:p w14:paraId="31472683" w14:textId="77777777" w:rsidR="00245A34" w:rsidRPr="00245A34" w:rsidRDefault="00245A34" w:rsidP="00245A34">
      <w:pPr>
        <w:spacing w:after="0"/>
        <w:rPr>
          <w:rFonts w:ascii="Roboto" w:hAnsi="Roboto"/>
          <w:lang w:val="fr-FR"/>
        </w:rPr>
      </w:pPr>
    </w:p>
    <w:p w14:paraId="5667FD0D" w14:textId="19580A08" w:rsidR="00245A34" w:rsidRPr="00245A34" w:rsidRDefault="00245A34" w:rsidP="00245A34">
      <w:pPr>
        <w:spacing w:after="0"/>
        <w:rPr>
          <w:rFonts w:ascii="Roboto" w:hAnsi="Roboto"/>
          <w:lang w:val="fr-FR"/>
        </w:rPr>
      </w:pPr>
      <w:r w:rsidRPr="00245A34">
        <w:rPr>
          <w:rFonts w:ascii="Roboto" w:hAnsi="Roboto"/>
          <w:lang w:val="fr-FR"/>
        </w:rPr>
        <w:t>Exemples :</w:t>
      </w:r>
    </w:p>
    <w:p w14:paraId="6E63BE1A"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nombre</w:t>
      </w:r>
      <w:proofErr w:type="gramEnd"/>
      <w:r w:rsidRPr="00245A34">
        <w:rPr>
          <w:rFonts w:ascii="Roboto" w:hAnsi="Roboto"/>
          <w:lang w:val="fr-FR"/>
        </w:rPr>
        <w:t xml:space="preserve"> de requêtes ;</w:t>
      </w:r>
    </w:p>
    <w:p w14:paraId="0380D83F"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temps</w:t>
      </w:r>
      <w:proofErr w:type="gramEnd"/>
      <w:r w:rsidRPr="00245A34">
        <w:rPr>
          <w:rFonts w:ascii="Roboto" w:hAnsi="Roboto"/>
          <w:lang w:val="fr-FR"/>
        </w:rPr>
        <w:t xml:space="preserve"> de réponse ;</w:t>
      </w:r>
    </w:p>
    <w:p w14:paraId="00F4927A"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taux</w:t>
      </w:r>
      <w:proofErr w:type="gramEnd"/>
      <w:r w:rsidRPr="00245A34">
        <w:rPr>
          <w:rFonts w:ascii="Roboto" w:hAnsi="Roboto"/>
          <w:lang w:val="fr-FR"/>
        </w:rPr>
        <w:t xml:space="preserve"> d'erreur ;</w:t>
      </w:r>
    </w:p>
    <w:p w14:paraId="41A3FE87"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consommation</w:t>
      </w:r>
      <w:proofErr w:type="gramEnd"/>
      <w:r w:rsidRPr="00245A34">
        <w:rPr>
          <w:rFonts w:ascii="Roboto" w:hAnsi="Roboto"/>
          <w:lang w:val="fr-FR"/>
        </w:rPr>
        <w:t xml:space="preserve"> mémoire ;</w:t>
      </w:r>
    </w:p>
    <w:p w14:paraId="4B686154"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utilisation</w:t>
      </w:r>
      <w:proofErr w:type="gramEnd"/>
      <w:r w:rsidRPr="00245A34">
        <w:rPr>
          <w:rFonts w:ascii="Roboto" w:hAnsi="Roboto"/>
          <w:lang w:val="fr-FR"/>
        </w:rPr>
        <w:t xml:space="preserve"> CPU ;</w:t>
      </w:r>
    </w:p>
    <w:p w14:paraId="7E6AA21D"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taille</w:t>
      </w:r>
      <w:proofErr w:type="gramEnd"/>
      <w:r w:rsidRPr="00245A34">
        <w:rPr>
          <w:rFonts w:ascii="Roboto" w:hAnsi="Roboto"/>
          <w:lang w:val="fr-FR"/>
        </w:rPr>
        <w:t xml:space="preserve"> des files d'attente.</w:t>
      </w:r>
    </w:p>
    <w:p w14:paraId="5A35CCB9" w14:textId="426E2892" w:rsidR="00245A34" w:rsidRPr="00245A34" w:rsidRDefault="00245A34" w:rsidP="00245A34">
      <w:pPr>
        <w:spacing w:before="100" w:beforeAutospacing="1" w:after="0"/>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Distributed </w:t>
      </w:r>
      <w:proofErr w:type="spellStart"/>
      <w:r>
        <w:rPr>
          <w:rFonts w:ascii="Roboto" w:eastAsiaTheme="majorEastAsia" w:hAnsi="Roboto" w:cstheme="majorBidi"/>
          <w:b/>
          <w:bCs/>
          <w:color w:val="1F497D" w:themeColor="text2"/>
          <w:sz w:val="24"/>
          <w:szCs w:val="24"/>
          <w:lang w:val="fr-FR"/>
        </w:rPr>
        <w:t>Tracing</w:t>
      </w:r>
      <w:proofErr w:type="spellEnd"/>
    </w:p>
    <w:p w14:paraId="5CFBB7F6" w14:textId="77777777" w:rsidR="00245A34" w:rsidRPr="00245A34" w:rsidRDefault="00245A34" w:rsidP="00245A34">
      <w:pPr>
        <w:spacing w:after="0"/>
        <w:rPr>
          <w:rFonts w:ascii="Roboto" w:hAnsi="Roboto"/>
          <w:lang w:val="fr-FR"/>
        </w:rPr>
      </w:pPr>
      <w:r w:rsidRPr="00245A34">
        <w:rPr>
          <w:rFonts w:ascii="Roboto" w:hAnsi="Roboto"/>
          <w:lang w:val="fr-FR"/>
        </w:rPr>
        <w:t xml:space="preserve">Le </w:t>
      </w:r>
      <w:proofErr w:type="spellStart"/>
      <w:r w:rsidRPr="00245A34">
        <w:rPr>
          <w:rFonts w:ascii="Roboto" w:hAnsi="Roboto"/>
          <w:lang w:val="fr-FR"/>
        </w:rPr>
        <w:t>tracing</w:t>
      </w:r>
      <w:proofErr w:type="spellEnd"/>
      <w:r w:rsidRPr="00245A34">
        <w:rPr>
          <w:rFonts w:ascii="Roboto" w:hAnsi="Roboto"/>
          <w:lang w:val="fr-FR"/>
        </w:rPr>
        <w:t xml:space="preserve"> distribué permet de suivre une transaction de bout en bout.</w:t>
      </w:r>
    </w:p>
    <w:p w14:paraId="3FCD41A4" w14:textId="77777777" w:rsidR="00245A34" w:rsidRPr="00245A34" w:rsidRDefault="00245A34" w:rsidP="00245A34">
      <w:pPr>
        <w:spacing w:after="0"/>
        <w:rPr>
          <w:rFonts w:ascii="Roboto" w:hAnsi="Roboto"/>
          <w:lang w:val="fr-FR"/>
        </w:rPr>
      </w:pPr>
    </w:p>
    <w:p w14:paraId="27364EF7" w14:textId="4A136357" w:rsidR="00245A34" w:rsidRPr="00245A34" w:rsidRDefault="00245A34" w:rsidP="00245A34">
      <w:pPr>
        <w:spacing w:after="0"/>
        <w:rPr>
          <w:rFonts w:ascii="Roboto" w:hAnsi="Roboto"/>
          <w:lang w:val="fr-FR"/>
        </w:rPr>
      </w:pPr>
      <w:r>
        <w:rPr>
          <w:rFonts w:ascii="Roboto" w:hAnsi="Roboto"/>
          <w:lang w:val="fr-FR"/>
        </w:rPr>
        <w:t>Il couvre :</w:t>
      </w:r>
    </w:p>
    <w:p w14:paraId="69802867"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appels REST ;</w:t>
      </w:r>
    </w:p>
    <w:p w14:paraId="749AECFA"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communications entre modules ;</w:t>
      </w:r>
    </w:p>
    <w:p w14:paraId="768232CB"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publications d'événements ;</w:t>
      </w:r>
    </w:p>
    <w:p w14:paraId="7BE39F3C"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traitements asynchrones.</w:t>
      </w:r>
    </w:p>
    <w:p w14:paraId="6660CCFC" w14:textId="77777777" w:rsidR="00245A34" w:rsidRPr="00245A34" w:rsidRDefault="00245A34" w:rsidP="00245A34">
      <w:pPr>
        <w:spacing w:after="0"/>
        <w:rPr>
          <w:rFonts w:ascii="Roboto" w:hAnsi="Roboto"/>
          <w:lang w:val="fr-FR"/>
        </w:rPr>
      </w:pPr>
    </w:p>
    <w:p w14:paraId="098BDB96" w14:textId="2AA4DA0E" w:rsidR="00A51DEE" w:rsidRDefault="00245A34" w:rsidP="00245A34">
      <w:pPr>
        <w:spacing w:after="0"/>
        <w:rPr>
          <w:rFonts w:ascii="Roboto" w:hAnsi="Roboto"/>
          <w:lang w:val="fr-FR"/>
        </w:rPr>
      </w:pPr>
      <w:r w:rsidRPr="00245A34">
        <w:rPr>
          <w:rFonts w:ascii="Roboto" w:hAnsi="Roboto"/>
          <w:lang w:val="fr-FR"/>
        </w:rPr>
        <w:t>Chaque transaction est identifiée de manière unique</w:t>
      </w:r>
      <w:r w:rsidR="000147AE" w:rsidRPr="000147AE">
        <w:rPr>
          <w:rFonts w:ascii="Roboto" w:hAnsi="Roboto"/>
          <w:lang w:val="fr-FR"/>
        </w:rPr>
        <w:t>.</w:t>
      </w:r>
    </w:p>
    <w:p w14:paraId="0F929DDE" w14:textId="77777777" w:rsidR="000147AE" w:rsidRDefault="000147AE" w:rsidP="00245A34">
      <w:pPr>
        <w:spacing w:after="0"/>
        <w:rPr>
          <w:rFonts w:ascii="Roboto" w:hAnsi="Roboto"/>
          <w:lang w:val="fr-FR"/>
        </w:rPr>
      </w:pPr>
    </w:p>
    <w:p w14:paraId="112ED8D5" w14:textId="0DC3B89C" w:rsidR="000147AE"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Logging structuré</w:t>
      </w:r>
    </w:p>
    <w:p w14:paraId="0A725EB1" w14:textId="77777777" w:rsidR="00245A34" w:rsidRPr="00245A34" w:rsidRDefault="00245A34" w:rsidP="00245A34">
      <w:pPr>
        <w:spacing w:after="0"/>
        <w:rPr>
          <w:rFonts w:ascii="Roboto" w:hAnsi="Roboto"/>
          <w:lang w:val="fr-FR"/>
        </w:rPr>
      </w:pPr>
      <w:r w:rsidRPr="00245A34">
        <w:rPr>
          <w:rFonts w:ascii="Roboto" w:hAnsi="Roboto"/>
          <w:lang w:val="fr-FR"/>
        </w:rPr>
        <w:t>Tous les journaux sont produits dans un format structuré.</w:t>
      </w:r>
    </w:p>
    <w:p w14:paraId="60A76758" w14:textId="77777777" w:rsidR="00245A34" w:rsidRPr="00245A34" w:rsidRDefault="00245A34" w:rsidP="00245A34">
      <w:pPr>
        <w:spacing w:after="0"/>
        <w:rPr>
          <w:rFonts w:ascii="Roboto" w:hAnsi="Roboto"/>
          <w:lang w:val="fr-FR"/>
        </w:rPr>
      </w:pPr>
    </w:p>
    <w:p w14:paraId="25357214" w14:textId="009F2AAF" w:rsidR="00245A34" w:rsidRPr="00245A34" w:rsidRDefault="00245A34" w:rsidP="00245A34">
      <w:pPr>
        <w:spacing w:after="0"/>
        <w:rPr>
          <w:rFonts w:ascii="Roboto" w:hAnsi="Roboto"/>
          <w:lang w:val="fr-FR"/>
        </w:rPr>
      </w:pPr>
      <w:r w:rsidRPr="00245A34">
        <w:rPr>
          <w:rFonts w:ascii="Roboto" w:hAnsi="Roboto"/>
          <w:lang w:val="fr-FR"/>
        </w:rPr>
        <w:t>Cha</w:t>
      </w:r>
      <w:r>
        <w:rPr>
          <w:rFonts w:ascii="Roboto" w:hAnsi="Roboto"/>
          <w:lang w:val="fr-FR"/>
        </w:rPr>
        <w:t>que entrée contient notamment :</w:t>
      </w:r>
    </w:p>
    <w:p w14:paraId="0E6636F8"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horodatage</w:t>
      </w:r>
      <w:proofErr w:type="gramEnd"/>
      <w:r w:rsidRPr="00245A34">
        <w:rPr>
          <w:rFonts w:ascii="Roboto" w:hAnsi="Roboto"/>
          <w:lang w:val="fr-FR"/>
        </w:rPr>
        <w:t xml:space="preserve"> ;</w:t>
      </w:r>
    </w:p>
    <w:p w14:paraId="0257896F"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niveau</w:t>
      </w:r>
      <w:proofErr w:type="gramEnd"/>
      <w:r w:rsidRPr="00245A34">
        <w:rPr>
          <w:rFonts w:ascii="Roboto" w:hAnsi="Roboto"/>
          <w:lang w:val="fr-FR"/>
        </w:rPr>
        <w:t xml:space="preserve"> de gravité ;</w:t>
      </w:r>
    </w:p>
    <w:p w14:paraId="734029C8"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nom</w:t>
      </w:r>
      <w:proofErr w:type="gramEnd"/>
      <w:r w:rsidRPr="00245A34">
        <w:rPr>
          <w:rFonts w:ascii="Roboto" w:hAnsi="Roboto"/>
          <w:lang w:val="fr-FR"/>
        </w:rPr>
        <w:t xml:space="preserve"> du service ;</w:t>
      </w:r>
    </w:p>
    <w:p w14:paraId="7F8FE247"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environnement</w:t>
      </w:r>
      <w:proofErr w:type="gramEnd"/>
      <w:r w:rsidRPr="00245A34">
        <w:rPr>
          <w:rFonts w:ascii="Roboto" w:hAnsi="Roboto"/>
          <w:lang w:val="fr-FR"/>
        </w:rPr>
        <w:t xml:space="preserve"> ;</w:t>
      </w:r>
    </w:p>
    <w:p w14:paraId="4DE8C20A"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Correlation ID ;</w:t>
      </w:r>
    </w:p>
    <w:p w14:paraId="7568EA66"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utilisateur</w:t>
      </w:r>
      <w:proofErr w:type="gramEnd"/>
      <w:r w:rsidRPr="00245A34">
        <w:rPr>
          <w:rFonts w:ascii="Roboto" w:hAnsi="Roboto"/>
          <w:lang w:val="fr-FR"/>
        </w:rPr>
        <w:t xml:space="preserve"> lorsque applicable ;</w:t>
      </w:r>
    </w:p>
    <w:p w14:paraId="54F5330E"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message</w:t>
      </w:r>
      <w:proofErr w:type="gramEnd"/>
      <w:r w:rsidRPr="00245A34">
        <w:rPr>
          <w:rFonts w:ascii="Roboto" w:hAnsi="Roboto"/>
          <w:lang w:val="fr-FR"/>
        </w:rPr>
        <w:t xml:space="preserve"> ;</w:t>
      </w:r>
    </w:p>
    <w:p w14:paraId="5DB47E6B"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exception</w:t>
      </w:r>
      <w:proofErr w:type="gramEnd"/>
      <w:r w:rsidRPr="00245A34">
        <w:rPr>
          <w:rFonts w:ascii="Roboto" w:hAnsi="Roboto"/>
          <w:lang w:val="fr-FR"/>
        </w:rPr>
        <w:t xml:space="preserve"> éventuelle.</w:t>
      </w:r>
    </w:p>
    <w:p w14:paraId="7062C302" w14:textId="77777777" w:rsidR="00245A34" w:rsidRPr="00245A34" w:rsidRDefault="00245A34" w:rsidP="00245A34">
      <w:pPr>
        <w:spacing w:after="0"/>
        <w:rPr>
          <w:rFonts w:ascii="Roboto" w:hAnsi="Roboto"/>
          <w:lang w:val="fr-FR"/>
        </w:rPr>
      </w:pPr>
    </w:p>
    <w:p w14:paraId="1DE47038" w14:textId="17E01266" w:rsidR="000147AE" w:rsidRDefault="00245A34" w:rsidP="00245A34">
      <w:pPr>
        <w:spacing w:after="0"/>
        <w:rPr>
          <w:rFonts w:ascii="Roboto" w:hAnsi="Roboto"/>
          <w:lang w:val="fr-FR"/>
        </w:rPr>
      </w:pPr>
      <w:r w:rsidRPr="00245A34">
        <w:rPr>
          <w:rFonts w:ascii="Roboto" w:hAnsi="Roboto"/>
          <w:lang w:val="fr-FR"/>
        </w:rPr>
        <w:t>Les formats libres sont proscrits</w:t>
      </w:r>
      <w:r w:rsidR="000147AE" w:rsidRPr="000147AE">
        <w:rPr>
          <w:rFonts w:ascii="Roboto" w:hAnsi="Roboto"/>
          <w:lang w:val="fr-FR"/>
        </w:rPr>
        <w:t>.</w:t>
      </w:r>
    </w:p>
    <w:p w14:paraId="3CC98ECA" w14:textId="77777777" w:rsidR="003D6919" w:rsidRDefault="003D6919" w:rsidP="00245A34">
      <w:pPr>
        <w:spacing w:after="0"/>
        <w:rPr>
          <w:rFonts w:ascii="Roboto" w:hAnsi="Roboto"/>
          <w:lang w:val="fr-FR"/>
        </w:rPr>
      </w:pPr>
    </w:p>
    <w:p w14:paraId="0A367A9F" w14:textId="3D283B57" w:rsidR="003D6919"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Niveaux de journalisation</w:t>
      </w:r>
    </w:p>
    <w:p w14:paraId="2291F9AB" w14:textId="60896C1D" w:rsidR="00245A34" w:rsidRPr="00245A34" w:rsidRDefault="00245A34" w:rsidP="00245A34">
      <w:pPr>
        <w:spacing w:after="0"/>
        <w:rPr>
          <w:rFonts w:ascii="Roboto" w:hAnsi="Roboto"/>
          <w:lang w:val="fr-FR"/>
        </w:rPr>
      </w:pPr>
      <w:r w:rsidRPr="00245A34">
        <w:rPr>
          <w:rFonts w:ascii="Roboto" w:hAnsi="Roboto"/>
          <w:lang w:val="fr-FR"/>
        </w:rPr>
        <w:t>Les niveaux suivants sont</w:t>
      </w:r>
      <w:r>
        <w:rPr>
          <w:rFonts w:ascii="Roboto" w:hAnsi="Roboto"/>
          <w:lang w:val="fr-FR"/>
        </w:rPr>
        <w:t xml:space="preserve"> utilisés de manière homogène :</w:t>
      </w:r>
    </w:p>
    <w:p w14:paraId="5523D290"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TRACE ;</w:t>
      </w:r>
    </w:p>
    <w:p w14:paraId="5A51B60D"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DEBUG ;</w:t>
      </w:r>
    </w:p>
    <w:p w14:paraId="0BC20577"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INFO ;</w:t>
      </w:r>
    </w:p>
    <w:p w14:paraId="2D58598F"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WARN ;</w:t>
      </w:r>
    </w:p>
    <w:p w14:paraId="317086B0"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ERROR.</w:t>
      </w:r>
    </w:p>
    <w:p w14:paraId="44EBC935" w14:textId="77777777" w:rsidR="00245A34" w:rsidRPr="00245A34" w:rsidRDefault="00245A34" w:rsidP="00245A34">
      <w:pPr>
        <w:spacing w:after="0"/>
        <w:rPr>
          <w:rFonts w:ascii="Roboto" w:hAnsi="Roboto"/>
        </w:rPr>
      </w:pPr>
    </w:p>
    <w:p w14:paraId="69158A4B" w14:textId="2952C919" w:rsidR="003D6919" w:rsidRDefault="00245A34" w:rsidP="00245A34">
      <w:pPr>
        <w:spacing w:after="0"/>
        <w:rPr>
          <w:rFonts w:ascii="Roboto" w:hAnsi="Roboto"/>
          <w:lang w:val="fr-FR"/>
        </w:rPr>
      </w:pPr>
      <w:r w:rsidRPr="00245A34">
        <w:rPr>
          <w:rFonts w:ascii="Roboto" w:hAnsi="Roboto"/>
          <w:lang w:val="fr-FR"/>
        </w:rPr>
        <w:t>Le choix du niveau dépend exclusivement de la nature de l'événement.</w:t>
      </w:r>
    </w:p>
    <w:p w14:paraId="75B7D074" w14:textId="1D0BB36A" w:rsidR="003D6919"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Correlation ID</w:t>
      </w:r>
    </w:p>
    <w:p w14:paraId="77F14DF9" w14:textId="77777777" w:rsidR="00245A34" w:rsidRPr="00245A34" w:rsidRDefault="00245A34" w:rsidP="00245A34">
      <w:pPr>
        <w:spacing w:after="0"/>
        <w:rPr>
          <w:rFonts w:ascii="Roboto" w:hAnsi="Roboto"/>
          <w:lang w:val="fr-FR"/>
        </w:rPr>
      </w:pPr>
      <w:r w:rsidRPr="00245A34">
        <w:rPr>
          <w:rFonts w:ascii="Roboto" w:hAnsi="Roboto"/>
          <w:lang w:val="fr-FR"/>
        </w:rPr>
        <w:t>Chaque requête reçoit un identifiant de corrélation unique.</w:t>
      </w:r>
    </w:p>
    <w:p w14:paraId="7F494D1A" w14:textId="77777777" w:rsidR="00245A34" w:rsidRPr="00245A34" w:rsidRDefault="00245A34" w:rsidP="00245A34">
      <w:pPr>
        <w:spacing w:after="0"/>
        <w:rPr>
          <w:rFonts w:ascii="Roboto" w:hAnsi="Roboto"/>
          <w:lang w:val="fr-FR"/>
        </w:rPr>
      </w:pPr>
    </w:p>
    <w:p w14:paraId="74820E7A" w14:textId="1DC09357" w:rsidR="00245A34" w:rsidRPr="00245A34" w:rsidRDefault="00245A34" w:rsidP="00245A34">
      <w:pPr>
        <w:spacing w:after="0"/>
        <w:rPr>
          <w:rFonts w:ascii="Roboto" w:hAnsi="Roboto"/>
          <w:lang w:val="fr-FR"/>
        </w:rPr>
      </w:pPr>
      <w:r>
        <w:rPr>
          <w:rFonts w:ascii="Roboto" w:hAnsi="Roboto"/>
          <w:lang w:val="fr-FR"/>
        </w:rPr>
        <w:t>Ce Correlation ID est propagé :</w:t>
      </w:r>
    </w:p>
    <w:p w14:paraId="3C7266FD"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entre</w:t>
      </w:r>
      <w:proofErr w:type="gramEnd"/>
      <w:r w:rsidRPr="00245A34">
        <w:rPr>
          <w:rFonts w:ascii="Roboto" w:hAnsi="Roboto"/>
          <w:lang w:val="fr-FR"/>
        </w:rPr>
        <w:t xml:space="preserve"> les modules ;</w:t>
      </w:r>
    </w:p>
    <w:p w14:paraId="0BE5DDBE"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dans</w:t>
      </w:r>
      <w:proofErr w:type="gramEnd"/>
      <w:r w:rsidRPr="00245A34">
        <w:rPr>
          <w:rFonts w:ascii="Roboto" w:hAnsi="Roboto"/>
          <w:lang w:val="fr-FR"/>
        </w:rPr>
        <w:t xml:space="preserve"> les appels REST ;</w:t>
      </w:r>
    </w:p>
    <w:p w14:paraId="0C786FBC"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dans</w:t>
      </w:r>
      <w:proofErr w:type="gramEnd"/>
      <w:r w:rsidRPr="00245A34">
        <w:rPr>
          <w:rFonts w:ascii="Roboto" w:hAnsi="Roboto"/>
          <w:lang w:val="fr-FR"/>
        </w:rPr>
        <w:t xml:space="preserve"> les événements Kafka ;</w:t>
      </w:r>
    </w:p>
    <w:p w14:paraId="03632B22"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dans</w:t>
      </w:r>
      <w:proofErr w:type="gramEnd"/>
      <w:r w:rsidRPr="00245A34">
        <w:rPr>
          <w:rFonts w:ascii="Roboto" w:hAnsi="Roboto"/>
          <w:lang w:val="fr-FR"/>
        </w:rPr>
        <w:t xml:space="preserve"> les journaux ;</w:t>
      </w:r>
    </w:p>
    <w:p w14:paraId="0E7A74CC"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dans</w:t>
      </w:r>
      <w:proofErr w:type="gramEnd"/>
      <w:r w:rsidRPr="00245A34">
        <w:rPr>
          <w:rFonts w:ascii="Roboto" w:hAnsi="Roboto"/>
          <w:lang w:val="fr-FR"/>
        </w:rPr>
        <w:t xml:space="preserve"> les réponses d'erreur.</w:t>
      </w:r>
    </w:p>
    <w:p w14:paraId="0ADF677E" w14:textId="77777777" w:rsidR="00245A34" w:rsidRPr="00245A34" w:rsidRDefault="00245A34" w:rsidP="00245A34">
      <w:pPr>
        <w:spacing w:after="0"/>
        <w:rPr>
          <w:rFonts w:ascii="Roboto" w:hAnsi="Roboto"/>
          <w:lang w:val="fr-FR"/>
        </w:rPr>
      </w:pPr>
    </w:p>
    <w:p w14:paraId="508FC630" w14:textId="3791F4C9" w:rsidR="00A51DEE" w:rsidRDefault="00245A34" w:rsidP="00245A34">
      <w:pPr>
        <w:spacing w:after="0"/>
        <w:rPr>
          <w:rFonts w:ascii="Roboto" w:hAnsi="Roboto"/>
          <w:lang w:val="fr-FR"/>
        </w:rPr>
      </w:pPr>
      <w:r w:rsidRPr="00245A34">
        <w:rPr>
          <w:rFonts w:ascii="Roboto" w:hAnsi="Roboto"/>
          <w:lang w:val="fr-FR"/>
        </w:rPr>
        <w:t>Il constitue la clé principale d'investigation</w:t>
      </w:r>
      <w:r w:rsidR="003D6919" w:rsidRPr="003D6919">
        <w:rPr>
          <w:rFonts w:ascii="Roboto" w:hAnsi="Roboto"/>
          <w:lang w:val="fr-FR"/>
        </w:rPr>
        <w:t>.</w:t>
      </w:r>
    </w:p>
    <w:p w14:paraId="3BC31783" w14:textId="77777777" w:rsidR="003D6919" w:rsidRPr="000147AE" w:rsidRDefault="003D6919" w:rsidP="00245A34">
      <w:pPr>
        <w:spacing w:after="0"/>
        <w:rPr>
          <w:rFonts w:ascii="Roboto" w:hAnsi="Roboto"/>
          <w:lang w:val="fr-FR"/>
        </w:rPr>
      </w:pPr>
    </w:p>
    <w:p w14:paraId="4B49003E" w14:textId="29917862" w:rsidR="003D6919"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Collecte des métriques</w:t>
      </w:r>
    </w:p>
    <w:p w14:paraId="5CA5F4D7" w14:textId="77777777" w:rsidR="00245A34" w:rsidRPr="00245A34" w:rsidRDefault="00245A34" w:rsidP="00245A34">
      <w:pPr>
        <w:spacing w:after="0"/>
        <w:rPr>
          <w:rFonts w:ascii="Roboto" w:hAnsi="Roboto"/>
          <w:lang w:val="fr-FR"/>
        </w:rPr>
      </w:pPr>
      <w:r w:rsidRPr="00245A34">
        <w:rPr>
          <w:rFonts w:ascii="Roboto" w:hAnsi="Roboto"/>
          <w:lang w:val="fr-FR"/>
        </w:rPr>
        <w:t>Chaque application expose des métriques techniques et fonctionnelles.</w:t>
      </w:r>
    </w:p>
    <w:p w14:paraId="65AEB2DF" w14:textId="77777777" w:rsidR="00245A34" w:rsidRPr="00245A34" w:rsidRDefault="00245A34" w:rsidP="00245A34">
      <w:pPr>
        <w:spacing w:after="0"/>
        <w:rPr>
          <w:rFonts w:ascii="Roboto" w:hAnsi="Roboto"/>
          <w:lang w:val="fr-FR"/>
        </w:rPr>
      </w:pPr>
    </w:p>
    <w:p w14:paraId="789C1C5C" w14:textId="6ED1FB1B" w:rsidR="00245A34" w:rsidRPr="00245A34" w:rsidRDefault="00245A34" w:rsidP="00245A34">
      <w:pPr>
        <w:spacing w:after="0"/>
        <w:rPr>
          <w:rFonts w:ascii="Roboto" w:hAnsi="Roboto"/>
          <w:lang w:val="fr-FR"/>
        </w:rPr>
      </w:pPr>
      <w:r w:rsidRPr="00245A34">
        <w:rPr>
          <w:rFonts w:ascii="Roboto" w:hAnsi="Roboto"/>
          <w:lang w:val="fr-FR"/>
        </w:rPr>
        <w:t>Le</w:t>
      </w:r>
      <w:r>
        <w:rPr>
          <w:rFonts w:ascii="Roboto" w:hAnsi="Roboto"/>
          <w:lang w:val="fr-FR"/>
        </w:rPr>
        <w:t>s principales catégories sont :</w:t>
      </w:r>
    </w:p>
    <w:p w14:paraId="17F90104"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disponibilité ;</w:t>
      </w:r>
    </w:p>
    <w:p w14:paraId="46A8B937"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performances ;</w:t>
      </w:r>
    </w:p>
    <w:p w14:paraId="51D646C0"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consommation des ressources ;</w:t>
      </w:r>
    </w:p>
    <w:p w14:paraId="24651070"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traitements métier ;</w:t>
      </w:r>
    </w:p>
    <w:p w14:paraId="5434669D"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files de messages ;</w:t>
      </w:r>
    </w:p>
    <w:p w14:paraId="79516B46"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connexions aux systèmes externes.</w:t>
      </w:r>
    </w:p>
    <w:p w14:paraId="438D5F41" w14:textId="77777777" w:rsidR="00245A34" w:rsidRPr="00245A34" w:rsidRDefault="00245A34" w:rsidP="00245A34">
      <w:pPr>
        <w:spacing w:after="0"/>
        <w:rPr>
          <w:rFonts w:ascii="Roboto" w:hAnsi="Roboto"/>
          <w:lang w:val="fr-FR"/>
        </w:rPr>
      </w:pPr>
    </w:p>
    <w:p w14:paraId="624BEC20" w14:textId="218C2026" w:rsidR="003D6919" w:rsidRDefault="00245A34" w:rsidP="00245A34">
      <w:pPr>
        <w:spacing w:after="0"/>
        <w:rPr>
          <w:rFonts w:ascii="Roboto" w:hAnsi="Roboto"/>
          <w:lang w:val="fr-FR"/>
        </w:rPr>
      </w:pPr>
      <w:r w:rsidRPr="00245A34">
        <w:rPr>
          <w:rFonts w:ascii="Roboto" w:hAnsi="Roboto"/>
          <w:lang w:val="fr-FR"/>
        </w:rPr>
        <w:t>Ces métriques sont collectées automatiquement</w:t>
      </w:r>
      <w:r w:rsidR="003D6919" w:rsidRPr="003D6919">
        <w:rPr>
          <w:rFonts w:ascii="Roboto" w:hAnsi="Roboto"/>
          <w:lang w:val="fr-FR"/>
        </w:rPr>
        <w:t>.</w:t>
      </w:r>
    </w:p>
    <w:p w14:paraId="5C8F8AA6" w14:textId="77777777" w:rsidR="003D6919" w:rsidRDefault="003D6919" w:rsidP="00245A34">
      <w:pPr>
        <w:spacing w:after="0"/>
        <w:rPr>
          <w:rFonts w:ascii="Roboto" w:hAnsi="Roboto"/>
          <w:lang w:val="fr-FR"/>
        </w:rPr>
      </w:pPr>
    </w:p>
    <w:p w14:paraId="6C55716A" w14:textId="6BE04FDC" w:rsidR="003D6919"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Tableaux de bord</w:t>
      </w:r>
    </w:p>
    <w:p w14:paraId="737CCAEB" w14:textId="77777777" w:rsidR="00245A34" w:rsidRPr="00245A34" w:rsidRDefault="00245A34" w:rsidP="00245A34">
      <w:pPr>
        <w:spacing w:after="0"/>
        <w:rPr>
          <w:rFonts w:ascii="Roboto" w:hAnsi="Roboto"/>
          <w:lang w:val="fr-FR"/>
        </w:rPr>
      </w:pPr>
      <w:r w:rsidRPr="00245A34">
        <w:rPr>
          <w:rFonts w:ascii="Roboto" w:hAnsi="Roboto"/>
          <w:lang w:val="fr-FR"/>
        </w:rPr>
        <w:t>Les tableaux de bord permettent une supervision en temps réel.</w:t>
      </w:r>
    </w:p>
    <w:p w14:paraId="15818798" w14:textId="77777777" w:rsidR="00245A34" w:rsidRPr="00245A34" w:rsidRDefault="00245A34" w:rsidP="00245A34">
      <w:pPr>
        <w:spacing w:after="0"/>
        <w:rPr>
          <w:rFonts w:ascii="Roboto" w:hAnsi="Roboto"/>
          <w:lang w:val="fr-FR"/>
        </w:rPr>
      </w:pPr>
    </w:p>
    <w:p w14:paraId="78A44266" w14:textId="415CB85F" w:rsidR="00245A34" w:rsidRPr="00245A34" w:rsidRDefault="00245A34" w:rsidP="00245A34">
      <w:pPr>
        <w:spacing w:after="0"/>
        <w:rPr>
          <w:rFonts w:ascii="Roboto" w:hAnsi="Roboto"/>
          <w:lang w:val="fr-FR"/>
        </w:rPr>
      </w:pPr>
      <w:r>
        <w:rPr>
          <w:rFonts w:ascii="Roboto" w:hAnsi="Roboto"/>
          <w:lang w:val="fr-FR"/>
        </w:rPr>
        <w:t>Ils présentent notamment :</w:t>
      </w:r>
    </w:p>
    <w:p w14:paraId="50944CB3"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état</w:t>
      </w:r>
      <w:proofErr w:type="gramEnd"/>
      <w:r w:rsidRPr="00245A34">
        <w:rPr>
          <w:rFonts w:ascii="Roboto" w:hAnsi="Roboto"/>
          <w:lang w:val="fr-FR"/>
        </w:rPr>
        <w:t xml:space="preserve"> des services ;</w:t>
      </w:r>
    </w:p>
    <w:p w14:paraId="644F3C6D"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temps</w:t>
      </w:r>
      <w:proofErr w:type="gramEnd"/>
      <w:r w:rsidRPr="00245A34">
        <w:rPr>
          <w:rFonts w:ascii="Roboto" w:hAnsi="Roboto"/>
          <w:lang w:val="fr-FR"/>
        </w:rPr>
        <w:t xml:space="preserve"> de réponse ;</w:t>
      </w:r>
    </w:p>
    <w:p w14:paraId="4ECE13CA"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taux</w:t>
      </w:r>
      <w:proofErr w:type="gramEnd"/>
      <w:r w:rsidRPr="00245A34">
        <w:rPr>
          <w:rFonts w:ascii="Roboto" w:hAnsi="Roboto"/>
          <w:lang w:val="fr-FR"/>
        </w:rPr>
        <w:t xml:space="preserve"> de succès ;</w:t>
      </w:r>
    </w:p>
    <w:p w14:paraId="52D9FF54"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consommation</w:t>
      </w:r>
      <w:proofErr w:type="gramEnd"/>
      <w:r w:rsidRPr="00245A34">
        <w:rPr>
          <w:rFonts w:ascii="Roboto" w:hAnsi="Roboto"/>
          <w:lang w:val="fr-FR"/>
        </w:rPr>
        <w:t xml:space="preserve"> des ressources ;</w:t>
      </w:r>
    </w:p>
    <w:p w14:paraId="10251648"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activité</w:t>
      </w:r>
      <w:proofErr w:type="gramEnd"/>
      <w:r w:rsidRPr="00245A34">
        <w:rPr>
          <w:rFonts w:ascii="Roboto" w:hAnsi="Roboto"/>
          <w:lang w:val="fr-FR"/>
        </w:rPr>
        <w:t xml:space="preserve"> des traitements ;</w:t>
      </w:r>
    </w:p>
    <w:p w14:paraId="79D476AF"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santé</w:t>
      </w:r>
      <w:proofErr w:type="gramEnd"/>
      <w:r w:rsidRPr="00245A34">
        <w:rPr>
          <w:rFonts w:ascii="Roboto" w:hAnsi="Roboto"/>
          <w:lang w:val="fr-FR"/>
        </w:rPr>
        <w:t xml:space="preserve"> des dépendances.</w:t>
      </w:r>
    </w:p>
    <w:p w14:paraId="66DA100F" w14:textId="77777777" w:rsidR="00245A34" w:rsidRPr="00245A34" w:rsidRDefault="00245A34" w:rsidP="00245A34">
      <w:pPr>
        <w:spacing w:after="0"/>
        <w:rPr>
          <w:rFonts w:ascii="Roboto" w:hAnsi="Roboto"/>
          <w:lang w:val="fr-FR"/>
        </w:rPr>
      </w:pPr>
    </w:p>
    <w:p w14:paraId="26571F9F" w14:textId="56A6EC49" w:rsidR="003D6919" w:rsidRDefault="00245A34" w:rsidP="00245A34">
      <w:pPr>
        <w:spacing w:after="0"/>
        <w:rPr>
          <w:rFonts w:ascii="Roboto" w:hAnsi="Roboto"/>
          <w:lang w:val="fr-FR"/>
        </w:rPr>
      </w:pPr>
      <w:r w:rsidRPr="00245A34">
        <w:rPr>
          <w:rFonts w:ascii="Roboto" w:hAnsi="Roboto"/>
          <w:lang w:val="fr-FR"/>
        </w:rPr>
        <w:t>Les tableaux de bord suivent une structure homogène sur toute la plateforme</w:t>
      </w:r>
      <w:r w:rsidR="003D6919" w:rsidRPr="003D6919">
        <w:rPr>
          <w:rFonts w:ascii="Roboto" w:hAnsi="Roboto"/>
          <w:lang w:val="fr-FR"/>
        </w:rPr>
        <w:t>.</w:t>
      </w:r>
    </w:p>
    <w:p w14:paraId="56D23443" w14:textId="769D3AFD" w:rsidR="003D6919" w:rsidRDefault="003D6919" w:rsidP="00245A34">
      <w:pPr>
        <w:spacing w:after="0"/>
        <w:rPr>
          <w:rFonts w:ascii="Roboto" w:hAnsi="Roboto"/>
          <w:lang w:val="fr-FR"/>
        </w:rPr>
      </w:pPr>
    </w:p>
    <w:p w14:paraId="08ECFCCB" w14:textId="320450D9" w:rsidR="00245A34" w:rsidRDefault="00245A34" w:rsidP="00245A34">
      <w:pPr>
        <w:spacing w:after="0"/>
        <w:rPr>
          <w:rFonts w:ascii="Roboto" w:hAnsi="Roboto"/>
          <w:lang w:val="fr-FR"/>
        </w:rPr>
      </w:pPr>
    </w:p>
    <w:p w14:paraId="6A9E5D36" w14:textId="77777777" w:rsidR="00245A34" w:rsidRDefault="00245A34" w:rsidP="00245A34">
      <w:pPr>
        <w:spacing w:after="0"/>
        <w:rPr>
          <w:rFonts w:ascii="Roboto" w:hAnsi="Roboto"/>
          <w:lang w:val="fr-FR"/>
        </w:rPr>
      </w:pPr>
    </w:p>
    <w:p w14:paraId="046D582A" w14:textId="06B52CC0" w:rsidR="003D6919"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Alertes</w:t>
      </w:r>
    </w:p>
    <w:p w14:paraId="5D5E2A8F" w14:textId="77777777" w:rsidR="00245A34" w:rsidRPr="00245A34" w:rsidRDefault="00245A34" w:rsidP="00245A34">
      <w:pPr>
        <w:spacing w:after="0"/>
        <w:rPr>
          <w:rFonts w:ascii="Roboto" w:hAnsi="Roboto"/>
          <w:lang w:val="fr-FR"/>
        </w:rPr>
      </w:pPr>
      <w:r w:rsidRPr="00245A34">
        <w:rPr>
          <w:rFonts w:ascii="Roboto" w:hAnsi="Roboto"/>
          <w:lang w:val="fr-FR"/>
        </w:rPr>
        <w:t>Les alertes sont déclenchées automatiquement lorsque certains seuils sont dépassés.</w:t>
      </w:r>
    </w:p>
    <w:p w14:paraId="00938EE3" w14:textId="77777777" w:rsidR="00245A34" w:rsidRPr="00245A34" w:rsidRDefault="00245A34" w:rsidP="00245A34">
      <w:pPr>
        <w:spacing w:after="0"/>
        <w:rPr>
          <w:rFonts w:ascii="Roboto" w:hAnsi="Roboto"/>
          <w:lang w:val="fr-FR"/>
        </w:rPr>
      </w:pPr>
    </w:p>
    <w:p w14:paraId="40CFFF0B" w14:textId="6E4FBC28" w:rsidR="00245A34" w:rsidRPr="00245A34" w:rsidRDefault="00245A34" w:rsidP="00245A34">
      <w:pPr>
        <w:spacing w:after="0"/>
        <w:rPr>
          <w:rFonts w:ascii="Roboto" w:hAnsi="Roboto"/>
          <w:lang w:val="fr-FR"/>
        </w:rPr>
      </w:pPr>
      <w:r>
        <w:rPr>
          <w:rFonts w:ascii="Roboto" w:hAnsi="Roboto"/>
          <w:lang w:val="fr-FR"/>
        </w:rPr>
        <w:t>Exemples :</w:t>
      </w:r>
    </w:p>
    <w:p w14:paraId="067815CD"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indisponibilité</w:t>
      </w:r>
      <w:proofErr w:type="gramEnd"/>
      <w:r w:rsidRPr="00245A34">
        <w:rPr>
          <w:rFonts w:ascii="Roboto" w:hAnsi="Roboto"/>
          <w:lang w:val="fr-FR"/>
        </w:rPr>
        <w:t xml:space="preserve"> d'un service ;</w:t>
      </w:r>
    </w:p>
    <w:p w14:paraId="47E913EB"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taux</w:t>
      </w:r>
      <w:proofErr w:type="gramEnd"/>
      <w:r w:rsidRPr="00245A34">
        <w:rPr>
          <w:rFonts w:ascii="Roboto" w:hAnsi="Roboto"/>
          <w:lang w:val="fr-FR"/>
        </w:rPr>
        <w:t xml:space="preserve"> d'erreur anormal ;</w:t>
      </w:r>
    </w:p>
    <w:p w14:paraId="53ADEBEC"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saturation</w:t>
      </w:r>
      <w:proofErr w:type="gramEnd"/>
      <w:r w:rsidRPr="00245A34">
        <w:rPr>
          <w:rFonts w:ascii="Roboto" w:hAnsi="Roboto"/>
          <w:lang w:val="fr-FR"/>
        </w:rPr>
        <w:t xml:space="preserve"> mémoire ;</w:t>
      </w:r>
    </w:p>
    <w:p w14:paraId="5240967F"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temps</w:t>
      </w:r>
      <w:proofErr w:type="gramEnd"/>
      <w:r w:rsidRPr="00245A34">
        <w:rPr>
          <w:rFonts w:ascii="Roboto" w:hAnsi="Roboto"/>
          <w:lang w:val="fr-FR"/>
        </w:rPr>
        <w:t xml:space="preserve"> de réponse excessif ;</w:t>
      </w:r>
    </w:p>
    <w:p w14:paraId="12DA7735"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échec</w:t>
      </w:r>
      <w:proofErr w:type="gramEnd"/>
      <w:r w:rsidRPr="00245A34">
        <w:rPr>
          <w:rFonts w:ascii="Roboto" w:hAnsi="Roboto"/>
          <w:lang w:val="fr-FR"/>
        </w:rPr>
        <w:t xml:space="preserve"> répété d'un traitement ;</w:t>
      </w:r>
    </w:p>
    <w:p w14:paraId="621BE366"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indisponibilité</w:t>
      </w:r>
      <w:proofErr w:type="gramEnd"/>
      <w:r w:rsidRPr="00245A34">
        <w:rPr>
          <w:rFonts w:ascii="Roboto" w:hAnsi="Roboto"/>
          <w:lang w:val="fr-FR"/>
        </w:rPr>
        <w:t xml:space="preserve"> d'un partenaire.</w:t>
      </w:r>
    </w:p>
    <w:p w14:paraId="62EFB444" w14:textId="77777777" w:rsidR="00245A34" w:rsidRPr="00245A34" w:rsidRDefault="00245A34" w:rsidP="00245A34">
      <w:pPr>
        <w:spacing w:after="0"/>
        <w:rPr>
          <w:rFonts w:ascii="Roboto" w:hAnsi="Roboto"/>
          <w:lang w:val="fr-FR"/>
        </w:rPr>
      </w:pPr>
    </w:p>
    <w:p w14:paraId="38C6FD73" w14:textId="20E38A58" w:rsidR="002563BF" w:rsidRDefault="00245A34" w:rsidP="00245A34">
      <w:pPr>
        <w:spacing w:after="0"/>
        <w:rPr>
          <w:rFonts w:ascii="Roboto" w:hAnsi="Roboto"/>
          <w:lang w:val="fr-FR"/>
        </w:rPr>
      </w:pPr>
      <w:r w:rsidRPr="00245A34">
        <w:rPr>
          <w:rFonts w:ascii="Roboto" w:hAnsi="Roboto"/>
          <w:lang w:val="fr-FR"/>
        </w:rPr>
        <w:t>Chaque alerte est associée à un niveau de criticité</w:t>
      </w:r>
      <w:r w:rsidR="003D6919" w:rsidRPr="003D6919">
        <w:rPr>
          <w:rFonts w:ascii="Roboto" w:hAnsi="Roboto"/>
          <w:lang w:val="fr-FR"/>
        </w:rPr>
        <w:t>.</w:t>
      </w:r>
    </w:p>
    <w:p w14:paraId="2DE7382E" w14:textId="77777777" w:rsidR="002563BF" w:rsidRDefault="002563BF" w:rsidP="00245A34">
      <w:pPr>
        <w:spacing w:after="0"/>
        <w:rPr>
          <w:rFonts w:ascii="Roboto" w:hAnsi="Roboto"/>
          <w:lang w:val="fr-FR"/>
        </w:rPr>
      </w:pPr>
    </w:p>
    <w:p w14:paraId="0E7E6A33" w14:textId="1B11B14A" w:rsidR="002563BF"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 xml:space="preserve">Health </w:t>
      </w:r>
      <w:proofErr w:type="spellStart"/>
      <w:r w:rsidRPr="00245A34">
        <w:rPr>
          <w:rFonts w:ascii="Roboto" w:eastAsiaTheme="majorEastAsia" w:hAnsi="Roboto" w:cstheme="majorBidi"/>
          <w:b/>
          <w:bCs/>
          <w:color w:val="1F497D" w:themeColor="text2"/>
          <w:sz w:val="28"/>
          <w:szCs w:val="28"/>
          <w:u w:val="single"/>
          <w:lang w:val="fr-FR"/>
        </w:rPr>
        <w:t>Checks</w:t>
      </w:r>
      <w:proofErr w:type="spellEnd"/>
    </w:p>
    <w:p w14:paraId="7B0C7E30" w14:textId="77777777" w:rsidR="00245A34" w:rsidRPr="00245A34" w:rsidRDefault="00245A34" w:rsidP="00245A34">
      <w:pPr>
        <w:spacing w:after="0"/>
        <w:rPr>
          <w:rFonts w:ascii="Roboto" w:hAnsi="Roboto"/>
          <w:lang w:val="fr-FR"/>
        </w:rPr>
      </w:pPr>
      <w:r w:rsidRPr="00245A34">
        <w:rPr>
          <w:rFonts w:ascii="Roboto" w:hAnsi="Roboto"/>
          <w:lang w:val="fr-FR"/>
        </w:rPr>
        <w:t>Chaque application expose des points de contrôle de santé.</w:t>
      </w:r>
    </w:p>
    <w:p w14:paraId="2951E150" w14:textId="77777777" w:rsidR="00245A34" w:rsidRPr="00245A34" w:rsidRDefault="00245A34" w:rsidP="00245A34">
      <w:pPr>
        <w:spacing w:after="0"/>
        <w:rPr>
          <w:rFonts w:ascii="Roboto" w:hAnsi="Roboto"/>
          <w:lang w:val="fr-FR"/>
        </w:rPr>
      </w:pPr>
    </w:p>
    <w:p w14:paraId="646BAD17" w14:textId="73909EAF" w:rsidR="00245A34" w:rsidRPr="00245A34" w:rsidRDefault="00245A34" w:rsidP="00245A34">
      <w:pPr>
        <w:spacing w:after="0"/>
        <w:rPr>
          <w:rFonts w:ascii="Roboto" w:hAnsi="Roboto"/>
          <w:lang w:val="fr-FR"/>
        </w:rPr>
      </w:pPr>
      <w:r w:rsidRPr="00245A34">
        <w:rPr>
          <w:rFonts w:ascii="Roboto" w:hAnsi="Roboto"/>
          <w:lang w:val="fr-FR"/>
        </w:rPr>
        <w:t>Ils per</w:t>
      </w:r>
      <w:r>
        <w:rPr>
          <w:rFonts w:ascii="Roboto" w:hAnsi="Roboto"/>
          <w:lang w:val="fr-FR"/>
        </w:rPr>
        <w:t>mettent de vérifier notamment :</w:t>
      </w:r>
    </w:p>
    <w:p w14:paraId="11DC3F46"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démarrage de l'application ;</w:t>
      </w:r>
    </w:p>
    <w:p w14:paraId="497413D5"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connectivité PostgreSQL ;</w:t>
      </w:r>
    </w:p>
    <w:p w14:paraId="05299D16"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disponibilité Kafka ;</w:t>
      </w:r>
    </w:p>
    <w:p w14:paraId="287C0C24"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accès aux services externes ;</w:t>
      </w:r>
    </w:p>
    <w:p w14:paraId="39EA8EEE" w14:textId="77777777" w:rsidR="00245A34" w:rsidRPr="00245A34" w:rsidRDefault="00245A34" w:rsidP="00AB53D6">
      <w:pPr>
        <w:numPr>
          <w:ilvl w:val="0"/>
          <w:numId w:val="10"/>
        </w:numPr>
        <w:spacing w:before="100" w:beforeAutospacing="1" w:after="0"/>
        <w:rPr>
          <w:rFonts w:ascii="Roboto" w:hAnsi="Roboto"/>
          <w:lang w:val="fr-FR"/>
        </w:rPr>
      </w:pPr>
      <w:r w:rsidRPr="00245A34">
        <w:rPr>
          <w:rFonts w:ascii="Roboto" w:hAnsi="Roboto"/>
          <w:lang w:val="fr-FR"/>
        </w:rPr>
        <w:t>état des composants internes.</w:t>
      </w:r>
    </w:p>
    <w:p w14:paraId="767A0FBB" w14:textId="77777777" w:rsidR="00245A34" w:rsidRPr="00245A34" w:rsidRDefault="00245A34" w:rsidP="00245A34">
      <w:pPr>
        <w:spacing w:after="0"/>
        <w:rPr>
          <w:rFonts w:ascii="Roboto" w:hAnsi="Roboto"/>
          <w:lang w:val="fr-FR"/>
        </w:rPr>
      </w:pPr>
    </w:p>
    <w:p w14:paraId="68045D48" w14:textId="43BA7FE1" w:rsidR="002563BF" w:rsidRDefault="00245A34" w:rsidP="00245A34">
      <w:pPr>
        <w:spacing w:after="0"/>
        <w:rPr>
          <w:rFonts w:ascii="Roboto" w:hAnsi="Roboto"/>
          <w:lang w:val="fr-FR"/>
        </w:rPr>
      </w:pPr>
      <w:r w:rsidRPr="00245A34">
        <w:rPr>
          <w:rFonts w:ascii="Roboto" w:hAnsi="Roboto"/>
          <w:lang w:val="fr-FR"/>
        </w:rPr>
        <w:t>Ces contrôles sont utilisés par Kubernetes pour gérer le cycle de vie des conteneurs</w:t>
      </w:r>
      <w:r w:rsidR="002563BF" w:rsidRPr="002563BF">
        <w:rPr>
          <w:rFonts w:ascii="Roboto" w:hAnsi="Roboto"/>
          <w:lang w:val="fr-FR"/>
        </w:rPr>
        <w:t>.</w:t>
      </w:r>
    </w:p>
    <w:p w14:paraId="17297413" w14:textId="77777777" w:rsidR="002563BF" w:rsidRDefault="002563BF" w:rsidP="00245A34">
      <w:pPr>
        <w:spacing w:after="0"/>
        <w:rPr>
          <w:rFonts w:ascii="Roboto" w:hAnsi="Roboto"/>
          <w:lang w:val="fr-FR"/>
        </w:rPr>
      </w:pPr>
    </w:p>
    <w:p w14:paraId="4BA6FD23" w14:textId="63EFC735" w:rsidR="002563BF"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Observabilité des événements</w:t>
      </w:r>
    </w:p>
    <w:p w14:paraId="147F0980" w14:textId="77777777" w:rsidR="00245A34" w:rsidRPr="00245A34" w:rsidRDefault="00245A34" w:rsidP="00245A34">
      <w:pPr>
        <w:spacing w:after="0"/>
        <w:rPr>
          <w:rFonts w:ascii="Roboto" w:hAnsi="Roboto"/>
          <w:lang w:val="fr-FR"/>
        </w:rPr>
      </w:pPr>
      <w:r w:rsidRPr="00245A34">
        <w:rPr>
          <w:rFonts w:ascii="Roboto" w:hAnsi="Roboto"/>
          <w:lang w:val="fr-FR"/>
        </w:rPr>
        <w:t>Les traitements asynchrones sont également instrumentés.</w:t>
      </w:r>
    </w:p>
    <w:p w14:paraId="689C3715" w14:textId="77777777" w:rsidR="00245A34" w:rsidRPr="00245A34" w:rsidRDefault="00245A34" w:rsidP="00245A34">
      <w:pPr>
        <w:spacing w:after="0"/>
        <w:rPr>
          <w:rFonts w:ascii="Roboto" w:hAnsi="Roboto"/>
          <w:lang w:val="fr-FR"/>
        </w:rPr>
      </w:pPr>
    </w:p>
    <w:p w14:paraId="54DEA7A8" w14:textId="50223F2B" w:rsidR="00245A34" w:rsidRPr="00245A34" w:rsidRDefault="00245A34" w:rsidP="00245A34">
      <w:pPr>
        <w:spacing w:after="0"/>
        <w:rPr>
          <w:rFonts w:ascii="Roboto" w:hAnsi="Roboto"/>
          <w:lang w:val="fr-FR"/>
        </w:rPr>
      </w:pPr>
      <w:r w:rsidRPr="00245A34">
        <w:rPr>
          <w:rFonts w:ascii="Roboto" w:hAnsi="Roboto"/>
          <w:lang w:val="fr-FR"/>
        </w:rPr>
        <w:t>Chaque événement publié ou</w:t>
      </w:r>
      <w:r>
        <w:rPr>
          <w:rFonts w:ascii="Roboto" w:hAnsi="Roboto"/>
          <w:lang w:val="fr-FR"/>
        </w:rPr>
        <w:t xml:space="preserve"> consommé est associé à :</w:t>
      </w:r>
    </w:p>
    <w:p w14:paraId="7CD2AA13"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son</w:t>
      </w:r>
      <w:proofErr w:type="gramEnd"/>
      <w:r w:rsidRPr="00245A34">
        <w:rPr>
          <w:rFonts w:ascii="Roboto" w:hAnsi="Roboto"/>
          <w:lang w:val="fr-FR"/>
        </w:rPr>
        <w:t xml:space="preserve"> Correlation ID ;</w:t>
      </w:r>
    </w:p>
    <w:p w14:paraId="38D39722"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son</w:t>
      </w:r>
      <w:proofErr w:type="gramEnd"/>
      <w:r w:rsidRPr="00245A34">
        <w:rPr>
          <w:rFonts w:ascii="Roboto" w:hAnsi="Roboto"/>
          <w:lang w:val="fr-FR"/>
        </w:rPr>
        <w:t xml:space="preserve"> identifiant fonctionnel ;</w:t>
      </w:r>
    </w:p>
    <w:p w14:paraId="2859D37D"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son</w:t>
      </w:r>
      <w:proofErr w:type="gramEnd"/>
      <w:r w:rsidRPr="00245A34">
        <w:rPr>
          <w:rFonts w:ascii="Roboto" w:hAnsi="Roboto"/>
          <w:lang w:val="fr-FR"/>
        </w:rPr>
        <w:t xml:space="preserve"> horodatage ;</w:t>
      </w:r>
    </w:p>
    <w:p w14:paraId="1913179D" w14:textId="77777777" w:rsidR="00245A34" w:rsidRPr="00245A34" w:rsidRDefault="00245A34" w:rsidP="00AB53D6">
      <w:pPr>
        <w:numPr>
          <w:ilvl w:val="0"/>
          <w:numId w:val="10"/>
        </w:numPr>
        <w:spacing w:before="100" w:beforeAutospacing="1" w:after="0"/>
        <w:rPr>
          <w:rFonts w:ascii="Roboto" w:hAnsi="Roboto"/>
          <w:lang w:val="fr-FR"/>
        </w:rPr>
      </w:pPr>
      <w:proofErr w:type="gramStart"/>
      <w:r w:rsidRPr="00245A34">
        <w:rPr>
          <w:rFonts w:ascii="Roboto" w:hAnsi="Roboto"/>
          <w:lang w:val="fr-FR"/>
        </w:rPr>
        <w:t>son</w:t>
      </w:r>
      <w:proofErr w:type="gramEnd"/>
      <w:r w:rsidRPr="00245A34">
        <w:rPr>
          <w:rFonts w:ascii="Roboto" w:hAnsi="Roboto"/>
          <w:lang w:val="fr-FR"/>
        </w:rPr>
        <w:t xml:space="preserve"> état de traitement.</w:t>
      </w:r>
    </w:p>
    <w:p w14:paraId="0C7D942A" w14:textId="77777777" w:rsidR="00245A34" w:rsidRPr="00245A34" w:rsidRDefault="00245A34" w:rsidP="00245A34">
      <w:pPr>
        <w:spacing w:after="0"/>
        <w:rPr>
          <w:rFonts w:ascii="Roboto" w:hAnsi="Roboto"/>
          <w:lang w:val="fr-FR"/>
        </w:rPr>
      </w:pPr>
    </w:p>
    <w:p w14:paraId="2515DD4F" w14:textId="46E017CF" w:rsidR="002563BF" w:rsidRDefault="00245A34" w:rsidP="00245A34">
      <w:pPr>
        <w:spacing w:after="0"/>
        <w:rPr>
          <w:rFonts w:ascii="Roboto" w:hAnsi="Roboto"/>
          <w:lang w:val="fr-FR"/>
        </w:rPr>
      </w:pPr>
      <w:r w:rsidRPr="00245A34">
        <w:rPr>
          <w:rFonts w:ascii="Roboto" w:hAnsi="Roboto"/>
          <w:lang w:val="fr-FR"/>
        </w:rPr>
        <w:t>Cette traçabilité facilite le suivi des traitements distribués</w:t>
      </w:r>
      <w:r w:rsidR="002563BF">
        <w:rPr>
          <w:rFonts w:ascii="Roboto" w:hAnsi="Roboto"/>
          <w:lang w:val="fr-FR"/>
        </w:rPr>
        <w:t>.</w:t>
      </w:r>
    </w:p>
    <w:p w14:paraId="1DFE450E" w14:textId="77777777" w:rsidR="00245A34" w:rsidRPr="002563BF" w:rsidRDefault="00245A34" w:rsidP="00245A34">
      <w:pPr>
        <w:spacing w:after="0"/>
        <w:rPr>
          <w:rFonts w:ascii="Roboto" w:hAnsi="Roboto"/>
          <w:lang w:val="fr-FR"/>
        </w:rPr>
      </w:pPr>
    </w:p>
    <w:p w14:paraId="2D36E5A1" w14:textId="5B0676F7" w:rsidR="002563BF"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Bonnes pratiques</w:t>
      </w:r>
    </w:p>
    <w:p w14:paraId="3B80E9EF" w14:textId="399A376F" w:rsidR="00245A34" w:rsidRDefault="00245A34" w:rsidP="00245A34">
      <w:pPr>
        <w:spacing w:after="0"/>
        <w:rPr>
          <w:rFonts w:ascii="Roboto" w:hAnsi="Roboto"/>
          <w:lang w:val="fr-FR"/>
        </w:rPr>
      </w:pPr>
      <w:r w:rsidRPr="00245A34">
        <w:rPr>
          <w:rFonts w:ascii="Roboto" w:hAnsi="Roboto"/>
          <w:lang w:val="fr-FR"/>
        </w:rPr>
        <w:t>Les développeurs appliquent systématiquement les règles su</w:t>
      </w:r>
      <w:r>
        <w:rPr>
          <w:rFonts w:ascii="Roboto" w:hAnsi="Roboto"/>
          <w:lang w:val="fr-FR"/>
        </w:rPr>
        <w:t>ivantes :</w:t>
      </w:r>
    </w:p>
    <w:p w14:paraId="6C4D6AA6" w14:textId="77777777" w:rsidR="00245A34" w:rsidRPr="00245A34" w:rsidRDefault="00245A34" w:rsidP="00245A34">
      <w:pPr>
        <w:spacing w:after="0"/>
        <w:rPr>
          <w:rFonts w:ascii="Roboto" w:hAnsi="Roboto"/>
          <w:lang w:val="fr-FR"/>
        </w:rPr>
      </w:pPr>
    </w:p>
    <w:p w14:paraId="5B9B4DB7"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journaliser</w:t>
      </w:r>
      <w:proofErr w:type="gramEnd"/>
      <w:r w:rsidRPr="00245A34">
        <w:rPr>
          <w:rFonts w:ascii="Roboto" w:hAnsi="Roboto"/>
          <w:lang w:val="fr-FR"/>
        </w:rPr>
        <w:t xml:space="preserve"> les événements significatifs ;</w:t>
      </w:r>
    </w:p>
    <w:p w14:paraId="700141CA"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éviter</w:t>
      </w:r>
      <w:proofErr w:type="gramEnd"/>
      <w:r w:rsidRPr="00245A34">
        <w:rPr>
          <w:rFonts w:ascii="Roboto" w:hAnsi="Roboto"/>
          <w:lang w:val="fr-FR"/>
        </w:rPr>
        <w:t xml:space="preserve"> les informations sensibles dans les logs ;</w:t>
      </w:r>
    </w:p>
    <w:p w14:paraId="7B45DA31"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privilégier</w:t>
      </w:r>
      <w:proofErr w:type="gramEnd"/>
      <w:r w:rsidRPr="00245A34">
        <w:rPr>
          <w:rFonts w:ascii="Roboto" w:hAnsi="Roboto"/>
          <w:lang w:val="fr-FR"/>
        </w:rPr>
        <w:t xml:space="preserve"> les messages structurés ;</w:t>
      </w:r>
    </w:p>
    <w:p w14:paraId="41D074B9"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instrumenter</w:t>
      </w:r>
      <w:proofErr w:type="gramEnd"/>
      <w:r w:rsidRPr="00245A34">
        <w:rPr>
          <w:rFonts w:ascii="Roboto" w:hAnsi="Roboto"/>
          <w:lang w:val="fr-FR"/>
        </w:rPr>
        <w:t xml:space="preserve"> les nouveaux traitements ;</w:t>
      </w:r>
    </w:p>
    <w:p w14:paraId="751ABED6"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maintenir</w:t>
      </w:r>
      <w:proofErr w:type="gramEnd"/>
      <w:r w:rsidRPr="00245A34">
        <w:rPr>
          <w:rFonts w:ascii="Roboto" w:hAnsi="Roboto"/>
          <w:lang w:val="fr-FR"/>
        </w:rPr>
        <w:t xml:space="preserve"> une nomenclature homogène des métriques.</w:t>
      </w:r>
    </w:p>
    <w:p w14:paraId="1E180B95" w14:textId="77777777" w:rsidR="00245A34" w:rsidRPr="00245A34" w:rsidRDefault="00245A34" w:rsidP="00245A34">
      <w:pPr>
        <w:spacing w:after="0"/>
        <w:rPr>
          <w:rFonts w:ascii="Roboto" w:hAnsi="Roboto"/>
          <w:lang w:val="fr-FR"/>
        </w:rPr>
      </w:pPr>
    </w:p>
    <w:p w14:paraId="7D64E4FC" w14:textId="1B812614" w:rsidR="002563BF" w:rsidRDefault="00245A34" w:rsidP="00245A34">
      <w:pPr>
        <w:spacing w:after="0"/>
        <w:rPr>
          <w:rFonts w:ascii="Roboto" w:hAnsi="Roboto"/>
          <w:lang w:val="fr-FR"/>
        </w:rPr>
      </w:pPr>
      <w:r w:rsidRPr="00245A34">
        <w:rPr>
          <w:rFonts w:ascii="Roboto" w:hAnsi="Roboto"/>
          <w:lang w:val="fr-FR"/>
        </w:rPr>
        <w:t>Ces pratiques garantissent une observabilité cohérente sur l'ensemble de la plateforme</w:t>
      </w:r>
      <w:r w:rsidR="002563BF" w:rsidRPr="002563BF">
        <w:rPr>
          <w:rFonts w:ascii="Roboto" w:hAnsi="Roboto"/>
          <w:lang w:val="fr-FR"/>
        </w:rPr>
        <w:t>.</w:t>
      </w:r>
    </w:p>
    <w:p w14:paraId="466347C3" w14:textId="77777777" w:rsidR="002563BF" w:rsidRDefault="002563BF" w:rsidP="00245A34">
      <w:pPr>
        <w:spacing w:after="0"/>
        <w:rPr>
          <w:rFonts w:ascii="Roboto" w:hAnsi="Roboto"/>
          <w:lang w:val="fr-FR"/>
        </w:rPr>
      </w:pPr>
    </w:p>
    <w:p w14:paraId="7259E5EA" w14:textId="14EFAFA7" w:rsidR="002563BF" w:rsidRPr="000147AE" w:rsidRDefault="00245A34"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245A34">
        <w:rPr>
          <w:rFonts w:ascii="Roboto" w:eastAsiaTheme="majorEastAsia" w:hAnsi="Roboto" w:cstheme="majorBidi"/>
          <w:b/>
          <w:bCs/>
          <w:color w:val="1F497D" w:themeColor="text2"/>
          <w:sz w:val="28"/>
          <w:szCs w:val="28"/>
          <w:u w:val="single"/>
          <w:lang w:val="fr-FR"/>
        </w:rPr>
        <w:t>Livrables issus de ce chapitre</w:t>
      </w:r>
    </w:p>
    <w:p w14:paraId="4C6194E6" w14:textId="77777777" w:rsidR="00245A34" w:rsidRPr="00245A34" w:rsidRDefault="00245A34" w:rsidP="00245A34">
      <w:pPr>
        <w:spacing w:after="0"/>
        <w:rPr>
          <w:rFonts w:ascii="Roboto" w:hAnsi="Roboto"/>
          <w:lang w:val="fr-FR"/>
        </w:rPr>
      </w:pPr>
      <w:r w:rsidRPr="00245A34">
        <w:rPr>
          <w:rFonts w:ascii="Roboto" w:hAnsi="Roboto"/>
          <w:lang w:val="fr-FR"/>
        </w:rPr>
        <w:t>À l'issue de ce chapitre, les équipes peuvent mettre en œuvre :</w:t>
      </w:r>
    </w:p>
    <w:p w14:paraId="569A1415" w14:textId="77777777" w:rsidR="00245A34" w:rsidRPr="00245A34" w:rsidRDefault="00245A34" w:rsidP="00245A34">
      <w:pPr>
        <w:spacing w:after="0"/>
        <w:rPr>
          <w:rFonts w:ascii="Roboto" w:hAnsi="Roboto"/>
          <w:lang w:val="fr-FR"/>
        </w:rPr>
      </w:pPr>
    </w:p>
    <w:p w14:paraId="70014796" w14:textId="77777777" w:rsidR="00245A34" w:rsidRPr="00245A34" w:rsidRDefault="00245A34" w:rsidP="00AB53D6">
      <w:pPr>
        <w:numPr>
          <w:ilvl w:val="0"/>
          <w:numId w:val="10"/>
        </w:numPr>
        <w:spacing w:after="0"/>
        <w:rPr>
          <w:rFonts w:ascii="Roboto" w:hAnsi="Roboto"/>
          <w:lang w:val="fr-FR"/>
        </w:rPr>
      </w:pPr>
      <w:r w:rsidRPr="00245A34">
        <w:rPr>
          <w:rFonts w:ascii="Roboto" w:hAnsi="Roboto"/>
          <w:lang w:val="fr-FR"/>
        </w:rPr>
        <w:t xml:space="preserve">la stratégie de </w:t>
      </w:r>
      <w:proofErr w:type="spellStart"/>
      <w:r w:rsidRPr="00245A34">
        <w:rPr>
          <w:rFonts w:ascii="Roboto" w:hAnsi="Roboto"/>
          <w:lang w:val="fr-FR"/>
        </w:rPr>
        <w:t>logging</w:t>
      </w:r>
      <w:proofErr w:type="spellEnd"/>
      <w:r w:rsidRPr="00245A34">
        <w:rPr>
          <w:rFonts w:ascii="Roboto" w:hAnsi="Roboto"/>
          <w:lang w:val="fr-FR"/>
        </w:rPr>
        <w:t xml:space="preserve"> ;</w:t>
      </w:r>
    </w:p>
    <w:p w14:paraId="7C243D26"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métriques applicatives ;</w:t>
      </w:r>
    </w:p>
    <w:p w14:paraId="154ADE28"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le</w:t>
      </w:r>
      <w:proofErr w:type="gramEnd"/>
      <w:r w:rsidRPr="00245A34">
        <w:rPr>
          <w:rFonts w:ascii="Roboto" w:hAnsi="Roboto"/>
          <w:lang w:val="fr-FR"/>
        </w:rPr>
        <w:t xml:space="preserve"> </w:t>
      </w:r>
      <w:proofErr w:type="spellStart"/>
      <w:r w:rsidRPr="00245A34">
        <w:rPr>
          <w:rFonts w:ascii="Roboto" w:hAnsi="Roboto"/>
          <w:lang w:val="fr-FR"/>
        </w:rPr>
        <w:t>tracing</w:t>
      </w:r>
      <w:proofErr w:type="spellEnd"/>
      <w:r w:rsidRPr="00245A34">
        <w:rPr>
          <w:rFonts w:ascii="Roboto" w:hAnsi="Roboto"/>
          <w:lang w:val="fr-FR"/>
        </w:rPr>
        <w:t xml:space="preserve"> distribué ;</w:t>
      </w:r>
    </w:p>
    <w:p w14:paraId="7439680A"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Health </w:t>
      </w:r>
      <w:proofErr w:type="spellStart"/>
      <w:r w:rsidRPr="00245A34">
        <w:rPr>
          <w:rFonts w:ascii="Roboto" w:hAnsi="Roboto"/>
          <w:lang w:val="fr-FR"/>
        </w:rPr>
        <w:t>Checks</w:t>
      </w:r>
      <w:proofErr w:type="spellEnd"/>
      <w:r w:rsidRPr="00245A34">
        <w:rPr>
          <w:rFonts w:ascii="Roboto" w:hAnsi="Roboto"/>
          <w:lang w:val="fr-FR"/>
        </w:rPr>
        <w:t xml:space="preserve"> ;</w:t>
      </w:r>
    </w:p>
    <w:p w14:paraId="59593AB9" w14:textId="77777777" w:rsidR="00245A34" w:rsidRPr="00245A34" w:rsidRDefault="00245A34" w:rsidP="00AB53D6">
      <w:pPr>
        <w:numPr>
          <w:ilvl w:val="0"/>
          <w:numId w:val="10"/>
        </w:numPr>
        <w:spacing w:after="0"/>
        <w:rPr>
          <w:rFonts w:ascii="Roboto" w:hAnsi="Roboto"/>
          <w:lang w:val="fr-FR"/>
        </w:rPr>
      </w:pPr>
      <w:proofErr w:type="gramStart"/>
      <w:r w:rsidRPr="00245A34">
        <w:rPr>
          <w:rFonts w:ascii="Roboto" w:hAnsi="Roboto"/>
          <w:lang w:val="fr-FR"/>
        </w:rPr>
        <w:t>les</w:t>
      </w:r>
      <w:proofErr w:type="gramEnd"/>
      <w:r w:rsidRPr="00245A34">
        <w:rPr>
          <w:rFonts w:ascii="Roboto" w:hAnsi="Roboto"/>
          <w:lang w:val="fr-FR"/>
        </w:rPr>
        <w:t xml:space="preserve"> tableaux de bord ;</w:t>
      </w:r>
    </w:p>
    <w:p w14:paraId="4F2EA50C" w14:textId="77777777" w:rsidR="00245A34" w:rsidRPr="00245A34" w:rsidRDefault="00245A34" w:rsidP="00AB53D6">
      <w:pPr>
        <w:numPr>
          <w:ilvl w:val="0"/>
          <w:numId w:val="10"/>
        </w:numPr>
        <w:spacing w:after="0"/>
        <w:rPr>
          <w:rFonts w:ascii="Roboto" w:hAnsi="Roboto"/>
          <w:lang w:val="fr-FR"/>
        </w:rPr>
      </w:pPr>
      <w:r w:rsidRPr="00245A34">
        <w:rPr>
          <w:rFonts w:ascii="Roboto" w:hAnsi="Roboto"/>
          <w:lang w:val="fr-FR"/>
        </w:rPr>
        <w:t>les règles de supervision et d'alerte.</w:t>
      </w:r>
    </w:p>
    <w:p w14:paraId="4B7E8F08" w14:textId="77777777" w:rsidR="00245A34" w:rsidRPr="00245A34" w:rsidRDefault="00245A34" w:rsidP="00245A34">
      <w:pPr>
        <w:spacing w:after="0"/>
        <w:rPr>
          <w:rFonts w:ascii="Roboto" w:hAnsi="Roboto"/>
          <w:lang w:val="fr-FR"/>
        </w:rPr>
      </w:pPr>
    </w:p>
    <w:p w14:paraId="1873FDD8" w14:textId="24C498CF" w:rsidR="00A51DEE" w:rsidRDefault="00245A34" w:rsidP="00245A34">
      <w:pPr>
        <w:spacing w:after="0"/>
        <w:rPr>
          <w:rFonts w:ascii="Roboto" w:hAnsi="Roboto"/>
          <w:lang w:val="fr-FR"/>
        </w:rPr>
      </w:pPr>
      <w:r w:rsidRPr="00245A34">
        <w:rPr>
          <w:rFonts w:ascii="Roboto" w:hAnsi="Roboto"/>
          <w:lang w:val="fr-FR"/>
        </w:rPr>
        <w:t>Ces éléments permettent de surveiller et de diagnostiquer efficacement le fonctionnement de SIXPAY CONNECT</w:t>
      </w:r>
      <w:r>
        <w:rPr>
          <w:rFonts w:ascii="Roboto" w:hAnsi="Roboto"/>
          <w:lang w:val="fr-FR"/>
        </w:rPr>
        <w:t>.</w:t>
      </w:r>
    </w:p>
    <w:p w14:paraId="198F5226" w14:textId="77777777" w:rsidR="00245A34" w:rsidRPr="00245A34" w:rsidRDefault="00245A34" w:rsidP="00245A34">
      <w:pPr>
        <w:spacing w:after="0"/>
        <w:rPr>
          <w:rFonts w:ascii="Roboto" w:eastAsiaTheme="majorEastAsia" w:hAnsi="Roboto" w:cstheme="majorBidi"/>
          <w:b/>
          <w:bCs/>
          <w:color w:val="1F497D" w:themeColor="text2"/>
          <w:sz w:val="28"/>
          <w:szCs w:val="28"/>
          <w:u w:val="single"/>
          <w:lang w:val="fr-FR"/>
        </w:rPr>
      </w:pPr>
    </w:p>
    <w:p w14:paraId="175801AB" w14:textId="00836E4A" w:rsidR="009A56A9" w:rsidRPr="000147AE" w:rsidRDefault="009A56A9" w:rsidP="00AB53D6">
      <w:pPr>
        <w:pStyle w:val="Paragraphedeliste"/>
        <w:numPr>
          <w:ilvl w:val="1"/>
          <w:numId w:val="15"/>
        </w:numPr>
        <w:rPr>
          <w:rFonts w:ascii="Roboto" w:eastAsiaTheme="majorEastAsia" w:hAnsi="Roboto" w:cstheme="majorBidi"/>
          <w:b/>
          <w:bCs/>
          <w:color w:val="1F497D" w:themeColor="text2"/>
          <w:sz w:val="28"/>
          <w:szCs w:val="28"/>
          <w:u w:val="single"/>
          <w:lang w:val="fr-FR"/>
        </w:rPr>
      </w:pPr>
      <w:r w:rsidRPr="009A56A9">
        <w:rPr>
          <w:rFonts w:ascii="Roboto" w:eastAsiaTheme="majorEastAsia" w:hAnsi="Roboto" w:cstheme="majorBidi"/>
          <w:b/>
          <w:bCs/>
          <w:color w:val="1F497D" w:themeColor="text2"/>
          <w:sz w:val="28"/>
          <w:szCs w:val="28"/>
          <w:u w:val="single"/>
          <w:lang w:val="fr-FR"/>
        </w:rPr>
        <w:t>Conclusion</w:t>
      </w:r>
    </w:p>
    <w:p w14:paraId="366B3A88" w14:textId="51CA135A" w:rsidR="00A51DEE" w:rsidRPr="000147AE" w:rsidRDefault="00A256F7" w:rsidP="00245A34">
      <w:pPr>
        <w:rPr>
          <w:rFonts w:ascii="Roboto" w:hAnsi="Roboto"/>
          <w:lang w:val="fr-FR"/>
        </w:rPr>
      </w:pPr>
      <w:r w:rsidRPr="00A256F7">
        <w:rPr>
          <w:rFonts w:ascii="Roboto" w:hAnsi="Roboto"/>
          <w:lang w:val="fr-FR"/>
        </w:rPr>
        <w:t xml:space="preserve">L'observabilité de SIXPAY CONNECT fournit une vision complète du comportement de la plateforme, depuis les interactions des utilisateurs jusqu'aux traitements internes et aux échanges avec les systèmes partenaires. En combinant logs structurés, métriques, </w:t>
      </w:r>
      <w:proofErr w:type="spellStart"/>
      <w:r w:rsidRPr="00A256F7">
        <w:rPr>
          <w:rFonts w:ascii="Roboto" w:hAnsi="Roboto"/>
          <w:lang w:val="fr-FR"/>
        </w:rPr>
        <w:t>tracing</w:t>
      </w:r>
      <w:proofErr w:type="spellEnd"/>
      <w:r w:rsidRPr="00A256F7">
        <w:rPr>
          <w:rFonts w:ascii="Roboto" w:hAnsi="Roboto"/>
          <w:lang w:val="fr-FR"/>
        </w:rPr>
        <w:t xml:space="preserve"> distribué et supervision centralisée, elle permet aux équipes d'exploitation d'identifier rapidement les anomalies, d'analyser les performances et de garantir un haut niveau de disponibilité</w:t>
      </w:r>
      <w:r w:rsidR="009A56A9" w:rsidRPr="009A56A9">
        <w:rPr>
          <w:rFonts w:ascii="Roboto" w:hAnsi="Roboto"/>
          <w:lang w:val="fr-FR"/>
        </w:rPr>
        <w:t>.</w:t>
      </w:r>
    </w:p>
    <w:p w14:paraId="108D147A" w14:textId="567BACA6" w:rsidR="00A51DEE" w:rsidRPr="000147AE" w:rsidRDefault="00A51DEE" w:rsidP="009D20B4">
      <w:pPr>
        <w:rPr>
          <w:rFonts w:ascii="Roboto" w:hAnsi="Roboto"/>
          <w:lang w:val="fr-FR"/>
        </w:rPr>
      </w:pPr>
    </w:p>
    <w:p w14:paraId="37AC8186" w14:textId="6917A4A9" w:rsidR="00A51DEE" w:rsidRPr="000147AE" w:rsidRDefault="00A51DEE" w:rsidP="009D20B4">
      <w:pPr>
        <w:rPr>
          <w:rFonts w:ascii="Roboto" w:hAnsi="Roboto"/>
          <w:lang w:val="fr-FR"/>
        </w:rPr>
      </w:pPr>
    </w:p>
    <w:p w14:paraId="2E1FF6E5" w14:textId="1F52587A" w:rsidR="009D20B4" w:rsidRDefault="009D20B4" w:rsidP="00112D2E">
      <w:pPr>
        <w:pStyle w:val="Titre1"/>
        <w:shd w:val="clear" w:color="auto" w:fill="17365D" w:themeFill="text2" w:themeFillShade="BF"/>
        <w:spacing w:before="0" w:line="240" w:lineRule="auto"/>
        <w:ind w:left="1701" w:hanging="1701"/>
        <w:rPr>
          <w:rFonts w:ascii="Roboto" w:hAnsi="Roboto"/>
          <w:lang w:val="fr-FR"/>
        </w:rPr>
      </w:pPr>
      <w:bookmarkStart w:id="20" w:name="_Toc235566397"/>
      <w:r w:rsidRPr="000147AE">
        <w:rPr>
          <w:rFonts w:ascii="Roboto" w:hAnsi="Roboto"/>
          <w:color w:val="00B0F0"/>
          <w:sz w:val="40"/>
          <w:szCs w:val="40"/>
          <w:lang w:val="fr-FR"/>
        </w:rPr>
        <w:t xml:space="preserve">Chap 17 — </w:t>
      </w:r>
      <w:r w:rsidR="00A256F7" w:rsidRPr="00A256F7">
        <w:rPr>
          <w:rFonts w:ascii="Roboto" w:hAnsi="Roboto"/>
          <w:color w:val="00B0F0"/>
          <w:sz w:val="40"/>
          <w:szCs w:val="40"/>
          <w:lang w:val="fr-FR"/>
        </w:rPr>
        <w:t xml:space="preserve">CI/CD </w:t>
      </w:r>
      <w:proofErr w:type="spellStart"/>
      <w:r w:rsidR="00A256F7" w:rsidRPr="00A256F7">
        <w:rPr>
          <w:rFonts w:ascii="Roboto" w:hAnsi="Roboto"/>
          <w:color w:val="00B0F0"/>
          <w:sz w:val="40"/>
          <w:szCs w:val="40"/>
          <w:lang w:val="fr-FR"/>
        </w:rPr>
        <w:t>Implementation</w:t>
      </w:r>
      <w:bookmarkEnd w:id="20"/>
      <w:proofErr w:type="spellEnd"/>
    </w:p>
    <w:p w14:paraId="51919B52" w14:textId="33F6D5B8" w:rsidR="00112D2E" w:rsidRDefault="00112D2E" w:rsidP="009D20B4">
      <w:pPr>
        <w:rPr>
          <w:rFonts w:ascii="Roboto" w:hAnsi="Roboto"/>
          <w:lang w:val="fr-FR"/>
        </w:rPr>
      </w:pPr>
    </w:p>
    <w:p w14:paraId="63BC81FD"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422630C1"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1D470BFB"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1A44EBC8"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2A36952A"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63DDA492"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0A3C08F8"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34BC735C"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3DBF3EEB"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0A80757E"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07829490"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446C27A5"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3408AAF8"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7FC9ABBC"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60929D82" w14:textId="77777777" w:rsidR="00112D2E" w:rsidRPr="00112D2E" w:rsidRDefault="00112D2E"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603DC71A" w14:textId="4DA7A09E" w:rsidR="00112D2E" w:rsidRPr="000147AE" w:rsidRDefault="00112D2E"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7C85963" w14:textId="216B69C9" w:rsidR="00A256F7" w:rsidRPr="00A256F7" w:rsidRDefault="00A256F7" w:rsidP="00A256F7">
      <w:pPr>
        <w:rPr>
          <w:rFonts w:ascii="Roboto" w:hAnsi="Roboto"/>
          <w:lang w:val="fr-FR"/>
        </w:rPr>
      </w:pPr>
      <w:r w:rsidRPr="00A256F7">
        <w:rPr>
          <w:rFonts w:ascii="Roboto" w:hAnsi="Roboto"/>
          <w:lang w:val="fr-FR"/>
        </w:rPr>
        <w:t>L'objectif de ce chapitre est de définir la stratégie d'implémentation de la chaîne d'Intégration Continue et de Déploiement Con</w:t>
      </w:r>
      <w:r>
        <w:rPr>
          <w:rFonts w:ascii="Roboto" w:hAnsi="Roboto"/>
          <w:lang w:val="fr-FR"/>
        </w:rPr>
        <w:t>tinu (CI/CD) de SIXPAY CONNECT.</w:t>
      </w:r>
    </w:p>
    <w:p w14:paraId="1F71B7F5" w14:textId="5C1A18CF" w:rsidR="00112D2E" w:rsidRDefault="00A256F7" w:rsidP="00A256F7">
      <w:pPr>
        <w:rPr>
          <w:rFonts w:ascii="Roboto" w:hAnsi="Roboto"/>
          <w:lang w:val="fr-FR"/>
        </w:rPr>
      </w:pPr>
      <w:r w:rsidRPr="00A256F7">
        <w:rPr>
          <w:rFonts w:ascii="Roboto" w:hAnsi="Roboto"/>
          <w:lang w:val="fr-FR"/>
        </w:rPr>
        <w:t>La chaîne CI/CD automatise l'ensemble du cycle de vie logiciel, depuis la validation du code source jusqu'au déploiement sur les environnements Kubernetes. Elle garantit des livraisons reproductibles, sécurisées et conformes aux standards de qualité définis dans les volumes précédents</w:t>
      </w:r>
      <w:r w:rsidR="00112D2E" w:rsidRPr="00112D2E">
        <w:rPr>
          <w:rFonts w:ascii="Roboto" w:hAnsi="Roboto"/>
          <w:lang w:val="fr-FR"/>
        </w:rPr>
        <w:t>.</w:t>
      </w:r>
    </w:p>
    <w:p w14:paraId="253E879E" w14:textId="2D190550" w:rsidR="00112D2E" w:rsidRPr="000147AE" w:rsidRDefault="00112D2E"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112D2E">
        <w:rPr>
          <w:rFonts w:ascii="Roboto" w:eastAsiaTheme="majorEastAsia" w:hAnsi="Roboto" w:cstheme="majorBidi"/>
          <w:b/>
          <w:bCs/>
          <w:color w:val="1F497D" w:themeColor="text2"/>
          <w:sz w:val="28"/>
          <w:szCs w:val="28"/>
          <w:u w:val="single"/>
          <w:lang w:val="fr-FR"/>
        </w:rPr>
        <w:t>Principes d'architecture</w:t>
      </w:r>
    </w:p>
    <w:p w14:paraId="2EF78200" w14:textId="04D57A7A" w:rsidR="00A256F7" w:rsidRPr="00A256F7" w:rsidRDefault="00A256F7" w:rsidP="00A256F7">
      <w:pPr>
        <w:rPr>
          <w:rFonts w:ascii="Roboto" w:hAnsi="Roboto"/>
          <w:lang w:val="fr-FR"/>
        </w:rPr>
      </w:pPr>
      <w:r w:rsidRPr="00A256F7">
        <w:rPr>
          <w:rFonts w:ascii="Roboto" w:hAnsi="Roboto"/>
          <w:lang w:val="fr-FR"/>
        </w:rPr>
        <w:t>La chaîne CI/CD repo</w:t>
      </w:r>
      <w:r>
        <w:rPr>
          <w:rFonts w:ascii="Roboto" w:hAnsi="Roboto"/>
          <w:lang w:val="fr-FR"/>
        </w:rPr>
        <w:t>se sur les principes suivants :</w:t>
      </w:r>
    </w:p>
    <w:p w14:paraId="684318C8"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Pipeline as Code ;</w:t>
      </w:r>
    </w:p>
    <w:p w14:paraId="711AA83D" w14:textId="77777777" w:rsidR="00A256F7" w:rsidRPr="00A256F7" w:rsidRDefault="00A256F7" w:rsidP="00AB53D6">
      <w:pPr>
        <w:numPr>
          <w:ilvl w:val="0"/>
          <w:numId w:val="10"/>
        </w:numPr>
        <w:spacing w:after="0"/>
        <w:rPr>
          <w:rFonts w:ascii="Roboto" w:hAnsi="Roboto"/>
          <w:lang w:val="fr-FR"/>
        </w:rPr>
      </w:pPr>
      <w:proofErr w:type="spellStart"/>
      <w:r w:rsidRPr="00A256F7">
        <w:rPr>
          <w:rFonts w:ascii="Roboto" w:hAnsi="Roboto"/>
          <w:lang w:val="fr-FR"/>
        </w:rPr>
        <w:t>Build</w:t>
      </w:r>
      <w:proofErr w:type="spellEnd"/>
      <w:r w:rsidRPr="00A256F7">
        <w:rPr>
          <w:rFonts w:ascii="Roboto" w:hAnsi="Roboto"/>
          <w:lang w:val="fr-FR"/>
        </w:rPr>
        <w:t xml:space="preserve"> Once, </w:t>
      </w:r>
      <w:proofErr w:type="spellStart"/>
      <w:r w:rsidRPr="00A256F7">
        <w:rPr>
          <w:rFonts w:ascii="Roboto" w:hAnsi="Roboto"/>
          <w:lang w:val="fr-FR"/>
        </w:rPr>
        <w:t>Deploy</w:t>
      </w:r>
      <w:proofErr w:type="spellEnd"/>
      <w:r w:rsidRPr="00A256F7">
        <w:rPr>
          <w:rFonts w:ascii="Roboto" w:hAnsi="Roboto"/>
          <w:lang w:val="fr-FR"/>
        </w:rPr>
        <w:t xml:space="preserve"> </w:t>
      </w:r>
      <w:proofErr w:type="spellStart"/>
      <w:r w:rsidRPr="00A256F7">
        <w:rPr>
          <w:rFonts w:ascii="Roboto" w:hAnsi="Roboto"/>
          <w:lang w:val="fr-FR"/>
        </w:rPr>
        <w:t>Everywhere</w:t>
      </w:r>
      <w:proofErr w:type="spellEnd"/>
      <w:r w:rsidRPr="00A256F7">
        <w:rPr>
          <w:rFonts w:ascii="Roboto" w:hAnsi="Roboto"/>
          <w:lang w:val="fr-FR"/>
        </w:rPr>
        <w:t xml:space="preserve"> ;</w:t>
      </w:r>
    </w:p>
    <w:p w14:paraId="26B52878" w14:textId="77777777" w:rsidR="00A256F7" w:rsidRPr="00A256F7" w:rsidRDefault="00A256F7" w:rsidP="00AB53D6">
      <w:pPr>
        <w:numPr>
          <w:ilvl w:val="0"/>
          <w:numId w:val="10"/>
        </w:numPr>
        <w:spacing w:after="0"/>
        <w:rPr>
          <w:rFonts w:ascii="Roboto" w:hAnsi="Roboto"/>
          <w:lang w:val="fr-FR"/>
        </w:rPr>
      </w:pPr>
      <w:proofErr w:type="spellStart"/>
      <w:r w:rsidRPr="00A256F7">
        <w:rPr>
          <w:rFonts w:ascii="Roboto" w:hAnsi="Roboto"/>
          <w:lang w:val="fr-FR"/>
        </w:rPr>
        <w:t>Quality</w:t>
      </w:r>
      <w:proofErr w:type="spellEnd"/>
      <w:r w:rsidRPr="00A256F7">
        <w:rPr>
          <w:rFonts w:ascii="Roboto" w:hAnsi="Roboto"/>
          <w:lang w:val="fr-FR"/>
        </w:rPr>
        <w:t xml:space="preserve"> Gates obligatoires ;</w:t>
      </w:r>
    </w:p>
    <w:p w14:paraId="0EDE4443"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automatisation</w:t>
      </w:r>
      <w:proofErr w:type="gramEnd"/>
      <w:r w:rsidRPr="00A256F7">
        <w:rPr>
          <w:rFonts w:ascii="Roboto" w:hAnsi="Roboto"/>
          <w:lang w:val="fr-FR"/>
        </w:rPr>
        <w:t xml:space="preserve"> complète ;</w:t>
      </w:r>
    </w:p>
    <w:p w14:paraId="7FED6872"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reproductibilité</w:t>
      </w:r>
      <w:proofErr w:type="gramEnd"/>
      <w:r w:rsidRPr="00A256F7">
        <w:rPr>
          <w:rFonts w:ascii="Roboto" w:hAnsi="Roboto"/>
          <w:lang w:val="fr-FR"/>
        </w:rPr>
        <w:t xml:space="preserve"> des livraisons ;</w:t>
      </w:r>
    </w:p>
    <w:p w14:paraId="3BD782B7" w14:textId="76794BA5" w:rsidR="00A256F7" w:rsidRDefault="00A256F7" w:rsidP="00AB53D6">
      <w:pPr>
        <w:numPr>
          <w:ilvl w:val="0"/>
          <w:numId w:val="10"/>
        </w:numPr>
        <w:spacing w:after="0"/>
        <w:rPr>
          <w:rFonts w:ascii="Roboto" w:hAnsi="Roboto"/>
          <w:lang w:val="fr-FR"/>
        </w:rPr>
      </w:pPr>
      <w:proofErr w:type="gramStart"/>
      <w:r w:rsidRPr="00A256F7">
        <w:rPr>
          <w:rFonts w:ascii="Roboto" w:hAnsi="Roboto"/>
          <w:lang w:val="fr-FR"/>
        </w:rPr>
        <w:t>traçabilité</w:t>
      </w:r>
      <w:proofErr w:type="gramEnd"/>
      <w:r w:rsidRPr="00A256F7">
        <w:rPr>
          <w:rFonts w:ascii="Roboto" w:hAnsi="Roboto"/>
          <w:lang w:val="fr-FR"/>
        </w:rPr>
        <w:t xml:space="preserve"> de chaque exécution.</w:t>
      </w:r>
    </w:p>
    <w:p w14:paraId="2657F254" w14:textId="77777777" w:rsidR="00A256F7" w:rsidRPr="00A256F7" w:rsidRDefault="00A256F7" w:rsidP="00A256F7">
      <w:pPr>
        <w:spacing w:after="0"/>
        <w:ind w:left="720"/>
        <w:rPr>
          <w:rFonts w:ascii="Roboto" w:hAnsi="Roboto"/>
          <w:lang w:val="fr-FR"/>
        </w:rPr>
      </w:pPr>
    </w:p>
    <w:p w14:paraId="0CA16DCF" w14:textId="55BE7335" w:rsidR="00112D2E" w:rsidRDefault="00A256F7" w:rsidP="00A256F7">
      <w:pPr>
        <w:rPr>
          <w:rFonts w:ascii="Roboto" w:hAnsi="Roboto"/>
          <w:lang w:val="fr-FR"/>
        </w:rPr>
      </w:pPr>
      <w:r w:rsidRPr="00A256F7">
        <w:rPr>
          <w:rFonts w:ascii="Roboto" w:hAnsi="Roboto"/>
          <w:lang w:val="fr-FR"/>
        </w:rPr>
        <w:t>Aucun déploiement en production n'est réalisé en dehors du pipeline officiel</w:t>
      </w:r>
      <w:r w:rsidR="00112D2E" w:rsidRPr="00112D2E">
        <w:rPr>
          <w:rFonts w:ascii="Roboto" w:hAnsi="Roboto"/>
          <w:lang w:val="fr-FR"/>
        </w:rPr>
        <w:t>.</w:t>
      </w:r>
    </w:p>
    <w:p w14:paraId="6172D885" w14:textId="10C8A47B" w:rsidR="00112D2E"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Vue générale du pipeline</w:t>
      </w:r>
    </w:p>
    <w:p w14:paraId="304F6C58" w14:textId="77777777" w:rsidR="00A256F7" w:rsidRPr="00A256F7" w:rsidRDefault="00A256F7" w:rsidP="00A256F7">
      <w:pPr>
        <w:spacing w:after="0"/>
        <w:rPr>
          <w:rFonts w:ascii="Roboto" w:hAnsi="Roboto"/>
          <w:lang w:val="fr-FR"/>
        </w:rPr>
      </w:pPr>
      <w:r w:rsidRPr="00A256F7">
        <w:rPr>
          <w:rFonts w:ascii="Roboto" w:hAnsi="Roboto"/>
          <w:lang w:val="fr-FR"/>
        </w:rPr>
        <w:t>Le pipeline suit le cycle de vie suivant :</w:t>
      </w:r>
    </w:p>
    <w:p w14:paraId="71FC4129" w14:textId="77777777" w:rsidR="00A256F7" w:rsidRPr="00A256F7" w:rsidRDefault="00A256F7" w:rsidP="00A256F7">
      <w:pPr>
        <w:spacing w:after="0"/>
        <w:rPr>
          <w:rFonts w:ascii="Roboto" w:hAnsi="Roboto"/>
          <w:lang w:val="fr-FR"/>
        </w:rPr>
      </w:pPr>
    </w:p>
    <w:p w14:paraId="755CAFE3"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Source Code</w:t>
      </w:r>
    </w:p>
    <w:p w14:paraId="7FD48A2D" w14:textId="76281A4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17C5E426"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1DCE4CC4"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Compilation</w:t>
      </w:r>
    </w:p>
    <w:p w14:paraId="0E63AF35" w14:textId="687F3C9C"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214539FB"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77CE0EB9"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Tests unitaires</w:t>
      </w:r>
    </w:p>
    <w:p w14:paraId="3717C66B" w14:textId="067E2219"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2623D06A"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46FF284E"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Analyse qualité</w:t>
      </w:r>
    </w:p>
    <w:p w14:paraId="45BA2236" w14:textId="2E238C6F"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10BF3E59"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13C78FD0"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Analyse sécurité</w:t>
      </w:r>
    </w:p>
    <w:p w14:paraId="69E4C9DE" w14:textId="30DA72B9"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09214968"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5D09C2A4"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Packaging</w:t>
      </w:r>
    </w:p>
    <w:p w14:paraId="5A7CFFB1" w14:textId="4F2ECB22"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086A1BA5"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69B34375"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Construction de l'image OCI</w:t>
      </w:r>
    </w:p>
    <w:p w14:paraId="1D2FDA64" w14:textId="0855A14B"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4FD9DD9B"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741774BF"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Publication dans le </w:t>
      </w:r>
      <w:proofErr w:type="spellStart"/>
      <w:r w:rsidRPr="00A256F7">
        <w:rPr>
          <w:rFonts w:ascii="Arial Rounded MT Bold" w:hAnsi="Arial Rounded MT Bold"/>
          <w:sz w:val="20"/>
          <w:szCs w:val="20"/>
          <w:lang w:val="fr-FR"/>
        </w:rPr>
        <w:t>Registry</w:t>
      </w:r>
      <w:proofErr w:type="spellEnd"/>
    </w:p>
    <w:p w14:paraId="42E6C3BD" w14:textId="7EBEABC3"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29F00958"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78A34D15"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Déploiement Kubernetes</w:t>
      </w:r>
    </w:p>
    <w:p w14:paraId="2BD10FD9" w14:textId="4B3A5675"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A256F7">
        <w:rPr>
          <w:rFonts w:ascii="Arial" w:hAnsi="Arial" w:cs="Arial"/>
          <w:sz w:val="20"/>
          <w:szCs w:val="20"/>
          <w:lang w:val="fr-FR"/>
        </w:rPr>
        <w:t>│</w:t>
      </w:r>
    </w:p>
    <w:p w14:paraId="0E59BCFF"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 xml:space="preserve">      </w:t>
      </w:r>
      <w:r w:rsidRPr="00A256F7">
        <w:rPr>
          <w:rFonts w:ascii="Arial" w:hAnsi="Arial" w:cs="Arial"/>
          <w:sz w:val="20"/>
          <w:szCs w:val="20"/>
          <w:lang w:val="fr-FR"/>
        </w:rPr>
        <w:t>▼</w:t>
      </w:r>
    </w:p>
    <w:p w14:paraId="23B428DA"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lang w:val="fr-FR"/>
        </w:rPr>
        <w:t>Validation post-déploiement</w:t>
      </w:r>
    </w:p>
    <w:p w14:paraId="518FFF19" w14:textId="77777777" w:rsidR="00A256F7" w:rsidRPr="00A256F7" w:rsidRDefault="00A256F7" w:rsidP="00A256F7">
      <w:pPr>
        <w:spacing w:after="0"/>
        <w:rPr>
          <w:rFonts w:ascii="Roboto" w:hAnsi="Roboto"/>
          <w:lang w:val="fr-FR"/>
        </w:rPr>
      </w:pPr>
    </w:p>
    <w:p w14:paraId="054EBC99" w14:textId="1C3A3C00" w:rsidR="00112D2E" w:rsidRDefault="00A256F7" w:rsidP="00A256F7">
      <w:pPr>
        <w:spacing w:after="0"/>
        <w:rPr>
          <w:rFonts w:ascii="Roboto" w:hAnsi="Roboto"/>
          <w:lang w:val="fr-FR"/>
        </w:rPr>
      </w:pPr>
      <w:r w:rsidRPr="00A256F7">
        <w:rPr>
          <w:rFonts w:ascii="Roboto" w:hAnsi="Roboto"/>
          <w:lang w:val="fr-FR"/>
        </w:rPr>
        <w:t>Chaque étape constitue une barrière de qualité avant le passage à la suivante</w:t>
      </w:r>
      <w:r w:rsidR="00112D2E" w:rsidRPr="00112D2E">
        <w:rPr>
          <w:rFonts w:ascii="Roboto" w:hAnsi="Roboto"/>
          <w:lang w:val="fr-FR"/>
        </w:rPr>
        <w:t>.</w:t>
      </w:r>
    </w:p>
    <w:p w14:paraId="0AA3D1DA" w14:textId="2F90A71F" w:rsidR="00112D2E" w:rsidRDefault="00112D2E" w:rsidP="009D20B4">
      <w:pPr>
        <w:rPr>
          <w:rFonts w:ascii="Roboto" w:hAnsi="Roboto"/>
          <w:lang w:val="fr-FR"/>
        </w:rPr>
      </w:pPr>
    </w:p>
    <w:p w14:paraId="601150C0" w14:textId="12341702" w:rsidR="00514252"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Organisation des pipelines</w:t>
      </w:r>
    </w:p>
    <w:p w14:paraId="52BCA84B" w14:textId="618698D8" w:rsidR="00A256F7" w:rsidRPr="00A256F7" w:rsidRDefault="00A256F7" w:rsidP="00A256F7">
      <w:pPr>
        <w:rPr>
          <w:rFonts w:ascii="Roboto" w:hAnsi="Roboto"/>
          <w:lang w:val="fr-FR"/>
        </w:rPr>
      </w:pPr>
      <w:r w:rsidRPr="00A256F7">
        <w:rPr>
          <w:rFonts w:ascii="Roboto" w:hAnsi="Roboto"/>
          <w:lang w:val="fr-FR"/>
        </w:rPr>
        <w:t>Tous les modules de SIXPAY CONNECT suivent la même organisation.</w:t>
      </w:r>
    </w:p>
    <w:p w14:paraId="1C905E99" w14:textId="1B59F8A9" w:rsidR="00A256F7" w:rsidRPr="00A256F7" w:rsidRDefault="00A256F7" w:rsidP="00A256F7">
      <w:pPr>
        <w:rPr>
          <w:rFonts w:ascii="Roboto" w:hAnsi="Roboto"/>
          <w:lang w:val="fr-FR"/>
        </w:rPr>
      </w:pPr>
      <w:r w:rsidRPr="00A256F7">
        <w:rPr>
          <w:rFonts w:ascii="Roboto" w:hAnsi="Roboto"/>
          <w:lang w:val="fr-FR"/>
        </w:rPr>
        <w:t>Le pipeline est structu</w:t>
      </w:r>
      <w:r>
        <w:rPr>
          <w:rFonts w:ascii="Roboto" w:hAnsi="Roboto"/>
          <w:lang w:val="fr-FR"/>
        </w:rPr>
        <w:t>ré autour des stages suivants :</w:t>
      </w:r>
    </w:p>
    <w:p w14:paraId="6989D165" w14:textId="77777777" w:rsidR="00A256F7" w:rsidRPr="00A256F7" w:rsidRDefault="00A256F7" w:rsidP="00AB53D6">
      <w:pPr>
        <w:numPr>
          <w:ilvl w:val="0"/>
          <w:numId w:val="10"/>
        </w:numPr>
        <w:spacing w:after="0"/>
        <w:rPr>
          <w:rFonts w:ascii="Roboto" w:hAnsi="Roboto"/>
          <w:lang w:val="fr-FR"/>
        </w:rPr>
      </w:pPr>
      <w:proofErr w:type="spellStart"/>
      <w:proofErr w:type="gramStart"/>
      <w:r w:rsidRPr="00A256F7">
        <w:rPr>
          <w:rFonts w:ascii="Roboto" w:hAnsi="Roboto"/>
          <w:lang w:val="fr-FR"/>
        </w:rPr>
        <w:t>validate</w:t>
      </w:r>
      <w:proofErr w:type="spellEnd"/>
      <w:proofErr w:type="gramEnd"/>
    </w:p>
    <w:p w14:paraId="67330A46" w14:textId="77777777" w:rsidR="00A256F7" w:rsidRPr="00A256F7" w:rsidRDefault="00A256F7" w:rsidP="00AB53D6">
      <w:pPr>
        <w:numPr>
          <w:ilvl w:val="0"/>
          <w:numId w:val="10"/>
        </w:numPr>
        <w:spacing w:after="0"/>
        <w:rPr>
          <w:rFonts w:ascii="Roboto" w:hAnsi="Roboto"/>
          <w:lang w:val="fr-FR"/>
        </w:rPr>
      </w:pPr>
      <w:proofErr w:type="spellStart"/>
      <w:proofErr w:type="gramStart"/>
      <w:r w:rsidRPr="00A256F7">
        <w:rPr>
          <w:rFonts w:ascii="Roboto" w:hAnsi="Roboto"/>
          <w:lang w:val="fr-FR"/>
        </w:rPr>
        <w:t>build</w:t>
      </w:r>
      <w:proofErr w:type="spellEnd"/>
      <w:proofErr w:type="gramEnd"/>
    </w:p>
    <w:p w14:paraId="2C1DFF90"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test</w:t>
      </w:r>
      <w:proofErr w:type="gramEnd"/>
    </w:p>
    <w:p w14:paraId="15E212E1" w14:textId="77777777" w:rsidR="00A256F7" w:rsidRPr="00A256F7" w:rsidRDefault="00A256F7" w:rsidP="00AB53D6">
      <w:pPr>
        <w:numPr>
          <w:ilvl w:val="0"/>
          <w:numId w:val="10"/>
        </w:numPr>
        <w:spacing w:after="0"/>
        <w:rPr>
          <w:rFonts w:ascii="Roboto" w:hAnsi="Roboto"/>
          <w:lang w:val="fr-FR"/>
        </w:rPr>
      </w:pPr>
      <w:proofErr w:type="spellStart"/>
      <w:proofErr w:type="gramStart"/>
      <w:r w:rsidRPr="00A256F7">
        <w:rPr>
          <w:rFonts w:ascii="Roboto" w:hAnsi="Roboto"/>
          <w:lang w:val="fr-FR"/>
        </w:rPr>
        <w:t>quality</w:t>
      </w:r>
      <w:proofErr w:type="spellEnd"/>
      <w:proofErr w:type="gramEnd"/>
    </w:p>
    <w:p w14:paraId="1CFAF3DE" w14:textId="77777777" w:rsidR="00A256F7" w:rsidRPr="00A256F7" w:rsidRDefault="00A256F7" w:rsidP="00AB53D6">
      <w:pPr>
        <w:numPr>
          <w:ilvl w:val="0"/>
          <w:numId w:val="10"/>
        </w:numPr>
        <w:spacing w:after="0"/>
        <w:rPr>
          <w:rFonts w:ascii="Roboto" w:hAnsi="Roboto"/>
          <w:lang w:val="fr-FR"/>
        </w:rPr>
      </w:pPr>
      <w:proofErr w:type="spellStart"/>
      <w:proofErr w:type="gramStart"/>
      <w:r w:rsidRPr="00A256F7">
        <w:rPr>
          <w:rFonts w:ascii="Roboto" w:hAnsi="Roboto"/>
          <w:lang w:val="fr-FR"/>
        </w:rPr>
        <w:t>security</w:t>
      </w:r>
      <w:proofErr w:type="spellEnd"/>
      <w:proofErr w:type="gramEnd"/>
    </w:p>
    <w:p w14:paraId="626A52FA"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package</w:t>
      </w:r>
      <w:proofErr w:type="gramEnd"/>
    </w:p>
    <w:p w14:paraId="23FE3E07" w14:textId="77777777" w:rsidR="00A256F7" w:rsidRPr="00A256F7" w:rsidRDefault="00A256F7" w:rsidP="00AB53D6">
      <w:pPr>
        <w:numPr>
          <w:ilvl w:val="0"/>
          <w:numId w:val="10"/>
        </w:numPr>
        <w:spacing w:after="0"/>
        <w:rPr>
          <w:rFonts w:ascii="Roboto" w:hAnsi="Roboto"/>
          <w:lang w:val="fr-FR"/>
        </w:rPr>
      </w:pPr>
      <w:proofErr w:type="spellStart"/>
      <w:proofErr w:type="gramStart"/>
      <w:r w:rsidRPr="00A256F7">
        <w:rPr>
          <w:rFonts w:ascii="Roboto" w:hAnsi="Roboto"/>
          <w:lang w:val="fr-FR"/>
        </w:rPr>
        <w:t>publish</w:t>
      </w:r>
      <w:proofErr w:type="spellEnd"/>
      <w:proofErr w:type="gramEnd"/>
    </w:p>
    <w:p w14:paraId="6B9E5A06" w14:textId="77777777" w:rsidR="00A256F7" w:rsidRPr="00A256F7" w:rsidRDefault="00A256F7" w:rsidP="00AB53D6">
      <w:pPr>
        <w:numPr>
          <w:ilvl w:val="0"/>
          <w:numId w:val="10"/>
        </w:numPr>
        <w:spacing w:after="0"/>
        <w:rPr>
          <w:rFonts w:ascii="Roboto" w:hAnsi="Roboto"/>
          <w:lang w:val="fr-FR"/>
        </w:rPr>
      </w:pPr>
      <w:proofErr w:type="spellStart"/>
      <w:proofErr w:type="gramStart"/>
      <w:r w:rsidRPr="00A256F7">
        <w:rPr>
          <w:rFonts w:ascii="Roboto" w:hAnsi="Roboto"/>
          <w:lang w:val="fr-FR"/>
        </w:rPr>
        <w:t>deploy</w:t>
      </w:r>
      <w:proofErr w:type="spellEnd"/>
      <w:proofErr w:type="gramEnd"/>
    </w:p>
    <w:p w14:paraId="34F07CF6" w14:textId="77777777" w:rsidR="00A256F7" w:rsidRPr="00A256F7" w:rsidRDefault="00A256F7" w:rsidP="00AB53D6">
      <w:pPr>
        <w:numPr>
          <w:ilvl w:val="0"/>
          <w:numId w:val="10"/>
        </w:numPr>
        <w:spacing w:after="0"/>
        <w:rPr>
          <w:rFonts w:ascii="Roboto" w:hAnsi="Roboto"/>
          <w:lang w:val="fr-FR"/>
        </w:rPr>
      </w:pPr>
      <w:proofErr w:type="spellStart"/>
      <w:proofErr w:type="gramStart"/>
      <w:r w:rsidRPr="00A256F7">
        <w:rPr>
          <w:rFonts w:ascii="Roboto" w:hAnsi="Roboto"/>
          <w:lang w:val="fr-FR"/>
        </w:rPr>
        <w:t>verify</w:t>
      </w:r>
      <w:proofErr w:type="spellEnd"/>
      <w:proofErr w:type="gramEnd"/>
    </w:p>
    <w:p w14:paraId="79B207B4" w14:textId="143A7F6E" w:rsidR="00A256F7" w:rsidRDefault="00A256F7" w:rsidP="00AB53D6">
      <w:pPr>
        <w:numPr>
          <w:ilvl w:val="0"/>
          <w:numId w:val="10"/>
        </w:numPr>
        <w:spacing w:after="0"/>
        <w:rPr>
          <w:rFonts w:ascii="Roboto" w:hAnsi="Roboto"/>
          <w:lang w:val="fr-FR"/>
        </w:rPr>
      </w:pPr>
      <w:proofErr w:type="gramStart"/>
      <w:r w:rsidRPr="00A256F7">
        <w:rPr>
          <w:rFonts w:ascii="Roboto" w:hAnsi="Roboto"/>
          <w:lang w:val="fr-FR"/>
        </w:rPr>
        <w:t>release</w:t>
      </w:r>
      <w:proofErr w:type="gramEnd"/>
    </w:p>
    <w:p w14:paraId="23374A0C" w14:textId="77777777" w:rsidR="00A256F7" w:rsidRPr="00A256F7" w:rsidRDefault="00A256F7" w:rsidP="00A256F7">
      <w:pPr>
        <w:spacing w:after="0"/>
        <w:ind w:left="720"/>
        <w:rPr>
          <w:rFonts w:ascii="Roboto" w:hAnsi="Roboto"/>
          <w:lang w:val="fr-FR"/>
        </w:rPr>
      </w:pPr>
    </w:p>
    <w:p w14:paraId="458F91A2" w14:textId="3DDE8531" w:rsidR="00514252" w:rsidRPr="00514252" w:rsidRDefault="00A256F7" w:rsidP="00A256F7">
      <w:pPr>
        <w:rPr>
          <w:rFonts w:ascii="Roboto" w:hAnsi="Roboto"/>
          <w:lang w:val="fr-FR"/>
        </w:rPr>
      </w:pPr>
      <w:r w:rsidRPr="00A256F7">
        <w:rPr>
          <w:rFonts w:ascii="Roboto" w:hAnsi="Roboto"/>
          <w:lang w:val="fr-FR"/>
        </w:rPr>
        <w:t>Cette nomenclature est commune à l'ensemble des repositories</w:t>
      </w:r>
      <w:r w:rsidR="00514252" w:rsidRPr="00514252">
        <w:rPr>
          <w:rFonts w:ascii="Roboto" w:hAnsi="Roboto"/>
          <w:lang w:val="fr-FR"/>
        </w:rPr>
        <w:t>.</w:t>
      </w:r>
    </w:p>
    <w:p w14:paraId="5723A6E4" w14:textId="5BBAF571" w:rsidR="00514252"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Convention de versionnement</w:t>
      </w:r>
    </w:p>
    <w:p w14:paraId="44269481" w14:textId="77777777" w:rsidR="00A256F7" w:rsidRPr="00A256F7" w:rsidRDefault="00A256F7" w:rsidP="00A256F7">
      <w:pPr>
        <w:spacing w:after="0"/>
        <w:rPr>
          <w:rFonts w:ascii="Roboto" w:hAnsi="Roboto"/>
          <w:lang w:val="fr-FR"/>
        </w:rPr>
      </w:pPr>
      <w:r w:rsidRPr="00A256F7">
        <w:rPr>
          <w:rFonts w:ascii="Roboto" w:hAnsi="Roboto"/>
          <w:lang w:val="fr-FR"/>
        </w:rPr>
        <w:t xml:space="preserve">Chaque </w:t>
      </w:r>
      <w:proofErr w:type="spellStart"/>
      <w:r w:rsidRPr="00A256F7">
        <w:rPr>
          <w:rFonts w:ascii="Roboto" w:hAnsi="Roboto"/>
          <w:lang w:val="fr-FR"/>
        </w:rPr>
        <w:t>build</w:t>
      </w:r>
      <w:proofErr w:type="spellEnd"/>
      <w:r w:rsidRPr="00A256F7">
        <w:rPr>
          <w:rFonts w:ascii="Roboto" w:hAnsi="Roboto"/>
          <w:lang w:val="fr-FR"/>
        </w:rPr>
        <w:t xml:space="preserve"> est identifié par :</w:t>
      </w:r>
    </w:p>
    <w:p w14:paraId="171C0357" w14:textId="77777777" w:rsidR="00A256F7" w:rsidRPr="00A256F7" w:rsidRDefault="00A256F7" w:rsidP="00A256F7">
      <w:pPr>
        <w:spacing w:after="0"/>
        <w:rPr>
          <w:rFonts w:ascii="Roboto" w:hAnsi="Roboto"/>
          <w:lang w:val="fr-FR"/>
        </w:rPr>
      </w:pPr>
    </w:p>
    <w:p w14:paraId="28B8D85B"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version</w:t>
      </w:r>
      <w:proofErr w:type="gramEnd"/>
      <w:r w:rsidRPr="00A256F7">
        <w:rPr>
          <w:rFonts w:ascii="Roboto" w:hAnsi="Roboto"/>
          <w:lang w:val="fr-FR"/>
        </w:rPr>
        <w:t xml:space="preserve"> applicative ;</w:t>
      </w:r>
    </w:p>
    <w:p w14:paraId="5650D3EE"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identifiant</w:t>
      </w:r>
      <w:proofErr w:type="gramEnd"/>
      <w:r w:rsidRPr="00A256F7">
        <w:rPr>
          <w:rFonts w:ascii="Roboto" w:hAnsi="Roboto"/>
          <w:lang w:val="fr-FR"/>
        </w:rPr>
        <w:t xml:space="preserve"> Git ;</w:t>
      </w:r>
    </w:p>
    <w:p w14:paraId="75DF2620"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numéro</w:t>
      </w:r>
      <w:proofErr w:type="gramEnd"/>
      <w:r w:rsidRPr="00A256F7">
        <w:rPr>
          <w:rFonts w:ascii="Roboto" w:hAnsi="Roboto"/>
          <w:lang w:val="fr-FR"/>
        </w:rPr>
        <w:t xml:space="preserve"> de pipeline ;</w:t>
      </w:r>
    </w:p>
    <w:p w14:paraId="0CC6A392"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date</w:t>
      </w:r>
      <w:proofErr w:type="gramEnd"/>
      <w:r w:rsidRPr="00A256F7">
        <w:rPr>
          <w:rFonts w:ascii="Roboto" w:hAnsi="Roboto"/>
          <w:lang w:val="fr-FR"/>
        </w:rPr>
        <w:t xml:space="preserve"> de construction.</w:t>
      </w:r>
    </w:p>
    <w:p w14:paraId="3B7DDAF3" w14:textId="77777777" w:rsidR="00A256F7" w:rsidRPr="00A256F7" w:rsidRDefault="00A256F7" w:rsidP="00A256F7">
      <w:pPr>
        <w:spacing w:after="0"/>
        <w:rPr>
          <w:rFonts w:ascii="Roboto" w:hAnsi="Roboto"/>
          <w:lang w:val="fr-FR"/>
        </w:rPr>
      </w:pPr>
    </w:p>
    <w:p w14:paraId="41F14BE8" w14:textId="2B2A48CF" w:rsidR="00112D2E" w:rsidRDefault="00A256F7" w:rsidP="00A256F7">
      <w:pPr>
        <w:spacing w:after="0"/>
        <w:rPr>
          <w:rFonts w:ascii="Roboto" w:hAnsi="Roboto"/>
          <w:lang w:val="fr-FR"/>
        </w:rPr>
      </w:pPr>
      <w:r w:rsidRPr="00A256F7">
        <w:rPr>
          <w:rFonts w:ascii="Roboto" w:hAnsi="Roboto"/>
          <w:lang w:val="fr-FR"/>
        </w:rPr>
        <w:t>Les artefacts publiés sont immuables</w:t>
      </w:r>
      <w:r>
        <w:rPr>
          <w:rFonts w:ascii="Roboto" w:hAnsi="Roboto"/>
          <w:lang w:val="fr-FR"/>
        </w:rPr>
        <w:t>.</w:t>
      </w:r>
    </w:p>
    <w:p w14:paraId="1038071E" w14:textId="77777777" w:rsidR="00A256F7" w:rsidRDefault="00A256F7" w:rsidP="00A256F7">
      <w:pPr>
        <w:spacing w:after="0"/>
        <w:rPr>
          <w:rFonts w:ascii="Roboto" w:hAnsi="Roboto"/>
          <w:lang w:val="fr-FR"/>
        </w:rPr>
      </w:pPr>
    </w:p>
    <w:p w14:paraId="4662EC84" w14:textId="77777777" w:rsidR="00A256F7" w:rsidRDefault="00A256F7" w:rsidP="00A256F7">
      <w:pPr>
        <w:spacing w:after="0"/>
        <w:rPr>
          <w:rFonts w:ascii="Roboto" w:hAnsi="Roboto"/>
          <w:lang w:val="fr-FR"/>
        </w:rPr>
      </w:pPr>
    </w:p>
    <w:p w14:paraId="2DA5D70A" w14:textId="43381A80" w:rsidR="0012449A"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Conventions de qualité</w:t>
      </w:r>
    </w:p>
    <w:p w14:paraId="5335FD1C" w14:textId="77777777" w:rsidR="00A256F7" w:rsidRPr="00A256F7" w:rsidRDefault="00A256F7" w:rsidP="00A256F7">
      <w:pPr>
        <w:spacing w:after="0"/>
        <w:rPr>
          <w:rFonts w:ascii="Roboto" w:hAnsi="Roboto"/>
          <w:lang w:val="fr-FR"/>
        </w:rPr>
      </w:pPr>
      <w:r w:rsidRPr="00A256F7">
        <w:rPr>
          <w:rFonts w:ascii="Roboto" w:hAnsi="Roboto"/>
          <w:lang w:val="fr-FR"/>
        </w:rPr>
        <w:t>Avant toute publication, les contrôles suivants sont obligatoires :</w:t>
      </w:r>
    </w:p>
    <w:p w14:paraId="593BFBFA" w14:textId="77777777" w:rsidR="00A256F7" w:rsidRPr="00A256F7" w:rsidRDefault="00A256F7" w:rsidP="00A256F7">
      <w:pPr>
        <w:spacing w:after="0"/>
        <w:rPr>
          <w:rFonts w:ascii="Roboto" w:hAnsi="Roboto"/>
          <w:lang w:val="fr-FR"/>
        </w:rPr>
      </w:pPr>
    </w:p>
    <w:p w14:paraId="6D3E99BB"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compilation</w:t>
      </w:r>
      <w:proofErr w:type="gramEnd"/>
      <w:r w:rsidRPr="00A256F7">
        <w:rPr>
          <w:rFonts w:ascii="Roboto" w:hAnsi="Roboto"/>
          <w:lang w:val="fr-FR"/>
        </w:rPr>
        <w:t xml:space="preserve"> sans erreur ;</w:t>
      </w:r>
    </w:p>
    <w:p w14:paraId="159C9B10"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exécution</w:t>
      </w:r>
      <w:proofErr w:type="gramEnd"/>
      <w:r w:rsidRPr="00A256F7">
        <w:rPr>
          <w:rFonts w:ascii="Roboto" w:hAnsi="Roboto"/>
          <w:lang w:val="fr-FR"/>
        </w:rPr>
        <w:t xml:space="preserve"> des tests unitaires ;</w:t>
      </w:r>
    </w:p>
    <w:p w14:paraId="33F57FAB"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couverture</w:t>
      </w:r>
      <w:proofErr w:type="gramEnd"/>
      <w:r w:rsidRPr="00A256F7">
        <w:rPr>
          <w:rFonts w:ascii="Roboto" w:hAnsi="Roboto"/>
          <w:lang w:val="fr-FR"/>
        </w:rPr>
        <w:t xml:space="preserve"> minimale définie par le projet ;</w:t>
      </w:r>
    </w:p>
    <w:p w14:paraId="6C2F8834"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analyse</w:t>
      </w:r>
      <w:proofErr w:type="gramEnd"/>
      <w:r w:rsidRPr="00A256F7">
        <w:rPr>
          <w:rFonts w:ascii="Roboto" w:hAnsi="Roboto"/>
          <w:lang w:val="fr-FR"/>
        </w:rPr>
        <w:t xml:space="preserve"> statique du code ;</w:t>
      </w:r>
    </w:p>
    <w:p w14:paraId="76891EDC"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analyse</w:t>
      </w:r>
      <w:proofErr w:type="gramEnd"/>
      <w:r w:rsidRPr="00A256F7">
        <w:rPr>
          <w:rFonts w:ascii="Roboto" w:hAnsi="Roboto"/>
          <w:lang w:val="fr-FR"/>
        </w:rPr>
        <w:t xml:space="preserve"> des dépendances ;</w:t>
      </w:r>
    </w:p>
    <w:p w14:paraId="0571D463"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contrôle</w:t>
      </w:r>
      <w:proofErr w:type="gramEnd"/>
      <w:r w:rsidRPr="00A256F7">
        <w:rPr>
          <w:rFonts w:ascii="Roboto" w:hAnsi="Roboto"/>
          <w:lang w:val="fr-FR"/>
        </w:rPr>
        <w:t xml:space="preserve"> des vulnérabilités.</w:t>
      </w:r>
    </w:p>
    <w:p w14:paraId="7AED942E" w14:textId="77777777" w:rsidR="00A256F7" w:rsidRPr="00A256F7" w:rsidRDefault="00A256F7" w:rsidP="00A256F7">
      <w:pPr>
        <w:spacing w:after="0"/>
        <w:rPr>
          <w:rFonts w:ascii="Roboto" w:hAnsi="Roboto"/>
          <w:lang w:val="fr-FR"/>
        </w:rPr>
      </w:pPr>
    </w:p>
    <w:p w14:paraId="5C8E4395" w14:textId="4BF41679" w:rsidR="00112D2E" w:rsidRDefault="00A256F7" w:rsidP="00A256F7">
      <w:pPr>
        <w:spacing w:after="0"/>
        <w:rPr>
          <w:rFonts w:ascii="Roboto" w:hAnsi="Roboto"/>
          <w:lang w:val="fr-FR"/>
        </w:rPr>
      </w:pPr>
      <w:r w:rsidRPr="00A256F7">
        <w:rPr>
          <w:rFonts w:ascii="Roboto" w:hAnsi="Roboto"/>
          <w:lang w:val="fr-FR"/>
        </w:rPr>
        <w:t>Un pipeline est interrompu dès qu'un contrôle obligatoire échoue</w:t>
      </w:r>
      <w:r>
        <w:rPr>
          <w:rFonts w:ascii="Roboto" w:hAnsi="Roboto"/>
          <w:lang w:val="fr-FR"/>
        </w:rPr>
        <w:t>.</w:t>
      </w:r>
    </w:p>
    <w:p w14:paraId="3EDF3821" w14:textId="77777777" w:rsidR="0012449A" w:rsidRDefault="0012449A" w:rsidP="0012449A">
      <w:pPr>
        <w:spacing w:after="0"/>
        <w:rPr>
          <w:rFonts w:ascii="Roboto" w:hAnsi="Roboto"/>
          <w:lang w:val="fr-FR"/>
        </w:rPr>
      </w:pPr>
    </w:p>
    <w:p w14:paraId="6B0E591B" w14:textId="5429120F" w:rsidR="0012449A"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Gestion des environnements</w:t>
      </w:r>
    </w:p>
    <w:p w14:paraId="1DC8B876" w14:textId="77777777" w:rsidR="00A256F7" w:rsidRPr="00A256F7" w:rsidRDefault="00A256F7" w:rsidP="00A256F7">
      <w:pPr>
        <w:spacing w:after="0"/>
        <w:rPr>
          <w:rFonts w:ascii="Roboto" w:hAnsi="Roboto"/>
          <w:lang w:val="fr-FR"/>
        </w:rPr>
      </w:pPr>
      <w:r w:rsidRPr="00A256F7">
        <w:rPr>
          <w:rFonts w:ascii="Roboto" w:hAnsi="Roboto"/>
          <w:lang w:val="fr-FR"/>
        </w:rPr>
        <w:t>Le pipeline distingue les environnements suivants :</w:t>
      </w:r>
    </w:p>
    <w:p w14:paraId="38595744" w14:textId="77777777" w:rsidR="00A256F7" w:rsidRPr="00A256F7" w:rsidRDefault="00A256F7" w:rsidP="00A256F7">
      <w:pPr>
        <w:spacing w:after="0"/>
        <w:rPr>
          <w:rFonts w:ascii="Roboto" w:hAnsi="Roboto"/>
          <w:lang w:val="fr-FR"/>
        </w:rPr>
      </w:pPr>
    </w:p>
    <w:p w14:paraId="5675A1B8"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Development</w:t>
      </w:r>
    </w:p>
    <w:p w14:paraId="79C9FDC3"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Integration</w:t>
      </w:r>
    </w:p>
    <w:p w14:paraId="55190D96"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QA</w:t>
      </w:r>
    </w:p>
    <w:p w14:paraId="3D2B1520"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Preproduction</w:t>
      </w:r>
    </w:p>
    <w:p w14:paraId="38D63A1A"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Production</w:t>
      </w:r>
    </w:p>
    <w:p w14:paraId="0D7FCA3F" w14:textId="77777777" w:rsidR="00A256F7" w:rsidRPr="00A256F7" w:rsidRDefault="00A256F7" w:rsidP="00A256F7">
      <w:pPr>
        <w:spacing w:after="0"/>
        <w:rPr>
          <w:rFonts w:ascii="Roboto" w:hAnsi="Roboto"/>
          <w:lang w:val="fr-FR"/>
        </w:rPr>
      </w:pPr>
    </w:p>
    <w:p w14:paraId="2DC81F2A" w14:textId="7A7E7B58" w:rsidR="00112D2E" w:rsidRDefault="00A256F7" w:rsidP="00A256F7">
      <w:pPr>
        <w:spacing w:after="0"/>
        <w:rPr>
          <w:rFonts w:ascii="Roboto" w:hAnsi="Roboto"/>
          <w:lang w:val="fr-FR"/>
        </w:rPr>
      </w:pPr>
      <w:r w:rsidRPr="00A256F7">
        <w:rPr>
          <w:rFonts w:ascii="Roboto" w:hAnsi="Roboto"/>
          <w:lang w:val="fr-FR"/>
        </w:rPr>
        <w:t>Chaque environnement applique sa propre configuration tout en utilisant les mêmes artefacts</w:t>
      </w:r>
      <w:r w:rsidR="0012449A" w:rsidRPr="0012449A">
        <w:rPr>
          <w:rFonts w:ascii="Roboto" w:hAnsi="Roboto"/>
          <w:lang w:val="fr-FR"/>
        </w:rPr>
        <w:t>.</w:t>
      </w:r>
    </w:p>
    <w:p w14:paraId="1A7DB9E5" w14:textId="77777777" w:rsidR="0012449A" w:rsidRDefault="0012449A" w:rsidP="0012449A">
      <w:pPr>
        <w:spacing w:after="0"/>
        <w:rPr>
          <w:rFonts w:ascii="Roboto" w:hAnsi="Roboto"/>
          <w:lang w:val="fr-FR"/>
        </w:rPr>
      </w:pPr>
    </w:p>
    <w:p w14:paraId="56D2F953" w14:textId="225B2F05" w:rsidR="0012449A"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Artefacts produits</w:t>
      </w:r>
    </w:p>
    <w:p w14:paraId="3C898843" w14:textId="31D8C810" w:rsidR="0012449A" w:rsidRPr="0012449A" w:rsidRDefault="00A256F7" w:rsidP="0012449A">
      <w:pPr>
        <w:spacing w:after="0"/>
        <w:rPr>
          <w:rFonts w:ascii="Roboto" w:hAnsi="Roboto"/>
          <w:lang w:val="fr-FR"/>
        </w:rPr>
      </w:pPr>
      <w:r w:rsidRPr="00A256F7">
        <w:rPr>
          <w:rFonts w:ascii="Roboto" w:hAnsi="Roboto"/>
          <w:lang w:val="fr-FR"/>
        </w:rPr>
        <w:t>Chaque projet doit fournir les artefacts suivants :</w:t>
      </w:r>
    </w:p>
    <w:p w14:paraId="17C665F0" w14:textId="77777777" w:rsidR="0012449A" w:rsidRPr="0012449A" w:rsidRDefault="0012449A" w:rsidP="0012449A">
      <w:pPr>
        <w:spacing w:after="0"/>
        <w:rPr>
          <w:rFonts w:ascii="Roboto" w:hAnsi="Roboto"/>
          <w:lang w:val="fr-FR"/>
        </w:rPr>
      </w:pPr>
    </w:p>
    <w:p w14:paraId="7040834E" w14:textId="77777777" w:rsidR="00A256F7" w:rsidRPr="00A256F7" w:rsidRDefault="00A256F7" w:rsidP="00A256F7">
      <w:pPr>
        <w:spacing w:after="0"/>
        <w:rPr>
          <w:rFonts w:ascii="Arial Rounded MT Bold" w:hAnsi="Arial Rounded MT Bold"/>
        </w:rPr>
      </w:pPr>
      <w:r w:rsidRPr="00A256F7">
        <w:rPr>
          <w:rFonts w:ascii="Arial Rounded MT Bold" w:hAnsi="Arial Rounded MT Bold"/>
        </w:rPr>
        <w:t>.gitlab-ci.yml</w:t>
      </w:r>
    </w:p>
    <w:p w14:paraId="75FA2DFC" w14:textId="77777777" w:rsidR="00A256F7" w:rsidRPr="00A256F7" w:rsidRDefault="00A256F7" w:rsidP="00A256F7">
      <w:pPr>
        <w:spacing w:after="0"/>
        <w:rPr>
          <w:rFonts w:ascii="Arial Rounded MT Bold" w:hAnsi="Arial Rounded MT Bold"/>
        </w:rPr>
      </w:pPr>
    </w:p>
    <w:p w14:paraId="19C3170F"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.gitlab/</w:t>
      </w:r>
    </w:p>
    <w:p w14:paraId="6C584D53" w14:textId="77777777" w:rsidR="00A256F7" w:rsidRPr="00A256F7" w:rsidRDefault="00A256F7" w:rsidP="00A256F7">
      <w:pPr>
        <w:spacing w:after="0"/>
        <w:ind w:left="720"/>
        <w:rPr>
          <w:rFonts w:ascii="Arial Rounded MT Bold" w:hAnsi="Arial Rounded MT Bold"/>
          <w:sz w:val="20"/>
          <w:szCs w:val="20"/>
        </w:rPr>
      </w:pPr>
      <w:r w:rsidRPr="00A256F7">
        <w:rPr>
          <w:rFonts w:ascii="Arial" w:hAnsi="Arial" w:cs="Arial"/>
          <w:sz w:val="20"/>
          <w:szCs w:val="20"/>
        </w:rPr>
        <w:t>└──</w:t>
      </w:r>
      <w:r w:rsidRPr="00A256F7">
        <w:rPr>
          <w:rFonts w:ascii="Arial Rounded MT Bold" w:hAnsi="Arial Rounded MT Bold"/>
          <w:sz w:val="20"/>
          <w:szCs w:val="20"/>
        </w:rPr>
        <w:t xml:space="preserve"> pipelines/</w:t>
      </w:r>
    </w:p>
    <w:p w14:paraId="129B4FCF"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validate.yml</w:t>
      </w:r>
    </w:p>
    <w:p w14:paraId="6B5165FA"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build.yml</w:t>
      </w:r>
    </w:p>
    <w:p w14:paraId="2CC2275A"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test.yml</w:t>
      </w:r>
    </w:p>
    <w:p w14:paraId="2F6C612B"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quality.yml</w:t>
      </w:r>
    </w:p>
    <w:p w14:paraId="6BD86E4F"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security.yml</w:t>
      </w:r>
    </w:p>
    <w:p w14:paraId="690CB5AC"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package.yml</w:t>
      </w:r>
    </w:p>
    <w:p w14:paraId="27A273C2"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publish.yml</w:t>
      </w:r>
    </w:p>
    <w:p w14:paraId="1E3F9F03"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deploy.yml</w:t>
      </w:r>
    </w:p>
    <w:p w14:paraId="09C3FF26" w14:textId="77777777" w:rsidR="00A256F7" w:rsidRPr="00A256F7" w:rsidRDefault="00A256F7" w:rsidP="00A256F7">
      <w:pPr>
        <w:spacing w:after="0"/>
        <w:ind w:left="720"/>
        <w:rPr>
          <w:rFonts w:ascii="Arial Rounded MT Bold" w:hAnsi="Arial Rounded MT Bold"/>
          <w:sz w:val="20"/>
          <w:szCs w:val="20"/>
        </w:rPr>
      </w:pPr>
      <w:r w:rsidRPr="00A256F7">
        <w:rPr>
          <w:rFonts w:ascii="Arial Rounded MT Bold" w:hAnsi="Arial Rounded MT Bold"/>
          <w:sz w:val="20"/>
          <w:szCs w:val="20"/>
        </w:rPr>
        <w:t xml:space="preserve">    </w:t>
      </w:r>
      <w:r w:rsidRPr="00A256F7">
        <w:rPr>
          <w:rFonts w:ascii="Arial" w:hAnsi="Arial" w:cs="Arial"/>
          <w:sz w:val="20"/>
          <w:szCs w:val="20"/>
        </w:rPr>
        <w:t>├──</w:t>
      </w:r>
      <w:r w:rsidRPr="00A256F7">
        <w:rPr>
          <w:rFonts w:ascii="Arial Rounded MT Bold" w:hAnsi="Arial Rounded MT Bold"/>
          <w:sz w:val="20"/>
          <w:szCs w:val="20"/>
        </w:rPr>
        <w:t xml:space="preserve"> verify.yml</w:t>
      </w:r>
    </w:p>
    <w:p w14:paraId="3F200C1A" w14:textId="77777777" w:rsidR="00A256F7" w:rsidRPr="00A256F7" w:rsidRDefault="00A256F7" w:rsidP="00A256F7">
      <w:pPr>
        <w:spacing w:after="0"/>
        <w:ind w:left="720"/>
        <w:rPr>
          <w:rFonts w:ascii="Arial Rounded MT Bold" w:hAnsi="Arial Rounded MT Bold"/>
          <w:sz w:val="20"/>
          <w:szCs w:val="20"/>
          <w:lang w:val="fr-FR"/>
        </w:rPr>
      </w:pPr>
      <w:r w:rsidRPr="00A256F7">
        <w:rPr>
          <w:rFonts w:ascii="Arial Rounded MT Bold" w:hAnsi="Arial Rounded MT Bold"/>
          <w:sz w:val="20"/>
          <w:szCs w:val="20"/>
        </w:rPr>
        <w:t xml:space="preserve">    </w:t>
      </w:r>
      <w:r w:rsidRPr="00A256F7">
        <w:rPr>
          <w:rFonts w:ascii="Arial" w:hAnsi="Arial" w:cs="Arial"/>
          <w:sz w:val="20"/>
          <w:szCs w:val="20"/>
          <w:lang w:val="fr-FR"/>
        </w:rPr>
        <w:t>└──</w:t>
      </w:r>
      <w:r w:rsidRPr="00A256F7">
        <w:rPr>
          <w:rFonts w:ascii="Arial Rounded MT Bold" w:hAnsi="Arial Rounded MT Bold"/>
          <w:sz w:val="20"/>
          <w:szCs w:val="20"/>
          <w:lang w:val="fr-FR"/>
        </w:rPr>
        <w:t xml:space="preserve"> release.yml</w:t>
      </w:r>
    </w:p>
    <w:p w14:paraId="4B7D1D3B" w14:textId="77777777" w:rsidR="00A256F7" w:rsidRPr="00A256F7" w:rsidRDefault="00A256F7" w:rsidP="00A256F7">
      <w:pPr>
        <w:spacing w:after="0"/>
        <w:rPr>
          <w:rFonts w:ascii="Roboto" w:hAnsi="Roboto"/>
          <w:lang w:val="fr-FR"/>
        </w:rPr>
      </w:pPr>
    </w:p>
    <w:p w14:paraId="34AE83DF" w14:textId="43C405C7" w:rsidR="0012449A" w:rsidRDefault="00A256F7" w:rsidP="00A256F7">
      <w:pPr>
        <w:spacing w:after="0"/>
        <w:rPr>
          <w:rFonts w:ascii="Roboto" w:hAnsi="Roboto"/>
          <w:lang w:val="fr-FR"/>
        </w:rPr>
      </w:pPr>
      <w:r w:rsidRPr="00A256F7">
        <w:rPr>
          <w:rFonts w:ascii="Roboto" w:hAnsi="Roboto"/>
          <w:lang w:val="fr-FR"/>
        </w:rPr>
        <w:t>Cette structure est commune à tous les modules de SIXPAY CONNECT</w:t>
      </w:r>
      <w:r w:rsidR="0012449A" w:rsidRPr="0012449A">
        <w:rPr>
          <w:rFonts w:ascii="Roboto" w:hAnsi="Roboto"/>
          <w:lang w:val="fr-FR"/>
        </w:rPr>
        <w:t>.</w:t>
      </w:r>
    </w:p>
    <w:p w14:paraId="1116D692" w14:textId="41641D39" w:rsidR="0012449A"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Chaîne de validation</w:t>
      </w:r>
    </w:p>
    <w:p w14:paraId="3243C937" w14:textId="77777777" w:rsidR="00A256F7" w:rsidRPr="00A256F7" w:rsidRDefault="00A256F7" w:rsidP="00A256F7">
      <w:pPr>
        <w:spacing w:after="0"/>
        <w:rPr>
          <w:rFonts w:ascii="Roboto" w:hAnsi="Roboto"/>
          <w:lang w:val="fr-FR"/>
        </w:rPr>
      </w:pPr>
      <w:r w:rsidRPr="00A256F7">
        <w:rPr>
          <w:rFonts w:ascii="Roboto" w:hAnsi="Roboto"/>
          <w:lang w:val="fr-FR"/>
        </w:rPr>
        <w:t>La chaîne d'intégration applique successivement :</w:t>
      </w:r>
    </w:p>
    <w:p w14:paraId="6D8B15C6" w14:textId="77777777" w:rsidR="00A256F7" w:rsidRPr="00A256F7" w:rsidRDefault="00A256F7" w:rsidP="00A256F7">
      <w:pPr>
        <w:spacing w:after="0"/>
        <w:rPr>
          <w:rFonts w:ascii="Roboto" w:hAnsi="Roboto"/>
          <w:lang w:val="fr-FR"/>
        </w:rPr>
      </w:pPr>
    </w:p>
    <w:p w14:paraId="0BCF421F"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validation</w:t>
      </w:r>
      <w:proofErr w:type="gramEnd"/>
      <w:r w:rsidRPr="00A256F7">
        <w:rPr>
          <w:rFonts w:ascii="Roboto" w:hAnsi="Roboto"/>
          <w:lang w:val="fr-FR"/>
        </w:rPr>
        <w:t xml:space="preserve"> </w:t>
      </w:r>
      <w:proofErr w:type="spellStart"/>
      <w:r w:rsidRPr="00A256F7">
        <w:rPr>
          <w:rFonts w:ascii="Roboto" w:hAnsi="Roboto"/>
          <w:lang w:val="fr-FR"/>
        </w:rPr>
        <w:t>Maven</w:t>
      </w:r>
      <w:proofErr w:type="spellEnd"/>
      <w:r w:rsidRPr="00A256F7">
        <w:rPr>
          <w:rFonts w:ascii="Roboto" w:hAnsi="Roboto"/>
          <w:lang w:val="fr-FR"/>
        </w:rPr>
        <w:t xml:space="preserve"> ;</w:t>
      </w:r>
    </w:p>
    <w:p w14:paraId="29285609"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exécution</w:t>
      </w:r>
      <w:proofErr w:type="gramEnd"/>
      <w:r w:rsidRPr="00A256F7">
        <w:rPr>
          <w:rFonts w:ascii="Roboto" w:hAnsi="Roboto"/>
          <w:lang w:val="fr-FR"/>
        </w:rPr>
        <w:t xml:space="preserve"> des tests unitaires ;</w:t>
      </w:r>
    </w:p>
    <w:p w14:paraId="0B7968A5"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génération</w:t>
      </w:r>
      <w:proofErr w:type="gramEnd"/>
      <w:r w:rsidRPr="00A256F7">
        <w:rPr>
          <w:rFonts w:ascii="Roboto" w:hAnsi="Roboto"/>
          <w:lang w:val="fr-FR"/>
        </w:rPr>
        <w:t xml:space="preserve"> du rapport de couverture ;</w:t>
      </w:r>
    </w:p>
    <w:p w14:paraId="4BB03F75"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analyse</w:t>
      </w:r>
      <w:proofErr w:type="gramEnd"/>
      <w:r w:rsidRPr="00A256F7">
        <w:rPr>
          <w:rFonts w:ascii="Roboto" w:hAnsi="Roboto"/>
          <w:lang w:val="fr-FR"/>
        </w:rPr>
        <w:t xml:space="preserve"> SonarQube ;</w:t>
      </w:r>
    </w:p>
    <w:p w14:paraId="437F4A37"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contrôle</w:t>
      </w:r>
      <w:proofErr w:type="gramEnd"/>
      <w:r w:rsidRPr="00A256F7">
        <w:rPr>
          <w:rFonts w:ascii="Roboto" w:hAnsi="Roboto"/>
          <w:lang w:val="fr-FR"/>
        </w:rPr>
        <w:t xml:space="preserve"> des dépendances ;</w:t>
      </w:r>
    </w:p>
    <w:p w14:paraId="054EEA3D"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analyse</w:t>
      </w:r>
      <w:proofErr w:type="gramEnd"/>
      <w:r w:rsidRPr="00A256F7">
        <w:rPr>
          <w:rFonts w:ascii="Roboto" w:hAnsi="Roboto"/>
          <w:lang w:val="fr-FR"/>
        </w:rPr>
        <w:t xml:space="preserve"> des vulnérabilités des images ;</w:t>
      </w:r>
    </w:p>
    <w:p w14:paraId="3F7CD9DC"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publication</w:t>
      </w:r>
      <w:proofErr w:type="gramEnd"/>
      <w:r w:rsidRPr="00A256F7">
        <w:rPr>
          <w:rFonts w:ascii="Roboto" w:hAnsi="Roboto"/>
          <w:lang w:val="fr-FR"/>
        </w:rPr>
        <w:t xml:space="preserve"> des rapports.</w:t>
      </w:r>
    </w:p>
    <w:p w14:paraId="33BEB380" w14:textId="77777777" w:rsidR="00A256F7" w:rsidRPr="00A256F7" w:rsidRDefault="00A256F7" w:rsidP="00A256F7">
      <w:pPr>
        <w:spacing w:after="0"/>
        <w:rPr>
          <w:rFonts w:ascii="Roboto" w:hAnsi="Roboto"/>
          <w:lang w:val="fr-FR"/>
        </w:rPr>
      </w:pPr>
    </w:p>
    <w:p w14:paraId="11CC657F" w14:textId="35F90287" w:rsidR="0012449A" w:rsidRDefault="00A256F7" w:rsidP="00A256F7">
      <w:pPr>
        <w:spacing w:after="0"/>
        <w:rPr>
          <w:rFonts w:ascii="Roboto" w:hAnsi="Roboto"/>
          <w:lang w:val="fr-FR"/>
        </w:rPr>
      </w:pPr>
      <w:r w:rsidRPr="00A256F7">
        <w:rPr>
          <w:rFonts w:ascii="Roboto" w:hAnsi="Roboto"/>
          <w:lang w:val="fr-FR"/>
        </w:rPr>
        <w:t>Chaque étape produit des artefacts exploitables par les équipes</w:t>
      </w:r>
      <w:r w:rsidR="0012449A" w:rsidRPr="0012449A">
        <w:rPr>
          <w:rFonts w:ascii="Roboto" w:hAnsi="Roboto"/>
          <w:lang w:val="fr-FR"/>
        </w:rPr>
        <w:t>.</w:t>
      </w:r>
    </w:p>
    <w:p w14:paraId="35A9C91B" w14:textId="77777777" w:rsidR="0012449A" w:rsidRDefault="0012449A" w:rsidP="0012449A">
      <w:pPr>
        <w:spacing w:after="0"/>
        <w:rPr>
          <w:rFonts w:ascii="Roboto" w:hAnsi="Roboto"/>
          <w:lang w:val="fr-FR"/>
        </w:rPr>
      </w:pPr>
    </w:p>
    <w:p w14:paraId="1ED3917E" w14:textId="2E5AF500" w:rsidR="0012449A"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Déploiement automatisé</w:t>
      </w:r>
    </w:p>
    <w:p w14:paraId="3099C475" w14:textId="77777777" w:rsidR="00A256F7" w:rsidRPr="00A256F7" w:rsidRDefault="00A256F7" w:rsidP="00A256F7">
      <w:pPr>
        <w:spacing w:after="0"/>
        <w:rPr>
          <w:rFonts w:ascii="Roboto" w:hAnsi="Roboto"/>
          <w:lang w:val="fr-FR"/>
        </w:rPr>
      </w:pPr>
      <w:r w:rsidRPr="00A256F7">
        <w:rPr>
          <w:rFonts w:ascii="Roboto" w:hAnsi="Roboto"/>
          <w:lang w:val="fr-FR"/>
        </w:rPr>
        <w:t>Le pipeline orchestre automatiquement :</w:t>
      </w:r>
    </w:p>
    <w:p w14:paraId="16127AC6" w14:textId="77777777" w:rsidR="00A256F7" w:rsidRPr="00A256F7" w:rsidRDefault="00A256F7" w:rsidP="00A256F7">
      <w:pPr>
        <w:spacing w:after="0"/>
        <w:rPr>
          <w:rFonts w:ascii="Roboto" w:hAnsi="Roboto"/>
          <w:lang w:val="fr-FR"/>
        </w:rPr>
      </w:pPr>
    </w:p>
    <w:p w14:paraId="5DFCAF3B"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la</w:t>
      </w:r>
      <w:proofErr w:type="gramEnd"/>
      <w:r w:rsidRPr="00A256F7">
        <w:rPr>
          <w:rFonts w:ascii="Roboto" w:hAnsi="Roboto"/>
          <w:lang w:val="fr-FR"/>
        </w:rPr>
        <w:t xml:space="preserve"> publication de l'image OCI ;</w:t>
      </w:r>
    </w:p>
    <w:p w14:paraId="41DB5834"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w:t>
      </w:r>
      <w:proofErr w:type="gramEnd"/>
      <w:r w:rsidRPr="00A256F7">
        <w:rPr>
          <w:rFonts w:ascii="Roboto" w:hAnsi="Roboto"/>
          <w:lang w:val="fr-FR"/>
        </w:rPr>
        <w:t xml:space="preserve"> déploiement </w:t>
      </w:r>
      <w:proofErr w:type="spellStart"/>
      <w:r w:rsidRPr="00A256F7">
        <w:rPr>
          <w:rFonts w:ascii="Roboto" w:hAnsi="Roboto"/>
          <w:lang w:val="fr-FR"/>
        </w:rPr>
        <w:t>Helm</w:t>
      </w:r>
      <w:proofErr w:type="spellEnd"/>
      <w:r w:rsidRPr="00A256F7">
        <w:rPr>
          <w:rFonts w:ascii="Roboto" w:hAnsi="Roboto"/>
          <w:lang w:val="fr-FR"/>
        </w:rPr>
        <w:t xml:space="preserve"> ;</w:t>
      </w:r>
    </w:p>
    <w:p w14:paraId="16D3A0B4"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la</w:t>
      </w:r>
      <w:proofErr w:type="gramEnd"/>
      <w:r w:rsidRPr="00A256F7">
        <w:rPr>
          <w:rFonts w:ascii="Roboto" w:hAnsi="Roboto"/>
          <w:lang w:val="fr-FR"/>
        </w:rPr>
        <w:t xml:space="preserve"> vérification des Health </w:t>
      </w:r>
      <w:proofErr w:type="spellStart"/>
      <w:r w:rsidRPr="00A256F7">
        <w:rPr>
          <w:rFonts w:ascii="Roboto" w:hAnsi="Roboto"/>
          <w:lang w:val="fr-FR"/>
        </w:rPr>
        <w:t>Checks</w:t>
      </w:r>
      <w:proofErr w:type="spellEnd"/>
      <w:r w:rsidRPr="00A256F7">
        <w:rPr>
          <w:rFonts w:ascii="Roboto" w:hAnsi="Roboto"/>
          <w:lang w:val="fr-FR"/>
        </w:rPr>
        <w:t xml:space="preserve"> ;</w:t>
      </w:r>
    </w:p>
    <w:p w14:paraId="4FC8DCC0"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la</w:t>
      </w:r>
      <w:proofErr w:type="gramEnd"/>
      <w:r w:rsidRPr="00A256F7">
        <w:rPr>
          <w:rFonts w:ascii="Roboto" w:hAnsi="Roboto"/>
          <w:lang w:val="fr-FR"/>
        </w:rPr>
        <w:t xml:space="preserve"> validation des migrations Flyway ;</w:t>
      </w:r>
    </w:p>
    <w:p w14:paraId="67C996E7"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w:t>
      </w:r>
      <w:proofErr w:type="gramEnd"/>
      <w:r w:rsidRPr="00A256F7">
        <w:rPr>
          <w:rFonts w:ascii="Roboto" w:hAnsi="Roboto"/>
          <w:lang w:val="fr-FR"/>
        </w:rPr>
        <w:t xml:space="preserve"> contrôle de disponibilité des services.</w:t>
      </w:r>
    </w:p>
    <w:p w14:paraId="3BAEFE00" w14:textId="77777777" w:rsidR="00A256F7" w:rsidRPr="00A256F7" w:rsidRDefault="00A256F7" w:rsidP="00A256F7">
      <w:pPr>
        <w:spacing w:after="0"/>
        <w:rPr>
          <w:rFonts w:ascii="Roboto" w:hAnsi="Roboto"/>
          <w:lang w:val="fr-FR"/>
        </w:rPr>
      </w:pPr>
    </w:p>
    <w:p w14:paraId="29708F20" w14:textId="435316EC" w:rsidR="00112D2E" w:rsidRDefault="00A256F7" w:rsidP="00A256F7">
      <w:pPr>
        <w:spacing w:after="0"/>
        <w:rPr>
          <w:rFonts w:ascii="Roboto" w:hAnsi="Roboto"/>
          <w:lang w:val="fr-FR"/>
        </w:rPr>
      </w:pPr>
      <w:r w:rsidRPr="00A256F7">
        <w:rPr>
          <w:rFonts w:ascii="Roboto" w:hAnsi="Roboto"/>
          <w:lang w:val="fr-FR"/>
        </w:rPr>
        <w:t>Le déploiement est interrompu dès qu'un contrôle critique échoue</w:t>
      </w:r>
      <w:r w:rsidR="0012449A" w:rsidRPr="0012449A">
        <w:rPr>
          <w:rFonts w:ascii="Roboto" w:hAnsi="Roboto"/>
          <w:lang w:val="fr-FR"/>
        </w:rPr>
        <w:t>.</w:t>
      </w:r>
    </w:p>
    <w:p w14:paraId="378A52DA" w14:textId="77777777" w:rsidR="0012449A" w:rsidRDefault="0012449A" w:rsidP="0012449A">
      <w:pPr>
        <w:spacing w:after="0"/>
        <w:rPr>
          <w:rFonts w:ascii="Roboto" w:hAnsi="Roboto"/>
          <w:lang w:val="fr-FR"/>
        </w:rPr>
      </w:pPr>
    </w:p>
    <w:p w14:paraId="1987A7FD" w14:textId="70CA4599" w:rsidR="0012449A"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Gestion des retours arrière</w:t>
      </w:r>
    </w:p>
    <w:p w14:paraId="4224EB54" w14:textId="77777777" w:rsidR="00A256F7" w:rsidRPr="00A256F7" w:rsidRDefault="00A256F7" w:rsidP="00A256F7">
      <w:pPr>
        <w:spacing w:after="0"/>
        <w:rPr>
          <w:rFonts w:ascii="Roboto" w:hAnsi="Roboto"/>
          <w:lang w:val="fr-FR"/>
        </w:rPr>
      </w:pPr>
      <w:r w:rsidRPr="00A256F7">
        <w:rPr>
          <w:rFonts w:ascii="Roboto" w:hAnsi="Roboto"/>
          <w:lang w:val="fr-FR"/>
        </w:rPr>
        <w:t>Le pipeline prévoit une stratégie de rollback reposant sur :</w:t>
      </w:r>
    </w:p>
    <w:p w14:paraId="1D64D773" w14:textId="77777777" w:rsidR="00A256F7" w:rsidRPr="00A256F7" w:rsidRDefault="00A256F7" w:rsidP="00A256F7">
      <w:pPr>
        <w:spacing w:after="0"/>
        <w:rPr>
          <w:rFonts w:ascii="Roboto" w:hAnsi="Roboto"/>
          <w:lang w:val="fr-FR"/>
        </w:rPr>
      </w:pPr>
    </w:p>
    <w:p w14:paraId="40AA19C3"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la</w:t>
      </w:r>
      <w:proofErr w:type="gramEnd"/>
      <w:r w:rsidRPr="00A256F7">
        <w:rPr>
          <w:rFonts w:ascii="Roboto" w:hAnsi="Roboto"/>
          <w:lang w:val="fr-FR"/>
        </w:rPr>
        <w:t xml:space="preserve"> conservation des images publiées ;</w:t>
      </w:r>
    </w:p>
    <w:p w14:paraId="58AB3683"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les</w:t>
      </w:r>
      <w:proofErr w:type="gramEnd"/>
      <w:r w:rsidRPr="00A256F7">
        <w:rPr>
          <w:rFonts w:ascii="Roboto" w:hAnsi="Roboto"/>
          <w:lang w:val="fr-FR"/>
        </w:rPr>
        <w:t xml:space="preserve"> versions </w:t>
      </w:r>
      <w:proofErr w:type="spellStart"/>
      <w:r w:rsidRPr="00A256F7">
        <w:rPr>
          <w:rFonts w:ascii="Roboto" w:hAnsi="Roboto"/>
          <w:lang w:val="fr-FR"/>
        </w:rPr>
        <w:t>Helm</w:t>
      </w:r>
      <w:proofErr w:type="spellEnd"/>
      <w:r w:rsidRPr="00A256F7">
        <w:rPr>
          <w:rFonts w:ascii="Roboto" w:hAnsi="Roboto"/>
          <w:lang w:val="fr-FR"/>
        </w:rPr>
        <w:t xml:space="preserve"> ;</w:t>
      </w:r>
    </w:p>
    <w:p w14:paraId="3B573647"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les</w:t>
      </w:r>
      <w:proofErr w:type="gramEnd"/>
      <w:r w:rsidRPr="00A256F7">
        <w:rPr>
          <w:rFonts w:ascii="Roboto" w:hAnsi="Roboto"/>
          <w:lang w:val="fr-FR"/>
        </w:rPr>
        <w:t xml:space="preserve"> révisions Kubernetes ;</w:t>
      </w:r>
    </w:p>
    <w:p w14:paraId="1BCA10D8"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les</w:t>
      </w:r>
      <w:proofErr w:type="gramEnd"/>
      <w:r w:rsidRPr="00A256F7">
        <w:rPr>
          <w:rFonts w:ascii="Roboto" w:hAnsi="Roboto"/>
          <w:lang w:val="fr-FR"/>
        </w:rPr>
        <w:t xml:space="preserve"> procédures automatisées de restauration.</w:t>
      </w:r>
    </w:p>
    <w:p w14:paraId="31F4FA26" w14:textId="77777777" w:rsidR="00A256F7" w:rsidRPr="00A256F7" w:rsidRDefault="00A256F7" w:rsidP="00A256F7">
      <w:pPr>
        <w:spacing w:after="0"/>
        <w:rPr>
          <w:rFonts w:ascii="Roboto" w:hAnsi="Roboto"/>
          <w:lang w:val="fr-FR"/>
        </w:rPr>
      </w:pPr>
    </w:p>
    <w:p w14:paraId="6D04FBA5" w14:textId="1E2D48D1" w:rsidR="00112D2E" w:rsidRDefault="00A256F7" w:rsidP="00A256F7">
      <w:pPr>
        <w:spacing w:after="0"/>
        <w:rPr>
          <w:rFonts w:ascii="Roboto" w:hAnsi="Roboto"/>
          <w:lang w:val="fr-FR"/>
        </w:rPr>
      </w:pPr>
      <w:r w:rsidRPr="00A256F7">
        <w:rPr>
          <w:rFonts w:ascii="Roboto" w:hAnsi="Roboto"/>
          <w:lang w:val="fr-FR"/>
        </w:rPr>
        <w:t>Les retours arrière doivent pouvoir être exécutés rapidement et sans intervention manuelle sur les artefacts</w:t>
      </w:r>
      <w:r w:rsidR="0012449A" w:rsidRPr="0012449A">
        <w:rPr>
          <w:rFonts w:ascii="Roboto" w:hAnsi="Roboto"/>
          <w:lang w:val="fr-FR"/>
        </w:rPr>
        <w:t>.</w:t>
      </w:r>
    </w:p>
    <w:p w14:paraId="5C4C8133" w14:textId="77777777" w:rsidR="0012449A" w:rsidRDefault="0012449A" w:rsidP="0012449A">
      <w:pPr>
        <w:spacing w:after="0"/>
        <w:rPr>
          <w:rFonts w:ascii="Roboto" w:hAnsi="Roboto"/>
          <w:lang w:val="fr-FR"/>
        </w:rPr>
      </w:pPr>
    </w:p>
    <w:p w14:paraId="03152CEE" w14:textId="695FFBA5" w:rsidR="0012449A"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Livrables issus de ce chapitre</w:t>
      </w:r>
    </w:p>
    <w:p w14:paraId="746AFE52" w14:textId="07EBFC0F" w:rsidR="00A256F7" w:rsidRPr="00A256F7" w:rsidRDefault="00A256F7" w:rsidP="00A256F7">
      <w:pPr>
        <w:rPr>
          <w:rFonts w:ascii="Roboto" w:hAnsi="Roboto"/>
          <w:lang w:val="fr-FR"/>
        </w:rPr>
      </w:pPr>
      <w:r w:rsidRPr="00A256F7">
        <w:rPr>
          <w:rFonts w:ascii="Roboto" w:hAnsi="Roboto"/>
          <w:lang w:val="fr-FR"/>
        </w:rPr>
        <w:t>À l'issue de ce chapitre, les équipes disposent des éléments</w:t>
      </w:r>
      <w:r>
        <w:rPr>
          <w:rFonts w:ascii="Roboto" w:hAnsi="Roboto"/>
          <w:lang w:val="fr-FR"/>
        </w:rPr>
        <w:t xml:space="preserve"> nécessaires pour implémenter :</w:t>
      </w:r>
    </w:p>
    <w:p w14:paraId="47AB7D8F"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l'architecture</w:t>
      </w:r>
      <w:proofErr w:type="gramEnd"/>
      <w:r w:rsidRPr="00A256F7">
        <w:rPr>
          <w:rFonts w:ascii="Roboto" w:hAnsi="Roboto"/>
          <w:lang w:val="fr-FR"/>
        </w:rPr>
        <w:t xml:space="preserve"> des pipelines </w:t>
      </w:r>
      <w:proofErr w:type="spellStart"/>
      <w:r w:rsidRPr="00A256F7">
        <w:rPr>
          <w:rFonts w:ascii="Roboto" w:hAnsi="Roboto"/>
          <w:lang w:val="fr-FR"/>
        </w:rPr>
        <w:t>GitLab</w:t>
      </w:r>
      <w:proofErr w:type="spellEnd"/>
      <w:r w:rsidRPr="00A256F7">
        <w:rPr>
          <w:rFonts w:ascii="Roboto" w:hAnsi="Roboto"/>
          <w:lang w:val="fr-FR"/>
        </w:rPr>
        <w:t xml:space="preserve"> CI/CD ;</w:t>
      </w:r>
    </w:p>
    <w:p w14:paraId="18FCB4D6"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les</w:t>
      </w:r>
      <w:proofErr w:type="gramEnd"/>
      <w:r w:rsidRPr="00A256F7">
        <w:rPr>
          <w:rFonts w:ascii="Roboto" w:hAnsi="Roboto"/>
          <w:lang w:val="fr-FR"/>
        </w:rPr>
        <w:t xml:space="preserve"> conventions de versionnement ;</w:t>
      </w:r>
    </w:p>
    <w:p w14:paraId="31B24012"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les</w:t>
      </w:r>
      <w:proofErr w:type="gramEnd"/>
      <w:r w:rsidRPr="00A256F7">
        <w:rPr>
          <w:rFonts w:ascii="Roboto" w:hAnsi="Roboto"/>
          <w:lang w:val="fr-FR"/>
        </w:rPr>
        <w:t xml:space="preserve"> stages normalisés ;</w:t>
      </w:r>
    </w:p>
    <w:p w14:paraId="1E50D393"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la</w:t>
      </w:r>
      <w:proofErr w:type="gramEnd"/>
      <w:r w:rsidRPr="00A256F7">
        <w:rPr>
          <w:rFonts w:ascii="Roboto" w:hAnsi="Roboto"/>
          <w:lang w:val="fr-FR"/>
        </w:rPr>
        <w:t xml:space="preserve"> chaîne de validation qualité et sécurité ;</w:t>
      </w:r>
    </w:p>
    <w:p w14:paraId="1DD16A7F"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les</w:t>
      </w:r>
      <w:proofErr w:type="gramEnd"/>
      <w:r w:rsidRPr="00A256F7">
        <w:rPr>
          <w:rFonts w:ascii="Roboto" w:hAnsi="Roboto"/>
          <w:lang w:val="fr-FR"/>
        </w:rPr>
        <w:t xml:space="preserve"> mécanismes de déploiement automatisé ;</w:t>
      </w:r>
    </w:p>
    <w:p w14:paraId="49FE14F6" w14:textId="5075C695" w:rsidR="00A256F7" w:rsidRDefault="00A256F7" w:rsidP="00AB53D6">
      <w:pPr>
        <w:numPr>
          <w:ilvl w:val="0"/>
          <w:numId w:val="10"/>
        </w:numPr>
        <w:spacing w:after="0"/>
        <w:rPr>
          <w:rFonts w:ascii="Roboto" w:hAnsi="Roboto"/>
          <w:lang w:val="fr-FR"/>
        </w:rPr>
      </w:pPr>
      <w:proofErr w:type="gramStart"/>
      <w:r w:rsidRPr="00A256F7">
        <w:rPr>
          <w:rFonts w:ascii="Roboto" w:hAnsi="Roboto"/>
          <w:lang w:val="fr-FR"/>
        </w:rPr>
        <w:t>la</w:t>
      </w:r>
      <w:proofErr w:type="gramEnd"/>
      <w:r w:rsidRPr="00A256F7">
        <w:rPr>
          <w:rFonts w:ascii="Roboto" w:hAnsi="Roboto"/>
          <w:lang w:val="fr-FR"/>
        </w:rPr>
        <w:t xml:space="preserve"> stratégie de rollback.</w:t>
      </w:r>
    </w:p>
    <w:p w14:paraId="51501D3E" w14:textId="77777777" w:rsidR="00A256F7" w:rsidRPr="00A256F7" w:rsidRDefault="00A256F7" w:rsidP="00A256F7">
      <w:pPr>
        <w:spacing w:after="0"/>
        <w:ind w:left="720"/>
        <w:rPr>
          <w:rFonts w:ascii="Roboto" w:hAnsi="Roboto"/>
          <w:lang w:val="fr-FR"/>
        </w:rPr>
      </w:pPr>
    </w:p>
    <w:p w14:paraId="0FBC056D" w14:textId="341BCCC3" w:rsidR="00112D2E" w:rsidRDefault="00A256F7" w:rsidP="009D20B4">
      <w:pPr>
        <w:rPr>
          <w:rFonts w:ascii="Roboto" w:hAnsi="Roboto"/>
          <w:lang w:val="fr-FR"/>
        </w:rPr>
      </w:pPr>
      <w:r w:rsidRPr="00A256F7">
        <w:rPr>
          <w:rFonts w:ascii="Roboto" w:hAnsi="Roboto"/>
          <w:lang w:val="fr-FR"/>
        </w:rPr>
        <w:t>Ces éléments constituent le socle de l'automatisation des livraisons de SIXPAY CONNECT</w:t>
      </w:r>
      <w:r w:rsidR="007621F1" w:rsidRPr="007621F1">
        <w:rPr>
          <w:rFonts w:ascii="Roboto" w:hAnsi="Roboto"/>
          <w:lang w:val="fr-FR"/>
        </w:rPr>
        <w:t>.</w:t>
      </w:r>
    </w:p>
    <w:p w14:paraId="4F19B343" w14:textId="2FDE4E3E" w:rsidR="009D7C2C" w:rsidRPr="000147AE" w:rsidRDefault="009D7C2C"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9D7C2C">
        <w:rPr>
          <w:rFonts w:ascii="Roboto" w:eastAsiaTheme="majorEastAsia" w:hAnsi="Roboto" w:cstheme="majorBidi"/>
          <w:b/>
          <w:bCs/>
          <w:color w:val="1F497D" w:themeColor="text2"/>
          <w:sz w:val="28"/>
          <w:szCs w:val="28"/>
          <w:u w:val="single"/>
          <w:lang w:val="fr-FR"/>
        </w:rPr>
        <w:t>Conclusion</w:t>
      </w:r>
    </w:p>
    <w:p w14:paraId="719A422B" w14:textId="65B605A5" w:rsidR="009D7C2C" w:rsidRDefault="00A256F7" w:rsidP="009D7C2C">
      <w:pPr>
        <w:rPr>
          <w:rFonts w:ascii="Roboto" w:hAnsi="Roboto"/>
          <w:lang w:val="fr-FR"/>
        </w:rPr>
      </w:pPr>
      <w:r w:rsidRPr="00A256F7">
        <w:rPr>
          <w:rFonts w:ascii="Roboto" w:hAnsi="Roboto"/>
          <w:lang w:val="fr-FR"/>
        </w:rPr>
        <w:t>La chaîne CI/CD de SIXPAY CONNECT transforme l'ensemble des décisions d'architecture prises dans les volumes précédents en un processus automatisé de construction, de validation et de déploiement. En imposant des contrôles qualité, des vérifications de sécurité et des mécanismes de déploiement reproductibles, elle garantit que chaque version livrée respecte les standards de la plateforme</w:t>
      </w:r>
      <w:r w:rsidR="009D7C2C" w:rsidRPr="009D7C2C">
        <w:rPr>
          <w:rFonts w:ascii="Roboto" w:hAnsi="Roboto"/>
          <w:lang w:val="fr-FR"/>
        </w:rPr>
        <w:t>.</w:t>
      </w:r>
    </w:p>
    <w:p w14:paraId="687F1B9A" w14:textId="4C6C8763" w:rsidR="00112D2E" w:rsidRDefault="00112D2E" w:rsidP="009D20B4">
      <w:pPr>
        <w:rPr>
          <w:rFonts w:ascii="Roboto" w:hAnsi="Roboto"/>
          <w:lang w:val="fr-FR"/>
        </w:rPr>
      </w:pPr>
    </w:p>
    <w:p w14:paraId="7A92ABF7" w14:textId="4FDE44F2" w:rsidR="00112D2E" w:rsidRDefault="00112D2E" w:rsidP="009D20B4">
      <w:pPr>
        <w:rPr>
          <w:rFonts w:ascii="Roboto" w:hAnsi="Roboto"/>
          <w:lang w:val="fr-FR"/>
        </w:rPr>
      </w:pPr>
    </w:p>
    <w:p w14:paraId="1D07CF48" w14:textId="4C666E8C" w:rsidR="00112D2E" w:rsidRDefault="00112D2E" w:rsidP="009D20B4">
      <w:pPr>
        <w:rPr>
          <w:rFonts w:ascii="Roboto" w:hAnsi="Roboto"/>
          <w:lang w:val="fr-FR"/>
        </w:rPr>
      </w:pPr>
    </w:p>
    <w:p w14:paraId="10ABD411" w14:textId="5FE19D57" w:rsidR="00112D2E" w:rsidRDefault="00112D2E" w:rsidP="009D20B4">
      <w:pPr>
        <w:rPr>
          <w:rFonts w:ascii="Roboto" w:hAnsi="Roboto"/>
          <w:lang w:val="fr-FR"/>
        </w:rPr>
      </w:pPr>
    </w:p>
    <w:p w14:paraId="6D5DFE33" w14:textId="375071F0" w:rsidR="00112D2E" w:rsidRDefault="00112D2E" w:rsidP="009D20B4">
      <w:pPr>
        <w:rPr>
          <w:rFonts w:ascii="Roboto" w:hAnsi="Roboto"/>
          <w:lang w:val="fr-FR"/>
        </w:rPr>
      </w:pPr>
    </w:p>
    <w:p w14:paraId="242FC7DA" w14:textId="6156B0CB" w:rsidR="00112D2E" w:rsidRDefault="00112D2E" w:rsidP="009D20B4">
      <w:pPr>
        <w:rPr>
          <w:rFonts w:ascii="Roboto" w:hAnsi="Roboto"/>
          <w:lang w:val="fr-FR"/>
        </w:rPr>
      </w:pPr>
    </w:p>
    <w:p w14:paraId="55C94EC3" w14:textId="7F1F84EC" w:rsidR="009D7C2C" w:rsidRDefault="009D7C2C" w:rsidP="009D20B4">
      <w:pPr>
        <w:rPr>
          <w:rFonts w:ascii="Roboto" w:hAnsi="Roboto"/>
          <w:lang w:val="fr-FR"/>
        </w:rPr>
      </w:pPr>
    </w:p>
    <w:p w14:paraId="773B45CC" w14:textId="6A5C0975" w:rsidR="009D7C2C" w:rsidRDefault="009D7C2C" w:rsidP="009D20B4">
      <w:pPr>
        <w:rPr>
          <w:rFonts w:ascii="Roboto" w:hAnsi="Roboto"/>
          <w:lang w:val="fr-FR"/>
        </w:rPr>
      </w:pPr>
    </w:p>
    <w:p w14:paraId="67E3C0AB" w14:textId="0291A5CF" w:rsidR="009D7C2C" w:rsidRDefault="009D7C2C" w:rsidP="009D20B4">
      <w:pPr>
        <w:rPr>
          <w:rFonts w:ascii="Roboto" w:hAnsi="Roboto"/>
          <w:lang w:val="fr-FR"/>
        </w:rPr>
      </w:pPr>
    </w:p>
    <w:p w14:paraId="28929B11" w14:textId="30F34DA9" w:rsidR="009D7C2C" w:rsidRDefault="009D7C2C" w:rsidP="009D20B4">
      <w:pPr>
        <w:rPr>
          <w:rFonts w:ascii="Roboto" w:hAnsi="Roboto"/>
          <w:lang w:val="fr-FR"/>
        </w:rPr>
      </w:pPr>
    </w:p>
    <w:p w14:paraId="00F7124F" w14:textId="5FFD63B1" w:rsidR="009D7C2C" w:rsidRDefault="009D7C2C" w:rsidP="009D20B4">
      <w:pPr>
        <w:rPr>
          <w:rFonts w:ascii="Roboto" w:hAnsi="Roboto"/>
          <w:lang w:val="fr-FR"/>
        </w:rPr>
      </w:pPr>
    </w:p>
    <w:p w14:paraId="16E6623B" w14:textId="722FBF7C" w:rsidR="009D7C2C" w:rsidRDefault="009D7C2C" w:rsidP="009D20B4">
      <w:pPr>
        <w:rPr>
          <w:rFonts w:ascii="Roboto" w:hAnsi="Roboto"/>
          <w:lang w:val="fr-FR"/>
        </w:rPr>
      </w:pPr>
    </w:p>
    <w:p w14:paraId="2CD1E19F" w14:textId="278E91C0" w:rsidR="009D7C2C" w:rsidRDefault="009D7C2C" w:rsidP="009D20B4">
      <w:pPr>
        <w:rPr>
          <w:rFonts w:ascii="Roboto" w:hAnsi="Roboto"/>
          <w:lang w:val="fr-FR"/>
        </w:rPr>
      </w:pPr>
    </w:p>
    <w:p w14:paraId="237A44A6" w14:textId="51ECAF17" w:rsidR="009D7C2C" w:rsidRDefault="009D7C2C" w:rsidP="009D20B4">
      <w:pPr>
        <w:rPr>
          <w:rFonts w:ascii="Roboto" w:hAnsi="Roboto"/>
          <w:lang w:val="fr-FR"/>
        </w:rPr>
      </w:pPr>
    </w:p>
    <w:p w14:paraId="0005DB87" w14:textId="6962AA13" w:rsidR="00A256F7" w:rsidRDefault="00A256F7" w:rsidP="009D20B4">
      <w:pPr>
        <w:rPr>
          <w:rFonts w:ascii="Roboto" w:hAnsi="Roboto"/>
          <w:lang w:val="fr-FR"/>
        </w:rPr>
      </w:pPr>
    </w:p>
    <w:p w14:paraId="09239125" w14:textId="77777777" w:rsidR="00A256F7" w:rsidRDefault="00A256F7" w:rsidP="009D20B4">
      <w:pPr>
        <w:rPr>
          <w:rFonts w:ascii="Roboto" w:hAnsi="Roboto"/>
          <w:lang w:val="fr-FR"/>
        </w:rPr>
      </w:pPr>
    </w:p>
    <w:p w14:paraId="28DAA29F" w14:textId="77777777" w:rsidR="009D7C2C" w:rsidRDefault="009D7C2C" w:rsidP="009D20B4">
      <w:pPr>
        <w:rPr>
          <w:rFonts w:ascii="Roboto" w:hAnsi="Roboto"/>
          <w:lang w:val="fr-FR"/>
        </w:rPr>
      </w:pPr>
    </w:p>
    <w:p w14:paraId="656A7E18" w14:textId="77777777" w:rsidR="00112D2E" w:rsidRPr="000147AE" w:rsidRDefault="00112D2E" w:rsidP="009D20B4">
      <w:pPr>
        <w:rPr>
          <w:rFonts w:ascii="Roboto" w:hAnsi="Roboto"/>
          <w:lang w:val="fr-FR"/>
        </w:rPr>
      </w:pPr>
    </w:p>
    <w:p w14:paraId="7912BDBA" w14:textId="3AEAE7C6" w:rsidR="009D20B4" w:rsidRPr="007F0245" w:rsidRDefault="007F0245" w:rsidP="009D20B4">
      <w:pPr>
        <w:pStyle w:val="Titre1"/>
        <w:shd w:val="clear" w:color="auto" w:fill="17365D" w:themeFill="text2" w:themeFillShade="BF"/>
        <w:spacing w:before="0" w:line="240" w:lineRule="auto"/>
        <w:ind w:left="1701" w:hanging="1701"/>
        <w:rPr>
          <w:rFonts w:ascii="Roboto" w:hAnsi="Roboto" w:hint="eastAsia"/>
          <w:sz w:val="20"/>
          <w:szCs w:val="20"/>
        </w:rPr>
      </w:pPr>
      <w:bookmarkStart w:id="21" w:name="_Toc235566398"/>
      <w:r w:rsidRPr="007F0245">
        <w:rPr>
          <w:rFonts w:ascii="Roboto" w:hAnsi="Roboto"/>
          <w:color w:val="00B0F0"/>
          <w:sz w:val="40"/>
          <w:szCs w:val="40"/>
        </w:rPr>
        <w:t>Chap 18</w:t>
      </w:r>
      <w:r w:rsidR="009D20B4" w:rsidRPr="007F0245">
        <w:rPr>
          <w:rFonts w:ascii="Roboto" w:hAnsi="Roboto"/>
          <w:color w:val="00B0F0"/>
          <w:sz w:val="40"/>
          <w:szCs w:val="40"/>
        </w:rPr>
        <w:t xml:space="preserve"> — </w:t>
      </w:r>
      <w:r w:rsidR="00A256F7" w:rsidRPr="00A256F7">
        <w:rPr>
          <w:rFonts w:ascii="Roboto" w:hAnsi="Roboto"/>
          <w:color w:val="00B0F0"/>
          <w:sz w:val="40"/>
          <w:szCs w:val="40"/>
        </w:rPr>
        <w:t>Frontend Architecture</w:t>
      </w:r>
      <w:bookmarkEnd w:id="21"/>
    </w:p>
    <w:p w14:paraId="325EC394" w14:textId="66C18190" w:rsidR="009D20B4" w:rsidRDefault="009D20B4" w:rsidP="009D20B4">
      <w:pPr>
        <w:rPr>
          <w:rFonts w:ascii="Roboto" w:hAnsi="Roboto"/>
        </w:rPr>
      </w:pPr>
    </w:p>
    <w:p w14:paraId="7F66B9FC" w14:textId="77777777" w:rsidR="007F0245" w:rsidRPr="007F0245" w:rsidRDefault="007F0245" w:rsidP="00AB53D6">
      <w:pPr>
        <w:pStyle w:val="Paragraphedeliste"/>
        <w:numPr>
          <w:ilvl w:val="0"/>
          <w:numId w:val="16"/>
        </w:numPr>
        <w:rPr>
          <w:rFonts w:ascii="Roboto" w:eastAsiaTheme="majorEastAsia" w:hAnsi="Roboto" w:cstheme="majorBidi"/>
          <w:b/>
          <w:bCs/>
          <w:vanish/>
          <w:color w:val="1F497D" w:themeColor="text2"/>
          <w:sz w:val="28"/>
          <w:szCs w:val="28"/>
          <w:u w:val="single"/>
          <w:lang w:val="fr-FR"/>
        </w:rPr>
      </w:pPr>
    </w:p>
    <w:p w14:paraId="2E5A1055" w14:textId="6DFD82F3" w:rsidR="007F0245" w:rsidRPr="000147AE" w:rsidRDefault="007F0245"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B43BE42" w14:textId="1E95CCA9" w:rsidR="00A256F7" w:rsidRPr="00A256F7" w:rsidRDefault="00A256F7" w:rsidP="00A256F7">
      <w:pPr>
        <w:rPr>
          <w:rFonts w:ascii="Roboto" w:hAnsi="Roboto"/>
          <w:lang w:val="fr-FR"/>
        </w:rPr>
      </w:pPr>
      <w:r w:rsidRPr="00A256F7">
        <w:rPr>
          <w:rFonts w:ascii="Roboto" w:hAnsi="Roboto"/>
          <w:lang w:val="fr-FR"/>
        </w:rPr>
        <w:t>L'objectif de ce chapitre est de définir l'architecture de référence de l'applicat</w:t>
      </w:r>
      <w:r>
        <w:rPr>
          <w:rFonts w:ascii="Roboto" w:hAnsi="Roboto"/>
          <w:lang w:val="fr-FR"/>
        </w:rPr>
        <w:t>ion frontend de SIXPAY CONNECT.</w:t>
      </w:r>
    </w:p>
    <w:p w14:paraId="0B752E55" w14:textId="420C1570" w:rsidR="00A256F7" w:rsidRPr="00A256F7" w:rsidRDefault="00A256F7" w:rsidP="00A256F7">
      <w:pPr>
        <w:rPr>
          <w:rFonts w:ascii="Roboto" w:hAnsi="Roboto"/>
          <w:lang w:val="fr-FR"/>
        </w:rPr>
      </w:pPr>
      <w:r w:rsidRPr="00A256F7">
        <w:rPr>
          <w:rFonts w:ascii="Roboto" w:hAnsi="Roboto"/>
          <w:lang w:val="fr-FR"/>
        </w:rPr>
        <w:t>Le frontend constitue le point d'entrée des utilisateurs vers la plateforme. Il doit offrir une expérience homogène, performante et sécurisée, tout en restant parfaitement aligné avec les principes architecturaux défin</w:t>
      </w:r>
      <w:r>
        <w:rPr>
          <w:rFonts w:ascii="Roboto" w:hAnsi="Roboto"/>
          <w:lang w:val="fr-FR"/>
        </w:rPr>
        <w:t>is dans les volumes précédents.</w:t>
      </w:r>
    </w:p>
    <w:p w14:paraId="28946095" w14:textId="297F24B5" w:rsidR="007F0245" w:rsidRPr="007F0245" w:rsidRDefault="00A256F7" w:rsidP="00A256F7">
      <w:pPr>
        <w:rPr>
          <w:rFonts w:ascii="Roboto" w:hAnsi="Roboto"/>
          <w:lang w:val="fr-FR"/>
        </w:rPr>
      </w:pPr>
      <w:r w:rsidRPr="00A256F7">
        <w:rPr>
          <w:rFonts w:ascii="Roboto" w:hAnsi="Roboto"/>
          <w:lang w:val="fr-FR"/>
        </w:rPr>
        <w:t>L'application est développée avec Angular et suit une architecture modulaire reflétant les domaines métier de SIXPAY CONNECT</w:t>
      </w:r>
      <w:r w:rsidR="007F0245" w:rsidRPr="007F0245">
        <w:rPr>
          <w:rFonts w:ascii="Roboto" w:hAnsi="Roboto"/>
          <w:lang w:val="fr-FR"/>
        </w:rPr>
        <w:t>.</w:t>
      </w:r>
    </w:p>
    <w:p w14:paraId="255D4F58" w14:textId="423D52AB" w:rsidR="007F0245"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Principes d'architecture</w:t>
      </w:r>
    </w:p>
    <w:p w14:paraId="1B8EF38F" w14:textId="77777777" w:rsidR="00A256F7" w:rsidRPr="00A256F7" w:rsidRDefault="00A256F7" w:rsidP="00A256F7">
      <w:pPr>
        <w:spacing w:after="0"/>
        <w:rPr>
          <w:rFonts w:ascii="Roboto" w:hAnsi="Roboto"/>
          <w:lang w:val="fr-FR"/>
        </w:rPr>
      </w:pPr>
      <w:r w:rsidRPr="00A256F7">
        <w:rPr>
          <w:rFonts w:ascii="Roboto" w:hAnsi="Roboto"/>
          <w:lang w:val="fr-FR"/>
        </w:rPr>
        <w:t>L'architecture frontend repose sur les principes suivants :</w:t>
      </w:r>
    </w:p>
    <w:p w14:paraId="56228379" w14:textId="77777777" w:rsidR="00A256F7" w:rsidRPr="00A256F7" w:rsidRDefault="00A256F7" w:rsidP="00A256F7">
      <w:pPr>
        <w:spacing w:after="0"/>
        <w:rPr>
          <w:rFonts w:ascii="Roboto" w:hAnsi="Roboto"/>
          <w:lang w:val="fr-FR"/>
        </w:rPr>
      </w:pPr>
    </w:p>
    <w:p w14:paraId="051AA096"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Domain-</w:t>
      </w:r>
      <w:proofErr w:type="spellStart"/>
      <w:r w:rsidRPr="00A256F7">
        <w:rPr>
          <w:rFonts w:ascii="Roboto" w:hAnsi="Roboto"/>
          <w:lang w:val="fr-FR"/>
        </w:rPr>
        <w:t>Oriented</w:t>
      </w:r>
      <w:proofErr w:type="spellEnd"/>
      <w:r w:rsidRPr="00A256F7">
        <w:rPr>
          <w:rFonts w:ascii="Roboto" w:hAnsi="Roboto"/>
          <w:lang w:val="fr-FR"/>
        </w:rPr>
        <w:t xml:space="preserve"> Architecture ;</w:t>
      </w:r>
    </w:p>
    <w:p w14:paraId="698F55FC"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Modular Frontend ;</w:t>
      </w:r>
    </w:p>
    <w:p w14:paraId="3AE286EE"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 xml:space="preserve">Separation of </w:t>
      </w:r>
      <w:proofErr w:type="spellStart"/>
      <w:r w:rsidRPr="00A256F7">
        <w:rPr>
          <w:rFonts w:ascii="Roboto" w:hAnsi="Roboto"/>
          <w:lang w:val="fr-FR"/>
        </w:rPr>
        <w:t>Concerns</w:t>
      </w:r>
      <w:proofErr w:type="spellEnd"/>
      <w:r w:rsidRPr="00A256F7">
        <w:rPr>
          <w:rFonts w:ascii="Roboto" w:hAnsi="Roboto"/>
          <w:lang w:val="fr-FR"/>
        </w:rPr>
        <w:t xml:space="preserve"> ;</w:t>
      </w:r>
    </w:p>
    <w:p w14:paraId="1F5F1EE5"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Smart / Presentational Components ;</w:t>
      </w:r>
    </w:p>
    <w:p w14:paraId="1F310724" w14:textId="77777777" w:rsidR="00A256F7" w:rsidRPr="00A256F7" w:rsidRDefault="00A256F7" w:rsidP="00AB53D6">
      <w:pPr>
        <w:numPr>
          <w:ilvl w:val="0"/>
          <w:numId w:val="10"/>
        </w:numPr>
        <w:spacing w:after="0" w:line="240" w:lineRule="auto"/>
        <w:rPr>
          <w:rFonts w:ascii="Roboto" w:hAnsi="Roboto"/>
          <w:lang w:val="fr-FR"/>
        </w:rPr>
      </w:pPr>
      <w:proofErr w:type="spellStart"/>
      <w:r w:rsidRPr="00A256F7">
        <w:rPr>
          <w:rFonts w:ascii="Roboto" w:hAnsi="Roboto"/>
          <w:lang w:val="fr-FR"/>
        </w:rPr>
        <w:t>Lazy</w:t>
      </w:r>
      <w:proofErr w:type="spellEnd"/>
      <w:r w:rsidRPr="00A256F7">
        <w:rPr>
          <w:rFonts w:ascii="Roboto" w:hAnsi="Roboto"/>
          <w:lang w:val="fr-FR"/>
        </w:rPr>
        <w:t xml:space="preserve"> </w:t>
      </w:r>
      <w:proofErr w:type="spellStart"/>
      <w:r w:rsidRPr="00A256F7">
        <w:rPr>
          <w:rFonts w:ascii="Roboto" w:hAnsi="Roboto"/>
          <w:lang w:val="fr-FR"/>
        </w:rPr>
        <w:t>Loading</w:t>
      </w:r>
      <w:proofErr w:type="spellEnd"/>
      <w:r w:rsidRPr="00A256F7">
        <w:rPr>
          <w:rFonts w:ascii="Roboto" w:hAnsi="Roboto"/>
          <w:lang w:val="fr-FR"/>
        </w:rPr>
        <w:t xml:space="preserve"> ;</w:t>
      </w:r>
    </w:p>
    <w:p w14:paraId="36EBC2A6"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Standalone Components ;</w:t>
      </w:r>
    </w:p>
    <w:p w14:paraId="0D973A97" w14:textId="77777777" w:rsidR="00A256F7" w:rsidRPr="00A256F7" w:rsidRDefault="00A256F7" w:rsidP="00AB53D6">
      <w:pPr>
        <w:numPr>
          <w:ilvl w:val="0"/>
          <w:numId w:val="10"/>
        </w:numPr>
        <w:spacing w:after="0" w:line="240" w:lineRule="auto"/>
        <w:rPr>
          <w:rFonts w:ascii="Roboto" w:hAnsi="Roboto"/>
          <w:lang w:val="fr-FR"/>
        </w:rPr>
      </w:pPr>
      <w:r w:rsidRPr="00A256F7">
        <w:rPr>
          <w:rFonts w:ascii="Roboto" w:hAnsi="Roboto"/>
          <w:lang w:val="fr-FR"/>
        </w:rPr>
        <w:t>API First.</w:t>
      </w:r>
    </w:p>
    <w:p w14:paraId="7DAF75FD" w14:textId="77777777" w:rsidR="00A256F7" w:rsidRPr="00A256F7" w:rsidRDefault="00A256F7" w:rsidP="00A256F7">
      <w:pPr>
        <w:spacing w:after="0"/>
        <w:rPr>
          <w:rFonts w:ascii="Roboto" w:hAnsi="Roboto"/>
        </w:rPr>
      </w:pPr>
    </w:p>
    <w:p w14:paraId="58C7FA6B" w14:textId="4F4E6185" w:rsidR="007F0245" w:rsidRDefault="00A256F7" w:rsidP="00A256F7">
      <w:pPr>
        <w:spacing w:after="0"/>
        <w:rPr>
          <w:rFonts w:ascii="Roboto" w:hAnsi="Roboto"/>
          <w:lang w:val="fr-FR"/>
        </w:rPr>
      </w:pPr>
      <w:r w:rsidRPr="00A256F7">
        <w:rPr>
          <w:rFonts w:ascii="Roboto" w:hAnsi="Roboto"/>
          <w:lang w:val="fr-FR"/>
        </w:rPr>
        <w:t>Chaque module frontend représente un domaine métier autonome</w:t>
      </w:r>
      <w:r w:rsidR="007F0245" w:rsidRPr="007F0245">
        <w:rPr>
          <w:rFonts w:ascii="Roboto" w:hAnsi="Roboto"/>
          <w:lang w:val="fr-FR"/>
        </w:rPr>
        <w:t>.</w:t>
      </w:r>
    </w:p>
    <w:p w14:paraId="351A9793" w14:textId="77777777" w:rsidR="007F0245" w:rsidRPr="007F0245" w:rsidRDefault="007F0245" w:rsidP="007F0245">
      <w:pPr>
        <w:spacing w:after="0"/>
        <w:rPr>
          <w:rFonts w:ascii="Roboto" w:hAnsi="Roboto"/>
          <w:lang w:val="fr-FR"/>
        </w:rPr>
      </w:pPr>
    </w:p>
    <w:p w14:paraId="7F40DACC" w14:textId="492B1E21" w:rsidR="007F0245"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Architecture générale</w:t>
      </w:r>
    </w:p>
    <w:p w14:paraId="01AE726A" w14:textId="77777777" w:rsidR="00A256F7" w:rsidRPr="00A256F7" w:rsidRDefault="00A256F7" w:rsidP="00A256F7">
      <w:pPr>
        <w:spacing w:after="0"/>
        <w:rPr>
          <w:rFonts w:ascii="Roboto" w:hAnsi="Roboto"/>
          <w:lang w:val="fr-FR"/>
        </w:rPr>
      </w:pPr>
      <w:r w:rsidRPr="00A256F7">
        <w:rPr>
          <w:rFonts w:ascii="Roboto" w:hAnsi="Roboto"/>
          <w:lang w:val="fr-FR"/>
        </w:rPr>
        <w:t>Le frontend est organisé autour des couches suivantes :</w:t>
      </w:r>
    </w:p>
    <w:p w14:paraId="1C6806F4" w14:textId="77777777" w:rsidR="00A256F7" w:rsidRPr="00A256F7" w:rsidRDefault="00A256F7" w:rsidP="00A256F7">
      <w:pPr>
        <w:spacing w:after="0"/>
        <w:rPr>
          <w:rFonts w:ascii="Roboto" w:hAnsi="Roboto"/>
          <w:lang w:val="fr-FR"/>
        </w:rPr>
      </w:pPr>
    </w:p>
    <w:p w14:paraId="5DDF8C31"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Presentation Layer</w:t>
      </w:r>
    </w:p>
    <w:p w14:paraId="64122491" w14:textId="50B1B862"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Pr>
          <w:rFonts w:ascii="Arial Rounded MT Bold" w:hAnsi="Arial Rounded MT Bold"/>
        </w:rPr>
        <w:t xml:space="preserve"> </w:t>
      </w:r>
      <w:r w:rsidRPr="00A256F7">
        <w:rPr>
          <w:rFonts w:ascii="Arial" w:hAnsi="Arial" w:cs="Arial"/>
        </w:rPr>
        <w:t>│</w:t>
      </w:r>
    </w:p>
    <w:p w14:paraId="2711B6AE"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sidRPr="00A256F7">
        <w:rPr>
          <w:rFonts w:ascii="Arial" w:hAnsi="Arial" w:cs="Arial"/>
        </w:rPr>
        <w:t>▼</w:t>
      </w:r>
    </w:p>
    <w:p w14:paraId="6D99E92E"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Application Layer</w:t>
      </w:r>
    </w:p>
    <w:p w14:paraId="44937DDA" w14:textId="62178192"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Pr>
          <w:rFonts w:ascii="Arial Rounded MT Bold" w:hAnsi="Arial Rounded MT Bold"/>
        </w:rPr>
        <w:t xml:space="preserve"> </w:t>
      </w:r>
      <w:r w:rsidRPr="00A256F7">
        <w:rPr>
          <w:rFonts w:ascii="Arial" w:hAnsi="Arial" w:cs="Arial"/>
        </w:rPr>
        <w:t>│</w:t>
      </w:r>
    </w:p>
    <w:p w14:paraId="694FDCA6"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sidRPr="00A256F7">
        <w:rPr>
          <w:rFonts w:ascii="Arial" w:hAnsi="Arial" w:cs="Arial"/>
        </w:rPr>
        <w:t>▼</w:t>
      </w:r>
    </w:p>
    <w:p w14:paraId="37D0BEF2"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API Client Layer</w:t>
      </w:r>
    </w:p>
    <w:p w14:paraId="5E3A204E" w14:textId="6BF7BC0E"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Pr>
          <w:rFonts w:ascii="Arial Rounded MT Bold" w:hAnsi="Arial Rounded MT Bold"/>
        </w:rPr>
        <w:t xml:space="preserve"> </w:t>
      </w:r>
      <w:r w:rsidRPr="00A256F7">
        <w:rPr>
          <w:rFonts w:ascii="Arial" w:hAnsi="Arial" w:cs="Arial"/>
        </w:rPr>
        <w:t>│</w:t>
      </w:r>
    </w:p>
    <w:p w14:paraId="76F63ABB"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 xml:space="preserve">        </w:t>
      </w:r>
      <w:r w:rsidRPr="00A256F7">
        <w:rPr>
          <w:rFonts w:ascii="Arial" w:hAnsi="Arial" w:cs="Arial"/>
        </w:rPr>
        <w:t>▼</w:t>
      </w:r>
    </w:p>
    <w:p w14:paraId="5F381570"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Backend REST APIs</w:t>
      </w:r>
    </w:p>
    <w:p w14:paraId="059B4D1F" w14:textId="77777777" w:rsidR="00A256F7" w:rsidRPr="00A256F7" w:rsidRDefault="00A256F7" w:rsidP="00A256F7">
      <w:pPr>
        <w:spacing w:after="0"/>
        <w:rPr>
          <w:rFonts w:ascii="Roboto" w:hAnsi="Roboto"/>
        </w:rPr>
      </w:pPr>
    </w:p>
    <w:p w14:paraId="7F80B397" w14:textId="4412A293" w:rsidR="007F0245" w:rsidRPr="007F0245" w:rsidRDefault="00A256F7" w:rsidP="00A256F7">
      <w:pPr>
        <w:spacing w:after="0"/>
        <w:rPr>
          <w:rFonts w:ascii="Roboto" w:hAnsi="Roboto"/>
          <w:lang w:val="fr-FR"/>
        </w:rPr>
      </w:pPr>
      <w:r w:rsidRPr="00A256F7">
        <w:rPr>
          <w:rFonts w:ascii="Roboto" w:hAnsi="Roboto"/>
          <w:lang w:val="fr-FR"/>
        </w:rPr>
        <w:t>Chaque couche possède une responsabilité clairement définie</w:t>
      </w:r>
      <w:r w:rsidR="007F0245" w:rsidRPr="007F0245">
        <w:rPr>
          <w:rFonts w:ascii="Roboto" w:hAnsi="Roboto"/>
          <w:lang w:val="fr-FR"/>
        </w:rPr>
        <w:t>.</w:t>
      </w:r>
    </w:p>
    <w:p w14:paraId="3FB51824" w14:textId="7CA1B855" w:rsidR="007F0245"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Découpage par domaines</w:t>
      </w:r>
    </w:p>
    <w:p w14:paraId="6C0A333E" w14:textId="77777777" w:rsidR="00A256F7" w:rsidRPr="00A256F7" w:rsidRDefault="00A256F7" w:rsidP="00A256F7">
      <w:pPr>
        <w:spacing w:after="0"/>
        <w:rPr>
          <w:rFonts w:ascii="Roboto" w:hAnsi="Roboto"/>
          <w:lang w:val="fr-FR"/>
        </w:rPr>
      </w:pPr>
      <w:r w:rsidRPr="00A256F7">
        <w:rPr>
          <w:rFonts w:ascii="Roboto" w:hAnsi="Roboto"/>
          <w:lang w:val="fr-FR"/>
        </w:rPr>
        <w:t>Les modules Angular correspondent aux principaux domaines fonctionnels :</w:t>
      </w:r>
    </w:p>
    <w:p w14:paraId="5E5CBADF" w14:textId="77777777" w:rsidR="00A256F7" w:rsidRPr="00A256F7" w:rsidRDefault="00A256F7" w:rsidP="00A256F7">
      <w:pPr>
        <w:spacing w:after="0"/>
        <w:rPr>
          <w:rFonts w:ascii="Roboto" w:hAnsi="Roboto"/>
          <w:lang w:val="fr-FR"/>
        </w:rPr>
      </w:pPr>
    </w:p>
    <w:p w14:paraId="2679E5D7" w14:textId="77777777" w:rsidR="00A256F7" w:rsidRPr="00A256F7" w:rsidRDefault="00A256F7" w:rsidP="00AB53D6">
      <w:pPr>
        <w:numPr>
          <w:ilvl w:val="0"/>
          <w:numId w:val="10"/>
        </w:numPr>
        <w:spacing w:after="0"/>
        <w:rPr>
          <w:rFonts w:ascii="Roboto" w:hAnsi="Roboto"/>
          <w:lang w:val="fr-FR"/>
        </w:rPr>
      </w:pPr>
      <w:proofErr w:type="spellStart"/>
      <w:r w:rsidRPr="00A256F7">
        <w:rPr>
          <w:rFonts w:ascii="Roboto" w:hAnsi="Roboto"/>
          <w:lang w:val="fr-FR"/>
        </w:rPr>
        <w:t>Identity</w:t>
      </w:r>
      <w:proofErr w:type="spellEnd"/>
    </w:p>
    <w:p w14:paraId="2D732101" w14:textId="77777777" w:rsidR="00A256F7" w:rsidRPr="00A256F7" w:rsidRDefault="00A256F7" w:rsidP="00AB53D6">
      <w:pPr>
        <w:numPr>
          <w:ilvl w:val="0"/>
          <w:numId w:val="10"/>
        </w:numPr>
        <w:spacing w:after="0"/>
        <w:rPr>
          <w:rFonts w:ascii="Roboto" w:hAnsi="Roboto"/>
          <w:lang w:val="fr-FR"/>
        </w:rPr>
      </w:pPr>
      <w:proofErr w:type="spellStart"/>
      <w:r w:rsidRPr="00A256F7">
        <w:rPr>
          <w:rFonts w:ascii="Roboto" w:hAnsi="Roboto"/>
          <w:lang w:val="fr-FR"/>
        </w:rPr>
        <w:t>Partners</w:t>
      </w:r>
      <w:proofErr w:type="spellEnd"/>
    </w:p>
    <w:p w14:paraId="34C5EA2C" w14:textId="77777777" w:rsidR="00A256F7" w:rsidRPr="00A256F7" w:rsidRDefault="00A256F7" w:rsidP="00AB53D6">
      <w:pPr>
        <w:numPr>
          <w:ilvl w:val="0"/>
          <w:numId w:val="10"/>
        </w:numPr>
        <w:spacing w:after="0"/>
        <w:rPr>
          <w:rFonts w:ascii="Roboto" w:hAnsi="Roboto"/>
          <w:lang w:val="fr-FR"/>
        </w:rPr>
      </w:pPr>
      <w:proofErr w:type="spellStart"/>
      <w:r w:rsidRPr="00A256F7">
        <w:rPr>
          <w:rFonts w:ascii="Roboto" w:hAnsi="Roboto"/>
          <w:lang w:val="fr-FR"/>
        </w:rPr>
        <w:t>Customers</w:t>
      </w:r>
      <w:proofErr w:type="spellEnd"/>
    </w:p>
    <w:p w14:paraId="27B5666A"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Subscriptions</w:t>
      </w:r>
    </w:p>
    <w:p w14:paraId="7526AE78"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Payments</w:t>
      </w:r>
    </w:p>
    <w:p w14:paraId="68003A1C"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Accounting</w:t>
      </w:r>
    </w:p>
    <w:p w14:paraId="6BC24293"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Reconciliation</w:t>
      </w:r>
    </w:p>
    <w:p w14:paraId="1680EBA7"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Incidents</w:t>
      </w:r>
    </w:p>
    <w:p w14:paraId="6ADD2F05"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Administration</w:t>
      </w:r>
    </w:p>
    <w:p w14:paraId="4261CC5A"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Dashboard</w:t>
      </w:r>
    </w:p>
    <w:p w14:paraId="3CE96426" w14:textId="77777777" w:rsidR="00A256F7" w:rsidRPr="00A256F7" w:rsidRDefault="00A256F7" w:rsidP="00A256F7">
      <w:pPr>
        <w:spacing w:after="0"/>
        <w:rPr>
          <w:rFonts w:ascii="Roboto" w:hAnsi="Roboto"/>
          <w:lang w:val="fr-FR"/>
        </w:rPr>
      </w:pPr>
    </w:p>
    <w:p w14:paraId="3AEFD998" w14:textId="60B3DC45" w:rsidR="007F0245" w:rsidRDefault="00A256F7" w:rsidP="00A256F7">
      <w:pPr>
        <w:spacing w:after="0"/>
        <w:rPr>
          <w:rFonts w:ascii="Roboto" w:hAnsi="Roboto"/>
          <w:lang w:val="fr-FR"/>
        </w:rPr>
      </w:pPr>
      <w:r w:rsidRPr="00A256F7">
        <w:rPr>
          <w:rFonts w:ascii="Roboto" w:hAnsi="Roboto"/>
          <w:lang w:val="fr-FR"/>
        </w:rPr>
        <w:t>Cette organisation garantit une cohérence avec les Bounded Contexts du backend</w:t>
      </w:r>
      <w:r w:rsidR="007F0245" w:rsidRPr="007F0245">
        <w:rPr>
          <w:rFonts w:ascii="Roboto" w:hAnsi="Roboto"/>
          <w:lang w:val="fr-FR"/>
        </w:rPr>
        <w:t>.</w:t>
      </w:r>
    </w:p>
    <w:p w14:paraId="3BA264FC" w14:textId="77777777" w:rsidR="007F0245" w:rsidRPr="007F0245" w:rsidRDefault="007F0245" w:rsidP="007F0245">
      <w:pPr>
        <w:spacing w:after="0"/>
        <w:rPr>
          <w:rFonts w:ascii="Roboto" w:hAnsi="Roboto"/>
          <w:lang w:val="fr-FR"/>
        </w:rPr>
      </w:pPr>
    </w:p>
    <w:p w14:paraId="71C8748E" w14:textId="75035DC4" w:rsidR="007F0245"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Organisation des modules</w:t>
      </w:r>
    </w:p>
    <w:p w14:paraId="1A7BA136" w14:textId="77777777" w:rsidR="00A256F7" w:rsidRPr="00A256F7" w:rsidRDefault="00A256F7" w:rsidP="00A256F7">
      <w:pPr>
        <w:spacing w:after="0"/>
        <w:rPr>
          <w:rFonts w:ascii="Roboto" w:hAnsi="Roboto"/>
          <w:lang w:val="fr-FR"/>
        </w:rPr>
      </w:pPr>
      <w:r w:rsidRPr="00A256F7">
        <w:rPr>
          <w:rFonts w:ascii="Roboto" w:hAnsi="Roboto"/>
          <w:lang w:val="fr-FR"/>
        </w:rPr>
        <w:t>Chaque domaine frontend suit la même structure.</w:t>
      </w:r>
    </w:p>
    <w:p w14:paraId="13E444B9" w14:textId="77777777" w:rsidR="00A256F7" w:rsidRPr="00A256F7" w:rsidRDefault="00A256F7" w:rsidP="00A256F7">
      <w:pPr>
        <w:spacing w:after="0"/>
        <w:rPr>
          <w:rFonts w:ascii="Roboto" w:hAnsi="Roboto"/>
          <w:lang w:val="fr-FR"/>
        </w:rPr>
      </w:pPr>
    </w:p>
    <w:p w14:paraId="372D3836" w14:textId="77777777" w:rsidR="00A256F7" w:rsidRPr="00A256F7" w:rsidRDefault="00A256F7" w:rsidP="00A256F7">
      <w:pPr>
        <w:spacing w:after="0"/>
        <w:ind w:left="720"/>
        <w:rPr>
          <w:rFonts w:ascii="Arial Rounded MT Bold" w:hAnsi="Arial Rounded MT Bold"/>
          <w:lang w:val="fr-FR"/>
        </w:rPr>
      </w:pPr>
      <w:proofErr w:type="spellStart"/>
      <w:proofErr w:type="gramStart"/>
      <w:r w:rsidRPr="00A256F7">
        <w:rPr>
          <w:rFonts w:ascii="Arial Rounded MT Bold" w:hAnsi="Arial Rounded MT Bold"/>
          <w:lang w:val="fr-FR"/>
        </w:rPr>
        <w:t>feature</w:t>
      </w:r>
      <w:proofErr w:type="spellEnd"/>
      <w:proofErr w:type="gramEnd"/>
      <w:r w:rsidRPr="00A256F7">
        <w:rPr>
          <w:rFonts w:ascii="Arial Rounded MT Bold" w:hAnsi="Arial Rounded MT Bold"/>
          <w:lang w:val="fr-FR"/>
        </w:rPr>
        <w:t>/</w:t>
      </w:r>
    </w:p>
    <w:p w14:paraId="5CD242A3"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pages/</w:t>
      </w:r>
    </w:p>
    <w:p w14:paraId="09534AF3"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components/</w:t>
      </w:r>
    </w:p>
    <w:p w14:paraId="5B6EF6AF"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services/</w:t>
      </w:r>
    </w:p>
    <w:p w14:paraId="4AFA906F"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models/</w:t>
      </w:r>
    </w:p>
    <w:p w14:paraId="0983CBA4"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api/</w:t>
      </w:r>
    </w:p>
    <w:p w14:paraId="202819D6"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guards/</w:t>
      </w:r>
    </w:p>
    <w:p w14:paraId="3D73F69E"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routes.ts</w:t>
      </w:r>
    </w:p>
    <w:p w14:paraId="24C8D701" w14:textId="77777777" w:rsidR="00A256F7" w:rsidRPr="00A256F7" w:rsidRDefault="00A256F7" w:rsidP="00A256F7">
      <w:pPr>
        <w:spacing w:after="0"/>
        <w:ind w:left="720"/>
        <w:rPr>
          <w:rFonts w:ascii="Arial Rounded MT Bold" w:hAnsi="Arial Rounded MT Bold"/>
          <w:lang w:val="fr-FR"/>
        </w:rPr>
      </w:pPr>
      <w:r w:rsidRPr="00A256F7">
        <w:rPr>
          <w:rFonts w:ascii="Arial" w:hAnsi="Arial" w:cs="Arial"/>
          <w:lang w:val="fr-FR"/>
        </w:rPr>
        <w:t>└──</w:t>
      </w:r>
      <w:r w:rsidRPr="00A256F7">
        <w:rPr>
          <w:rFonts w:ascii="Arial Rounded MT Bold" w:hAnsi="Arial Rounded MT Bold"/>
          <w:lang w:val="fr-FR"/>
        </w:rPr>
        <w:t xml:space="preserve"> index.ts</w:t>
      </w:r>
    </w:p>
    <w:p w14:paraId="47ECFF67" w14:textId="77777777" w:rsidR="00A256F7" w:rsidRPr="00A256F7" w:rsidRDefault="00A256F7" w:rsidP="00A256F7">
      <w:pPr>
        <w:spacing w:after="0"/>
        <w:rPr>
          <w:rFonts w:ascii="Roboto" w:hAnsi="Roboto"/>
          <w:lang w:val="fr-FR"/>
        </w:rPr>
      </w:pPr>
    </w:p>
    <w:p w14:paraId="617E6C44" w14:textId="6A0EFB8A" w:rsidR="007F0245" w:rsidRDefault="00A256F7" w:rsidP="00A256F7">
      <w:pPr>
        <w:spacing w:after="0"/>
        <w:rPr>
          <w:rFonts w:ascii="Roboto" w:hAnsi="Roboto"/>
          <w:lang w:val="fr-FR"/>
        </w:rPr>
      </w:pPr>
      <w:r w:rsidRPr="00A256F7">
        <w:rPr>
          <w:rFonts w:ascii="Roboto" w:hAnsi="Roboto"/>
          <w:lang w:val="fr-FR"/>
        </w:rPr>
        <w:t>Cette organisation est identique pour tous les domaines</w:t>
      </w:r>
      <w:r w:rsidR="00550804" w:rsidRPr="00550804">
        <w:rPr>
          <w:rFonts w:ascii="Roboto" w:hAnsi="Roboto"/>
          <w:lang w:val="fr-FR"/>
        </w:rPr>
        <w:t>.</w:t>
      </w:r>
    </w:p>
    <w:p w14:paraId="2E29EAA1" w14:textId="77777777" w:rsidR="00550804" w:rsidRPr="007F0245" w:rsidRDefault="00550804" w:rsidP="00550804">
      <w:pPr>
        <w:spacing w:after="0"/>
        <w:rPr>
          <w:rFonts w:ascii="Roboto" w:hAnsi="Roboto"/>
          <w:lang w:val="fr-FR"/>
        </w:rPr>
      </w:pPr>
    </w:p>
    <w:p w14:paraId="3D1FCAC5" w14:textId="10BA0301" w:rsidR="00550804"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Conventions de nommage</w:t>
      </w:r>
    </w:p>
    <w:p w14:paraId="6E438C0E" w14:textId="77777777" w:rsidR="00A256F7" w:rsidRPr="00A256F7" w:rsidRDefault="00A256F7" w:rsidP="00A256F7">
      <w:pPr>
        <w:spacing w:after="0"/>
        <w:rPr>
          <w:rFonts w:ascii="Roboto" w:hAnsi="Roboto"/>
          <w:lang w:val="fr-FR"/>
        </w:rPr>
      </w:pPr>
      <w:r w:rsidRPr="00A256F7">
        <w:rPr>
          <w:rFonts w:ascii="Roboto" w:hAnsi="Roboto"/>
          <w:lang w:val="fr-FR"/>
        </w:rPr>
        <w:t>Les conventions suivantes sont appliquées :</w:t>
      </w:r>
    </w:p>
    <w:p w14:paraId="3060ECF9" w14:textId="77777777" w:rsidR="00A256F7" w:rsidRPr="00A256F7" w:rsidRDefault="00A256F7" w:rsidP="00A256F7">
      <w:pPr>
        <w:spacing w:after="0"/>
        <w:rPr>
          <w:rFonts w:ascii="Roboto" w:hAnsi="Roboto"/>
          <w:lang w:val="fr-FR"/>
        </w:rPr>
      </w:pPr>
    </w:p>
    <w:p w14:paraId="116FD7EA"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composants</w:t>
      </w:r>
      <w:proofErr w:type="gramEnd"/>
      <w:r w:rsidRPr="00A256F7">
        <w:rPr>
          <w:rFonts w:ascii="Roboto" w:hAnsi="Roboto"/>
          <w:lang w:val="fr-FR"/>
        </w:rPr>
        <w:t xml:space="preserve"> : PartnerListComponent</w:t>
      </w:r>
    </w:p>
    <w:p w14:paraId="0ABADC1E"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pages</w:t>
      </w:r>
      <w:proofErr w:type="gramEnd"/>
      <w:r w:rsidRPr="00A256F7">
        <w:rPr>
          <w:rFonts w:ascii="Roboto" w:hAnsi="Roboto"/>
          <w:lang w:val="fr-FR"/>
        </w:rPr>
        <w:t xml:space="preserve"> : PartnerDetailsPage</w:t>
      </w:r>
    </w:p>
    <w:p w14:paraId="3D9B0F8A"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services</w:t>
      </w:r>
      <w:proofErr w:type="gramEnd"/>
      <w:r w:rsidRPr="00A256F7">
        <w:rPr>
          <w:rFonts w:ascii="Roboto" w:hAnsi="Roboto"/>
          <w:lang w:val="fr-FR"/>
        </w:rPr>
        <w:t xml:space="preserve"> : PartnerService</w:t>
      </w:r>
    </w:p>
    <w:p w14:paraId="00AFF428"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modèles</w:t>
      </w:r>
      <w:proofErr w:type="gramEnd"/>
      <w:r w:rsidRPr="00A256F7">
        <w:rPr>
          <w:rFonts w:ascii="Roboto" w:hAnsi="Roboto"/>
          <w:lang w:val="fr-FR"/>
        </w:rPr>
        <w:t xml:space="preserve"> : Partner</w:t>
      </w:r>
    </w:p>
    <w:p w14:paraId="79365FE5"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API : PartnerApiClient</w:t>
      </w:r>
    </w:p>
    <w:p w14:paraId="3609CB54"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guards</w:t>
      </w:r>
      <w:proofErr w:type="gramEnd"/>
      <w:r w:rsidRPr="00A256F7">
        <w:rPr>
          <w:rFonts w:ascii="Roboto" w:hAnsi="Roboto"/>
          <w:lang w:val="fr-FR"/>
        </w:rPr>
        <w:t xml:space="preserve"> : PartnerGuard</w:t>
      </w:r>
    </w:p>
    <w:p w14:paraId="30CA338D" w14:textId="77777777" w:rsidR="00A256F7" w:rsidRPr="00A256F7" w:rsidRDefault="00A256F7" w:rsidP="00A256F7">
      <w:pPr>
        <w:spacing w:after="0"/>
        <w:rPr>
          <w:rFonts w:ascii="Roboto" w:hAnsi="Roboto"/>
          <w:lang w:val="fr-FR"/>
        </w:rPr>
      </w:pPr>
    </w:p>
    <w:p w14:paraId="535F06EB" w14:textId="5D016FE6" w:rsidR="007F0245" w:rsidRDefault="00A256F7" w:rsidP="00A256F7">
      <w:pPr>
        <w:spacing w:after="0"/>
        <w:rPr>
          <w:rFonts w:ascii="Roboto" w:hAnsi="Roboto"/>
          <w:lang w:val="fr-FR"/>
        </w:rPr>
      </w:pPr>
      <w:r w:rsidRPr="00A256F7">
        <w:rPr>
          <w:rFonts w:ascii="Roboto" w:hAnsi="Roboto"/>
          <w:lang w:val="fr-FR"/>
        </w:rPr>
        <w:t>Les noms doivent refléter explicitement leur responsabilité</w:t>
      </w:r>
      <w:r w:rsidR="00550804" w:rsidRPr="00550804">
        <w:rPr>
          <w:rFonts w:ascii="Roboto" w:hAnsi="Roboto"/>
          <w:lang w:val="fr-FR"/>
        </w:rPr>
        <w:t>.</w:t>
      </w:r>
    </w:p>
    <w:p w14:paraId="1B2EAF7C" w14:textId="77777777" w:rsidR="00A256F7" w:rsidRPr="007F0245" w:rsidRDefault="00A256F7" w:rsidP="00A256F7">
      <w:pPr>
        <w:spacing w:after="0"/>
        <w:rPr>
          <w:rFonts w:ascii="Roboto" w:hAnsi="Roboto"/>
          <w:lang w:val="fr-FR"/>
        </w:rPr>
      </w:pPr>
    </w:p>
    <w:p w14:paraId="7D937E5C" w14:textId="4ACAEDAB" w:rsidR="00550804"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Navigation</w:t>
      </w:r>
    </w:p>
    <w:p w14:paraId="1A043479" w14:textId="77777777" w:rsidR="00A256F7" w:rsidRPr="00A256F7" w:rsidRDefault="00A256F7" w:rsidP="00A256F7">
      <w:pPr>
        <w:spacing w:after="0"/>
        <w:rPr>
          <w:rFonts w:ascii="Roboto" w:hAnsi="Roboto"/>
          <w:lang w:val="fr-FR"/>
        </w:rPr>
      </w:pPr>
      <w:r w:rsidRPr="00A256F7">
        <w:rPr>
          <w:rFonts w:ascii="Roboto" w:hAnsi="Roboto"/>
          <w:lang w:val="fr-FR"/>
        </w:rPr>
        <w:t>La navigation est organisée par domaine.</w:t>
      </w:r>
    </w:p>
    <w:p w14:paraId="2E5DD1F0" w14:textId="77777777" w:rsidR="00A256F7" w:rsidRPr="00A256F7" w:rsidRDefault="00A256F7" w:rsidP="00A256F7">
      <w:pPr>
        <w:spacing w:after="0"/>
        <w:rPr>
          <w:rFonts w:ascii="Roboto" w:hAnsi="Roboto"/>
          <w:lang w:val="fr-FR"/>
        </w:rPr>
      </w:pPr>
    </w:p>
    <w:p w14:paraId="604B9EB4" w14:textId="77777777" w:rsidR="00A256F7" w:rsidRPr="00A256F7" w:rsidRDefault="00A256F7" w:rsidP="00A256F7">
      <w:pPr>
        <w:spacing w:after="0"/>
        <w:rPr>
          <w:rFonts w:ascii="Roboto" w:hAnsi="Roboto"/>
        </w:rPr>
      </w:pPr>
      <w:proofErr w:type="gramStart"/>
      <w:r w:rsidRPr="00A256F7">
        <w:rPr>
          <w:rFonts w:ascii="Roboto" w:hAnsi="Roboto"/>
        </w:rPr>
        <w:t>Exemples :</w:t>
      </w:r>
      <w:proofErr w:type="gramEnd"/>
    </w:p>
    <w:p w14:paraId="50145A46" w14:textId="77777777" w:rsidR="00A256F7" w:rsidRPr="00A256F7" w:rsidRDefault="00A256F7" w:rsidP="00A256F7">
      <w:pPr>
        <w:spacing w:after="0"/>
        <w:rPr>
          <w:rFonts w:ascii="Roboto" w:hAnsi="Roboto"/>
        </w:rPr>
      </w:pPr>
    </w:p>
    <w:p w14:paraId="37D80513"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/dashboard</w:t>
      </w:r>
    </w:p>
    <w:p w14:paraId="754774FA" w14:textId="77777777" w:rsidR="00A256F7" w:rsidRPr="00A256F7" w:rsidRDefault="00A256F7" w:rsidP="00A256F7">
      <w:pPr>
        <w:spacing w:after="0"/>
        <w:ind w:left="720"/>
        <w:rPr>
          <w:rFonts w:ascii="Arial Rounded MT Bold" w:hAnsi="Arial Rounded MT Bold"/>
        </w:rPr>
      </w:pPr>
    </w:p>
    <w:p w14:paraId="515F9B2C"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/partners</w:t>
      </w:r>
    </w:p>
    <w:p w14:paraId="5BD0C6AB" w14:textId="77777777" w:rsidR="00A256F7" w:rsidRPr="00A256F7" w:rsidRDefault="00A256F7" w:rsidP="00A256F7">
      <w:pPr>
        <w:spacing w:after="0"/>
        <w:ind w:left="720"/>
        <w:rPr>
          <w:rFonts w:ascii="Arial Rounded MT Bold" w:hAnsi="Arial Rounded MT Bold"/>
        </w:rPr>
      </w:pPr>
    </w:p>
    <w:p w14:paraId="7362663C"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/customers</w:t>
      </w:r>
    </w:p>
    <w:p w14:paraId="20F8FD04" w14:textId="77777777" w:rsidR="00A256F7" w:rsidRPr="00A256F7" w:rsidRDefault="00A256F7" w:rsidP="00A256F7">
      <w:pPr>
        <w:spacing w:after="0"/>
        <w:ind w:left="720"/>
        <w:rPr>
          <w:rFonts w:ascii="Arial Rounded MT Bold" w:hAnsi="Arial Rounded MT Bold"/>
        </w:rPr>
      </w:pPr>
    </w:p>
    <w:p w14:paraId="0B0F479E"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/subscriptions</w:t>
      </w:r>
    </w:p>
    <w:p w14:paraId="643B1E9C" w14:textId="77777777" w:rsidR="00A256F7" w:rsidRPr="00A256F7" w:rsidRDefault="00A256F7" w:rsidP="00A256F7">
      <w:pPr>
        <w:spacing w:after="0"/>
        <w:ind w:left="720"/>
        <w:rPr>
          <w:rFonts w:ascii="Arial Rounded MT Bold" w:hAnsi="Arial Rounded MT Bold"/>
        </w:rPr>
      </w:pPr>
    </w:p>
    <w:p w14:paraId="4B1238F0" w14:textId="77777777" w:rsidR="00A256F7" w:rsidRPr="00A256F7" w:rsidRDefault="00A256F7" w:rsidP="00A256F7">
      <w:pPr>
        <w:spacing w:after="0"/>
        <w:ind w:left="720"/>
        <w:rPr>
          <w:rFonts w:ascii="Arial Rounded MT Bold" w:hAnsi="Arial Rounded MT Bold"/>
        </w:rPr>
      </w:pPr>
      <w:r w:rsidRPr="00A256F7">
        <w:rPr>
          <w:rFonts w:ascii="Arial Rounded MT Bold" w:hAnsi="Arial Rounded MT Bold"/>
        </w:rPr>
        <w:t>/payments</w:t>
      </w:r>
    </w:p>
    <w:p w14:paraId="151F291B" w14:textId="77777777" w:rsidR="00A256F7" w:rsidRPr="00A256F7" w:rsidRDefault="00A256F7" w:rsidP="00A256F7">
      <w:pPr>
        <w:spacing w:after="0"/>
        <w:ind w:left="720"/>
        <w:rPr>
          <w:rFonts w:ascii="Arial Rounded MT Bold" w:hAnsi="Arial Rounded MT Bold"/>
        </w:rPr>
      </w:pPr>
    </w:p>
    <w:p w14:paraId="6778A315"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/accounting</w:t>
      </w:r>
    </w:p>
    <w:p w14:paraId="1A155843" w14:textId="77777777" w:rsidR="00A256F7" w:rsidRPr="00A256F7" w:rsidRDefault="00A256F7" w:rsidP="00A256F7">
      <w:pPr>
        <w:spacing w:after="0"/>
        <w:ind w:left="720"/>
        <w:rPr>
          <w:rFonts w:ascii="Arial Rounded MT Bold" w:hAnsi="Arial Rounded MT Bold"/>
          <w:lang w:val="fr-FR"/>
        </w:rPr>
      </w:pPr>
    </w:p>
    <w:p w14:paraId="3FE7D0F1"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/reconciliation</w:t>
      </w:r>
    </w:p>
    <w:p w14:paraId="3B4775C8" w14:textId="77777777" w:rsidR="00A256F7" w:rsidRPr="00A256F7" w:rsidRDefault="00A256F7" w:rsidP="00A256F7">
      <w:pPr>
        <w:spacing w:after="0"/>
        <w:ind w:left="720"/>
        <w:rPr>
          <w:rFonts w:ascii="Arial Rounded MT Bold" w:hAnsi="Arial Rounded MT Bold"/>
          <w:lang w:val="fr-FR"/>
        </w:rPr>
      </w:pPr>
    </w:p>
    <w:p w14:paraId="3F7E5764"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/incidents</w:t>
      </w:r>
    </w:p>
    <w:p w14:paraId="6CEB7A15" w14:textId="77777777" w:rsidR="00A256F7" w:rsidRPr="00A256F7" w:rsidRDefault="00A256F7" w:rsidP="00A256F7">
      <w:pPr>
        <w:spacing w:after="0"/>
        <w:ind w:left="720"/>
        <w:rPr>
          <w:rFonts w:ascii="Arial Rounded MT Bold" w:hAnsi="Arial Rounded MT Bold"/>
          <w:lang w:val="fr-FR"/>
        </w:rPr>
      </w:pPr>
    </w:p>
    <w:p w14:paraId="20B760E8" w14:textId="77777777" w:rsidR="00A256F7" w:rsidRPr="00A256F7" w:rsidRDefault="00A256F7" w:rsidP="00A256F7">
      <w:pPr>
        <w:spacing w:after="0"/>
        <w:ind w:left="720"/>
        <w:rPr>
          <w:rFonts w:ascii="Arial Rounded MT Bold" w:hAnsi="Arial Rounded MT Bold"/>
          <w:lang w:val="fr-FR"/>
        </w:rPr>
      </w:pPr>
      <w:r w:rsidRPr="00A256F7">
        <w:rPr>
          <w:rFonts w:ascii="Arial Rounded MT Bold" w:hAnsi="Arial Rounded MT Bold"/>
          <w:lang w:val="fr-FR"/>
        </w:rPr>
        <w:t>/administration</w:t>
      </w:r>
    </w:p>
    <w:p w14:paraId="360D5FB3" w14:textId="77777777" w:rsidR="00A256F7" w:rsidRPr="00A256F7" w:rsidRDefault="00A256F7" w:rsidP="00A256F7">
      <w:pPr>
        <w:spacing w:after="0"/>
        <w:rPr>
          <w:rFonts w:ascii="Roboto" w:hAnsi="Roboto"/>
          <w:lang w:val="fr-FR"/>
        </w:rPr>
      </w:pPr>
    </w:p>
    <w:p w14:paraId="36F28DE7" w14:textId="3A1D3171" w:rsidR="007F0245" w:rsidRDefault="00A256F7" w:rsidP="00A256F7">
      <w:pPr>
        <w:spacing w:after="0"/>
        <w:rPr>
          <w:rFonts w:ascii="Roboto" w:hAnsi="Roboto"/>
          <w:lang w:val="fr-FR"/>
        </w:rPr>
      </w:pPr>
      <w:r w:rsidRPr="00A256F7">
        <w:rPr>
          <w:rFonts w:ascii="Roboto" w:hAnsi="Roboto"/>
          <w:lang w:val="fr-FR"/>
        </w:rPr>
        <w:t>Chaque domaine gère son propre routage interne</w:t>
      </w:r>
      <w:r w:rsidR="00550804" w:rsidRPr="00550804">
        <w:rPr>
          <w:rFonts w:ascii="Roboto" w:hAnsi="Roboto"/>
          <w:lang w:val="fr-FR"/>
        </w:rPr>
        <w:t>.</w:t>
      </w:r>
    </w:p>
    <w:p w14:paraId="1FDE7731" w14:textId="77777777" w:rsidR="00550804" w:rsidRPr="007F0245" w:rsidRDefault="00550804" w:rsidP="00550804">
      <w:pPr>
        <w:spacing w:after="0"/>
        <w:rPr>
          <w:rFonts w:ascii="Roboto" w:hAnsi="Roboto"/>
          <w:lang w:val="fr-FR"/>
        </w:rPr>
      </w:pPr>
    </w:p>
    <w:p w14:paraId="3862B81A" w14:textId="7291883B" w:rsidR="00550804"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Communication avec le backend</w:t>
      </w:r>
    </w:p>
    <w:p w14:paraId="43F39115" w14:textId="77777777" w:rsidR="00A256F7" w:rsidRPr="00A256F7" w:rsidRDefault="00A256F7" w:rsidP="00A256F7">
      <w:pPr>
        <w:spacing w:after="0"/>
        <w:rPr>
          <w:rFonts w:ascii="Roboto" w:hAnsi="Roboto"/>
          <w:lang w:val="fr-FR"/>
        </w:rPr>
      </w:pPr>
      <w:r w:rsidRPr="00A256F7">
        <w:rPr>
          <w:rFonts w:ascii="Roboto" w:hAnsi="Roboto"/>
          <w:lang w:val="fr-FR"/>
        </w:rPr>
        <w:t>Toutes les communications utilisent les API REST définies au Chapitre 10.</w:t>
      </w:r>
    </w:p>
    <w:p w14:paraId="7211B3E2" w14:textId="77777777" w:rsidR="00A256F7" w:rsidRPr="00A256F7" w:rsidRDefault="00A256F7" w:rsidP="00A256F7">
      <w:pPr>
        <w:spacing w:after="0"/>
        <w:rPr>
          <w:rFonts w:ascii="Roboto" w:hAnsi="Roboto"/>
          <w:lang w:val="fr-FR"/>
        </w:rPr>
      </w:pPr>
    </w:p>
    <w:p w14:paraId="2C2EDC77" w14:textId="77777777" w:rsidR="00A256F7" w:rsidRPr="00A256F7" w:rsidRDefault="00A256F7" w:rsidP="00A256F7">
      <w:pPr>
        <w:spacing w:after="0"/>
        <w:rPr>
          <w:rFonts w:ascii="Roboto" w:hAnsi="Roboto"/>
          <w:lang w:val="fr-FR"/>
        </w:rPr>
      </w:pPr>
      <w:r w:rsidRPr="00A256F7">
        <w:rPr>
          <w:rFonts w:ascii="Roboto" w:hAnsi="Roboto"/>
          <w:lang w:val="fr-FR"/>
        </w:rPr>
        <w:t>Les règles sont :</w:t>
      </w:r>
    </w:p>
    <w:p w14:paraId="1CCC8258" w14:textId="77777777" w:rsidR="00A256F7" w:rsidRPr="00A256F7" w:rsidRDefault="00A256F7" w:rsidP="00A256F7">
      <w:pPr>
        <w:spacing w:after="0"/>
        <w:rPr>
          <w:rFonts w:ascii="Roboto" w:hAnsi="Roboto"/>
          <w:lang w:val="fr-FR"/>
        </w:rPr>
      </w:pPr>
    </w:p>
    <w:p w14:paraId="6CB13DE3"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aucun</w:t>
      </w:r>
      <w:proofErr w:type="gramEnd"/>
      <w:r w:rsidRPr="00A256F7">
        <w:rPr>
          <w:rFonts w:ascii="Roboto" w:hAnsi="Roboto"/>
          <w:lang w:val="fr-FR"/>
        </w:rPr>
        <w:t xml:space="preserve"> accès direct à la base de données ;</w:t>
      </w:r>
    </w:p>
    <w:p w14:paraId="66A01816"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aucun</w:t>
      </w:r>
      <w:proofErr w:type="gramEnd"/>
      <w:r w:rsidRPr="00A256F7">
        <w:rPr>
          <w:rFonts w:ascii="Roboto" w:hAnsi="Roboto"/>
          <w:lang w:val="fr-FR"/>
        </w:rPr>
        <w:t xml:space="preserve"> appel HTTP hors des API Clients ;</w:t>
      </w:r>
    </w:p>
    <w:p w14:paraId="26C8F01E" w14:textId="77777777" w:rsidR="00A256F7" w:rsidRPr="00A256F7" w:rsidRDefault="00A256F7" w:rsidP="00AB53D6">
      <w:pPr>
        <w:numPr>
          <w:ilvl w:val="0"/>
          <w:numId w:val="10"/>
        </w:numPr>
        <w:spacing w:after="0"/>
        <w:rPr>
          <w:rFonts w:ascii="Roboto" w:hAnsi="Roboto"/>
          <w:lang w:val="fr-FR"/>
        </w:rPr>
      </w:pPr>
      <w:proofErr w:type="gramStart"/>
      <w:r w:rsidRPr="00A256F7">
        <w:rPr>
          <w:rFonts w:ascii="Roboto" w:hAnsi="Roboto"/>
          <w:lang w:val="fr-FR"/>
        </w:rPr>
        <w:t>utilisation</w:t>
      </w:r>
      <w:proofErr w:type="gramEnd"/>
      <w:r w:rsidRPr="00A256F7">
        <w:rPr>
          <w:rFonts w:ascii="Roboto" w:hAnsi="Roboto"/>
          <w:lang w:val="fr-FR"/>
        </w:rPr>
        <w:t xml:space="preserve"> exclusive des DTO publics ;</w:t>
      </w:r>
    </w:p>
    <w:p w14:paraId="6C6A68C1" w14:textId="05B06680" w:rsidR="007F0245" w:rsidRDefault="00A256F7" w:rsidP="00AB53D6">
      <w:pPr>
        <w:numPr>
          <w:ilvl w:val="0"/>
          <w:numId w:val="10"/>
        </w:numPr>
        <w:spacing w:after="0"/>
        <w:rPr>
          <w:rFonts w:ascii="Roboto" w:hAnsi="Roboto"/>
          <w:lang w:val="fr-FR"/>
        </w:rPr>
      </w:pPr>
      <w:proofErr w:type="gramStart"/>
      <w:r w:rsidRPr="00A256F7">
        <w:rPr>
          <w:rFonts w:ascii="Roboto" w:hAnsi="Roboto"/>
          <w:lang w:val="fr-FR"/>
        </w:rPr>
        <w:t>propagation</w:t>
      </w:r>
      <w:proofErr w:type="gramEnd"/>
      <w:r w:rsidRPr="00A256F7">
        <w:rPr>
          <w:rFonts w:ascii="Roboto" w:hAnsi="Roboto"/>
          <w:lang w:val="fr-FR"/>
        </w:rPr>
        <w:t xml:space="preserve"> du Correlation ID lorsque requis</w:t>
      </w:r>
      <w:r w:rsidR="00550804" w:rsidRPr="00550804">
        <w:rPr>
          <w:rFonts w:ascii="Roboto" w:hAnsi="Roboto"/>
          <w:lang w:val="fr-FR"/>
        </w:rPr>
        <w:t>.</w:t>
      </w:r>
    </w:p>
    <w:p w14:paraId="24935352" w14:textId="2C946129" w:rsidR="00550804" w:rsidRDefault="00550804" w:rsidP="00550804">
      <w:pPr>
        <w:spacing w:after="0"/>
        <w:rPr>
          <w:rFonts w:ascii="Roboto" w:hAnsi="Roboto"/>
          <w:lang w:val="fr-FR"/>
        </w:rPr>
      </w:pPr>
    </w:p>
    <w:p w14:paraId="53601FB6" w14:textId="1363322A" w:rsidR="00A256F7" w:rsidRDefault="00A256F7" w:rsidP="00550804">
      <w:pPr>
        <w:spacing w:after="0"/>
        <w:rPr>
          <w:rFonts w:ascii="Roboto" w:hAnsi="Roboto"/>
          <w:lang w:val="fr-FR"/>
        </w:rPr>
      </w:pPr>
    </w:p>
    <w:p w14:paraId="5F884295" w14:textId="7E1B566A" w:rsidR="00A256F7" w:rsidRDefault="00A256F7" w:rsidP="00550804">
      <w:pPr>
        <w:spacing w:after="0"/>
        <w:rPr>
          <w:rFonts w:ascii="Roboto" w:hAnsi="Roboto"/>
          <w:lang w:val="fr-FR"/>
        </w:rPr>
      </w:pPr>
    </w:p>
    <w:p w14:paraId="79CF24C1" w14:textId="70FBC9BF" w:rsidR="00A256F7" w:rsidRDefault="00A256F7" w:rsidP="00550804">
      <w:pPr>
        <w:spacing w:after="0"/>
        <w:rPr>
          <w:rFonts w:ascii="Roboto" w:hAnsi="Roboto"/>
          <w:lang w:val="fr-FR"/>
        </w:rPr>
      </w:pPr>
    </w:p>
    <w:p w14:paraId="06778AD1" w14:textId="77777777" w:rsidR="00A256F7" w:rsidRDefault="00A256F7" w:rsidP="00550804">
      <w:pPr>
        <w:spacing w:after="0"/>
        <w:rPr>
          <w:rFonts w:ascii="Roboto" w:hAnsi="Roboto"/>
          <w:lang w:val="fr-FR"/>
        </w:rPr>
      </w:pPr>
    </w:p>
    <w:p w14:paraId="04B3B642" w14:textId="318E6BF2" w:rsidR="00550804"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Arborescence de référence</w:t>
      </w:r>
    </w:p>
    <w:p w14:paraId="12E7F3D2" w14:textId="77777777" w:rsidR="00A256F7" w:rsidRPr="00A256F7" w:rsidRDefault="00A256F7" w:rsidP="00A256F7">
      <w:pPr>
        <w:spacing w:after="0"/>
        <w:rPr>
          <w:rFonts w:ascii="Roboto" w:hAnsi="Roboto"/>
          <w:lang w:val="fr-FR"/>
        </w:rPr>
      </w:pPr>
      <w:r w:rsidRPr="00A256F7">
        <w:rPr>
          <w:rFonts w:ascii="Roboto" w:hAnsi="Roboto"/>
          <w:lang w:val="fr-FR"/>
        </w:rPr>
        <w:t>L'application Angular adopte l'organisation suivante :</w:t>
      </w:r>
    </w:p>
    <w:p w14:paraId="6781680C" w14:textId="77777777" w:rsidR="00A256F7" w:rsidRPr="00A256F7" w:rsidRDefault="00A256F7" w:rsidP="00A256F7">
      <w:pPr>
        <w:spacing w:after="0"/>
        <w:rPr>
          <w:rFonts w:ascii="Roboto" w:hAnsi="Roboto"/>
          <w:lang w:val="fr-FR"/>
        </w:rPr>
      </w:pPr>
    </w:p>
    <w:p w14:paraId="6A818D5E" w14:textId="77777777" w:rsidR="00A256F7" w:rsidRPr="00A256F7" w:rsidRDefault="00A256F7" w:rsidP="00A256F7">
      <w:pPr>
        <w:spacing w:after="0" w:line="240" w:lineRule="auto"/>
        <w:ind w:left="720"/>
        <w:rPr>
          <w:rFonts w:ascii="Roboto" w:hAnsi="Roboto"/>
          <w:lang w:val="fr-FR"/>
        </w:rPr>
      </w:pPr>
      <w:proofErr w:type="spellStart"/>
      <w:proofErr w:type="gramStart"/>
      <w:r w:rsidRPr="00A256F7">
        <w:rPr>
          <w:rFonts w:ascii="Roboto" w:hAnsi="Roboto"/>
          <w:lang w:val="fr-FR"/>
        </w:rPr>
        <w:t>src</w:t>
      </w:r>
      <w:proofErr w:type="spellEnd"/>
      <w:proofErr w:type="gramEnd"/>
      <w:r w:rsidRPr="00A256F7">
        <w:rPr>
          <w:rFonts w:ascii="Roboto" w:hAnsi="Roboto"/>
          <w:lang w:val="fr-FR"/>
        </w:rPr>
        <w:t>/</w:t>
      </w:r>
    </w:p>
    <w:p w14:paraId="07193667"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app</w:t>
      </w:r>
      <w:proofErr w:type="spellEnd"/>
      <w:r w:rsidRPr="00A256F7">
        <w:rPr>
          <w:rFonts w:ascii="Roboto" w:hAnsi="Roboto" w:hint="eastAsia"/>
          <w:lang w:val="fr-FR"/>
        </w:rPr>
        <w:t>/</w:t>
      </w:r>
    </w:p>
    <w:p w14:paraId="6D48CC6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core/</w:t>
      </w:r>
    </w:p>
    <w:p w14:paraId="1CD78EF3"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shared/</w:t>
      </w:r>
    </w:p>
    <w:p w14:paraId="1493C4D7"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layout</w:t>
      </w:r>
      <w:proofErr w:type="spellEnd"/>
      <w:r w:rsidRPr="00A256F7">
        <w:rPr>
          <w:rFonts w:ascii="Roboto" w:hAnsi="Roboto" w:hint="eastAsia"/>
          <w:lang w:val="fr-FR"/>
        </w:rPr>
        <w:t>/</w:t>
      </w:r>
    </w:p>
    <w:p w14:paraId="03F3274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features</w:t>
      </w:r>
      <w:proofErr w:type="spellEnd"/>
      <w:r w:rsidRPr="00A256F7">
        <w:rPr>
          <w:rFonts w:ascii="Roboto" w:hAnsi="Roboto" w:hint="eastAsia"/>
          <w:lang w:val="fr-FR"/>
        </w:rPr>
        <w:t>/</w:t>
      </w:r>
    </w:p>
    <w:p w14:paraId="22377B7B"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identity</w:t>
      </w:r>
      <w:proofErr w:type="spellEnd"/>
      <w:r w:rsidRPr="00A256F7">
        <w:rPr>
          <w:rFonts w:ascii="Roboto" w:hAnsi="Roboto" w:hint="eastAsia"/>
          <w:lang w:val="fr-FR"/>
        </w:rPr>
        <w:t>/</w:t>
      </w:r>
    </w:p>
    <w:p w14:paraId="4588F49A"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partners</w:t>
      </w:r>
      <w:proofErr w:type="spellEnd"/>
      <w:r w:rsidRPr="00A256F7">
        <w:rPr>
          <w:rFonts w:ascii="Roboto" w:hAnsi="Roboto" w:hint="eastAsia"/>
          <w:lang w:val="fr-FR"/>
        </w:rPr>
        <w:t>/</w:t>
      </w:r>
    </w:p>
    <w:p w14:paraId="321C8665"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customers</w:t>
      </w:r>
      <w:proofErr w:type="spellEnd"/>
      <w:r w:rsidRPr="00A256F7">
        <w:rPr>
          <w:rFonts w:ascii="Roboto" w:hAnsi="Roboto" w:hint="eastAsia"/>
          <w:lang w:val="fr-FR"/>
        </w:rPr>
        <w:t>/</w:t>
      </w:r>
    </w:p>
    <w:p w14:paraId="0B5CB15A"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subscriptions</w:t>
      </w:r>
      <w:proofErr w:type="spellEnd"/>
      <w:r w:rsidRPr="00A256F7">
        <w:rPr>
          <w:rFonts w:ascii="Roboto" w:hAnsi="Roboto" w:hint="eastAsia"/>
          <w:lang w:val="fr-FR"/>
        </w:rPr>
        <w:t>/</w:t>
      </w:r>
    </w:p>
    <w:p w14:paraId="7E0C894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payments/</w:t>
      </w:r>
    </w:p>
    <w:p w14:paraId="41FC7DB5"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accounting/</w:t>
      </w:r>
    </w:p>
    <w:p w14:paraId="0E6F52B6"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reconciliation/</w:t>
      </w:r>
    </w:p>
    <w:p w14:paraId="5FC4CE4E"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incidents/</w:t>
      </w:r>
    </w:p>
    <w:p w14:paraId="1C2B7D66"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administration/</w:t>
      </w:r>
    </w:p>
    <w:p w14:paraId="4B767D95"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r w:rsidRPr="00A256F7">
        <w:rPr>
          <w:rFonts w:ascii="Roboto" w:hAnsi="Roboto" w:hint="eastAsia"/>
          <w:lang w:val="fr-FR"/>
        </w:rPr>
        <w:t>dashboard</w:t>
      </w:r>
      <w:proofErr w:type="spellEnd"/>
      <w:r w:rsidRPr="00A256F7">
        <w:rPr>
          <w:rFonts w:ascii="Roboto" w:hAnsi="Roboto" w:hint="eastAsia"/>
          <w:lang w:val="fr-FR"/>
        </w:rPr>
        <w:t>/</w:t>
      </w:r>
    </w:p>
    <w:p w14:paraId="1BBC9A91"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w:t>
      </w:r>
      <w:proofErr w:type="spellStart"/>
      <w:proofErr w:type="gramStart"/>
      <w:r w:rsidRPr="00A256F7">
        <w:rPr>
          <w:rFonts w:ascii="Roboto" w:hAnsi="Roboto" w:hint="eastAsia"/>
          <w:lang w:val="fr-FR"/>
        </w:rPr>
        <w:t>app.routes</w:t>
      </w:r>
      <w:proofErr w:type="gramEnd"/>
      <w:r w:rsidRPr="00A256F7">
        <w:rPr>
          <w:rFonts w:ascii="Roboto" w:hAnsi="Roboto" w:hint="eastAsia"/>
          <w:lang w:val="fr-FR"/>
        </w:rPr>
        <w:t>.ts</w:t>
      </w:r>
      <w:proofErr w:type="spellEnd"/>
    </w:p>
    <w:p w14:paraId="2D82738F"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w:t>
      </w:r>
      <w:r w:rsidRPr="00A256F7">
        <w:rPr>
          <w:rFonts w:ascii="Roboto" w:hAnsi="Roboto" w:hint="eastAsia"/>
          <w:lang w:val="fr-FR"/>
        </w:rPr>
        <w:t>└──</w:t>
      </w:r>
      <w:r w:rsidRPr="00A256F7">
        <w:rPr>
          <w:rFonts w:ascii="Roboto" w:hAnsi="Roboto" w:hint="eastAsia"/>
          <w:lang w:val="fr-FR"/>
        </w:rPr>
        <w:t xml:space="preserve"> app.config.ts</w:t>
      </w:r>
    </w:p>
    <w:p w14:paraId="00980859"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p>
    <w:p w14:paraId="6384F82D"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assets/</w:t>
      </w:r>
    </w:p>
    <w:p w14:paraId="7F31B8E0"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environments/</w:t>
      </w:r>
    </w:p>
    <w:p w14:paraId="318E6F93" w14:textId="77777777" w:rsidR="00A256F7" w:rsidRPr="00A256F7" w:rsidRDefault="00A256F7" w:rsidP="00A256F7">
      <w:pPr>
        <w:spacing w:after="0" w:line="240" w:lineRule="auto"/>
        <w:ind w:left="720"/>
        <w:rPr>
          <w:rFonts w:ascii="Roboto" w:hAnsi="Roboto" w:hint="eastAsia"/>
          <w:lang w:val="fr-FR"/>
        </w:rPr>
      </w:pPr>
      <w:r w:rsidRPr="00A256F7">
        <w:rPr>
          <w:rFonts w:ascii="Roboto" w:hAnsi="Roboto" w:hint="eastAsia"/>
          <w:lang w:val="fr-FR"/>
        </w:rPr>
        <w:t>└──</w:t>
      </w:r>
      <w:r w:rsidRPr="00A256F7">
        <w:rPr>
          <w:rFonts w:ascii="Roboto" w:hAnsi="Roboto" w:hint="eastAsia"/>
          <w:lang w:val="fr-FR"/>
        </w:rPr>
        <w:t xml:space="preserve"> styles/</w:t>
      </w:r>
    </w:p>
    <w:p w14:paraId="405B1A2B" w14:textId="77777777" w:rsidR="00A256F7" w:rsidRPr="00A256F7" w:rsidRDefault="00A256F7" w:rsidP="00A256F7">
      <w:pPr>
        <w:spacing w:after="0"/>
        <w:rPr>
          <w:rFonts w:ascii="Roboto" w:hAnsi="Roboto"/>
          <w:lang w:val="fr-FR"/>
        </w:rPr>
      </w:pPr>
    </w:p>
    <w:p w14:paraId="66811494" w14:textId="0207AD34" w:rsidR="007F0245" w:rsidRDefault="00A256F7" w:rsidP="00A256F7">
      <w:pPr>
        <w:spacing w:after="0"/>
        <w:rPr>
          <w:rFonts w:ascii="Roboto" w:hAnsi="Roboto"/>
          <w:lang w:val="fr-FR"/>
        </w:rPr>
      </w:pPr>
      <w:r w:rsidRPr="00A256F7">
        <w:rPr>
          <w:rFonts w:ascii="Roboto" w:hAnsi="Roboto"/>
          <w:lang w:val="fr-FR"/>
        </w:rPr>
        <w:t>Cette structure est obligatoire pour tous les développements frontend</w:t>
      </w:r>
      <w:r w:rsidR="00550804" w:rsidRPr="00550804">
        <w:rPr>
          <w:rFonts w:ascii="Roboto" w:hAnsi="Roboto"/>
          <w:lang w:val="fr-FR"/>
        </w:rPr>
        <w:t>.</w:t>
      </w:r>
    </w:p>
    <w:p w14:paraId="463BDE32" w14:textId="77777777" w:rsidR="00550804" w:rsidRDefault="00550804" w:rsidP="00550804">
      <w:pPr>
        <w:spacing w:after="0"/>
        <w:rPr>
          <w:rFonts w:ascii="Roboto" w:hAnsi="Roboto"/>
          <w:lang w:val="fr-FR"/>
        </w:rPr>
      </w:pPr>
    </w:p>
    <w:p w14:paraId="26BC67CA" w14:textId="4C0E692A" w:rsidR="00550804" w:rsidRPr="000147AE" w:rsidRDefault="00A256F7"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A256F7">
        <w:rPr>
          <w:rFonts w:ascii="Roboto" w:eastAsiaTheme="majorEastAsia" w:hAnsi="Roboto" w:cstheme="majorBidi"/>
          <w:b/>
          <w:bCs/>
          <w:color w:val="1F497D" w:themeColor="text2"/>
          <w:sz w:val="28"/>
          <w:szCs w:val="28"/>
          <w:u w:val="single"/>
          <w:lang w:val="fr-FR"/>
        </w:rPr>
        <w:t>Composants transverses</w:t>
      </w:r>
    </w:p>
    <w:p w14:paraId="7BC83B07" w14:textId="77777777" w:rsidR="00A256F7" w:rsidRPr="00A256F7" w:rsidRDefault="00A256F7" w:rsidP="00A256F7">
      <w:pPr>
        <w:spacing w:after="0"/>
        <w:rPr>
          <w:rFonts w:ascii="Roboto" w:hAnsi="Roboto"/>
          <w:lang w:val="fr-FR"/>
        </w:rPr>
      </w:pPr>
      <w:r w:rsidRPr="00A256F7">
        <w:rPr>
          <w:rFonts w:ascii="Roboto" w:hAnsi="Roboto"/>
          <w:lang w:val="fr-FR"/>
        </w:rPr>
        <w:t>Le dossier core contient notamment :</w:t>
      </w:r>
    </w:p>
    <w:p w14:paraId="4B8D75FA" w14:textId="77777777" w:rsidR="00A256F7" w:rsidRPr="00A256F7" w:rsidRDefault="00A256F7" w:rsidP="00A256F7">
      <w:pPr>
        <w:spacing w:after="0"/>
        <w:rPr>
          <w:rFonts w:ascii="Roboto" w:hAnsi="Roboto"/>
          <w:lang w:val="fr-FR"/>
        </w:rPr>
      </w:pPr>
    </w:p>
    <w:p w14:paraId="0CF3CA2C"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authentification ;</w:t>
      </w:r>
    </w:p>
    <w:p w14:paraId="7F9F9EFF"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interception HTTP ;</w:t>
      </w:r>
    </w:p>
    <w:p w14:paraId="29A39280"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gestion des erreurs ;</w:t>
      </w:r>
    </w:p>
    <w:p w14:paraId="033807B4"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configuration applicative ;</w:t>
      </w:r>
    </w:p>
    <w:p w14:paraId="793F71B5" w14:textId="7B8E5305" w:rsidR="00A256F7" w:rsidRDefault="00A256F7" w:rsidP="00AB53D6">
      <w:pPr>
        <w:numPr>
          <w:ilvl w:val="0"/>
          <w:numId w:val="10"/>
        </w:numPr>
        <w:spacing w:after="0"/>
        <w:rPr>
          <w:rFonts w:ascii="Roboto" w:hAnsi="Roboto"/>
          <w:lang w:val="fr-FR"/>
        </w:rPr>
      </w:pPr>
      <w:r w:rsidRPr="00A256F7">
        <w:rPr>
          <w:rFonts w:ascii="Roboto" w:hAnsi="Roboto"/>
          <w:lang w:val="fr-FR"/>
        </w:rPr>
        <w:t>services globaux.</w:t>
      </w:r>
    </w:p>
    <w:p w14:paraId="1E13E4C6" w14:textId="77777777" w:rsidR="00A256F7" w:rsidRPr="00A256F7" w:rsidRDefault="00A256F7" w:rsidP="00A256F7">
      <w:pPr>
        <w:spacing w:after="0"/>
        <w:ind w:left="720"/>
        <w:rPr>
          <w:rFonts w:ascii="Roboto" w:hAnsi="Roboto"/>
          <w:lang w:val="fr-FR"/>
        </w:rPr>
      </w:pPr>
    </w:p>
    <w:p w14:paraId="11FA2983" w14:textId="77777777" w:rsidR="00A256F7" w:rsidRPr="00A256F7" w:rsidRDefault="00A256F7" w:rsidP="00A256F7">
      <w:pPr>
        <w:spacing w:after="0"/>
        <w:rPr>
          <w:rFonts w:ascii="Roboto" w:hAnsi="Roboto"/>
          <w:lang w:val="fr-FR"/>
        </w:rPr>
      </w:pPr>
      <w:r w:rsidRPr="00A256F7">
        <w:rPr>
          <w:rFonts w:ascii="Roboto" w:hAnsi="Roboto"/>
          <w:lang w:val="fr-FR"/>
        </w:rPr>
        <w:t>Le dossier shared contient :</w:t>
      </w:r>
    </w:p>
    <w:p w14:paraId="45174AB3" w14:textId="77777777" w:rsidR="00A256F7" w:rsidRPr="00A256F7" w:rsidRDefault="00A256F7" w:rsidP="00A256F7">
      <w:pPr>
        <w:spacing w:after="0"/>
        <w:rPr>
          <w:rFonts w:ascii="Roboto" w:hAnsi="Roboto"/>
          <w:lang w:val="fr-FR"/>
        </w:rPr>
      </w:pPr>
    </w:p>
    <w:p w14:paraId="29999324"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composants réutilisables ;</w:t>
      </w:r>
    </w:p>
    <w:p w14:paraId="03AE84F4"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directives ;</w:t>
      </w:r>
    </w:p>
    <w:p w14:paraId="592F32F2"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pipes ;</w:t>
      </w:r>
    </w:p>
    <w:p w14:paraId="02C2517F" w14:textId="77777777" w:rsidR="00A256F7" w:rsidRPr="00A256F7" w:rsidRDefault="00A256F7" w:rsidP="00AB53D6">
      <w:pPr>
        <w:numPr>
          <w:ilvl w:val="0"/>
          <w:numId w:val="10"/>
        </w:numPr>
        <w:spacing w:after="0"/>
        <w:rPr>
          <w:rFonts w:ascii="Roboto" w:hAnsi="Roboto"/>
          <w:lang w:val="fr-FR"/>
        </w:rPr>
      </w:pPr>
      <w:r w:rsidRPr="00A256F7">
        <w:rPr>
          <w:rFonts w:ascii="Roboto" w:hAnsi="Roboto"/>
          <w:lang w:val="fr-FR"/>
        </w:rPr>
        <w:t>modèles communs ;</w:t>
      </w:r>
    </w:p>
    <w:p w14:paraId="56A97AF4" w14:textId="7B65DA5D" w:rsidR="00550804" w:rsidRDefault="00A256F7" w:rsidP="00AB53D6">
      <w:pPr>
        <w:numPr>
          <w:ilvl w:val="0"/>
          <w:numId w:val="10"/>
        </w:numPr>
        <w:spacing w:after="0"/>
        <w:rPr>
          <w:rFonts w:ascii="Roboto" w:hAnsi="Roboto"/>
          <w:lang w:val="fr-FR"/>
        </w:rPr>
      </w:pPr>
      <w:r w:rsidRPr="00A256F7">
        <w:rPr>
          <w:rFonts w:ascii="Roboto" w:hAnsi="Roboto"/>
          <w:lang w:val="fr-FR"/>
        </w:rPr>
        <w:t>utilitaires.</w:t>
      </w:r>
    </w:p>
    <w:p w14:paraId="4C23375D" w14:textId="77777777" w:rsidR="00550804" w:rsidRPr="007F0245" w:rsidRDefault="00550804" w:rsidP="00550804">
      <w:pPr>
        <w:spacing w:after="0"/>
        <w:rPr>
          <w:rFonts w:ascii="Roboto" w:hAnsi="Roboto"/>
          <w:lang w:val="fr-FR"/>
        </w:rPr>
      </w:pPr>
    </w:p>
    <w:p w14:paraId="2A333E5C" w14:textId="1790865E" w:rsidR="00550804" w:rsidRPr="000147AE" w:rsidRDefault="002057CB"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2057CB">
        <w:rPr>
          <w:rFonts w:ascii="Roboto" w:eastAsiaTheme="majorEastAsia" w:hAnsi="Roboto" w:cstheme="majorBidi"/>
          <w:b/>
          <w:bCs/>
          <w:color w:val="1F497D" w:themeColor="text2"/>
          <w:sz w:val="28"/>
          <w:szCs w:val="28"/>
          <w:u w:val="single"/>
          <w:lang w:val="fr-FR"/>
        </w:rPr>
        <w:t>Gestion des dépendances</w:t>
      </w:r>
    </w:p>
    <w:p w14:paraId="32989D2E" w14:textId="77777777" w:rsidR="002057CB" w:rsidRPr="002057CB" w:rsidRDefault="002057CB" w:rsidP="002057CB">
      <w:pPr>
        <w:spacing w:after="0"/>
        <w:rPr>
          <w:rFonts w:ascii="Roboto" w:hAnsi="Roboto"/>
          <w:lang w:val="fr-FR"/>
        </w:rPr>
      </w:pPr>
      <w:r w:rsidRPr="002057CB">
        <w:rPr>
          <w:rFonts w:ascii="Roboto" w:hAnsi="Roboto"/>
          <w:lang w:val="fr-FR"/>
        </w:rPr>
        <w:t>Les modules métier ne dépendent jamais directement les uns des autres.</w:t>
      </w:r>
    </w:p>
    <w:p w14:paraId="23D2BA37" w14:textId="77777777" w:rsidR="002057CB" w:rsidRPr="002057CB" w:rsidRDefault="002057CB" w:rsidP="002057CB">
      <w:pPr>
        <w:spacing w:after="0"/>
        <w:rPr>
          <w:rFonts w:ascii="Roboto" w:hAnsi="Roboto"/>
          <w:lang w:val="fr-FR"/>
        </w:rPr>
      </w:pPr>
    </w:p>
    <w:p w14:paraId="663E94EA" w14:textId="77777777" w:rsidR="002057CB" w:rsidRPr="002057CB" w:rsidRDefault="002057CB" w:rsidP="002057CB">
      <w:pPr>
        <w:spacing w:after="0"/>
        <w:rPr>
          <w:rFonts w:ascii="Roboto" w:hAnsi="Roboto"/>
          <w:lang w:val="fr-FR"/>
        </w:rPr>
      </w:pPr>
      <w:r w:rsidRPr="002057CB">
        <w:rPr>
          <w:rFonts w:ascii="Roboto" w:hAnsi="Roboto"/>
          <w:lang w:val="fr-FR"/>
        </w:rPr>
        <w:t>Toute communication entre domaines passe par :</w:t>
      </w:r>
    </w:p>
    <w:p w14:paraId="09E3B30C" w14:textId="77777777" w:rsidR="002057CB" w:rsidRPr="002057CB" w:rsidRDefault="002057CB" w:rsidP="002057CB">
      <w:pPr>
        <w:spacing w:after="0"/>
        <w:rPr>
          <w:rFonts w:ascii="Roboto" w:hAnsi="Roboto"/>
          <w:lang w:val="fr-FR"/>
        </w:rPr>
      </w:pPr>
    </w:p>
    <w:p w14:paraId="7F588542" w14:textId="77777777" w:rsidR="002057CB" w:rsidRPr="002057CB" w:rsidRDefault="002057CB" w:rsidP="00AB53D6">
      <w:pPr>
        <w:numPr>
          <w:ilvl w:val="0"/>
          <w:numId w:val="10"/>
        </w:numPr>
        <w:spacing w:after="0"/>
        <w:rPr>
          <w:rFonts w:ascii="Roboto" w:hAnsi="Roboto"/>
          <w:lang w:val="fr-FR"/>
        </w:rPr>
      </w:pPr>
      <w:proofErr w:type="gramStart"/>
      <w:r w:rsidRPr="002057CB">
        <w:rPr>
          <w:rFonts w:ascii="Roboto" w:hAnsi="Roboto"/>
          <w:lang w:val="fr-FR"/>
        </w:rPr>
        <w:t>des</w:t>
      </w:r>
      <w:proofErr w:type="gramEnd"/>
      <w:r w:rsidRPr="002057CB">
        <w:rPr>
          <w:rFonts w:ascii="Roboto" w:hAnsi="Roboto"/>
          <w:lang w:val="fr-FR"/>
        </w:rPr>
        <w:t xml:space="preserve"> services publics ;</w:t>
      </w:r>
    </w:p>
    <w:p w14:paraId="01FD3422" w14:textId="77777777" w:rsidR="002057CB" w:rsidRPr="002057CB" w:rsidRDefault="002057CB" w:rsidP="00AB53D6">
      <w:pPr>
        <w:numPr>
          <w:ilvl w:val="0"/>
          <w:numId w:val="10"/>
        </w:numPr>
        <w:spacing w:after="0"/>
        <w:rPr>
          <w:rFonts w:ascii="Roboto" w:hAnsi="Roboto"/>
          <w:lang w:val="fr-FR"/>
        </w:rPr>
      </w:pPr>
      <w:proofErr w:type="gramStart"/>
      <w:r w:rsidRPr="002057CB">
        <w:rPr>
          <w:rFonts w:ascii="Roboto" w:hAnsi="Roboto"/>
          <w:lang w:val="fr-FR"/>
        </w:rPr>
        <w:t>des</w:t>
      </w:r>
      <w:proofErr w:type="gramEnd"/>
      <w:r w:rsidRPr="002057CB">
        <w:rPr>
          <w:rFonts w:ascii="Roboto" w:hAnsi="Roboto"/>
          <w:lang w:val="fr-FR"/>
        </w:rPr>
        <w:t xml:space="preserve"> API backend ;</w:t>
      </w:r>
    </w:p>
    <w:p w14:paraId="69C5B944" w14:textId="77777777" w:rsidR="002057CB" w:rsidRPr="002057CB" w:rsidRDefault="002057CB" w:rsidP="00AB53D6">
      <w:pPr>
        <w:numPr>
          <w:ilvl w:val="0"/>
          <w:numId w:val="10"/>
        </w:numPr>
        <w:spacing w:after="0"/>
        <w:rPr>
          <w:rFonts w:ascii="Roboto" w:hAnsi="Roboto"/>
          <w:lang w:val="fr-FR"/>
        </w:rPr>
      </w:pPr>
      <w:proofErr w:type="gramStart"/>
      <w:r w:rsidRPr="002057CB">
        <w:rPr>
          <w:rFonts w:ascii="Roboto" w:hAnsi="Roboto"/>
          <w:lang w:val="fr-FR"/>
        </w:rPr>
        <w:t>des</w:t>
      </w:r>
      <w:proofErr w:type="gramEnd"/>
      <w:r w:rsidRPr="002057CB">
        <w:rPr>
          <w:rFonts w:ascii="Roboto" w:hAnsi="Roboto"/>
          <w:lang w:val="fr-FR"/>
        </w:rPr>
        <w:t xml:space="preserve"> modèles partagés validés.</w:t>
      </w:r>
    </w:p>
    <w:p w14:paraId="61615965" w14:textId="77777777" w:rsidR="002057CB" w:rsidRPr="002057CB" w:rsidRDefault="002057CB" w:rsidP="002057CB">
      <w:pPr>
        <w:spacing w:after="0"/>
        <w:rPr>
          <w:rFonts w:ascii="Roboto" w:hAnsi="Roboto"/>
          <w:lang w:val="fr-FR"/>
        </w:rPr>
      </w:pPr>
    </w:p>
    <w:p w14:paraId="1C72A153" w14:textId="6EAF538D" w:rsidR="007F0245" w:rsidRDefault="002057CB" w:rsidP="002057CB">
      <w:pPr>
        <w:spacing w:after="0"/>
        <w:rPr>
          <w:rFonts w:ascii="Roboto" w:hAnsi="Roboto"/>
          <w:lang w:val="fr-FR"/>
        </w:rPr>
      </w:pPr>
      <w:r w:rsidRPr="002057CB">
        <w:rPr>
          <w:rFonts w:ascii="Roboto" w:hAnsi="Roboto"/>
          <w:lang w:val="fr-FR"/>
        </w:rPr>
        <w:t>Cette règle garantit un faible couplage</w:t>
      </w:r>
      <w:r w:rsidR="00550804" w:rsidRPr="00550804">
        <w:rPr>
          <w:rFonts w:ascii="Roboto" w:hAnsi="Roboto"/>
          <w:lang w:val="fr-FR"/>
        </w:rPr>
        <w:t>.</w:t>
      </w:r>
    </w:p>
    <w:p w14:paraId="6719B0FE" w14:textId="77777777" w:rsidR="001A0873" w:rsidRPr="007F0245" w:rsidRDefault="001A0873" w:rsidP="00550804">
      <w:pPr>
        <w:spacing w:after="0"/>
        <w:rPr>
          <w:rFonts w:ascii="Roboto" w:hAnsi="Roboto"/>
          <w:lang w:val="fr-FR"/>
        </w:rPr>
      </w:pPr>
    </w:p>
    <w:p w14:paraId="506B9D86" w14:textId="2C2B21AA" w:rsidR="001A0873" w:rsidRPr="000147AE" w:rsidRDefault="002057CB"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2057CB">
        <w:rPr>
          <w:rFonts w:ascii="Roboto" w:eastAsiaTheme="majorEastAsia" w:hAnsi="Roboto" w:cstheme="majorBidi"/>
          <w:b/>
          <w:bCs/>
          <w:color w:val="1F497D" w:themeColor="text2"/>
          <w:sz w:val="28"/>
          <w:szCs w:val="28"/>
          <w:u w:val="single"/>
          <w:lang w:val="fr-FR"/>
        </w:rPr>
        <w:t>Livrables issus de ce chapitre</w:t>
      </w:r>
    </w:p>
    <w:p w14:paraId="635E464D" w14:textId="77777777" w:rsidR="002057CB" w:rsidRPr="002057CB" w:rsidRDefault="002057CB" w:rsidP="002057CB">
      <w:pPr>
        <w:spacing w:after="0"/>
        <w:rPr>
          <w:rFonts w:ascii="Roboto" w:hAnsi="Roboto"/>
          <w:lang w:val="fr-FR"/>
        </w:rPr>
      </w:pPr>
      <w:r w:rsidRPr="002057CB">
        <w:rPr>
          <w:rFonts w:ascii="Roboto" w:hAnsi="Roboto"/>
          <w:lang w:val="fr-FR"/>
        </w:rPr>
        <w:t>À l'issue de ce chapitre, les équipes disposent des éléments nécessaires pour implémenter :</w:t>
      </w:r>
    </w:p>
    <w:p w14:paraId="32BBD8EE" w14:textId="77777777" w:rsidR="002057CB" w:rsidRPr="002057CB" w:rsidRDefault="002057CB" w:rsidP="002057CB">
      <w:pPr>
        <w:spacing w:after="0"/>
        <w:rPr>
          <w:rFonts w:ascii="Roboto" w:hAnsi="Roboto"/>
          <w:lang w:val="fr-FR"/>
        </w:rPr>
      </w:pPr>
    </w:p>
    <w:p w14:paraId="6B7DFDF2" w14:textId="77777777" w:rsidR="002057CB" w:rsidRPr="002057CB" w:rsidRDefault="002057CB" w:rsidP="00AB53D6">
      <w:pPr>
        <w:numPr>
          <w:ilvl w:val="0"/>
          <w:numId w:val="10"/>
        </w:numPr>
        <w:spacing w:after="0"/>
        <w:rPr>
          <w:rFonts w:ascii="Roboto" w:hAnsi="Roboto"/>
          <w:lang w:val="fr-FR"/>
        </w:rPr>
      </w:pPr>
      <w:r w:rsidRPr="002057CB">
        <w:rPr>
          <w:rFonts w:ascii="Roboto" w:hAnsi="Roboto"/>
          <w:lang w:val="fr-FR"/>
        </w:rPr>
        <w:t>l'architecture Angular de référence ;</w:t>
      </w:r>
    </w:p>
    <w:p w14:paraId="5B8424CC" w14:textId="77777777" w:rsidR="002057CB" w:rsidRPr="002057CB" w:rsidRDefault="002057CB" w:rsidP="00AB53D6">
      <w:pPr>
        <w:numPr>
          <w:ilvl w:val="0"/>
          <w:numId w:val="10"/>
        </w:numPr>
        <w:spacing w:after="0"/>
        <w:rPr>
          <w:rFonts w:ascii="Roboto" w:hAnsi="Roboto"/>
          <w:lang w:val="fr-FR"/>
        </w:rPr>
      </w:pPr>
      <w:r w:rsidRPr="002057CB">
        <w:rPr>
          <w:rFonts w:ascii="Roboto" w:hAnsi="Roboto"/>
          <w:lang w:val="fr-FR"/>
        </w:rPr>
        <w:t>le découpage en domaines fonctionnels ;</w:t>
      </w:r>
    </w:p>
    <w:p w14:paraId="778497EC" w14:textId="77777777" w:rsidR="002057CB" w:rsidRPr="002057CB" w:rsidRDefault="002057CB" w:rsidP="00AB53D6">
      <w:pPr>
        <w:numPr>
          <w:ilvl w:val="0"/>
          <w:numId w:val="10"/>
        </w:numPr>
        <w:spacing w:after="0"/>
        <w:rPr>
          <w:rFonts w:ascii="Roboto" w:hAnsi="Roboto"/>
          <w:lang w:val="fr-FR"/>
        </w:rPr>
      </w:pPr>
      <w:r w:rsidRPr="002057CB">
        <w:rPr>
          <w:rFonts w:ascii="Roboto" w:hAnsi="Roboto"/>
          <w:lang w:val="fr-FR"/>
        </w:rPr>
        <w:t>la structure standard des modules ;</w:t>
      </w:r>
    </w:p>
    <w:p w14:paraId="34C53591" w14:textId="77777777" w:rsidR="002057CB" w:rsidRPr="002057CB" w:rsidRDefault="002057CB" w:rsidP="00AB53D6">
      <w:pPr>
        <w:numPr>
          <w:ilvl w:val="0"/>
          <w:numId w:val="10"/>
        </w:numPr>
        <w:spacing w:after="0"/>
        <w:rPr>
          <w:rFonts w:ascii="Roboto" w:hAnsi="Roboto"/>
          <w:lang w:val="fr-FR"/>
        </w:rPr>
      </w:pPr>
      <w:proofErr w:type="gramStart"/>
      <w:r w:rsidRPr="002057CB">
        <w:rPr>
          <w:rFonts w:ascii="Roboto" w:hAnsi="Roboto"/>
          <w:lang w:val="fr-FR"/>
        </w:rPr>
        <w:t>les</w:t>
      </w:r>
      <w:proofErr w:type="gramEnd"/>
      <w:r w:rsidRPr="002057CB">
        <w:rPr>
          <w:rFonts w:ascii="Roboto" w:hAnsi="Roboto"/>
          <w:lang w:val="fr-FR"/>
        </w:rPr>
        <w:t xml:space="preserve"> conventions de nommage ;</w:t>
      </w:r>
    </w:p>
    <w:p w14:paraId="0CA4C6D5" w14:textId="77777777" w:rsidR="002057CB" w:rsidRPr="002057CB" w:rsidRDefault="002057CB" w:rsidP="00AB53D6">
      <w:pPr>
        <w:numPr>
          <w:ilvl w:val="0"/>
          <w:numId w:val="10"/>
        </w:numPr>
        <w:spacing w:after="0"/>
        <w:rPr>
          <w:rFonts w:ascii="Roboto" w:hAnsi="Roboto"/>
          <w:lang w:val="fr-FR"/>
        </w:rPr>
      </w:pPr>
      <w:proofErr w:type="gramStart"/>
      <w:r w:rsidRPr="002057CB">
        <w:rPr>
          <w:rFonts w:ascii="Roboto" w:hAnsi="Roboto"/>
          <w:lang w:val="fr-FR"/>
        </w:rPr>
        <w:t>les</w:t>
      </w:r>
      <w:proofErr w:type="gramEnd"/>
      <w:r w:rsidRPr="002057CB">
        <w:rPr>
          <w:rFonts w:ascii="Roboto" w:hAnsi="Roboto"/>
          <w:lang w:val="fr-FR"/>
        </w:rPr>
        <w:t xml:space="preserve"> règles de navigation ;</w:t>
      </w:r>
    </w:p>
    <w:p w14:paraId="286C93F9" w14:textId="77777777" w:rsidR="002057CB" w:rsidRPr="002057CB" w:rsidRDefault="002057CB" w:rsidP="00AB53D6">
      <w:pPr>
        <w:numPr>
          <w:ilvl w:val="0"/>
          <w:numId w:val="10"/>
        </w:numPr>
        <w:spacing w:after="0"/>
        <w:rPr>
          <w:rFonts w:ascii="Roboto" w:hAnsi="Roboto"/>
          <w:lang w:val="fr-FR"/>
        </w:rPr>
      </w:pPr>
      <w:proofErr w:type="gramStart"/>
      <w:r w:rsidRPr="002057CB">
        <w:rPr>
          <w:rFonts w:ascii="Roboto" w:hAnsi="Roboto"/>
          <w:lang w:val="fr-FR"/>
        </w:rPr>
        <w:t>les</w:t>
      </w:r>
      <w:proofErr w:type="gramEnd"/>
      <w:r w:rsidRPr="002057CB">
        <w:rPr>
          <w:rFonts w:ascii="Roboto" w:hAnsi="Roboto"/>
          <w:lang w:val="fr-FR"/>
        </w:rPr>
        <w:t xml:space="preserve"> mécanismes de communication avec le backend.</w:t>
      </w:r>
    </w:p>
    <w:p w14:paraId="687592F1" w14:textId="77777777" w:rsidR="002057CB" w:rsidRPr="002057CB" w:rsidRDefault="002057CB" w:rsidP="002057CB">
      <w:pPr>
        <w:spacing w:after="0"/>
        <w:rPr>
          <w:rFonts w:ascii="Roboto" w:hAnsi="Roboto"/>
          <w:lang w:val="fr-FR"/>
        </w:rPr>
      </w:pPr>
    </w:p>
    <w:p w14:paraId="2BA8657C" w14:textId="01931F71" w:rsidR="007F0245" w:rsidRDefault="002057CB" w:rsidP="002057CB">
      <w:pPr>
        <w:spacing w:after="0"/>
        <w:rPr>
          <w:rFonts w:ascii="Roboto" w:hAnsi="Roboto"/>
          <w:lang w:val="fr-FR"/>
        </w:rPr>
      </w:pPr>
      <w:r w:rsidRPr="002057CB">
        <w:rPr>
          <w:rFonts w:ascii="Roboto" w:hAnsi="Roboto"/>
          <w:lang w:val="fr-FR"/>
        </w:rPr>
        <w:t>Ces éléments constituent le socle de l'ensemble du développement frontend de SIXPAY CONNECT</w:t>
      </w:r>
      <w:r w:rsidR="001A0873" w:rsidRPr="001A0873">
        <w:rPr>
          <w:rFonts w:ascii="Roboto" w:hAnsi="Roboto"/>
          <w:lang w:val="fr-FR"/>
        </w:rPr>
        <w:t>.</w:t>
      </w:r>
    </w:p>
    <w:p w14:paraId="30D6FC51" w14:textId="77777777" w:rsidR="00160FAF" w:rsidRPr="007F0245" w:rsidRDefault="00160FAF" w:rsidP="00160FAF">
      <w:pPr>
        <w:spacing w:after="0"/>
        <w:rPr>
          <w:rFonts w:ascii="Roboto" w:hAnsi="Roboto"/>
          <w:lang w:val="fr-FR"/>
        </w:rPr>
      </w:pPr>
    </w:p>
    <w:p w14:paraId="4AE56D0E" w14:textId="08DD853C" w:rsidR="007119A4" w:rsidRPr="000147AE" w:rsidRDefault="007119A4" w:rsidP="00AB53D6">
      <w:pPr>
        <w:pStyle w:val="Paragraphedeliste"/>
        <w:numPr>
          <w:ilvl w:val="1"/>
          <w:numId w:val="16"/>
        </w:numPr>
        <w:rPr>
          <w:rFonts w:ascii="Roboto" w:eastAsiaTheme="majorEastAsia" w:hAnsi="Roboto" w:cstheme="majorBidi"/>
          <w:b/>
          <w:bCs/>
          <w:color w:val="1F497D" w:themeColor="text2"/>
          <w:sz w:val="28"/>
          <w:szCs w:val="28"/>
          <w:u w:val="single"/>
          <w:lang w:val="fr-FR"/>
        </w:rPr>
      </w:pPr>
      <w:r w:rsidRPr="007119A4">
        <w:rPr>
          <w:rFonts w:ascii="Roboto" w:eastAsiaTheme="majorEastAsia" w:hAnsi="Roboto" w:cstheme="majorBidi"/>
          <w:b/>
          <w:bCs/>
          <w:color w:val="1F497D" w:themeColor="text2"/>
          <w:sz w:val="28"/>
          <w:szCs w:val="28"/>
          <w:u w:val="single"/>
          <w:lang w:val="fr-FR"/>
        </w:rPr>
        <w:t>Conclusion</w:t>
      </w:r>
    </w:p>
    <w:p w14:paraId="23320288" w14:textId="781F9029" w:rsidR="007F0245" w:rsidRPr="007F0245" w:rsidRDefault="002057CB" w:rsidP="009D20B4">
      <w:pPr>
        <w:rPr>
          <w:rFonts w:ascii="Roboto" w:hAnsi="Roboto"/>
          <w:lang w:val="fr-FR"/>
        </w:rPr>
      </w:pPr>
      <w:r w:rsidRPr="002057CB">
        <w:rPr>
          <w:rFonts w:ascii="Roboto" w:hAnsi="Roboto"/>
          <w:lang w:val="fr-FR"/>
        </w:rPr>
        <w:t>L'architecture frontend de SIXPAY CONNECT applique les mêmes principes de modularité, de séparation des responsabilités et d'orientation métier que le backend. Cette cohérence garantit une meilleure maintenabilité, facilite l'évolution des fonctionnalités et permet aux équipes frontend et backend de travailler sur des modèles conceptuels identiques</w:t>
      </w:r>
      <w:r w:rsidR="007119A4" w:rsidRPr="007119A4">
        <w:rPr>
          <w:rFonts w:ascii="Roboto" w:hAnsi="Roboto"/>
          <w:lang w:val="fr-FR"/>
        </w:rPr>
        <w:t>.</w:t>
      </w:r>
    </w:p>
    <w:p w14:paraId="69EFFE68" w14:textId="3B7B2ED8" w:rsidR="009D7C2C" w:rsidRPr="009D7C2C" w:rsidRDefault="007F0245" w:rsidP="009D7C2C">
      <w:pPr>
        <w:pStyle w:val="Titre1"/>
        <w:shd w:val="clear" w:color="auto" w:fill="17365D" w:themeFill="text2" w:themeFillShade="BF"/>
        <w:spacing w:before="0" w:line="240" w:lineRule="auto"/>
        <w:ind w:left="1701" w:hanging="1701"/>
        <w:rPr>
          <w:rFonts w:ascii="Roboto" w:hAnsi="Roboto" w:hint="eastAsia"/>
          <w:sz w:val="20"/>
          <w:szCs w:val="20"/>
        </w:rPr>
      </w:pPr>
      <w:bookmarkStart w:id="22" w:name="_Toc235566399"/>
      <w:r>
        <w:rPr>
          <w:rFonts w:ascii="Roboto" w:hAnsi="Roboto"/>
          <w:color w:val="00B0F0"/>
          <w:sz w:val="40"/>
          <w:szCs w:val="40"/>
        </w:rPr>
        <w:t>Chap 19</w:t>
      </w:r>
      <w:r w:rsidR="009D7C2C" w:rsidRPr="009D7C2C">
        <w:rPr>
          <w:rFonts w:ascii="Roboto" w:hAnsi="Roboto"/>
          <w:color w:val="00B0F0"/>
          <w:sz w:val="40"/>
          <w:szCs w:val="40"/>
        </w:rPr>
        <w:t xml:space="preserve"> — </w:t>
      </w:r>
      <w:r w:rsidR="00EE6765" w:rsidRPr="00EE6765">
        <w:rPr>
          <w:rFonts w:ascii="Roboto" w:hAnsi="Roboto"/>
          <w:color w:val="00B0F0"/>
          <w:sz w:val="40"/>
          <w:szCs w:val="40"/>
        </w:rPr>
        <w:t>Angular Application Structure</w:t>
      </w:r>
      <w:bookmarkEnd w:id="22"/>
    </w:p>
    <w:p w14:paraId="36FFCF2C" w14:textId="00D70567" w:rsidR="009D7C2C" w:rsidRDefault="009D7C2C" w:rsidP="009D7C2C">
      <w:pPr>
        <w:rPr>
          <w:rFonts w:ascii="Roboto" w:hAnsi="Roboto"/>
        </w:rPr>
      </w:pPr>
    </w:p>
    <w:p w14:paraId="7210F247"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11F6A3CA"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271E4D8A"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73A70055"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5C9F96EE"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28E18187"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31BB90B1"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438245CA"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083F9BA5"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1854BCCA"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4A999ED0"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63880427"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48868F6A"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30335775"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1E120379"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31D0C764"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4A86F170" w14:textId="77777777" w:rsidR="007119A4" w:rsidRPr="007119A4" w:rsidRDefault="007119A4" w:rsidP="00AB53D6">
      <w:pPr>
        <w:pStyle w:val="Paragraphedeliste"/>
        <w:numPr>
          <w:ilvl w:val="0"/>
          <w:numId w:val="17"/>
        </w:numPr>
        <w:rPr>
          <w:rFonts w:ascii="Roboto" w:eastAsiaTheme="majorEastAsia" w:hAnsi="Roboto" w:cstheme="majorBidi"/>
          <w:b/>
          <w:bCs/>
          <w:vanish/>
          <w:color w:val="1F497D" w:themeColor="text2"/>
          <w:sz w:val="28"/>
          <w:szCs w:val="28"/>
          <w:u w:val="single"/>
          <w:lang w:val="fr-FR"/>
        </w:rPr>
      </w:pPr>
    </w:p>
    <w:p w14:paraId="3EF451F8" w14:textId="702466C5" w:rsidR="007119A4" w:rsidRPr="000147AE" w:rsidRDefault="007119A4"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8DA3C0A" w14:textId="77777777" w:rsidR="00EE6765" w:rsidRPr="00EE6765" w:rsidRDefault="00EE6765" w:rsidP="00EE6765">
      <w:pPr>
        <w:spacing w:after="0"/>
        <w:rPr>
          <w:rFonts w:ascii="Roboto" w:hAnsi="Roboto"/>
          <w:lang w:val="fr-FR"/>
        </w:rPr>
      </w:pPr>
      <w:r w:rsidRPr="00EE6765">
        <w:rPr>
          <w:rFonts w:ascii="Roboto" w:hAnsi="Roboto"/>
          <w:lang w:val="fr-FR"/>
        </w:rPr>
        <w:t>L'objectif de ce chapitre est de définir la structure interne des modules Angular de SIXPAY CONNECT.</w:t>
      </w:r>
    </w:p>
    <w:p w14:paraId="573E12AA" w14:textId="77777777" w:rsidR="00EE6765" w:rsidRPr="00EE6765" w:rsidRDefault="00EE6765" w:rsidP="00EE6765">
      <w:pPr>
        <w:spacing w:after="0"/>
        <w:rPr>
          <w:rFonts w:ascii="Roboto" w:hAnsi="Roboto"/>
          <w:lang w:val="fr-FR"/>
        </w:rPr>
      </w:pPr>
    </w:p>
    <w:p w14:paraId="7CFB8193" w14:textId="61CA7597" w:rsidR="007119A4" w:rsidRPr="007119A4" w:rsidRDefault="00EE6765" w:rsidP="00EE6765">
      <w:pPr>
        <w:spacing w:after="0"/>
        <w:rPr>
          <w:rFonts w:ascii="Roboto" w:hAnsi="Roboto"/>
          <w:lang w:val="fr-FR"/>
        </w:rPr>
      </w:pPr>
      <w:r w:rsidRPr="00EE6765">
        <w:rPr>
          <w:rFonts w:ascii="Roboto" w:hAnsi="Roboto"/>
          <w:lang w:val="fr-FR"/>
        </w:rPr>
        <w:t>Chaque domaine fonctionnel est implémenté comme un module autonome, organisé selon des conventions communes. Cette approche garantit une base de code homogène, facilite la maintenance et permet à plusieurs équipes de travailler simultanément sans créer de dépendances inutiles.</w:t>
      </w:r>
    </w:p>
    <w:p w14:paraId="4FB4293D" w14:textId="77777777" w:rsidR="007119A4" w:rsidRPr="007119A4" w:rsidRDefault="007119A4" w:rsidP="00EE6765">
      <w:pPr>
        <w:spacing w:after="0"/>
        <w:rPr>
          <w:rFonts w:ascii="Roboto" w:hAnsi="Roboto"/>
          <w:lang w:val="fr-FR"/>
        </w:rPr>
      </w:pPr>
    </w:p>
    <w:p w14:paraId="079D73C9" w14:textId="175E3D7A" w:rsidR="007119A4"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Principes d'architecture</w:t>
      </w:r>
    </w:p>
    <w:p w14:paraId="5A4E6759" w14:textId="77777777" w:rsidR="00EE6765" w:rsidRPr="00EE6765" w:rsidRDefault="00EE6765" w:rsidP="00EE6765">
      <w:pPr>
        <w:spacing w:after="0"/>
        <w:rPr>
          <w:rFonts w:ascii="Roboto" w:hAnsi="Roboto"/>
          <w:lang w:val="fr-FR"/>
        </w:rPr>
      </w:pPr>
      <w:r w:rsidRPr="00EE6765">
        <w:rPr>
          <w:rFonts w:ascii="Roboto" w:hAnsi="Roboto"/>
          <w:lang w:val="fr-FR"/>
        </w:rPr>
        <w:t>Chaque module Angular respecte les principes suivants :</w:t>
      </w:r>
    </w:p>
    <w:p w14:paraId="0CDFA61D" w14:textId="77777777" w:rsidR="00EE6765" w:rsidRPr="00EE6765" w:rsidRDefault="00EE6765" w:rsidP="00EE6765">
      <w:pPr>
        <w:spacing w:after="0"/>
        <w:rPr>
          <w:rFonts w:ascii="Roboto" w:hAnsi="Roboto"/>
          <w:lang w:val="fr-FR"/>
        </w:rPr>
      </w:pPr>
    </w:p>
    <w:p w14:paraId="7AF465C5"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 xml:space="preserve">Single Responsibility </w:t>
      </w:r>
      <w:proofErr w:type="spellStart"/>
      <w:r w:rsidRPr="00EE6765">
        <w:rPr>
          <w:rFonts w:ascii="Roboto" w:hAnsi="Roboto"/>
          <w:lang w:val="fr-FR"/>
        </w:rPr>
        <w:t>Principle</w:t>
      </w:r>
      <w:proofErr w:type="spellEnd"/>
      <w:r w:rsidRPr="00EE6765">
        <w:rPr>
          <w:rFonts w:ascii="Roboto" w:hAnsi="Roboto"/>
          <w:lang w:val="fr-FR"/>
        </w:rPr>
        <w:t xml:space="preserve"> ;</w:t>
      </w:r>
    </w:p>
    <w:p w14:paraId="0CF14276" w14:textId="77777777" w:rsidR="00EE6765" w:rsidRPr="00EE6765" w:rsidRDefault="00EE6765" w:rsidP="00AB53D6">
      <w:pPr>
        <w:numPr>
          <w:ilvl w:val="0"/>
          <w:numId w:val="10"/>
        </w:numPr>
        <w:spacing w:after="0"/>
        <w:rPr>
          <w:rFonts w:ascii="Roboto" w:hAnsi="Roboto"/>
          <w:lang w:val="fr-FR"/>
        </w:rPr>
      </w:pPr>
      <w:proofErr w:type="spellStart"/>
      <w:r w:rsidRPr="00EE6765">
        <w:rPr>
          <w:rFonts w:ascii="Roboto" w:hAnsi="Roboto"/>
          <w:lang w:val="fr-FR"/>
        </w:rPr>
        <w:t>Feature</w:t>
      </w:r>
      <w:proofErr w:type="spellEnd"/>
      <w:r w:rsidRPr="00EE6765">
        <w:rPr>
          <w:rFonts w:ascii="Roboto" w:hAnsi="Roboto"/>
          <w:lang w:val="fr-FR"/>
        </w:rPr>
        <w:t xml:space="preserve"> First ;</w:t>
      </w:r>
    </w:p>
    <w:p w14:paraId="1E8F6124"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Standalone Components ;</w:t>
      </w:r>
    </w:p>
    <w:p w14:paraId="7D8E655C"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API First ;</w:t>
      </w:r>
    </w:p>
    <w:p w14:paraId="5AD37EF8"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Smart / Presentational Components ;</w:t>
      </w:r>
    </w:p>
    <w:p w14:paraId="7EBAD65E"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séparation entre UI et logique métier.</w:t>
      </w:r>
    </w:p>
    <w:p w14:paraId="60BED207" w14:textId="77777777" w:rsidR="00EE6765" w:rsidRPr="00EE6765" w:rsidRDefault="00EE6765" w:rsidP="00EE6765">
      <w:pPr>
        <w:spacing w:after="0"/>
        <w:rPr>
          <w:rFonts w:ascii="Roboto" w:hAnsi="Roboto"/>
          <w:lang w:val="fr-FR"/>
        </w:rPr>
      </w:pPr>
    </w:p>
    <w:p w14:paraId="6AEC00C5" w14:textId="138C3661" w:rsidR="007119A4" w:rsidRDefault="00EE6765" w:rsidP="00EE6765">
      <w:pPr>
        <w:spacing w:after="0"/>
        <w:rPr>
          <w:rFonts w:ascii="Roboto" w:hAnsi="Roboto"/>
          <w:lang w:val="fr-FR"/>
        </w:rPr>
      </w:pPr>
      <w:r w:rsidRPr="00EE6765">
        <w:rPr>
          <w:rFonts w:ascii="Roboto" w:hAnsi="Roboto"/>
          <w:lang w:val="fr-FR"/>
        </w:rPr>
        <w:t>Chaque module doit pouvoir évoluer indépendamment des autres</w:t>
      </w:r>
      <w:r w:rsidR="00D71FFA" w:rsidRPr="00D71FFA">
        <w:rPr>
          <w:rFonts w:ascii="Roboto" w:hAnsi="Roboto"/>
          <w:lang w:val="fr-FR"/>
        </w:rPr>
        <w:t>.</w:t>
      </w:r>
    </w:p>
    <w:p w14:paraId="19B8FC3F" w14:textId="77777777" w:rsidR="00D71FFA" w:rsidRDefault="00D71FFA" w:rsidP="00D71FFA">
      <w:pPr>
        <w:spacing w:after="0"/>
        <w:rPr>
          <w:rFonts w:ascii="Roboto" w:hAnsi="Roboto"/>
          <w:lang w:val="fr-FR"/>
        </w:rPr>
      </w:pPr>
    </w:p>
    <w:p w14:paraId="62F085A8" w14:textId="092E45EB" w:rsidR="00D71FFA"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Composition d'un module</w:t>
      </w:r>
    </w:p>
    <w:p w14:paraId="59B3CE56" w14:textId="77777777" w:rsidR="00EE6765" w:rsidRPr="00EE6765" w:rsidRDefault="00EE6765" w:rsidP="00EE6765">
      <w:pPr>
        <w:spacing w:after="0"/>
        <w:rPr>
          <w:rFonts w:ascii="Roboto" w:hAnsi="Roboto"/>
          <w:lang w:val="fr-FR"/>
        </w:rPr>
      </w:pPr>
      <w:r w:rsidRPr="00EE6765">
        <w:rPr>
          <w:rFonts w:ascii="Roboto" w:hAnsi="Roboto"/>
          <w:lang w:val="fr-FR"/>
        </w:rPr>
        <w:t>Chaque module est composé des éléments suivants :</w:t>
      </w:r>
    </w:p>
    <w:p w14:paraId="61FFA3CA" w14:textId="77777777" w:rsidR="00EE6765" w:rsidRPr="00EE6765" w:rsidRDefault="00EE6765" w:rsidP="00EE6765">
      <w:pPr>
        <w:spacing w:after="0"/>
        <w:rPr>
          <w:rFonts w:ascii="Roboto" w:hAnsi="Roboto"/>
          <w:lang w:val="fr-FR"/>
        </w:rPr>
      </w:pPr>
    </w:p>
    <w:p w14:paraId="273B6177"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Pages ;</w:t>
      </w:r>
    </w:p>
    <w:p w14:paraId="2C16C6FB"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Components ;</w:t>
      </w:r>
    </w:p>
    <w:p w14:paraId="00DC603B"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Services ;</w:t>
      </w:r>
    </w:p>
    <w:p w14:paraId="21647121"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API Clients ;</w:t>
      </w:r>
    </w:p>
    <w:p w14:paraId="2554D396"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Models ;</w:t>
      </w:r>
    </w:p>
    <w:p w14:paraId="4245E33E"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Guards ;</w:t>
      </w:r>
    </w:p>
    <w:p w14:paraId="0E2B9722"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Resolvers ;</w:t>
      </w:r>
    </w:p>
    <w:p w14:paraId="3951A7CD" w14:textId="77777777" w:rsidR="00EE6765" w:rsidRPr="00EE6765" w:rsidRDefault="00EE6765" w:rsidP="00AB53D6">
      <w:pPr>
        <w:numPr>
          <w:ilvl w:val="0"/>
          <w:numId w:val="10"/>
        </w:numPr>
        <w:spacing w:after="0"/>
        <w:rPr>
          <w:rFonts w:ascii="Roboto" w:hAnsi="Roboto"/>
          <w:lang w:val="fr-FR"/>
        </w:rPr>
      </w:pPr>
      <w:r w:rsidRPr="00EE6765">
        <w:rPr>
          <w:rFonts w:ascii="Roboto" w:hAnsi="Roboto"/>
          <w:lang w:val="fr-FR"/>
        </w:rPr>
        <w:t>Routes.</w:t>
      </w:r>
    </w:p>
    <w:p w14:paraId="0C9F4302" w14:textId="77777777" w:rsidR="00EE6765" w:rsidRPr="00EE6765" w:rsidRDefault="00EE6765" w:rsidP="00316CE7">
      <w:pPr>
        <w:spacing w:after="0"/>
        <w:ind w:left="720"/>
        <w:rPr>
          <w:rFonts w:ascii="Roboto" w:hAnsi="Roboto"/>
          <w:lang w:val="fr-FR"/>
        </w:rPr>
      </w:pPr>
    </w:p>
    <w:p w14:paraId="4EEDBDAF" w14:textId="54DA6DE8" w:rsidR="007119A4" w:rsidRDefault="00EE6765" w:rsidP="00EE6765">
      <w:pPr>
        <w:spacing w:after="0"/>
        <w:rPr>
          <w:rFonts w:ascii="Roboto" w:hAnsi="Roboto"/>
          <w:lang w:val="fr-FR"/>
        </w:rPr>
      </w:pPr>
      <w:r w:rsidRPr="00EE6765">
        <w:rPr>
          <w:rFonts w:ascii="Roboto" w:hAnsi="Roboto"/>
          <w:lang w:val="fr-FR"/>
        </w:rPr>
        <w:t>Chaque élément possède une responsabilité clairement définie</w:t>
      </w:r>
      <w:r w:rsidR="00D71FFA" w:rsidRPr="00D71FFA">
        <w:rPr>
          <w:rFonts w:ascii="Roboto" w:hAnsi="Roboto"/>
          <w:lang w:val="fr-FR"/>
        </w:rPr>
        <w:t>.</w:t>
      </w:r>
    </w:p>
    <w:p w14:paraId="36527A76" w14:textId="6A897F07" w:rsidR="00D71FFA" w:rsidRDefault="00D71FFA" w:rsidP="00D71FFA">
      <w:pPr>
        <w:spacing w:after="0"/>
        <w:rPr>
          <w:rFonts w:ascii="Roboto" w:hAnsi="Roboto"/>
          <w:lang w:val="fr-FR"/>
        </w:rPr>
      </w:pPr>
    </w:p>
    <w:p w14:paraId="37DB24CE" w14:textId="3FB6E086" w:rsidR="00EE6765" w:rsidRDefault="00EE6765" w:rsidP="00D71FFA">
      <w:pPr>
        <w:spacing w:after="0"/>
        <w:rPr>
          <w:rFonts w:ascii="Roboto" w:hAnsi="Roboto"/>
          <w:lang w:val="fr-FR"/>
        </w:rPr>
      </w:pPr>
    </w:p>
    <w:p w14:paraId="65D04201" w14:textId="766EF100" w:rsidR="00EE6765" w:rsidRDefault="00EE6765" w:rsidP="00D71FFA">
      <w:pPr>
        <w:spacing w:after="0"/>
        <w:rPr>
          <w:rFonts w:ascii="Roboto" w:hAnsi="Roboto"/>
          <w:lang w:val="fr-FR"/>
        </w:rPr>
      </w:pPr>
    </w:p>
    <w:p w14:paraId="1920918D" w14:textId="53A5A358" w:rsidR="00EE6765" w:rsidRDefault="00EE6765" w:rsidP="00D71FFA">
      <w:pPr>
        <w:spacing w:after="0"/>
        <w:rPr>
          <w:rFonts w:ascii="Roboto" w:hAnsi="Roboto"/>
          <w:lang w:val="fr-FR"/>
        </w:rPr>
      </w:pPr>
    </w:p>
    <w:p w14:paraId="1478484E" w14:textId="77777777" w:rsidR="00EE6765" w:rsidRDefault="00EE6765" w:rsidP="00D71FFA">
      <w:pPr>
        <w:spacing w:after="0"/>
        <w:rPr>
          <w:rFonts w:ascii="Roboto" w:hAnsi="Roboto"/>
          <w:lang w:val="fr-FR"/>
        </w:rPr>
      </w:pPr>
    </w:p>
    <w:p w14:paraId="7763DE75" w14:textId="01244C16" w:rsidR="00D71FFA"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Arborescence standard</w:t>
      </w:r>
    </w:p>
    <w:p w14:paraId="44F54819" w14:textId="77777777" w:rsidR="00EE6765" w:rsidRPr="00EE6765" w:rsidRDefault="00EE6765" w:rsidP="00EE6765">
      <w:pPr>
        <w:spacing w:after="0"/>
        <w:rPr>
          <w:rFonts w:ascii="Roboto" w:hAnsi="Roboto"/>
          <w:lang w:val="fr-FR"/>
        </w:rPr>
      </w:pPr>
      <w:r w:rsidRPr="00EE6765">
        <w:rPr>
          <w:rFonts w:ascii="Roboto" w:hAnsi="Roboto"/>
          <w:lang w:val="fr-FR"/>
        </w:rPr>
        <w:t>Chaque domaine applique obligatoirement la structure suivante :</w:t>
      </w:r>
    </w:p>
    <w:p w14:paraId="10DBB4C9" w14:textId="77777777" w:rsidR="00EE6765" w:rsidRPr="00EE6765" w:rsidRDefault="00EE6765" w:rsidP="00EE6765">
      <w:pPr>
        <w:spacing w:after="0"/>
        <w:rPr>
          <w:rFonts w:ascii="Roboto" w:hAnsi="Roboto"/>
          <w:lang w:val="fr-FR"/>
        </w:rPr>
      </w:pPr>
    </w:p>
    <w:p w14:paraId="57B3445B" w14:textId="77777777" w:rsidR="00EE6765" w:rsidRPr="00EE6765" w:rsidRDefault="00EE6765" w:rsidP="00EE6765">
      <w:pPr>
        <w:spacing w:after="0" w:line="240" w:lineRule="auto"/>
        <w:ind w:left="720"/>
        <w:rPr>
          <w:rFonts w:ascii="Arial Rounded MT Bold" w:hAnsi="Arial Rounded MT Bold"/>
          <w:lang w:val="fr-FR"/>
        </w:rPr>
      </w:pPr>
      <w:proofErr w:type="spellStart"/>
      <w:proofErr w:type="gramStart"/>
      <w:r w:rsidRPr="00EE6765">
        <w:rPr>
          <w:rFonts w:ascii="Arial Rounded MT Bold" w:hAnsi="Arial Rounded MT Bold"/>
          <w:lang w:val="fr-FR"/>
        </w:rPr>
        <w:t>partners</w:t>
      </w:r>
      <w:proofErr w:type="spellEnd"/>
      <w:proofErr w:type="gramEnd"/>
      <w:r w:rsidRPr="00EE6765">
        <w:rPr>
          <w:rFonts w:ascii="Arial Rounded MT Bold" w:hAnsi="Arial Rounded MT Bold"/>
          <w:lang w:val="fr-FR"/>
        </w:rPr>
        <w:t>/</w:t>
      </w:r>
    </w:p>
    <w:p w14:paraId="13523FE3"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55699F5C"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pages/</w:t>
      </w:r>
    </w:p>
    <w:p w14:paraId="5013799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162C88A6"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components/</w:t>
      </w:r>
    </w:p>
    <w:p w14:paraId="45830645"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4E946739"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api/</w:t>
      </w:r>
    </w:p>
    <w:p w14:paraId="2E48CD99" w14:textId="634DD2B1"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3A0442E5"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services/</w:t>
      </w:r>
    </w:p>
    <w:p w14:paraId="50871CA3"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6A62840F"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models/</w:t>
      </w:r>
    </w:p>
    <w:p w14:paraId="60713466"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71F41E0B"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guards/</w:t>
      </w:r>
    </w:p>
    <w:p w14:paraId="3D3188E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305DD7F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resolvers/</w:t>
      </w:r>
    </w:p>
    <w:p w14:paraId="1B32F49A"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0CDE7192"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store/</w:t>
      </w:r>
    </w:p>
    <w:p w14:paraId="4CB7954D"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39E78BB5"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routes.ts</w:t>
      </w:r>
    </w:p>
    <w:p w14:paraId="02E76557"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p>
    <w:p w14:paraId="02277222" w14:textId="77777777" w:rsidR="00EE6765" w:rsidRPr="00EE6765" w:rsidRDefault="00EE6765" w:rsidP="00EE6765">
      <w:pPr>
        <w:spacing w:after="0" w:line="240" w:lineRule="auto"/>
        <w:ind w:left="720"/>
        <w:rPr>
          <w:rFonts w:ascii="Arial Rounded MT Bold" w:hAnsi="Arial Rounded MT Bold"/>
          <w:lang w:val="fr-FR"/>
        </w:rPr>
      </w:pPr>
      <w:r w:rsidRPr="00EE6765">
        <w:rPr>
          <w:rFonts w:ascii="Arial" w:hAnsi="Arial" w:cs="Arial"/>
          <w:lang w:val="fr-FR"/>
        </w:rPr>
        <w:t>└──</w:t>
      </w:r>
      <w:r w:rsidRPr="00EE6765">
        <w:rPr>
          <w:rFonts w:ascii="Arial Rounded MT Bold" w:hAnsi="Arial Rounded MT Bold"/>
          <w:lang w:val="fr-FR"/>
        </w:rPr>
        <w:t xml:space="preserve"> index.ts</w:t>
      </w:r>
    </w:p>
    <w:p w14:paraId="3E522652" w14:textId="77777777" w:rsidR="00EE6765" w:rsidRPr="00EE6765" w:rsidRDefault="00EE6765" w:rsidP="00EE6765">
      <w:pPr>
        <w:spacing w:after="0"/>
        <w:rPr>
          <w:rFonts w:ascii="Roboto" w:hAnsi="Roboto"/>
          <w:lang w:val="fr-FR"/>
        </w:rPr>
      </w:pPr>
    </w:p>
    <w:p w14:paraId="245EB6B3" w14:textId="7094E974" w:rsidR="007119A4" w:rsidRDefault="00EE6765" w:rsidP="00EE6765">
      <w:pPr>
        <w:spacing w:after="0"/>
        <w:rPr>
          <w:rFonts w:ascii="Roboto" w:hAnsi="Roboto"/>
          <w:lang w:val="fr-FR"/>
        </w:rPr>
      </w:pPr>
      <w:r w:rsidRPr="00EE6765">
        <w:rPr>
          <w:rFonts w:ascii="Roboto" w:hAnsi="Roboto"/>
          <w:lang w:val="fr-FR"/>
        </w:rPr>
        <w:t>Cette structure est identique pour tous les modules métier</w:t>
      </w:r>
      <w:r w:rsidR="00D71FFA" w:rsidRPr="00D71FFA">
        <w:rPr>
          <w:rFonts w:ascii="Roboto" w:hAnsi="Roboto"/>
          <w:lang w:val="fr-FR"/>
        </w:rPr>
        <w:t>.</w:t>
      </w:r>
    </w:p>
    <w:p w14:paraId="22BA2B97" w14:textId="77777777" w:rsidR="00D71FFA" w:rsidRDefault="00D71FFA" w:rsidP="00D71FFA">
      <w:pPr>
        <w:spacing w:after="0"/>
        <w:rPr>
          <w:rFonts w:ascii="Roboto" w:hAnsi="Roboto"/>
          <w:lang w:val="fr-FR"/>
        </w:rPr>
      </w:pPr>
    </w:p>
    <w:p w14:paraId="3CBA25BA" w14:textId="10584B98" w:rsidR="00D71FFA"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Pages</w:t>
      </w:r>
    </w:p>
    <w:p w14:paraId="283294D2" w14:textId="77777777" w:rsidR="00EE6765" w:rsidRPr="00EE6765" w:rsidRDefault="00EE6765" w:rsidP="00EE6765">
      <w:pPr>
        <w:spacing w:after="0"/>
        <w:rPr>
          <w:rFonts w:ascii="Roboto" w:hAnsi="Roboto"/>
          <w:lang w:val="fr-FR"/>
        </w:rPr>
      </w:pPr>
      <w:r w:rsidRPr="00EE6765">
        <w:rPr>
          <w:rFonts w:ascii="Roboto" w:hAnsi="Roboto"/>
          <w:lang w:val="fr-FR"/>
        </w:rPr>
        <w:t>Les pages représentent les écrans de l'application.</w:t>
      </w:r>
    </w:p>
    <w:p w14:paraId="378401F9" w14:textId="77777777" w:rsidR="00EE6765" w:rsidRPr="00EE6765" w:rsidRDefault="00EE6765" w:rsidP="00EE6765">
      <w:pPr>
        <w:spacing w:after="0"/>
        <w:rPr>
          <w:rFonts w:ascii="Roboto" w:hAnsi="Roboto"/>
          <w:lang w:val="fr-FR"/>
        </w:rPr>
      </w:pPr>
    </w:p>
    <w:p w14:paraId="5E4C8472" w14:textId="77777777" w:rsidR="00EE6765" w:rsidRPr="00EE6765" w:rsidRDefault="00EE6765" w:rsidP="00EE6765">
      <w:pPr>
        <w:spacing w:after="0"/>
        <w:rPr>
          <w:rFonts w:ascii="Roboto" w:hAnsi="Roboto"/>
          <w:lang w:val="fr-FR"/>
        </w:rPr>
      </w:pPr>
      <w:r w:rsidRPr="00EE6765">
        <w:rPr>
          <w:rFonts w:ascii="Roboto" w:hAnsi="Roboto"/>
          <w:lang w:val="fr-FR"/>
        </w:rPr>
        <w:t>Exemples :</w:t>
      </w:r>
    </w:p>
    <w:p w14:paraId="38820532" w14:textId="77777777" w:rsidR="00EE6765" w:rsidRPr="00EE6765" w:rsidRDefault="00EE6765" w:rsidP="00EE6765">
      <w:pPr>
        <w:spacing w:after="0"/>
        <w:rPr>
          <w:rFonts w:ascii="Roboto" w:hAnsi="Roboto"/>
          <w:lang w:val="fr-FR"/>
        </w:rPr>
      </w:pPr>
    </w:p>
    <w:p w14:paraId="0DAF5862" w14:textId="3A7CCDE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PartnerListPage</w:t>
      </w:r>
    </w:p>
    <w:p w14:paraId="6010D7A9" w14:textId="7B553F37"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PartnerDetailsPage</w:t>
      </w:r>
    </w:p>
    <w:p w14:paraId="683CAFF7" w14:textId="2D1D54E6"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PartnerEditionPage</w:t>
      </w:r>
    </w:p>
    <w:p w14:paraId="7B378DA4"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PartnerCreationPage</w:t>
      </w:r>
    </w:p>
    <w:p w14:paraId="1D41BC00" w14:textId="77777777" w:rsidR="00EE6765" w:rsidRPr="00EE6765" w:rsidRDefault="00EE6765" w:rsidP="00EE6765">
      <w:pPr>
        <w:spacing w:after="0"/>
        <w:rPr>
          <w:rFonts w:ascii="Roboto" w:hAnsi="Roboto"/>
          <w:lang w:val="fr-FR"/>
        </w:rPr>
      </w:pPr>
    </w:p>
    <w:p w14:paraId="23AC55BB" w14:textId="7DD6035E" w:rsidR="007119A4" w:rsidRDefault="00EE6765" w:rsidP="00EE6765">
      <w:pPr>
        <w:spacing w:after="0"/>
        <w:rPr>
          <w:rFonts w:ascii="Roboto" w:hAnsi="Roboto"/>
          <w:lang w:val="fr-FR"/>
        </w:rPr>
      </w:pPr>
      <w:r w:rsidRPr="00EE6765">
        <w:rPr>
          <w:rFonts w:ascii="Roboto" w:hAnsi="Roboto"/>
          <w:lang w:val="fr-FR"/>
        </w:rPr>
        <w:t>Les pages orchestrent les composants mais ne contiennent pas de logique métier</w:t>
      </w:r>
      <w:r w:rsidR="00D71FFA" w:rsidRPr="00D71FFA">
        <w:rPr>
          <w:rFonts w:ascii="Roboto" w:hAnsi="Roboto"/>
          <w:lang w:val="fr-FR"/>
        </w:rPr>
        <w:t>.</w:t>
      </w:r>
    </w:p>
    <w:p w14:paraId="133AFD84" w14:textId="77777777" w:rsidR="00D71FFA" w:rsidRDefault="00D71FFA" w:rsidP="00D71FFA">
      <w:pPr>
        <w:spacing w:after="0"/>
        <w:rPr>
          <w:rFonts w:ascii="Roboto" w:hAnsi="Roboto"/>
          <w:lang w:val="fr-FR"/>
        </w:rPr>
      </w:pPr>
    </w:p>
    <w:p w14:paraId="786C00FC" w14:textId="237E3B14" w:rsidR="00D71FFA"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Components</w:t>
      </w:r>
    </w:p>
    <w:p w14:paraId="003867B9" w14:textId="77777777" w:rsidR="00EE6765" w:rsidRPr="00EE6765" w:rsidRDefault="00EE6765" w:rsidP="00EE6765">
      <w:pPr>
        <w:spacing w:after="0"/>
        <w:rPr>
          <w:rFonts w:ascii="Roboto" w:hAnsi="Roboto"/>
          <w:lang w:val="fr-FR"/>
        </w:rPr>
      </w:pPr>
      <w:r w:rsidRPr="00EE6765">
        <w:rPr>
          <w:rFonts w:ascii="Roboto" w:hAnsi="Roboto"/>
          <w:lang w:val="fr-FR"/>
        </w:rPr>
        <w:t>Les composants représentent les éléments graphiques réutilisables.</w:t>
      </w:r>
    </w:p>
    <w:p w14:paraId="0EEFD6A3" w14:textId="77777777" w:rsidR="00EE6765" w:rsidRPr="00EE6765" w:rsidRDefault="00EE6765" w:rsidP="00EE6765">
      <w:pPr>
        <w:spacing w:after="0"/>
        <w:rPr>
          <w:rFonts w:ascii="Roboto" w:hAnsi="Roboto"/>
          <w:lang w:val="fr-FR"/>
        </w:rPr>
      </w:pPr>
    </w:p>
    <w:p w14:paraId="71185C2C" w14:textId="1EA6A592" w:rsidR="00EE6765" w:rsidRPr="00EE6765" w:rsidRDefault="00EE6765" w:rsidP="00EE6765">
      <w:pPr>
        <w:spacing w:after="0"/>
        <w:rPr>
          <w:rFonts w:ascii="Roboto" w:hAnsi="Roboto"/>
        </w:rPr>
      </w:pPr>
      <w:proofErr w:type="gramStart"/>
      <w:r w:rsidRPr="00EE6765">
        <w:rPr>
          <w:rFonts w:ascii="Roboto" w:hAnsi="Roboto"/>
        </w:rPr>
        <w:t>Exemples :</w:t>
      </w:r>
      <w:proofErr w:type="gramEnd"/>
    </w:p>
    <w:p w14:paraId="43BD8EFB" w14:textId="087B3DEE"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PartnerTableComponent</w:t>
      </w:r>
    </w:p>
    <w:p w14:paraId="0D58951F" w14:textId="68E1C7E3"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PartnerCardComponent</w:t>
      </w:r>
    </w:p>
    <w:p w14:paraId="1224D607" w14:textId="149F1F7A"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PartnerFormComponent</w:t>
      </w:r>
    </w:p>
    <w:p w14:paraId="1844CBA6" w14:textId="1D4B8523"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PartnerToolbarComponent</w:t>
      </w:r>
    </w:p>
    <w:p w14:paraId="224568BD"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PartnerSearchComponent</w:t>
      </w:r>
    </w:p>
    <w:p w14:paraId="5BCFCE6F" w14:textId="77777777" w:rsidR="00EE6765" w:rsidRPr="00EE6765" w:rsidRDefault="00EE6765" w:rsidP="00EE6765">
      <w:pPr>
        <w:spacing w:after="0"/>
        <w:rPr>
          <w:rFonts w:ascii="Roboto" w:hAnsi="Roboto"/>
        </w:rPr>
      </w:pPr>
    </w:p>
    <w:p w14:paraId="31A7B81A" w14:textId="497F32E5" w:rsidR="00D71FFA" w:rsidRDefault="00EE6765" w:rsidP="00EE6765">
      <w:pPr>
        <w:spacing w:after="0"/>
        <w:rPr>
          <w:rFonts w:ascii="Roboto" w:hAnsi="Roboto"/>
          <w:lang w:val="fr-FR"/>
        </w:rPr>
      </w:pPr>
      <w:r w:rsidRPr="00EE6765">
        <w:rPr>
          <w:rFonts w:ascii="Roboto" w:hAnsi="Roboto"/>
          <w:lang w:val="fr-FR"/>
        </w:rPr>
        <w:t>Les composants privilégient la présentation et délèguent les traitements aux services</w:t>
      </w:r>
      <w:r w:rsidR="00D71FFA">
        <w:rPr>
          <w:rFonts w:ascii="Roboto" w:hAnsi="Roboto"/>
          <w:lang w:val="fr-FR"/>
        </w:rPr>
        <w:t>.</w:t>
      </w:r>
    </w:p>
    <w:p w14:paraId="2FD062E5" w14:textId="77777777" w:rsidR="00EE6765" w:rsidRPr="007119A4" w:rsidRDefault="00EE6765" w:rsidP="00EE6765">
      <w:pPr>
        <w:spacing w:after="0"/>
        <w:rPr>
          <w:rFonts w:ascii="Roboto" w:hAnsi="Roboto"/>
          <w:lang w:val="fr-FR"/>
        </w:rPr>
      </w:pPr>
    </w:p>
    <w:p w14:paraId="6460AD03" w14:textId="4FB92E79" w:rsidR="00D71FFA"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Services</w:t>
      </w:r>
    </w:p>
    <w:p w14:paraId="4D83925E" w14:textId="77777777" w:rsidR="00EE6765" w:rsidRPr="00EE6765" w:rsidRDefault="00EE6765" w:rsidP="00EE6765">
      <w:pPr>
        <w:spacing w:after="0"/>
        <w:rPr>
          <w:rFonts w:ascii="Roboto" w:hAnsi="Roboto"/>
          <w:lang w:val="fr-FR"/>
        </w:rPr>
      </w:pPr>
      <w:r w:rsidRPr="00EE6765">
        <w:rPr>
          <w:rFonts w:ascii="Roboto" w:hAnsi="Roboto"/>
          <w:lang w:val="fr-FR"/>
        </w:rPr>
        <w:t>Les services encapsulent la logique applicative côté frontend.</w:t>
      </w:r>
    </w:p>
    <w:p w14:paraId="4B92EF46" w14:textId="77777777" w:rsidR="00EE6765" w:rsidRPr="00EE6765" w:rsidRDefault="00EE6765" w:rsidP="00EE6765">
      <w:pPr>
        <w:spacing w:after="0"/>
        <w:rPr>
          <w:rFonts w:ascii="Roboto" w:hAnsi="Roboto"/>
          <w:lang w:val="fr-FR"/>
        </w:rPr>
      </w:pPr>
    </w:p>
    <w:p w14:paraId="5EF22313" w14:textId="77777777" w:rsidR="00EE6765" w:rsidRPr="00EE6765" w:rsidRDefault="00EE6765" w:rsidP="00EE6765">
      <w:pPr>
        <w:spacing w:after="0"/>
        <w:rPr>
          <w:rFonts w:ascii="Roboto" w:hAnsi="Roboto"/>
          <w:lang w:val="fr-FR"/>
        </w:rPr>
      </w:pPr>
      <w:r w:rsidRPr="00EE6765">
        <w:rPr>
          <w:rFonts w:ascii="Roboto" w:hAnsi="Roboto"/>
          <w:lang w:val="fr-FR"/>
        </w:rPr>
        <w:t>Exemples :</w:t>
      </w:r>
    </w:p>
    <w:p w14:paraId="0A387728" w14:textId="77777777" w:rsidR="00EE6765" w:rsidRPr="00EE6765" w:rsidRDefault="00EE6765" w:rsidP="00EE6765">
      <w:pPr>
        <w:spacing w:after="0"/>
        <w:rPr>
          <w:rFonts w:ascii="Roboto" w:hAnsi="Roboto"/>
          <w:lang w:val="fr-FR"/>
        </w:rPr>
      </w:pPr>
    </w:p>
    <w:p w14:paraId="382EE37C" w14:textId="59734032"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PartnerService</w:t>
      </w:r>
    </w:p>
    <w:p w14:paraId="3424ABDE" w14:textId="6CE5502B"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PartnerFacade</w:t>
      </w:r>
    </w:p>
    <w:p w14:paraId="7DE22A4D"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PartnerStateService</w:t>
      </w:r>
    </w:p>
    <w:p w14:paraId="687DD730" w14:textId="77777777" w:rsidR="00EE6765" w:rsidRPr="00EE6765" w:rsidRDefault="00EE6765" w:rsidP="00EE6765">
      <w:pPr>
        <w:spacing w:after="0"/>
        <w:rPr>
          <w:rFonts w:ascii="Roboto" w:hAnsi="Roboto"/>
          <w:lang w:val="fr-FR"/>
        </w:rPr>
      </w:pPr>
    </w:p>
    <w:p w14:paraId="6B5FEF23" w14:textId="3EB53929" w:rsidR="007119A4" w:rsidRDefault="00EE6765" w:rsidP="00EE6765">
      <w:pPr>
        <w:spacing w:after="0"/>
        <w:rPr>
          <w:rFonts w:ascii="Roboto" w:hAnsi="Roboto"/>
          <w:lang w:val="fr-FR"/>
        </w:rPr>
      </w:pPr>
      <w:r w:rsidRPr="00EE6765">
        <w:rPr>
          <w:rFonts w:ascii="Roboto" w:hAnsi="Roboto"/>
          <w:lang w:val="fr-FR"/>
        </w:rPr>
        <w:t>Ils coordonnent les appels API et la gestion de l'état</w:t>
      </w:r>
      <w:r w:rsidR="00D71FFA" w:rsidRPr="00D71FFA">
        <w:rPr>
          <w:rFonts w:ascii="Roboto" w:hAnsi="Roboto"/>
          <w:lang w:val="fr-FR"/>
        </w:rPr>
        <w:t>.</w:t>
      </w:r>
    </w:p>
    <w:p w14:paraId="6360A6FB" w14:textId="77777777" w:rsidR="00D71FFA" w:rsidRDefault="00D71FFA" w:rsidP="00D71FFA">
      <w:pPr>
        <w:spacing w:after="0"/>
        <w:rPr>
          <w:rFonts w:ascii="Roboto" w:hAnsi="Roboto"/>
          <w:lang w:val="fr-FR"/>
        </w:rPr>
      </w:pPr>
    </w:p>
    <w:p w14:paraId="0459A975" w14:textId="5433BCE7" w:rsidR="00D71FFA"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API Clients</w:t>
      </w:r>
    </w:p>
    <w:p w14:paraId="1CCFC1B1" w14:textId="77777777" w:rsidR="00EE6765" w:rsidRPr="00EE6765" w:rsidRDefault="00EE6765" w:rsidP="00EE6765">
      <w:pPr>
        <w:spacing w:after="0"/>
        <w:rPr>
          <w:rFonts w:ascii="Roboto" w:hAnsi="Roboto"/>
          <w:lang w:val="fr-FR"/>
        </w:rPr>
      </w:pPr>
      <w:r w:rsidRPr="00EE6765">
        <w:rPr>
          <w:rFonts w:ascii="Roboto" w:hAnsi="Roboto"/>
          <w:lang w:val="fr-FR"/>
        </w:rPr>
        <w:t>Les API Clients centralisent toutes les communications HTTP.</w:t>
      </w:r>
    </w:p>
    <w:p w14:paraId="69465EF1" w14:textId="77777777" w:rsidR="00EE6765" w:rsidRPr="00EE6765" w:rsidRDefault="00EE6765" w:rsidP="00EE6765">
      <w:pPr>
        <w:spacing w:after="0"/>
        <w:rPr>
          <w:rFonts w:ascii="Roboto" w:hAnsi="Roboto"/>
          <w:lang w:val="fr-FR"/>
        </w:rPr>
      </w:pPr>
    </w:p>
    <w:p w14:paraId="4BB533DE" w14:textId="77777777" w:rsidR="00EE6765" w:rsidRPr="00EE6765" w:rsidRDefault="00EE6765" w:rsidP="00EE6765">
      <w:pPr>
        <w:spacing w:after="0"/>
        <w:rPr>
          <w:rFonts w:ascii="Roboto" w:hAnsi="Roboto"/>
          <w:lang w:val="fr-FR"/>
        </w:rPr>
      </w:pPr>
      <w:r w:rsidRPr="00EE6765">
        <w:rPr>
          <w:rFonts w:ascii="Roboto" w:hAnsi="Roboto"/>
          <w:lang w:val="fr-FR"/>
        </w:rPr>
        <w:t>Exemples :</w:t>
      </w:r>
    </w:p>
    <w:p w14:paraId="0193B035" w14:textId="77777777" w:rsidR="00EE6765" w:rsidRPr="00EE6765" w:rsidRDefault="00EE6765" w:rsidP="00EE6765">
      <w:pPr>
        <w:spacing w:after="0"/>
        <w:rPr>
          <w:rFonts w:ascii="Roboto" w:hAnsi="Roboto"/>
          <w:lang w:val="fr-FR"/>
        </w:rPr>
      </w:pPr>
    </w:p>
    <w:p w14:paraId="1686EB63" w14:textId="50AE3A6C"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PartnerApiClient</w:t>
      </w:r>
    </w:p>
    <w:p w14:paraId="2D253EAA" w14:textId="691E1416"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PaymentApiClient</w:t>
      </w:r>
    </w:p>
    <w:p w14:paraId="08E1D388" w14:textId="77777777" w:rsidR="00EE6765" w:rsidRPr="00EE6765" w:rsidRDefault="00EE6765" w:rsidP="00EE6765">
      <w:pPr>
        <w:spacing w:after="0"/>
        <w:ind w:left="720"/>
        <w:rPr>
          <w:rFonts w:ascii="Arial Rounded MT Bold" w:hAnsi="Arial Rounded MT Bold"/>
          <w:lang w:val="fr-FR"/>
        </w:rPr>
      </w:pPr>
      <w:r w:rsidRPr="00EE6765">
        <w:rPr>
          <w:rFonts w:ascii="Arial Rounded MT Bold" w:hAnsi="Arial Rounded MT Bold"/>
          <w:lang w:val="fr-FR"/>
        </w:rPr>
        <w:t>SubscriptionApiClient</w:t>
      </w:r>
    </w:p>
    <w:p w14:paraId="5A7CBEBA" w14:textId="77777777" w:rsidR="00EE6765" w:rsidRPr="00EE6765" w:rsidRDefault="00EE6765" w:rsidP="00EE6765">
      <w:pPr>
        <w:spacing w:after="0"/>
        <w:rPr>
          <w:rFonts w:ascii="Roboto" w:hAnsi="Roboto"/>
          <w:lang w:val="fr-FR"/>
        </w:rPr>
      </w:pPr>
    </w:p>
    <w:p w14:paraId="59BA542C" w14:textId="7EADD9DB" w:rsidR="007119A4" w:rsidRDefault="00EE6765" w:rsidP="00EE6765">
      <w:pPr>
        <w:spacing w:after="0"/>
        <w:rPr>
          <w:rFonts w:ascii="Roboto" w:hAnsi="Roboto"/>
          <w:lang w:val="fr-FR"/>
        </w:rPr>
      </w:pPr>
      <w:r w:rsidRPr="00EE6765">
        <w:rPr>
          <w:rFonts w:ascii="Roboto" w:hAnsi="Roboto"/>
          <w:lang w:val="fr-FR"/>
        </w:rPr>
        <w:t>Aucun composant n'effectue directement des appels HTTP</w:t>
      </w:r>
      <w:r w:rsidR="00D71FFA" w:rsidRPr="00D71FFA">
        <w:rPr>
          <w:rFonts w:ascii="Roboto" w:hAnsi="Roboto"/>
          <w:lang w:val="fr-FR"/>
        </w:rPr>
        <w:t>.</w:t>
      </w:r>
    </w:p>
    <w:p w14:paraId="7FE04694" w14:textId="77777777" w:rsidR="00D71FFA" w:rsidRPr="007119A4" w:rsidRDefault="00D71FFA" w:rsidP="00D71FFA">
      <w:pPr>
        <w:spacing w:after="0"/>
        <w:rPr>
          <w:rFonts w:ascii="Roboto" w:hAnsi="Roboto"/>
          <w:lang w:val="fr-FR"/>
        </w:rPr>
      </w:pPr>
    </w:p>
    <w:p w14:paraId="41E27830" w14:textId="0E1C52F0" w:rsidR="00D71FFA"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Models</w:t>
      </w:r>
    </w:p>
    <w:p w14:paraId="1CA8393F" w14:textId="77777777" w:rsidR="00EE6765" w:rsidRPr="00EE6765" w:rsidRDefault="00EE6765" w:rsidP="00EE6765">
      <w:pPr>
        <w:spacing w:after="0"/>
        <w:rPr>
          <w:rFonts w:ascii="Roboto" w:hAnsi="Roboto"/>
          <w:lang w:val="fr-FR"/>
        </w:rPr>
      </w:pPr>
      <w:r w:rsidRPr="00EE6765">
        <w:rPr>
          <w:rFonts w:ascii="Roboto" w:hAnsi="Roboto"/>
          <w:lang w:val="fr-FR"/>
        </w:rPr>
        <w:t>Les modèles représentent les DTO échangés avec le backend.</w:t>
      </w:r>
    </w:p>
    <w:p w14:paraId="7CA8E93F" w14:textId="77777777" w:rsidR="00EE6765" w:rsidRPr="00EE6765" w:rsidRDefault="00EE6765" w:rsidP="00EE6765">
      <w:pPr>
        <w:spacing w:after="0"/>
        <w:rPr>
          <w:rFonts w:ascii="Roboto" w:hAnsi="Roboto"/>
          <w:lang w:val="fr-FR"/>
        </w:rPr>
      </w:pPr>
    </w:p>
    <w:p w14:paraId="7709068A" w14:textId="77777777" w:rsidR="00EE6765" w:rsidRPr="00EE6765" w:rsidRDefault="00EE6765" w:rsidP="00EE6765">
      <w:pPr>
        <w:spacing w:after="0"/>
        <w:rPr>
          <w:rFonts w:ascii="Roboto" w:hAnsi="Roboto"/>
        </w:rPr>
      </w:pPr>
      <w:proofErr w:type="gramStart"/>
      <w:r w:rsidRPr="00EE6765">
        <w:rPr>
          <w:rFonts w:ascii="Roboto" w:hAnsi="Roboto"/>
        </w:rPr>
        <w:t>Exemples :</w:t>
      </w:r>
      <w:proofErr w:type="gramEnd"/>
    </w:p>
    <w:p w14:paraId="304CCCE7" w14:textId="77777777" w:rsidR="00EE6765" w:rsidRPr="00EE6765" w:rsidRDefault="00EE6765" w:rsidP="00EE6765">
      <w:pPr>
        <w:spacing w:after="0"/>
        <w:rPr>
          <w:rFonts w:ascii="Roboto" w:hAnsi="Roboto"/>
        </w:rPr>
      </w:pPr>
    </w:p>
    <w:p w14:paraId="565CB4CA" w14:textId="65ED71A8" w:rsidR="00EE6765" w:rsidRPr="00EE6765" w:rsidRDefault="00EE6765" w:rsidP="00EE6765">
      <w:pPr>
        <w:spacing w:after="0"/>
        <w:ind w:left="720"/>
        <w:rPr>
          <w:rFonts w:ascii="Arial Rounded MT Bold" w:hAnsi="Arial Rounded MT Bold"/>
          <w:lang w:val="fr-FR"/>
        </w:rPr>
      </w:pPr>
      <w:r>
        <w:rPr>
          <w:rFonts w:ascii="Arial Rounded MT Bold" w:hAnsi="Arial Rounded MT Bold"/>
          <w:lang w:val="fr-FR"/>
        </w:rPr>
        <w:t>Partner.ts</w:t>
      </w:r>
    </w:p>
    <w:p w14:paraId="6F59CD19" w14:textId="588DA892"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PartnerSummary.ts</w:t>
      </w:r>
    </w:p>
    <w:p w14:paraId="14BC0FCF" w14:textId="6D8C133A"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CreatePartnerRequest.ts</w:t>
      </w:r>
    </w:p>
    <w:p w14:paraId="0DB74454" w14:textId="77777777"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PartnerResponse.ts</w:t>
      </w:r>
    </w:p>
    <w:p w14:paraId="4AC512F9" w14:textId="77777777" w:rsidR="00EE6765" w:rsidRPr="00EE6765" w:rsidRDefault="00EE6765" w:rsidP="00EE6765">
      <w:pPr>
        <w:spacing w:after="0"/>
        <w:rPr>
          <w:rFonts w:ascii="Roboto" w:hAnsi="Roboto"/>
        </w:rPr>
      </w:pPr>
    </w:p>
    <w:p w14:paraId="255BFFA5" w14:textId="678FBD17" w:rsidR="00693022" w:rsidRPr="007119A4" w:rsidRDefault="00EE6765" w:rsidP="00693022">
      <w:pPr>
        <w:spacing w:after="0"/>
        <w:rPr>
          <w:rFonts w:ascii="Roboto" w:hAnsi="Roboto"/>
          <w:lang w:val="fr-FR"/>
        </w:rPr>
      </w:pPr>
      <w:r w:rsidRPr="00EE6765">
        <w:rPr>
          <w:rFonts w:ascii="Roboto" w:hAnsi="Roboto"/>
          <w:lang w:val="fr-FR"/>
        </w:rPr>
        <w:t>Les modèles sont alignés avec les contrats REST définis au Chapitre 10</w:t>
      </w:r>
      <w:r w:rsidR="00693022" w:rsidRPr="00693022">
        <w:rPr>
          <w:rFonts w:ascii="Roboto" w:hAnsi="Roboto"/>
          <w:lang w:val="fr-FR"/>
        </w:rPr>
        <w:t>.</w:t>
      </w:r>
    </w:p>
    <w:p w14:paraId="02AB1F57" w14:textId="6D97D74B" w:rsidR="00693022"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Routing</w:t>
      </w:r>
    </w:p>
    <w:p w14:paraId="47BCC0CF" w14:textId="77777777" w:rsidR="00EE6765" w:rsidRPr="00EE6765" w:rsidRDefault="00EE6765" w:rsidP="00EE6765">
      <w:pPr>
        <w:spacing w:after="0"/>
        <w:rPr>
          <w:rFonts w:ascii="Roboto" w:hAnsi="Roboto"/>
          <w:lang w:val="fr-FR"/>
        </w:rPr>
      </w:pPr>
      <w:r w:rsidRPr="00EE6765">
        <w:rPr>
          <w:rFonts w:ascii="Roboto" w:hAnsi="Roboto"/>
          <w:lang w:val="fr-FR"/>
        </w:rPr>
        <w:t>Chaque module expose son propre fichier de routage.</w:t>
      </w:r>
    </w:p>
    <w:p w14:paraId="2F3D9DD7" w14:textId="77777777" w:rsidR="00EE6765" w:rsidRPr="00EE6765" w:rsidRDefault="00EE6765" w:rsidP="00EE6765">
      <w:pPr>
        <w:spacing w:after="0"/>
        <w:rPr>
          <w:rFonts w:ascii="Roboto" w:hAnsi="Roboto"/>
          <w:lang w:val="fr-FR"/>
        </w:rPr>
      </w:pPr>
    </w:p>
    <w:p w14:paraId="69DD165F" w14:textId="77777777" w:rsidR="00EE6765" w:rsidRPr="00EE6765" w:rsidRDefault="00EE6765" w:rsidP="00EE6765">
      <w:pPr>
        <w:spacing w:after="0"/>
        <w:rPr>
          <w:rFonts w:ascii="Roboto" w:hAnsi="Roboto"/>
          <w:lang w:val="fr-FR"/>
        </w:rPr>
      </w:pPr>
      <w:r w:rsidRPr="00EE6765">
        <w:rPr>
          <w:rFonts w:ascii="Roboto" w:hAnsi="Roboto"/>
          <w:lang w:val="fr-FR"/>
        </w:rPr>
        <w:t>Exemple :</w:t>
      </w:r>
    </w:p>
    <w:p w14:paraId="61B02F79" w14:textId="77777777" w:rsidR="00EE6765" w:rsidRPr="00EE6765" w:rsidRDefault="00EE6765" w:rsidP="00EE6765">
      <w:pPr>
        <w:spacing w:after="0"/>
        <w:rPr>
          <w:rFonts w:ascii="Roboto" w:hAnsi="Roboto"/>
          <w:lang w:val="fr-FR"/>
        </w:rPr>
      </w:pPr>
    </w:p>
    <w:p w14:paraId="3F1A238D" w14:textId="77777777" w:rsidR="00EE6765" w:rsidRPr="00EE6765" w:rsidRDefault="00EE6765" w:rsidP="00EE6765">
      <w:pPr>
        <w:spacing w:after="0"/>
        <w:ind w:left="720"/>
        <w:rPr>
          <w:rFonts w:ascii="Arial Rounded MT Bold" w:hAnsi="Arial Rounded MT Bold"/>
        </w:rPr>
      </w:pPr>
      <w:r w:rsidRPr="00EE6765">
        <w:rPr>
          <w:rFonts w:ascii="Arial Rounded MT Bold" w:hAnsi="Arial Rounded MT Bold"/>
        </w:rPr>
        <w:t>partners.routes.ts</w:t>
      </w:r>
    </w:p>
    <w:p w14:paraId="68D2B5F5" w14:textId="77777777" w:rsidR="00EE6765" w:rsidRPr="00EE6765" w:rsidRDefault="00EE6765" w:rsidP="00EE6765">
      <w:pPr>
        <w:spacing w:after="0"/>
        <w:rPr>
          <w:rFonts w:ascii="Roboto" w:hAnsi="Roboto"/>
          <w:lang w:val="fr-FR"/>
        </w:rPr>
      </w:pPr>
    </w:p>
    <w:p w14:paraId="7A9C2D8E" w14:textId="769B5AC2" w:rsidR="007119A4" w:rsidRDefault="00EE6765" w:rsidP="00EE6765">
      <w:pPr>
        <w:spacing w:after="0"/>
        <w:rPr>
          <w:rFonts w:ascii="Roboto" w:hAnsi="Roboto"/>
          <w:lang w:val="fr-FR"/>
        </w:rPr>
      </w:pPr>
      <w:r w:rsidRPr="00EE6765">
        <w:rPr>
          <w:rFonts w:ascii="Roboto" w:hAnsi="Roboto"/>
          <w:lang w:val="fr-FR"/>
        </w:rPr>
        <w:t>Le routage reste encapsulé dans le domaine concerné</w:t>
      </w:r>
      <w:r w:rsidR="00693022" w:rsidRPr="00693022">
        <w:rPr>
          <w:rFonts w:ascii="Roboto" w:hAnsi="Roboto"/>
          <w:lang w:val="fr-FR"/>
        </w:rPr>
        <w:t>.</w:t>
      </w:r>
    </w:p>
    <w:p w14:paraId="06122F0A" w14:textId="77777777" w:rsidR="00693022" w:rsidRPr="007119A4" w:rsidRDefault="00693022" w:rsidP="00693022">
      <w:pPr>
        <w:spacing w:after="0"/>
        <w:rPr>
          <w:rFonts w:ascii="Roboto" w:hAnsi="Roboto"/>
          <w:lang w:val="fr-FR"/>
        </w:rPr>
      </w:pPr>
    </w:p>
    <w:p w14:paraId="529FA735" w14:textId="4D70B676" w:rsidR="00693022" w:rsidRPr="000147AE" w:rsidRDefault="00EE6765"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EE6765">
        <w:rPr>
          <w:rFonts w:ascii="Roboto" w:eastAsiaTheme="majorEastAsia" w:hAnsi="Roboto" w:cstheme="majorBidi"/>
          <w:b/>
          <w:bCs/>
          <w:color w:val="1F497D" w:themeColor="text2"/>
          <w:sz w:val="28"/>
          <w:szCs w:val="28"/>
          <w:u w:val="single"/>
          <w:lang w:val="fr-FR"/>
        </w:rPr>
        <w:t>Structure complète d'un domaine</w:t>
      </w:r>
    </w:p>
    <w:p w14:paraId="3150D43B" w14:textId="77777777" w:rsidR="00EE6765" w:rsidRPr="00EE6765" w:rsidRDefault="00EE6765" w:rsidP="00EE6765">
      <w:pPr>
        <w:spacing w:after="0"/>
        <w:rPr>
          <w:rFonts w:ascii="Roboto" w:hAnsi="Roboto"/>
          <w:lang w:val="fr-FR"/>
        </w:rPr>
      </w:pPr>
      <w:r w:rsidRPr="00EE6765">
        <w:rPr>
          <w:rFonts w:ascii="Roboto" w:hAnsi="Roboto"/>
          <w:lang w:val="fr-FR"/>
        </w:rPr>
        <w:t>Le domaine Partner constitue le modèle de référence.</w:t>
      </w:r>
    </w:p>
    <w:p w14:paraId="04EAB534" w14:textId="77777777" w:rsidR="00EE6765" w:rsidRPr="00EE6765" w:rsidRDefault="00EE6765" w:rsidP="00EE6765">
      <w:pPr>
        <w:spacing w:after="0"/>
        <w:rPr>
          <w:rFonts w:ascii="Roboto" w:hAnsi="Roboto"/>
          <w:lang w:val="fr-FR"/>
        </w:rPr>
      </w:pPr>
    </w:p>
    <w:p w14:paraId="3B36303B" w14:textId="77777777" w:rsidR="00EE6765" w:rsidRPr="00EE6765" w:rsidRDefault="00EE6765" w:rsidP="00EE6765">
      <w:pPr>
        <w:spacing w:after="0" w:line="240" w:lineRule="auto"/>
        <w:ind w:left="720"/>
        <w:rPr>
          <w:rFonts w:ascii="Roboto" w:hAnsi="Roboto"/>
          <w:sz w:val="20"/>
          <w:szCs w:val="20"/>
        </w:rPr>
      </w:pPr>
      <w:r w:rsidRPr="00EE6765">
        <w:rPr>
          <w:rFonts w:ascii="Roboto" w:hAnsi="Roboto"/>
          <w:sz w:val="20"/>
          <w:szCs w:val="20"/>
        </w:rPr>
        <w:t>features/</w:t>
      </w:r>
    </w:p>
    <w:p w14:paraId="28E524F2"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w:t>
      </w:r>
      <w:r w:rsidRPr="00EE6765">
        <w:rPr>
          <w:rFonts w:ascii="Roboto" w:hAnsi="Roboto" w:hint="eastAsia"/>
          <w:sz w:val="20"/>
          <w:szCs w:val="20"/>
        </w:rPr>
        <w:t xml:space="preserve"> partners/</w:t>
      </w:r>
    </w:p>
    <w:p w14:paraId="79C725C3"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api/</w:t>
      </w:r>
    </w:p>
    <w:p w14:paraId="68009F7A"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w:t>
      </w:r>
      <w:proofErr w:type="spellStart"/>
      <w:proofErr w:type="gramStart"/>
      <w:r w:rsidRPr="00EE6765">
        <w:rPr>
          <w:rFonts w:ascii="Roboto" w:hAnsi="Roboto" w:hint="eastAsia"/>
          <w:sz w:val="20"/>
          <w:szCs w:val="20"/>
        </w:rPr>
        <w:t>api.client</w:t>
      </w:r>
      <w:proofErr w:type="gramEnd"/>
      <w:r w:rsidRPr="00EE6765">
        <w:rPr>
          <w:rFonts w:ascii="Roboto" w:hAnsi="Roboto" w:hint="eastAsia"/>
          <w:sz w:val="20"/>
          <w:szCs w:val="20"/>
        </w:rPr>
        <w:t>.ts</w:t>
      </w:r>
      <w:proofErr w:type="spellEnd"/>
    </w:p>
    <w:p w14:paraId="7AF2EC0D"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w:t>
      </w:r>
      <w:proofErr w:type="spellStart"/>
      <w:proofErr w:type="gramStart"/>
      <w:r w:rsidRPr="00EE6765">
        <w:rPr>
          <w:rFonts w:ascii="Roboto" w:hAnsi="Roboto" w:hint="eastAsia"/>
          <w:sz w:val="20"/>
          <w:szCs w:val="20"/>
        </w:rPr>
        <w:t>api.mapper</w:t>
      </w:r>
      <w:proofErr w:type="gramEnd"/>
      <w:r w:rsidRPr="00EE6765">
        <w:rPr>
          <w:rFonts w:ascii="Roboto" w:hAnsi="Roboto" w:hint="eastAsia"/>
          <w:sz w:val="20"/>
          <w:szCs w:val="20"/>
        </w:rPr>
        <w:t>.ts</w:t>
      </w:r>
      <w:proofErr w:type="spellEnd"/>
    </w:p>
    <w:p w14:paraId="54569BAB"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199ECD2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components/</w:t>
      </w:r>
    </w:p>
    <w:p w14:paraId="7C314FCB"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partner-card/</w:t>
      </w:r>
    </w:p>
    <w:p w14:paraId="0ACF1DE7"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partner-form/</w:t>
      </w:r>
    </w:p>
    <w:p w14:paraId="46BAE3D6"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partner-search/</w:t>
      </w:r>
    </w:p>
    <w:p w14:paraId="0AC35612"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partner-table/</w:t>
      </w:r>
    </w:p>
    <w:p w14:paraId="02C9B567"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partner-toolbar/</w:t>
      </w:r>
    </w:p>
    <w:p w14:paraId="0F40E120"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47093EA7"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guards/</w:t>
      </w:r>
    </w:p>
    <w:p w14:paraId="48B555B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spellStart"/>
      <w:proofErr w:type="gramStart"/>
      <w:r w:rsidRPr="00EE6765">
        <w:rPr>
          <w:rFonts w:ascii="Roboto" w:hAnsi="Roboto" w:hint="eastAsia"/>
          <w:sz w:val="20"/>
          <w:szCs w:val="20"/>
        </w:rPr>
        <w:t>partner.guard</w:t>
      </w:r>
      <w:proofErr w:type="gramEnd"/>
      <w:r w:rsidRPr="00EE6765">
        <w:rPr>
          <w:rFonts w:ascii="Roboto" w:hAnsi="Roboto" w:hint="eastAsia"/>
          <w:sz w:val="20"/>
          <w:szCs w:val="20"/>
        </w:rPr>
        <w:t>.ts</w:t>
      </w:r>
      <w:proofErr w:type="spellEnd"/>
    </w:p>
    <w:p w14:paraId="6FA677DD"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60515B6F"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models/</w:t>
      </w:r>
    </w:p>
    <w:p w14:paraId="2C2D9ECC"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spellStart"/>
      <w:r w:rsidRPr="00EE6765">
        <w:rPr>
          <w:rFonts w:ascii="Roboto" w:hAnsi="Roboto" w:hint="eastAsia"/>
          <w:sz w:val="20"/>
          <w:szCs w:val="20"/>
        </w:rPr>
        <w:t>partner.ts</w:t>
      </w:r>
      <w:proofErr w:type="spellEnd"/>
    </w:p>
    <w:p w14:paraId="6D31BA0B"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w:t>
      </w:r>
      <w:proofErr w:type="spellStart"/>
      <w:r w:rsidRPr="00EE6765">
        <w:rPr>
          <w:rFonts w:ascii="Roboto" w:hAnsi="Roboto" w:hint="eastAsia"/>
          <w:sz w:val="20"/>
          <w:szCs w:val="20"/>
        </w:rPr>
        <w:t>summary.ts</w:t>
      </w:r>
      <w:proofErr w:type="spellEnd"/>
    </w:p>
    <w:p w14:paraId="27BB3235"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create-</w:t>
      </w:r>
      <w:proofErr w:type="spellStart"/>
      <w:proofErr w:type="gramStart"/>
      <w:r w:rsidRPr="00EE6765">
        <w:rPr>
          <w:rFonts w:ascii="Roboto" w:hAnsi="Roboto" w:hint="eastAsia"/>
          <w:sz w:val="20"/>
          <w:szCs w:val="20"/>
        </w:rPr>
        <w:t>partner.request</w:t>
      </w:r>
      <w:proofErr w:type="gramEnd"/>
      <w:r w:rsidRPr="00EE6765">
        <w:rPr>
          <w:rFonts w:ascii="Roboto" w:hAnsi="Roboto" w:hint="eastAsia"/>
          <w:sz w:val="20"/>
          <w:szCs w:val="20"/>
        </w:rPr>
        <w:t>.ts</w:t>
      </w:r>
      <w:proofErr w:type="spellEnd"/>
    </w:p>
    <w:p w14:paraId="5381D89F"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w:t>
      </w:r>
      <w:proofErr w:type="spellStart"/>
      <w:proofErr w:type="gramStart"/>
      <w:r w:rsidRPr="00EE6765">
        <w:rPr>
          <w:rFonts w:ascii="Roboto" w:hAnsi="Roboto" w:hint="eastAsia"/>
          <w:sz w:val="20"/>
          <w:szCs w:val="20"/>
          <w:lang w:val="fr-FR"/>
        </w:rPr>
        <w:t>partner.response</w:t>
      </w:r>
      <w:proofErr w:type="gramEnd"/>
      <w:r w:rsidRPr="00EE6765">
        <w:rPr>
          <w:rFonts w:ascii="Roboto" w:hAnsi="Roboto" w:hint="eastAsia"/>
          <w:sz w:val="20"/>
          <w:szCs w:val="20"/>
          <w:lang w:val="fr-FR"/>
        </w:rPr>
        <w:t>.ts</w:t>
      </w:r>
      <w:proofErr w:type="spellEnd"/>
    </w:p>
    <w:p w14:paraId="37601C89"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p>
    <w:p w14:paraId="7D338643"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pages/</w:t>
      </w:r>
    </w:p>
    <w:p w14:paraId="3CB2B805"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w:t>
      </w:r>
      <w:proofErr w:type="spellStart"/>
      <w:r w:rsidRPr="00EE6765">
        <w:rPr>
          <w:rFonts w:ascii="Roboto" w:hAnsi="Roboto" w:hint="eastAsia"/>
          <w:sz w:val="20"/>
          <w:szCs w:val="20"/>
          <w:lang w:val="fr-FR"/>
        </w:rPr>
        <w:t>partner-list</w:t>
      </w:r>
      <w:proofErr w:type="spellEnd"/>
      <w:r w:rsidRPr="00EE6765">
        <w:rPr>
          <w:rFonts w:ascii="Roboto" w:hAnsi="Roboto" w:hint="eastAsia"/>
          <w:sz w:val="20"/>
          <w:szCs w:val="20"/>
          <w:lang w:val="fr-FR"/>
        </w:rPr>
        <w:t>/</w:t>
      </w:r>
    </w:p>
    <w:p w14:paraId="2F4A5F13"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lang w:val="fr-FR"/>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partner-details/</w:t>
      </w:r>
    </w:p>
    <w:p w14:paraId="532E2BC6"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partner-create/</w:t>
      </w:r>
    </w:p>
    <w:p w14:paraId="2D523CE6"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partner-edit/</w:t>
      </w:r>
    </w:p>
    <w:p w14:paraId="46F70198"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0D050D5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resolvers/</w:t>
      </w:r>
    </w:p>
    <w:p w14:paraId="15DDBCBE"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spellStart"/>
      <w:proofErr w:type="gramStart"/>
      <w:r w:rsidRPr="00EE6765">
        <w:rPr>
          <w:rFonts w:ascii="Roboto" w:hAnsi="Roboto" w:hint="eastAsia"/>
          <w:sz w:val="20"/>
          <w:szCs w:val="20"/>
        </w:rPr>
        <w:t>partner.resolver</w:t>
      </w:r>
      <w:proofErr w:type="gramEnd"/>
      <w:r w:rsidRPr="00EE6765">
        <w:rPr>
          <w:rFonts w:ascii="Roboto" w:hAnsi="Roboto" w:hint="eastAsia"/>
          <w:sz w:val="20"/>
          <w:szCs w:val="20"/>
        </w:rPr>
        <w:t>.ts</w:t>
      </w:r>
      <w:proofErr w:type="spellEnd"/>
    </w:p>
    <w:p w14:paraId="769E7B58"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38EED342"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services/</w:t>
      </w:r>
    </w:p>
    <w:p w14:paraId="3D2B6138"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spellStart"/>
      <w:proofErr w:type="gramStart"/>
      <w:r w:rsidRPr="00EE6765">
        <w:rPr>
          <w:rFonts w:ascii="Roboto" w:hAnsi="Roboto" w:hint="eastAsia"/>
          <w:sz w:val="20"/>
          <w:szCs w:val="20"/>
        </w:rPr>
        <w:t>partner.service</w:t>
      </w:r>
      <w:proofErr w:type="gramEnd"/>
      <w:r w:rsidRPr="00EE6765">
        <w:rPr>
          <w:rFonts w:ascii="Roboto" w:hAnsi="Roboto" w:hint="eastAsia"/>
          <w:sz w:val="20"/>
          <w:szCs w:val="20"/>
        </w:rPr>
        <w:t>.ts</w:t>
      </w:r>
      <w:proofErr w:type="spellEnd"/>
    </w:p>
    <w:p w14:paraId="443D7DCE"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proofErr w:type="spellStart"/>
      <w:proofErr w:type="gramStart"/>
      <w:r w:rsidRPr="00EE6765">
        <w:rPr>
          <w:rFonts w:ascii="Roboto" w:hAnsi="Roboto" w:hint="eastAsia"/>
          <w:sz w:val="20"/>
          <w:szCs w:val="20"/>
        </w:rPr>
        <w:t>partner.facade</w:t>
      </w:r>
      <w:proofErr w:type="gramEnd"/>
      <w:r w:rsidRPr="00EE6765">
        <w:rPr>
          <w:rFonts w:ascii="Roboto" w:hAnsi="Roboto" w:hint="eastAsia"/>
          <w:sz w:val="20"/>
          <w:szCs w:val="20"/>
        </w:rPr>
        <w:t>.ts</w:t>
      </w:r>
      <w:proofErr w:type="spellEnd"/>
    </w:p>
    <w:p w14:paraId="06102739"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partner-</w:t>
      </w:r>
      <w:proofErr w:type="spellStart"/>
      <w:proofErr w:type="gramStart"/>
      <w:r w:rsidRPr="00EE6765">
        <w:rPr>
          <w:rFonts w:ascii="Roboto" w:hAnsi="Roboto" w:hint="eastAsia"/>
          <w:sz w:val="20"/>
          <w:szCs w:val="20"/>
        </w:rPr>
        <w:t>state.service</w:t>
      </w:r>
      <w:proofErr w:type="gramEnd"/>
      <w:r w:rsidRPr="00EE6765">
        <w:rPr>
          <w:rFonts w:ascii="Roboto" w:hAnsi="Roboto" w:hint="eastAsia"/>
          <w:sz w:val="20"/>
          <w:szCs w:val="20"/>
        </w:rPr>
        <w:t>.ts</w:t>
      </w:r>
      <w:proofErr w:type="spellEnd"/>
    </w:p>
    <w:p w14:paraId="34BD71F3"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p>
    <w:p w14:paraId="62C9529D" w14:textId="77777777" w:rsidR="00EE6765" w:rsidRPr="00EE6765" w:rsidRDefault="00EE6765" w:rsidP="00EE6765">
      <w:pPr>
        <w:spacing w:after="0" w:line="240" w:lineRule="auto"/>
        <w:ind w:left="720"/>
        <w:rPr>
          <w:rFonts w:ascii="Roboto" w:hAnsi="Roboto" w:hint="eastAsia"/>
          <w:sz w:val="20"/>
          <w:szCs w:val="20"/>
        </w:rPr>
      </w:pPr>
      <w:r w:rsidRPr="00EE6765">
        <w:rPr>
          <w:rFonts w:ascii="Roboto" w:hAnsi="Roboto" w:hint="eastAsia"/>
          <w:sz w:val="20"/>
          <w:szCs w:val="20"/>
        </w:rPr>
        <w:t xml:space="preserve">    </w:t>
      </w:r>
      <w:r w:rsidRPr="00EE6765">
        <w:rPr>
          <w:rFonts w:ascii="Roboto" w:hAnsi="Roboto" w:hint="eastAsia"/>
          <w:sz w:val="20"/>
          <w:szCs w:val="20"/>
        </w:rPr>
        <w:t>├──</w:t>
      </w:r>
      <w:r w:rsidRPr="00EE6765">
        <w:rPr>
          <w:rFonts w:ascii="Roboto" w:hAnsi="Roboto" w:hint="eastAsia"/>
          <w:sz w:val="20"/>
          <w:szCs w:val="20"/>
        </w:rPr>
        <w:t xml:space="preserve"> store/</w:t>
      </w:r>
    </w:p>
    <w:p w14:paraId="60733AFB"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rPr>
        <w:t xml:space="preserve">    </w:t>
      </w:r>
      <w:r w:rsidRPr="00EE6765">
        <w:rPr>
          <w:rFonts w:ascii="Roboto" w:hAnsi="Roboto" w:hint="eastAsia"/>
          <w:sz w:val="20"/>
          <w:szCs w:val="20"/>
          <w:lang w:val="fr-FR"/>
        </w:rPr>
        <w:t>│</w:t>
      </w:r>
    </w:p>
    <w:p w14:paraId="3FAAA93E"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partners.routes.ts</w:t>
      </w:r>
    </w:p>
    <w:p w14:paraId="112B853F"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p>
    <w:p w14:paraId="4DA36D92" w14:textId="77777777" w:rsidR="00EE6765" w:rsidRPr="00EE6765" w:rsidRDefault="00EE6765" w:rsidP="00EE6765">
      <w:pPr>
        <w:spacing w:after="0" w:line="240" w:lineRule="auto"/>
        <w:ind w:left="720"/>
        <w:rPr>
          <w:rFonts w:ascii="Roboto" w:hAnsi="Roboto" w:hint="eastAsia"/>
          <w:sz w:val="20"/>
          <w:szCs w:val="20"/>
          <w:lang w:val="fr-FR"/>
        </w:rPr>
      </w:pPr>
      <w:r w:rsidRPr="00EE6765">
        <w:rPr>
          <w:rFonts w:ascii="Roboto" w:hAnsi="Roboto" w:hint="eastAsia"/>
          <w:sz w:val="20"/>
          <w:szCs w:val="20"/>
          <w:lang w:val="fr-FR"/>
        </w:rPr>
        <w:t xml:space="preserve">    </w:t>
      </w:r>
      <w:r w:rsidRPr="00EE6765">
        <w:rPr>
          <w:rFonts w:ascii="Roboto" w:hAnsi="Roboto" w:hint="eastAsia"/>
          <w:sz w:val="20"/>
          <w:szCs w:val="20"/>
          <w:lang w:val="fr-FR"/>
        </w:rPr>
        <w:t>└──</w:t>
      </w:r>
      <w:r w:rsidRPr="00EE6765">
        <w:rPr>
          <w:rFonts w:ascii="Roboto" w:hAnsi="Roboto" w:hint="eastAsia"/>
          <w:sz w:val="20"/>
          <w:szCs w:val="20"/>
          <w:lang w:val="fr-FR"/>
        </w:rPr>
        <w:t xml:space="preserve"> index.ts</w:t>
      </w:r>
    </w:p>
    <w:p w14:paraId="11AF4FE9" w14:textId="77777777" w:rsidR="00EE6765" w:rsidRPr="00EE6765" w:rsidRDefault="00EE6765" w:rsidP="00EE6765">
      <w:pPr>
        <w:spacing w:after="0"/>
        <w:rPr>
          <w:rFonts w:ascii="Roboto" w:hAnsi="Roboto"/>
          <w:lang w:val="fr-FR"/>
        </w:rPr>
      </w:pPr>
    </w:p>
    <w:p w14:paraId="14C5FB1B" w14:textId="0D995745" w:rsidR="007119A4" w:rsidRDefault="00EE6765" w:rsidP="00EE6765">
      <w:pPr>
        <w:spacing w:after="0"/>
        <w:rPr>
          <w:rFonts w:ascii="Roboto" w:hAnsi="Roboto"/>
          <w:lang w:val="fr-FR"/>
        </w:rPr>
      </w:pPr>
      <w:r w:rsidRPr="00EE6765">
        <w:rPr>
          <w:rFonts w:ascii="Roboto" w:hAnsi="Roboto"/>
          <w:lang w:val="fr-FR"/>
        </w:rPr>
        <w:t>Cette organisation constitue la référence officielle pour tous les domaines de SIXPAY CONNECT</w:t>
      </w:r>
      <w:r w:rsidR="00693022" w:rsidRPr="00693022">
        <w:rPr>
          <w:rFonts w:ascii="Roboto" w:hAnsi="Roboto"/>
          <w:lang w:val="fr-FR"/>
        </w:rPr>
        <w:t>.</w:t>
      </w:r>
    </w:p>
    <w:p w14:paraId="4E70249B" w14:textId="77777777" w:rsidR="00693022" w:rsidRPr="007119A4" w:rsidRDefault="00693022" w:rsidP="00693022">
      <w:pPr>
        <w:spacing w:after="0"/>
        <w:rPr>
          <w:rFonts w:ascii="Roboto" w:hAnsi="Roboto"/>
          <w:lang w:val="fr-FR"/>
        </w:rPr>
      </w:pPr>
    </w:p>
    <w:p w14:paraId="7E75F2C0" w14:textId="53415163" w:rsidR="00693022" w:rsidRPr="000147AE" w:rsidRDefault="00316CE7"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316CE7">
        <w:rPr>
          <w:rFonts w:ascii="Roboto" w:eastAsiaTheme="majorEastAsia" w:hAnsi="Roboto" w:cstheme="majorBidi"/>
          <w:b/>
          <w:bCs/>
          <w:color w:val="1F497D" w:themeColor="text2"/>
          <w:sz w:val="28"/>
          <w:szCs w:val="28"/>
          <w:u w:val="single"/>
          <w:lang w:val="fr-FR"/>
        </w:rPr>
        <w:t>Dépendances autorisées</w:t>
      </w:r>
    </w:p>
    <w:p w14:paraId="54198324" w14:textId="77777777" w:rsidR="00316CE7" w:rsidRPr="00316CE7" w:rsidRDefault="00316CE7" w:rsidP="00316CE7">
      <w:pPr>
        <w:spacing w:after="0"/>
        <w:rPr>
          <w:rFonts w:ascii="Roboto" w:hAnsi="Roboto"/>
          <w:lang w:val="fr-FR"/>
        </w:rPr>
      </w:pPr>
      <w:r w:rsidRPr="00316CE7">
        <w:rPr>
          <w:rFonts w:ascii="Roboto" w:hAnsi="Roboto"/>
          <w:lang w:val="fr-FR"/>
        </w:rPr>
        <w:t>Les dépendances suivent les règles suivantes :</w:t>
      </w:r>
    </w:p>
    <w:p w14:paraId="71C8E786" w14:textId="77777777" w:rsidR="00316CE7" w:rsidRPr="00316CE7" w:rsidRDefault="00316CE7" w:rsidP="00316CE7">
      <w:pPr>
        <w:spacing w:after="0"/>
        <w:rPr>
          <w:rFonts w:ascii="Roboto" w:hAnsi="Roboto"/>
          <w:lang w:val="fr-FR"/>
        </w:rPr>
      </w:pPr>
    </w:p>
    <w:p w14:paraId="4366EBA7"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Pages</w:t>
      </w:r>
    </w:p>
    <w:p w14:paraId="5E6B35C4" w14:textId="55414A84"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w:hAnsi="Arial" w:cs="Arial"/>
          <w:lang w:val="fr-FR"/>
        </w:rPr>
        <w:t>│</w:t>
      </w:r>
    </w:p>
    <w:p w14:paraId="51FA80B6"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12289E29"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Facade</w:t>
      </w:r>
    </w:p>
    <w:p w14:paraId="3B484EC8" w14:textId="208B3994"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w:hAnsi="Arial" w:cs="Arial"/>
          <w:lang w:val="fr-FR"/>
        </w:rPr>
        <w:t>│</w:t>
      </w:r>
    </w:p>
    <w:p w14:paraId="600317DC"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71B73E84"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Service</w:t>
      </w:r>
    </w:p>
    <w:p w14:paraId="1DE647DD" w14:textId="7FF3BC55"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Rounded MT Bold" w:hAnsi="Arial Rounded MT Bold"/>
          <w:lang w:val="fr-FR"/>
        </w:rPr>
        <w:t xml:space="preserve"> </w:t>
      </w:r>
      <w:r w:rsidRPr="00316CE7">
        <w:rPr>
          <w:rFonts w:ascii="Arial" w:hAnsi="Arial" w:cs="Arial"/>
          <w:lang w:val="fr-FR"/>
        </w:rPr>
        <w:t>│</w:t>
      </w:r>
    </w:p>
    <w:p w14:paraId="265FB125"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401B9356"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Api Client</w:t>
      </w:r>
    </w:p>
    <w:p w14:paraId="7CF01B3C" w14:textId="3F34F83E"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Pr>
          <w:rFonts w:ascii="Arial Rounded MT Bold" w:hAnsi="Arial Rounded MT Bold"/>
          <w:lang w:val="fr-FR"/>
        </w:rPr>
        <w:t xml:space="preserve"> </w:t>
      </w:r>
      <w:r w:rsidRPr="00316CE7">
        <w:rPr>
          <w:rFonts w:ascii="Arial" w:hAnsi="Arial" w:cs="Arial"/>
          <w:lang w:val="fr-FR"/>
        </w:rPr>
        <w:t>│</w:t>
      </w:r>
    </w:p>
    <w:p w14:paraId="2251DA90"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 xml:space="preserve">   </w:t>
      </w:r>
      <w:r w:rsidRPr="00316CE7">
        <w:rPr>
          <w:rFonts w:ascii="Arial" w:hAnsi="Arial" w:cs="Arial"/>
          <w:lang w:val="fr-FR"/>
        </w:rPr>
        <w:t>▼</w:t>
      </w:r>
    </w:p>
    <w:p w14:paraId="393A9344" w14:textId="77777777" w:rsidR="00316CE7" w:rsidRPr="00316CE7" w:rsidRDefault="00316CE7" w:rsidP="00316CE7">
      <w:pPr>
        <w:spacing w:after="0"/>
        <w:ind w:left="1440"/>
        <w:rPr>
          <w:rFonts w:ascii="Arial Rounded MT Bold" w:hAnsi="Arial Rounded MT Bold"/>
          <w:lang w:val="fr-FR"/>
        </w:rPr>
      </w:pPr>
      <w:r w:rsidRPr="00316CE7">
        <w:rPr>
          <w:rFonts w:ascii="Arial Rounded MT Bold" w:hAnsi="Arial Rounded MT Bold"/>
          <w:lang w:val="fr-FR"/>
        </w:rPr>
        <w:t>Backend REST API</w:t>
      </w:r>
    </w:p>
    <w:p w14:paraId="17306016" w14:textId="77777777" w:rsidR="00316CE7" w:rsidRPr="00316CE7" w:rsidRDefault="00316CE7" w:rsidP="00316CE7">
      <w:pPr>
        <w:spacing w:after="0"/>
        <w:rPr>
          <w:rFonts w:ascii="Roboto" w:hAnsi="Roboto"/>
          <w:lang w:val="fr-FR"/>
        </w:rPr>
      </w:pPr>
    </w:p>
    <w:p w14:paraId="75D8C77A" w14:textId="0D614E92" w:rsidR="007119A4" w:rsidRDefault="00316CE7" w:rsidP="00316CE7">
      <w:pPr>
        <w:spacing w:after="0"/>
        <w:rPr>
          <w:rFonts w:ascii="Roboto" w:hAnsi="Roboto"/>
          <w:lang w:val="fr-FR"/>
        </w:rPr>
      </w:pPr>
      <w:r w:rsidRPr="00316CE7">
        <w:rPr>
          <w:rFonts w:ascii="Roboto" w:hAnsi="Roboto"/>
          <w:lang w:val="fr-FR"/>
        </w:rPr>
        <w:t>Les composants de présentation ne communiquent jamais directement avec les API</w:t>
      </w:r>
      <w:r w:rsidR="00693022" w:rsidRPr="00693022">
        <w:rPr>
          <w:rFonts w:ascii="Roboto" w:hAnsi="Roboto"/>
          <w:lang w:val="fr-FR"/>
        </w:rPr>
        <w:t>.</w:t>
      </w:r>
    </w:p>
    <w:p w14:paraId="690FE964" w14:textId="77777777" w:rsidR="00316CE7" w:rsidRDefault="00316CE7" w:rsidP="00316CE7">
      <w:pPr>
        <w:spacing w:after="0"/>
        <w:rPr>
          <w:rFonts w:ascii="Roboto" w:hAnsi="Roboto"/>
          <w:lang w:val="fr-FR"/>
        </w:rPr>
      </w:pPr>
    </w:p>
    <w:p w14:paraId="0882ED15" w14:textId="77777777" w:rsidR="00693022" w:rsidRPr="007119A4" w:rsidRDefault="00693022" w:rsidP="00693022">
      <w:pPr>
        <w:spacing w:after="0"/>
        <w:rPr>
          <w:rFonts w:ascii="Roboto" w:hAnsi="Roboto"/>
          <w:lang w:val="fr-FR"/>
        </w:rPr>
      </w:pPr>
    </w:p>
    <w:p w14:paraId="45CDB833" w14:textId="7CF5BA8D" w:rsidR="00693022" w:rsidRPr="000147AE" w:rsidRDefault="00316CE7"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316CE7">
        <w:rPr>
          <w:rFonts w:ascii="Roboto" w:eastAsiaTheme="majorEastAsia" w:hAnsi="Roboto" w:cstheme="majorBidi"/>
          <w:b/>
          <w:bCs/>
          <w:color w:val="1F497D" w:themeColor="text2"/>
          <w:sz w:val="28"/>
          <w:szCs w:val="28"/>
          <w:u w:val="single"/>
          <w:lang w:val="fr-FR"/>
        </w:rPr>
        <w:t>Règles de développement</w:t>
      </w:r>
    </w:p>
    <w:p w14:paraId="6E958339" w14:textId="28287D26" w:rsidR="00316CE7" w:rsidRPr="00316CE7" w:rsidRDefault="00316CE7" w:rsidP="00316CE7">
      <w:pPr>
        <w:rPr>
          <w:rFonts w:ascii="Roboto" w:hAnsi="Roboto"/>
          <w:lang w:val="fr-FR"/>
        </w:rPr>
      </w:pPr>
      <w:r w:rsidRPr="00316CE7">
        <w:rPr>
          <w:rFonts w:ascii="Roboto" w:hAnsi="Roboto"/>
          <w:lang w:val="fr-FR"/>
        </w:rPr>
        <w:t>Les équipes appliqu</w:t>
      </w:r>
      <w:r>
        <w:rPr>
          <w:rFonts w:ascii="Roboto" w:hAnsi="Roboto"/>
          <w:lang w:val="fr-FR"/>
        </w:rPr>
        <w:t>ent les conventions suivantes :</w:t>
      </w:r>
    </w:p>
    <w:p w14:paraId="78D81FF5" w14:textId="77777777" w:rsidR="00316CE7" w:rsidRPr="00316CE7" w:rsidRDefault="00316CE7" w:rsidP="00AB53D6">
      <w:pPr>
        <w:numPr>
          <w:ilvl w:val="0"/>
          <w:numId w:val="10"/>
        </w:numPr>
        <w:spacing w:after="0"/>
        <w:rPr>
          <w:rFonts w:ascii="Roboto" w:hAnsi="Roboto"/>
          <w:lang w:val="fr-FR"/>
        </w:rPr>
      </w:pPr>
      <w:r w:rsidRPr="00316CE7">
        <w:rPr>
          <w:rFonts w:ascii="Roboto" w:hAnsi="Roboto"/>
          <w:lang w:val="fr-FR"/>
        </w:rPr>
        <w:t>une responsabilité par composant ;</w:t>
      </w:r>
    </w:p>
    <w:p w14:paraId="164EFCC2" w14:textId="77777777" w:rsidR="00316CE7" w:rsidRPr="00316CE7" w:rsidRDefault="00316CE7" w:rsidP="00AB53D6">
      <w:pPr>
        <w:numPr>
          <w:ilvl w:val="0"/>
          <w:numId w:val="10"/>
        </w:numPr>
        <w:spacing w:after="0"/>
        <w:rPr>
          <w:rFonts w:ascii="Roboto" w:hAnsi="Roboto"/>
          <w:lang w:val="fr-FR"/>
        </w:rPr>
      </w:pPr>
      <w:r w:rsidRPr="00316CE7">
        <w:rPr>
          <w:rFonts w:ascii="Roboto" w:hAnsi="Roboto"/>
          <w:lang w:val="fr-FR"/>
        </w:rPr>
        <w:t>un service par domaine métier ;</w:t>
      </w:r>
    </w:p>
    <w:p w14:paraId="6F43509A" w14:textId="77777777" w:rsidR="00316CE7" w:rsidRPr="00316CE7" w:rsidRDefault="00316CE7" w:rsidP="00AB53D6">
      <w:pPr>
        <w:numPr>
          <w:ilvl w:val="0"/>
          <w:numId w:val="10"/>
        </w:numPr>
        <w:spacing w:after="0"/>
        <w:rPr>
          <w:rFonts w:ascii="Roboto" w:hAnsi="Roboto"/>
          <w:lang w:val="fr-FR"/>
        </w:rPr>
      </w:pPr>
      <w:r w:rsidRPr="00316CE7">
        <w:rPr>
          <w:rFonts w:ascii="Roboto" w:hAnsi="Roboto"/>
          <w:lang w:val="fr-FR"/>
        </w:rPr>
        <w:t>aucun appel HTTP dans les composants ;</w:t>
      </w:r>
    </w:p>
    <w:p w14:paraId="047811A5" w14:textId="77777777" w:rsidR="00316CE7" w:rsidRPr="00316CE7" w:rsidRDefault="00316CE7" w:rsidP="00AB53D6">
      <w:pPr>
        <w:numPr>
          <w:ilvl w:val="0"/>
          <w:numId w:val="10"/>
        </w:numPr>
        <w:spacing w:after="0"/>
        <w:rPr>
          <w:rFonts w:ascii="Roboto" w:hAnsi="Roboto"/>
          <w:lang w:val="fr-FR"/>
        </w:rPr>
      </w:pPr>
      <w:r w:rsidRPr="00316CE7">
        <w:rPr>
          <w:rFonts w:ascii="Roboto" w:hAnsi="Roboto"/>
          <w:lang w:val="fr-FR"/>
        </w:rPr>
        <w:t>aucun traitement métier dans les pages ;</w:t>
      </w:r>
    </w:p>
    <w:p w14:paraId="0D49976C" w14:textId="77777777" w:rsidR="00316CE7" w:rsidRPr="00316CE7" w:rsidRDefault="00316CE7" w:rsidP="00AB53D6">
      <w:pPr>
        <w:numPr>
          <w:ilvl w:val="0"/>
          <w:numId w:val="10"/>
        </w:numPr>
        <w:spacing w:after="0"/>
        <w:rPr>
          <w:rFonts w:ascii="Roboto" w:hAnsi="Roboto"/>
          <w:lang w:val="fr-FR"/>
        </w:rPr>
      </w:pPr>
      <w:r w:rsidRPr="00316CE7">
        <w:rPr>
          <w:rFonts w:ascii="Roboto" w:hAnsi="Roboto"/>
          <w:lang w:val="fr-FR"/>
        </w:rPr>
        <w:t>composants réutilisables privilégiés ;</w:t>
      </w:r>
    </w:p>
    <w:p w14:paraId="2D743E43" w14:textId="2A747F5B" w:rsidR="00316CE7" w:rsidRDefault="00316CE7" w:rsidP="00AB53D6">
      <w:pPr>
        <w:numPr>
          <w:ilvl w:val="0"/>
          <w:numId w:val="10"/>
        </w:numPr>
        <w:spacing w:after="0"/>
        <w:rPr>
          <w:rFonts w:ascii="Roboto" w:hAnsi="Roboto"/>
          <w:lang w:val="fr-FR"/>
        </w:rPr>
      </w:pPr>
      <w:r w:rsidRPr="00316CE7">
        <w:rPr>
          <w:rFonts w:ascii="Roboto" w:hAnsi="Roboto"/>
          <w:lang w:val="fr-FR"/>
        </w:rPr>
        <w:t>séparation stricte entre présentation et orchestration.</w:t>
      </w:r>
    </w:p>
    <w:p w14:paraId="52469DA6" w14:textId="77777777" w:rsidR="00316CE7" w:rsidRPr="00316CE7" w:rsidRDefault="00316CE7" w:rsidP="00316CE7">
      <w:pPr>
        <w:spacing w:after="0"/>
        <w:ind w:left="720"/>
        <w:rPr>
          <w:rFonts w:ascii="Roboto" w:hAnsi="Roboto"/>
          <w:lang w:val="fr-FR"/>
        </w:rPr>
      </w:pPr>
    </w:p>
    <w:p w14:paraId="1655530E" w14:textId="5F854F94" w:rsidR="007119A4" w:rsidRPr="007119A4" w:rsidRDefault="00316CE7" w:rsidP="00316CE7">
      <w:pPr>
        <w:rPr>
          <w:rFonts w:ascii="Roboto" w:hAnsi="Roboto"/>
          <w:lang w:val="fr-FR"/>
        </w:rPr>
      </w:pPr>
      <w:r w:rsidRPr="00316CE7">
        <w:rPr>
          <w:rFonts w:ascii="Roboto" w:hAnsi="Roboto"/>
          <w:lang w:val="fr-FR"/>
        </w:rPr>
        <w:t>Ces règles garantissent une architecture frontend homogène</w:t>
      </w:r>
      <w:r w:rsidR="006722E0" w:rsidRPr="006722E0">
        <w:rPr>
          <w:rFonts w:ascii="Roboto" w:hAnsi="Roboto"/>
          <w:lang w:val="fr-FR"/>
        </w:rPr>
        <w:t>.</w:t>
      </w:r>
    </w:p>
    <w:p w14:paraId="54FB5D9D" w14:textId="4D02E281" w:rsidR="00AC422E" w:rsidRPr="000147AE" w:rsidRDefault="00316CE7"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316CE7">
        <w:rPr>
          <w:rFonts w:ascii="Roboto" w:eastAsiaTheme="majorEastAsia" w:hAnsi="Roboto" w:cstheme="majorBidi"/>
          <w:b/>
          <w:bCs/>
          <w:color w:val="1F497D" w:themeColor="text2"/>
          <w:sz w:val="28"/>
          <w:szCs w:val="28"/>
          <w:u w:val="single"/>
          <w:lang w:val="fr-FR"/>
        </w:rPr>
        <w:t>Livrables issus de ce chapitre</w:t>
      </w:r>
    </w:p>
    <w:p w14:paraId="77A2DE39" w14:textId="17544BDC" w:rsidR="00316CE7" w:rsidRPr="00316CE7" w:rsidRDefault="00316CE7" w:rsidP="00316CE7">
      <w:pPr>
        <w:rPr>
          <w:rFonts w:ascii="Roboto" w:hAnsi="Roboto"/>
          <w:lang w:val="fr-FR"/>
        </w:rPr>
      </w:pPr>
      <w:r w:rsidRPr="00316CE7">
        <w:rPr>
          <w:rFonts w:ascii="Roboto" w:hAnsi="Roboto"/>
          <w:lang w:val="fr-FR"/>
        </w:rPr>
        <w:t>À l'issue de ce chapitre, les équipes disposent des éléments</w:t>
      </w:r>
      <w:r>
        <w:rPr>
          <w:rFonts w:ascii="Roboto" w:hAnsi="Roboto"/>
          <w:lang w:val="fr-FR"/>
        </w:rPr>
        <w:t xml:space="preserve"> nécessaires pour implémenter :</w:t>
      </w:r>
    </w:p>
    <w:p w14:paraId="3E341749" w14:textId="77777777" w:rsidR="00316CE7" w:rsidRPr="00316CE7" w:rsidRDefault="00316CE7" w:rsidP="00AB53D6">
      <w:pPr>
        <w:numPr>
          <w:ilvl w:val="0"/>
          <w:numId w:val="10"/>
        </w:numPr>
        <w:spacing w:after="0"/>
        <w:rPr>
          <w:rFonts w:ascii="Roboto" w:hAnsi="Roboto"/>
          <w:lang w:val="fr-FR"/>
        </w:rPr>
      </w:pPr>
      <w:proofErr w:type="gramStart"/>
      <w:r w:rsidRPr="00316CE7">
        <w:rPr>
          <w:rFonts w:ascii="Roboto" w:hAnsi="Roboto"/>
          <w:lang w:val="fr-FR"/>
        </w:rPr>
        <w:t>la</w:t>
      </w:r>
      <w:proofErr w:type="gramEnd"/>
      <w:r w:rsidRPr="00316CE7">
        <w:rPr>
          <w:rFonts w:ascii="Roboto" w:hAnsi="Roboto"/>
          <w:lang w:val="fr-FR"/>
        </w:rPr>
        <w:t xml:space="preserve"> structure complète d'un module Angular ;</w:t>
      </w:r>
    </w:p>
    <w:p w14:paraId="6F6E189E" w14:textId="77777777" w:rsidR="00316CE7" w:rsidRPr="00316CE7" w:rsidRDefault="00316CE7" w:rsidP="00AB53D6">
      <w:pPr>
        <w:numPr>
          <w:ilvl w:val="0"/>
          <w:numId w:val="10"/>
        </w:numPr>
        <w:spacing w:after="0"/>
        <w:rPr>
          <w:rFonts w:ascii="Roboto" w:hAnsi="Roboto"/>
          <w:lang w:val="fr-FR"/>
        </w:rPr>
      </w:pPr>
      <w:proofErr w:type="gramStart"/>
      <w:r w:rsidRPr="00316CE7">
        <w:rPr>
          <w:rFonts w:ascii="Roboto" w:hAnsi="Roboto"/>
          <w:lang w:val="fr-FR"/>
        </w:rPr>
        <w:t>les</w:t>
      </w:r>
      <w:proofErr w:type="gramEnd"/>
      <w:r w:rsidRPr="00316CE7">
        <w:rPr>
          <w:rFonts w:ascii="Roboto" w:hAnsi="Roboto"/>
          <w:lang w:val="fr-FR"/>
        </w:rPr>
        <w:t xml:space="preserve"> conventions de développement ;</w:t>
      </w:r>
    </w:p>
    <w:p w14:paraId="6DB36214" w14:textId="77777777" w:rsidR="00316CE7" w:rsidRPr="00316CE7" w:rsidRDefault="00316CE7" w:rsidP="00AB53D6">
      <w:pPr>
        <w:numPr>
          <w:ilvl w:val="0"/>
          <w:numId w:val="10"/>
        </w:numPr>
        <w:spacing w:after="0"/>
        <w:rPr>
          <w:rFonts w:ascii="Roboto" w:hAnsi="Roboto"/>
          <w:lang w:val="fr-FR"/>
        </w:rPr>
      </w:pPr>
      <w:proofErr w:type="gramStart"/>
      <w:r w:rsidRPr="00316CE7">
        <w:rPr>
          <w:rFonts w:ascii="Roboto" w:hAnsi="Roboto"/>
          <w:lang w:val="fr-FR"/>
        </w:rPr>
        <w:t>l'organisation</w:t>
      </w:r>
      <w:proofErr w:type="gramEnd"/>
      <w:r w:rsidRPr="00316CE7">
        <w:rPr>
          <w:rFonts w:ascii="Roboto" w:hAnsi="Roboto"/>
          <w:lang w:val="fr-FR"/>
        </w:rPr>
        <w:t xml:space="preserve"> des composants ;</w:t>
      </w:r>
    </w:p>
    <w:p w14:paraId="15C67CB3" w14:textId="77777777" w:rsidR="00316CE7" w:rsidRPr="00316CE7" w:rsidRDefault="00316CE7" w:rsidP="00AB53D6">
      <w:pPr>
        <w:numPr>
          <w:ilvl w:val="0"/>
          <w:numId w:val="10"/>
        </w:numPr>
        <w:spacing w:after="0"/>
        <w:rPr>
          <w:rFonts w:ascii="Roboto" w:hAnsi="Roboto"/>
          <w:lang w:val="fr-FR"/>
        </w:rPr>
      </w:pPr>
      <w:proofErr w:type="gramStart"/>
      <w:r w:rsidRPr="00316CE7">
        <w:rPr>
          <w:rFonts w:ascii="Roboto" w:hAnsi="Roboto"/>
          <w:lang w:val="fr-FR"/>
        </w:rPr>
        <w:t>les</w:t>
      </w:r>
      <w:proofErr w:type="gramEnd"/>
      <w:r w:rsidRPr="00316CE7">
        <w:rPr>
          <w:rFonts w:ascii="Roboto" w:hAnsi="Roboto"/>
          <w:lang w:val="fr-FR"/>
        </w:rPr>
        <w:t xml:space="preserve"> services applicatifs ;</w:t>
      </w:r>
    </w:p>
    <w:p w14:paraId="7AAA9400" w14:textId="77777777" w:rsidR="00316CE7" w:rsidRPr="00316CE7" w:rsidRDefault="00316CE7" w:rsidP="00AB53D6">
      <w:pPr>
        <w:numPr>
          <w:ilvl w:val="0"/>
          <w:numId w:val="10"/>
        </w:numPr>
        <w:spacing w:after="0"/>
        <w:rPr>
          <w:rFonts w:ascii="Roboto" w:hAnsi="Roboto"/>
          <w:lang w:val="fr-FR"/>
        </w:rPr>
      </w:pPr>
      <w:proofErr w:type="gramStart"/>
      <w:r w:rsidRPr="00316CE7">
        <w:rPr>
          <w:rFonts w:ascii="Roboto" w:hAnsi="Roboto"/>
          <w:lang w:val="fr-FR"/>
        </w:rPr>
        <w:t>les</w:t>
      </w:r>
      <w:proofErr w:type="gramEnd"/>
      <w:r w:rsidRPr="00316CE7">
        <w:rPr>
          <w:rFonts w:ascii="Roboto" w:hAnsi="Roboto"/>
          <w:lang w:val="fr-FR"/>
        </w:rPr>
        <w:t xml:space="preserve"> API Clients ;</w:t>
      </w:r>
    </w:p>
    <w:p w14:paraId="7CFCADF2" w14:textId="77777777" w:rsidR="00316CE7" w:rsidRPr="00316CE7" w:rsidRDefault="00316CE7" w:rsidP="00AB53D6">
      <w:pPr>
        <w:numPr>
          <w:ilvl w:val="0"/>
          <w:numId w:val="10"/>
        </w:numPr>
        <w:spacing w:after="0"/>
        <w:rPr>
          <w:rFonts w:ascii="Roboto" w:hAnsi="Roboto"/>
          <w:lang w:val="fr-FR"/>
        </w:rPr>
      </w:pPr>
      <w:proofErr w:type="gramStart"/>
      <w:r w:rsidRPr="00316CE7">
        <w:rPr>
          <w:rFonts w:ascii="Roboto" w:hAnsi="Roboto"/>
          <w:lang w:val="fr-FR"/>
        </w:rPr>
        <w:t>les</w:t>
      </w:r>
      <w:proofErr w:type="gramEnd"/>
      <w:r w:rsidRPr="00316CE7">
        <w:rPr>
          <w:rFonts w:ascii="Roboto" w:hAnsi="Roboto"/>
          <w:lang w:val="fr-FR"/>
        </w:rPr>
        <w:t xml:space="preserve"> modèles frontend ;</w:t>
      </w:r>
    </w:p>
    <w:p w14:paraId="0C45E3FF" w14:textId="662241F3" w:rsidR="00316CE7" w:rsidRDefault="00316CE7" w:rsidP="00AB53D6">
      <w:pPr>
        <w:numPr>
          <w:ilvl w:val="0"/>
          <w:numId w:val="10"/>
        </w:numPr>
        <w:spacing w:after="0"/>
        <w:rPr>
          <w:rFonts w:ascii="Roboto" w:hAnsi="Roboto"/>
          <w:lang w:val="fr-FR"/>
        </w:rPr>
      </w:pPr>
      <w:proofErr w:type="gramStart"/>
      <w:r w:rsidRPr="00316CE7">
        <w:rPr>
          <w:rFonts w:ascii="Roboto" w:hAnsi="Roboto"/>
          <w:lang w:val="fr-FR"/>
        </w:rPr>
        <w:t>les</w:t>
      </w:r>
      <w:proofErr w:type="gramEnd"/>
      <w:r w:rsidRPr="00316CE7">
        <w:rPr>
          <w:rFonts w:ascii="Roboto" w:hAnsi="Roboto"/>
          <w:lang w:val="fr-FR"/>
        </w:rPr>
        <w:t xml:space="preserve"> règles de dépendance entre composants.</w:t>
      </w:r>
    </w:p>
    <w:p w14:paraId="4B48E84F" w14:textId="77777777" w:rsidR="00316CE7" w:rsidRPr="00316CE7" w:rsidRDefault="00316CE7" w:rsidP="00316CE7">
      <w:pPr>
        <w:spacing w:after="0"/>
        <w:ind w:left="720"/>
        <w:rPr>
          <w:rFonts w:ascii="Roboto" w:hAnsi="Roboto"/>
          <w:lang w:val="fr-FR"/>
        </w:rPr>
      </w:pPr>
    </w:p>
    <w:p w14:paraId="0E0D381D" w14:textId="551A5E38" w:rsidR="007119A4" w:rsidRPr="007119A4" w:rsidRDefault="00316CE7" w:rsidP="009D7C2C">
      <w:pPr>
        <w:rPr>
          <w:rFonts w:ascii="Roboto" w:hAnsi="Roboto"/>
          <w:lang w:val="fr-FR"/>
        </w:rPr>
      </w:pPr>
      <w:r w:rsidRPr="00316CE7">
        <w:rPr>
          <w:rFonts w:ascii="Roboto" w:hAnsi="Roboto"/>
          <w:lang w:val="fr-FR"/>
        </w:rPr>
        <w:t>Ces éléments constituent le standard officiel de développement Angular de SIXPAY CONNECT</w:t>
      </w:r>
      <w:r w:rsidR="00AC422E" w:rsidRPr="00AC422E">
        <w:rPr>
          <w:rFonts w:ascii="Roboto" w:hAnsi="Roboto"/>
          <w:lang w:val="fr-FR"/>
        </w:rPr>
        <w:t>.</w:t>
      </w:r>
    </w:p>
    <w:p w14:paraId="09F5F503" w14:textId="480E62D4" w:rsidR="00AC422E" w:rsidRPr="000147AE" w:rsidRDefault="00AC422E" w:rsidP="00AB53D6">
      <w:pPr>
        <w:pStyle w:val="Paragraphedeliste"/>
        <w:numPr>
          <w:ilvl w:val="1"/>
          <w:numId w:val="17"/>
        </w:numPr>
        <w:rPr>
          <w:rFonts w:ascii="Roboto" w:eastAsiaTheme="majorEastAsia" w:hAnsi="Roboto" w:cstheme="majorBidi"/>
          <w:b/>
          <w:bCs/>
          <w:color w:val="1F497D" w:themeColor="text2"/>
          <w:sz w:val="28"/>
          <w:szCs w:val="28"/>
          <w:u w:val="single"/>
          <w:lang w:val="fr-FR"/>
        </w:rPr>
      </w:pPr>
      <w:r w:rsidRPr="00AC422E">
        <w:rPr>
          <w:rFonts w:ascii="Roboto" w:eastAsiaTheme="majorEastAsia" w:hAnsi="Roboto" w:cstheme="majorBidi"/>
          <w:b/>
          <w:bCs/>
          <w:color w:val="1F497D" w:themeColor="text2"/>
          <w:sz w:val="28"/>
          <w:szCs w:val="28"/>
          <w:u w:val="single"/>
          <w:lang w:val="fr-FR"/>
        </w:rPr>
        <w:t>Conclusion</w:t>
      </w:r>
    </w:p>
    <w:p w14:paraId="6F5A337F" w14:textId="2E253D7D" w:rsidR="007119A4" w:rsidRPr="007119A4" w:rsidRDefault="00316CE7" w:rsidP="00AC422E">
      <w:pPr>
        <w:rPr>
          <w:rFonts w:ascii="Roboto" w:hAnsi="Roboto"/>
          <w:lang w:val="fr-FR"/>
        </w:rPr>
      </w:pPr>
      <w:r w:rsidRPr="00316CE7">
        <w:rPr>
          <w:rFonts w:ascii="Roboto" w:hAnsi="Roboto"/>
          <w:lang w:val="fr-FR"/>
        </w:rPr>
        <w:t>La structure des modules Angular de SIXPAY CONNECT applique les mêmes principes de modularité, de séparation des responsabilités et d'organisation par domaine que le backend. Cette cohérence permet aux équipes frontend de développer de nouvelles fonctionnalités de manière prévisible, maintenable et parfaitement alignée avec les Bo</w:t>
      </w:r>
      <w:r>
        <w:rPr>
          <w:rFonts w:ascii="Roboto" w:hAnsi="Roboto"/>
          <w:lang w:val="fr-FR"/>
        </w:rPr>
        <w:t>unded Contexts de la plateforme</w:t>
      </w:r>
      <w:r w:rsidR="00AC422E" w:rsidRPr="00AC422E">
        <w:rPr>
          <w:rFonts w:ascii="Roboto" w:hAnsi="Roboto"/>
          <w:lang w:val="fr-FR"/>
        </w:rPr>
        <w:t>.</w:t>
      </w:r>
    </w:p>
    <w:p w14:paraId="3ED5DCB0" w14:textId="6D806403" w:rsidR="007119A4" w:rsidRPr="007119A4" w:rsidRDefault="007119A4" w:rsidP="009D7C2C">
      <w:pPr>
        <w:rPr>
          <w:rFonts w:ascii="Roboto" w:hAnsi="Roboto"/>
          <w:lang w:val="fr-FR"/>
        </w:rPr>
      </w:pPr>
    </w:p>
    <w:p w14:paraId="7189C81D" w14:textId="048A1559" w:rsidR="007119A4" w:rsidRPr="007119A4" w:rsidRDefault="007119A4" w:rsidP="009D7C2C">
      <w:pPr>
        <w:rPr>
          <w:rFonts w:ascii="Roboto" w:hAnsi="Roboto"/>
          <w:lang w:val="fr-FR"/>
        </w:rPr>
      </w:pPr>
    </w:p>
    <w:p w14:paraId="40619F0B" w14:textId="17C15FE9" w:rsidR="007119A4" w:rsidRPr="007119A4" w:rsidRDefault="007119A4" w:rsidP="009D7C2C">
      <w:pPr>
        <w:rPr>
          <w:rFonts w:ascii="Roboto" w:hAnsi="Roboto"/>
          <w:lang w:val="fr-FR"/>
        </w:rPr>
      </w:pPr>
    </w:p>
    <w:p w14:paraId="7089211E" w14:textId="686DC39B" w:rsidR="007119A4" w:rsidRPr="007119A4" w:rsidRDefault="007119A4" w:rsidP="009D7C2C">
      <w:pPr>
        <w:rPr>
          <w:rFonts w:ascii="Roboto" w:hAnsi="Roboto"/>
          <w:lang w:val="fr-FR"/>
        </w:rPr>
      </w:pPr>
    </w:p>
    <w:p w14:paraId="55F60D50" w14:textId="2EB75E85" w:rsidR="007119A4" w:rsidRPr="007119A4" w:rsidRDefault="007119A4" w:rsidP="009D7C2C">
      <w:pPr>
        <w:rPr>
          <w:rFonts w:ascii="Roboto" w:hAnsi="Roboto"/>
          <w:lang w:val="fr-FR"/>
        </w:rPr>
      </w:pPr>
    </w:p>
    <w:p w14:paraId="4BB1ED1B" w14:textId="78C699FE" w:rsidR="007119A4" w:rsidRPr="007119A4" w:rsidRDefault="007119A4" w:rsidP="009D7C2C">
      <w:pPr>
        <w:rPr>
          <w:rFonts w:ascii="Roboto" w:hAnsi="Roboto"/>
          <w:lang w:val="fr-FR"/>
        </w:rPr>
      </w:pPr>
    </w:p>
    <w:p w14:paraId="4142DE6C" w14:textId="2126E7D9" w:rsidR="007119A4" w:rsidRPr="007119A4" w:rsidRDefault="007119A4" w:rsidP="009D7C2C">
      <w:pPr>
        <w:rPr>
          <w:rFonts w:ascii="Roboto" w:hAnsi="Roboto"/>
          <w:lang w:val="fr-FR"/>
        </w:rPr>
      </w:pPr>
    </w:p>
    <w:p w14:paraId="1A0BC6A0" w14:textId="0D96C01F" w:rsidR="009D7C2C" w:rsidRDefault="007F0245" w:rsidP="00316CE7">
      <w:pPr>
        <w:pStyle w:val="Titre1"/>
        <w:shd w:val="clear" w:color="auto" w:fill="17365D" w:themeFill="text2" w:themeFillShade="BF"/>
        <w:spacing w:before="0" w:line="240" w:lineRule="auto"/>
        <w:ind w:left="1701" w:hanging="1701"/>
        <w:rPr>
          <w:rFonts w:ascii="Roboto" w:hAnsi="Roboto"/>
          <w:color w:val="00B0F0"/>
          <w:sz w:val="40"/>
          <w:szCs w:val="40"/>
        </w:rPr>
      </w:pPr>
      <w:bookmarkStart w:id="23" w:name="_Toc235566400"/>
      <w:r>
        <w:rPr>
          <w:rFonts w:ascii="Roboto" w:hAnsi="Roboto"/>
          <w:color w:val="00B0F0"/>
          <w:sz w:val="40"/>
          <w:szCs w:val="40"/>
        </w:rPr>
        <w:t>Chap 20</w:t>
      </w:r>
      <w:r w:rsidR="009D7C2C" w:rsidRPr="009D7C2C">
        <w:rPr>
          <w:rFonts w:ascii="Roboto" w:hAnsi="Roboto"/>
          <w:color w:val="00B0F0"/>
          <w:sz w:val="40"/>
          <w:szCs w:val="40"/>
        </w:rPr>
        <w:t xml:space="preserve"> — </w:t>
      </w:r>
      <w:r w:rsidR="00316CE7" w:rsidRPr="00316CE7">
        <w:rPr>
          <w:rFonts w:ascii="Roboto" w:hAnsi="Roboto"/>
          <w:color w:val="00B0F0"/>
          <w:sz w:val="40"/>
          <w:szCs w:val="40"/>
        </w:rPr>
        <w:t>State Management</w:t>
      </w:r>
      <w:bookmarkEnd w:id="23"/>
    </w:p>
    <w:p w14:paraId="6B55160A" w14:textId="77777777" w:rsidR="00316CE7" w:rsidRPr="00316CE7" w:rsidRDefault="00316CE7" w:rsidP="00316CE7"/>
    <w:p w14:paraId="18E42F00"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63CE0C21"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06DB6580"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6587EEF1"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68917DDF"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245B1F09"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7A03C6D4"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6E11D03A"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6D326785"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2106E34F"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7C80DE97"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44AAE246"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18A9CAF3"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373BF8B2"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00C1A13B"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5065FBAD"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6C92D995"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45C5F52D" w14:textId="77777777" w:rsidR="00C81A40" w:rsidRPr="00C81A40" w:rsidRDefault="00C81A40" w:rsidP="00AB53D6">
      <w:pPr>
        <w:pStyle w:val="Paragraphedeliste"/>
        <w:numPr>
          <w:ilvl w:val="0"/>
          <w:numId w:val="18"/>
        </w:numPr>
        <w:rPr>
          <w:rFonts w:ascii="Roboto" w:eastAsiaTheme="majorEastAsia" w:hAnsi="Roboto" w:cstheme="majorBidi"/>
          <w:b/>
          <w:bCs/>
          <w:vanish/>
          <w:color w:val="1F497D" w:themeColor="text2"/>
          <w:sz w:val="28"/>
          <w:szCs w:val="28"/>
          <w:u w:val="single"/>
          <w:lang w:val="fr-FR"/>
        </w:rPr>
      </w:pPr>
    </w:p>
    <w:p w14:paraId="5B963584" w14:textId="0A1B6234" w:rsidR="00C81A40" w:rsidRPr="000147AE" w:rsidRDefault="00C81A40"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4DC6162" w14:textId="77777777" w:rsidR="00473534" w:rsidRPr="00473534" w:rsidRDefault="00473534" w:rsidP="00473534">
      <w:pPr>
        <w:spacing w:after="0"/>
        <w:rPr>
          <w:rFonts w:ascii="Roboto" w:hAnsi="Roboto"/>
          <w:lang w:val="fr-FR"/>
        </w:rPr>
      </w:pPr>
      <w:r w:rsidRPr="00473534">
        <w:rPr>
          <w:rFonts w:ascii="Roboto" w:hAnsi="Roboto"/>
          <w:lang w:val="fr-FR"/>
        </w:rPr>
        <w:t>L'objectif de ce chapitre est de définir la stratégie officielle de gestion de l'état de l'application frontend de SIXPAY CONNECT.</w:t>
      </w:r>
    </w:p>
    <w:p w14:paraId="2590C578" w14:textId="77777777" w:rsidR="00473534" w:rsidRPr="00473534" w:rsidRDefault="00473534" w:rsidP="00473534">
      <w:pPr>
        <w:spacing w:after="0"/>
        <w:rPr>
          <w:rFonts w:ascii="Roboto" w:hAnsi="Roboto"/>
          <w:lang w:val="fr-FR"/>
        </w:rPr>
      </w:pPr>
    </w:p>
    <w:p w14:paraId="2FC87630" w14:textId="3DF45068" w:rsidR="00C81A40" w:rsidRPr="00C81A40" w:rsidRDefault="00473534" w:rsidP="00473534">
      <w:pPr>
        <w:spacing w:after="0"/>
        <w:rPr>
          <w:rFonts w:ascii="Roboto" w:hAnsi="Roboto"/>
          <w:lang w:val="fr-FR"/>
        </w:rPr>
      </w:pPr>
      <w:r w:rsidRPr="00473534">
        <w:rPr>
          <w:rFonts w:ascii="Roboto" w:hAnsi="Roboto"/>
          <w:lang w:val="fr-FR"/>
        </w:rPr>
        <w:t>La gestion de l'état garantit que les données manipulées par les différents composants restent cohérentes, réactives et synchronisées avec les services backend. Elle doit également permettre une évolution progressive de l'application sans introduire une complexité inutile</w:t>
      </w:r>
      <w:r w:rsidR="00C81A40" w:rsidRPr="00C81A40">
        <w:rPr>
          <w:rFonts w:ascii="Roboto" w:hAnsi="Roboto"/>
          <w:lang w:val="fr-FR"/>
        </w:rPr>
        <w:t>.</w:t>
      </w:r>
    </w:p>
    <w:p w14:paraId="3BA271D6" w14:textId="77777777" w:rsidR="00C81A40" w:rsidRPr="00C81A40" w:rsidRDefault="00C81A40" w:rsidP="00C81A40">
      <w:pPr>
        <w:spacing w:after="0" w:line="240" w:lineRule="auto"/>
        <w:ind w:left="720"/>
        <w:rPr>
          <w:rFonts w:ascii="Roboto" w:hAnsi="Roboto"/>
          <w:lang w:val="fr-FR"/>
        </w:rPr>
      </w:pPr>
    </w:p>
    <w:p w14:paraId="58A4F427" w14:textId="428DD2F6" w:rsidR="00C81A40"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Principes d'architecture</w:t>
      </w:r>
    </w:p>
    <w:p w14:paraId="08B3AE0B" w14:textId="77777777" w:rsidR="00473534" w:rsidRPr="00473534" w:rsidRDefault="00473534" w:rsidP="00473534">
      <w:pPr>
        <w:spacing w:after="0"/>
        <w:rPr>
          <w:rFonts w:ascii="Roboto" w:hAnsi="Roboto"/>
          <w:lang w:val="fr-FR"/>
        </w:rPr>
      </w:pPr>
      <w:r w:rsidRPr="00473534">
        <w:rPr>
          <w:rFonts w:ascii="Roboto" w:hAnsi="Roboto"/>
          <w:lang w:val="fr-FR"/>
        </w:rPr>
        <w:t>La gestion d'état repose sur les principes suivants :</w:t>
      </w:r>
    </w:p>
    <w:p w14:paraId="70289B58" w14:textId="77777777" w:rsidR="00473534" w:rsidRPr="00473534" w:rsidRDefault="00473534" w:rsidP="00473534">
      <w:pPr>
        <w:spacing w:after="0"/>
        <w:rPr>
          <w:rFonts w:ascii="Roboto" w:hAnsi="Roboto"/>
          <w:lang w:val="fr-FR"/>
        </w:rPr>
      </w:pPr>
    </w:p>
    <w:p w14:paraId="60DC8221"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Domain-</w:t>
      </w:r>
      <w:proofErr w:type="spellStart"/>
      <w:r w:rsidRPr="00473534">
        <w:rPr>
          <w:rFonts w:ascii="Roboto" w:hAnsi="Roboto"/>
          <w:lang w:val="fr-FR"/>
        </w:rPr>
        <w:t>Oriented</w:t>
      </w:r>
      <w:proofErr w:type="spellEnd"/>
      <w:r w:rsidRPr="00473534">
        <w:rPr>
          <w:rFonts w:ascii="Roboto" w:hAnsi="Roboto"/>
          <w:lang w:val="fr-FR"/>
        </w:rPr>
        <w:t xml:space="preserve"> State ;</w:t>
      </w:r>
    </w:p>
    <w:p w14:paraId="067917AA"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Local First ;</w:t>
      </w:r>
    </w:p>
    <w:p w14:paraId="6E8D88E8" w14:textId="77777777" w:rsidR="00473534" w:rsidRPr="00473534" w:rsidRDefault="00473534" w:rsidP="00AB53D6">
      <w:pPr>
        <w:numPr>
          <w:ilvl w:val="0"/>
          <w:numId w:val="10"/>
        </w:numPr>
        <w:spacing w:after="0"/>
        <w:rPr>
          <w:rFonts w:ascii="Roboto" w:hAnsi="Roboto"/>
          <w:lang w:val="fr-FR"/>
        </w:rPr>
      </w:pPr>
      <w:proofErr w:type="spellStart"/>
      <w:r w:rsidRPr="00473534">
        <w:rPr>
          <w:rFonts w:ascii="Roboto" w:hAnsi="Roboto"/>
          <w:lang w:val="fr-FR"/>
        </w:rPr>
        <w:t>Reactive</w:t>
      </w:r>
      <w:proofErr w:type="spellEnd"/>
      <w:r w:rsidRPr="00473534">
        <w:rPr>
          <w:rFonts w:ascii="Roboto" w:hAnsi="Roboto"/>
          <w:lang w:val="fr-FR"/>
        </w:rPr>
        <w:t xml:space="preserve"> UI ;</w:t>
      </w:r>
    </w:p>
    <w:p w14:paraId="46CA164E"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Single Source of Truth par domaine ;</w:t>
      </w:r>
    </w:p>
    <w:p w14:paraId="51C68913"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séparation entre état, logique métier et présentation ;</w:t>
      </w:r>
    </w:p>
    <w:p w14:paraId="48857678"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synchronisation explicite avec les APIs.</w:t>
      </w:r>
    </w:p>
    <w:p w14:paraId="431EA7E5" w14:textId="77777777" w:rsidR="00473534" w:rsidRPr="00473534" w:rsidRDefault="00473534" w:rsidP="00473534">
      <w:pPr>
        <w:spacing w:after="0"/>
        <w:rPr>
          <w:rFonts w:ascii="Roboto" w:hAnsi="Roboto"/>
          <w:lang w:val="fr-FR"/>
        </w:rPr>
      </w:pPr>
    </w:p>
    <w:p w14:paraId="4A27D14C" w14:textId="3A817478" w:rsidR="00C81A40" w:rsidRDefault="00473534" w:rsidP="00473534">
      <w:pPr>
        <w:spacing w:after="0"/>
        <w:rPr>
          <w:rFonts w:ascii="Roboto" w:hAnsi="Roboto"/>
          <w:lang w:val="fr-FR"/>
        </w:rPr>
      </w:pPr>
      <w:r w:rsidRPr="00473534">
        <w:rPr>
          <w:rFonts w:ascii="Roboto" w:hAnsi="Roboto"/>
          <w:lang w:val="fr-FR"/>
        </w:rPr>
        <w:t>Chaque domaine métier est responsable de son propre état</w:t>
      </w:r>
      <w:r w:rsidR="00C81A40" w:rsidRPr="00C81A40">
        <w:rPr>
          <w:rFonts w:ascii="Roboto" w:hAnsi="Roboto"/>
          <w:lang w:val="fr-FR"/>
        </w:rPr>
        <w:t>.</w:t>
      </w:r>
    </w:p>
    <w:p w14:paraId="135DF3AB" w14:textId="77777777" w:rsidR="00473534" w:rsidRPr="00C81A40" w:rsidRDefault="00473534" w:rsidP="00473534">
      <w:pPr>
        <w:spacing w:after="0"/>
        <w:rPr>
          <w:rFonts w:ascii="Roboto" w:hAnsi="Roboto"/>
          <w:lang w:val="fr-FR"/>
        </w:rPr>
      </w:pPr>
    </w:p>
    <w:p w14:paraId="0F4ECFAE" w14:textId="57EC08B9" w:rsidR="00C81A40"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Architecture générale</w:t>
      </w:r>
    </w:p>
    <w:p w14:paraId="3B49D7B3" w14:textId="77777777" w:rsidR="00473534" w:rsidRPr="00473534" w:rsidRDefault="00473534" w:rsidP="00473534">
      <w:pPr>
        <w:spacing w:after="0"/>
        <w:rPr>
          <w:rFonts w:ascii="Roboto" w:hAnsi="Roboto"/>
          <w:lang w:val="fr-FR"/>
        </w:rPr>
      </w:pPr>
      <w:r w:rsidRPr="00473534">
        <w:rPr>
          <w:rFonts w:ascii="Roboto" w:hAnsi="Roboto"/>
          <w:lang w:val="fr-FR"/>
        </w:rPr>
        <w:t>La circulation des données suit le modèle suivant :</w:t>
      </w:r>
    </w:p>
    <w:p w14:paraId="1AE4B5F6" w14:textId="77777777" w:rsidR="00473534" w:rsidRPr="00473534" w:rsidRDefault="00473534" w:rsidP="00473534">
      <w:pPr>
        <w:spacing w:after="0"/>
        <w:rPr>
          <w:rFonts w:ascii="Roboto" w:hAnsi="Roboto"/>
          <w:lang w:val="fr-FR"/>
        </w:rPr>
      </w:pPr>
    </w:p>
    <w:p w14:paraId="5325603A"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Component</w:t>
      </w:r>
    </w:p>
    <w:p w14:paraId="5BE9844F" w14:textId="579DEB84"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Rounded MT Bold" w:hAnsi="Arial Rounded MT Bold"/>
          <w:sz w:val="20"/>
          <w:szCs w:val="20"/>
        </w:rPr>
        <w:t xml:space="preserve"> </w:t>
      </w:r>
      <w:r w:rsidRPr="00473534">
        <w:rPr>
          <w:rFonts w:ascii="Arial" w:hAnsi="Arial" w:cs="Arial"/>
          <w:sz w:val="20"/>
          <w:szCs w:val="20"/>
        </w:rPr>
        <w:t>│</w:t>
      </w:r>
    </w:p>
    <w:p w14:paraId="2885B27A"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2C1CBBC0"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Facade</w:t>
      </w:r>
    </w:p>
    <w:p w14:paraId="655B8EE3" w14:textId="14D69BDE"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Rounded MT Bold" w:hAnsi="Arial Rounded MT Bold"/>
          <w:sz w:val="20"/>
          <w:szCs w:val="20"/>
        </w:rPr>
        <w:t xml:space="preserve"> </w:t>
      </w:r>
      <w:r w:rsidRPr="00473534">
        <w:rPr>
          <w:rFonts w:ascii="Arial" w:hAnsi="Arial" w:cs="Arial"/>
          <w:sz w:val="20"/>
          <w:szCs w:val="20"/>
        </w:rPr>
        <w:t>│</w:t>
      </w:r>
    </w:p>
    <w:p w14:paraId="04858804"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11BFA400"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State Service</w:t>
      </w:r>
    </w:p>
    <w:p w14:paraId="00033D5D" w14:textId="413C7A03"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Rounded MT Bold" w:hAnsi="Arial Rounded MT Bold"/>
          <w:sz w:val="20"/>
          <w:szCs w:val="20"/>
        </w:rPr>
        <w:t xml:space="preserve"> </w:t>
      </w:r>
      <w:r w:rsidRPr="00473534">
        <w:rPr>
          <w:rFonts w:ascii="Arial" w:hAnsi="Arial" w:cs="Arial"/>
          <w:sz w:val="20"/>
          <w:szCs w:val="20"/>
        </w:rPr>
        <w:t>│</w:t>
      </w:r>
    </w:p>
    <w:p w14:paraId="1755D674"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5310E66D"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API Client</w:t>
      </w:r>
    </w:p>
    <w:p w14:paraId="4A64B36F" w14:textId="6D4C9A13"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rPr>
        <w:t xml:space="preserve">    </w:t>
      </w:r>
      <w:r w:rsidRPr="00473534">
        <w:rPr>
          <w:rFonts w:ascii="Arial Rounded MT Bold" w:hAnsi="Arial Rounded MT Bold"/>
          <w:sz w:val="20"/>
          <w:szCs w:val="20"/>
        </w:rPr>
        <w:t xml:space="preserve"> </w:t>
      </w:r>
      <w:r w:rsidRPr="00473534">
        <w:rPr>
          <w:rFonts w:ascii="Arial" w:hAnsi="Arial" w:cs="Arial"/>
          <w:sz w:val="20"/>
          <w:szCs w:val="20"/>
          <w:lang w:val="fr-FR"/>
        </w:rPr>
        <w:t>│</w:t>
      </w:r>
    </w:p>
    <w:p w14:paraId="14448497"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239F5179" w14:textId="77777777" w:rsidR="00473534" w:rsidRPr="00473534" w:rsidRDefault="00473534" w:rsidP="00473534">
      <w:pPr>
        <w:spacing w:after="0"/>
        <w:ind w:left="1440"/>
        <w:rPr>
          <w:rFonts w:ascii="Roboto" w:hAnsi="Roboto"/>
          <w:sz w:val="20"/>
          <w:szCs w:val="20"/>
          <w:lang w:val="fr-FR"/>
        </w:rPr>
      </w:pPr>
      <w:r w:rsidRPr="00473534">
        <w:rPr>
          <w:rFonts w:ascii="Arial Rounded MT Bold" w:hAnsi="Arial Rounded MT Bold"/>
          <w:sz w:val="20"/>
          <w:szCs w:val="20"/>
          <w:lang w:val="fr-FR"/>
        </w:rPr>
        <w:t>Backend REST API</w:t>
      </w:r>
    </w:p>
    <w:p w14:paraId="320566C6" w14:textId="77777777" w:rsidR="00473534" w:rsidRPr="00473534" w:rsidRDefault="00473534" w:rsidP="00473534">
      <w:pPr>
        <w:spacing w:after="0"/>
        <w:rPr>
          <w:rFonts w:ascii="Roboto" w:hAnsi="Roboto"/>
          <w:lang w:val="fr-FR"/>
        </w:rPr>
      </w:pPr>
    </w:p>
    <w:p w14:paraId="24913A2F" w14:textId="14448F47" w:rsidR="00C81A40" w:rsidRPr="00C81A40" w:rsidRDefault="00473534" w:rsidP="00473534">
      <w:pPr>
        <w:spacing w:after="0"/>
        <w:rPr>
          <w:rFonts w:ascii="Roboto" w:hAnsi="Roboto"/>
          <w:lang w:val="fr-FR"/>
        </w:rPr>
      </w:pPr>
      <w:r w:rsidRPr="00473534">
        <w:rPr>
          <w:rFonts w:ascii="Roboto" w:hAnsi="Roboto"/>
          <w:lang w:val="fr-FR"/>
        </w:rPr>
        <w:t>Le composant ne manipule jamais directement les appels HTTP ni les structures de stockage de l'état</w:t>
      </w:r>
      <w:r w:rsidR="00C81A40" w:rsidRPr="00C81A40">
        <w:rPr>
          <w:rFonts w:ascii="Roboto" w:hAnsi="Roboto"/>
          <w:lang w:val="fr-FR"/>
        </w:rPr>
        <w:t>.</w:t>
      </w:r>
    </w:p>
    <w:p w14:paraId="7271EBD2" w14:textId="77777777" w:rsidR="00C81A40" w:rsidRPr="00C81A40" w:rsidRDefault="00C81A40" w:rsidP="00C81A40">
      <w:pPr>
        <w:spacing w:after="0"/>
        <w:rPr>
          <w:rFonts w:ascii="Roboto" w:hAnsi="Roboto"/>
          <w:lang w:val="fr-FR"/>
        </w:rPr>
      </w:pPr>
    </w:p>
    <w:p w14:paraId="5F31837D" w14:textId="038C941F" w:rsidR="00C77C17"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Technologies retenues</w:t>
      </w:r>
    </w:p>
    <w:p w14:paraId="58503DDA" w14:textId="77777777" w:rsidR="00473534" w:rsidRPr="00473534" w:rsidRDefault="00473534" w:rsidP="00473534">
      <w:pPr>
        <w:spacing w:after="0"/>
        <w:rPr>
          <w:rFonts w:ascii="Roboto" w:hAnsi="Roboto"/>
          <w:lang w:val="fr-FR"/>
        </w:rPr>
      </w:pPr>
      <w:r w:rsidRPr="00473534">
        <w:rPr>
          <w:rFonts w:ascii="Roboto" w:hAnsi="Roboto"/>
          <w:lang w:val="fr-FR"/>
        </w:rPr>
        <w:t>La gestion d'état officielle repose sur les technologies suivantes :</w:t>
      </w:r>
    </w:p>
    <w:p w14:paraId="1961AE1D" w14:textId="77777777" w:rsidR="00473534" w:rsidRPr="00473534" w:rsidRDefault="00473534" w:rsidP="00473534">
      <w:pPr>
        <w:spacing w:after="0"/>
        <w:rPr>
          <w:rFonts w:ascii="Roboto" w:hAnsi="Roboto"/>
          <w:lang w:val="fr-FR"/>
        </w:rPr>
      </w:pPr>
    </w:p>
    <w:p w14:paraId="536140D0"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Angular Signals pour les états locaux et réactifs ;</w:t>
      </w:r>
    </w:p>
    <w:p w14:paraId="550040D4" w14:textId="77777777" w:rsidR="00473534" w:rsidRPr="00473534" w:rsidRDefault="00473534" w:rsidP="00AB53D6">
      <w:pPr>
        <w:numPr>
          <w:ilvl w:val="0"/>
          <w:numId w:val="10"/>
        </w:numPr>
        <w:spacing w:after="0"/>
        <w:rPr>
          <w:rFonts w:ascii="Roboto" w:hAnsi="Roboto"/>
          <w:lang w:val="fr-FR"/>
        </w:rPr>
      </w:pPr>
      <w:proofErr w:type="spellStart"/>
      <w:r w:rsidRPr="00473534">
        <w:rPr>
          <w:rFonts w:ascii="Roboto" w:hAnsi="Roboto"/>
          <w:lang w:val="fr-FR"/>
        </w:rPr>
        <w:t>RxJS</w:t>
      </w:r>
      <w:proofErr w:type="spellEnd"/>
      <w:r w:rsidRPr="00473534">
        <w:rPr>
          <w:rFonts w:ascii="Roboto" w:hAnsi="Roboto"/>
          <w:lang w:val="fr-FR"/>
        </w:rPr>
        <w:t xml:space="preserve"> pour les flux asynchrones ;</w:t>
      </w:r>
    </w:p>
    <w:p w14:paraId="05C3F9FC"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Facades pour l'orchestration des cas d'utilisation ;</w:t>
      </w:r>
    </w:p>
    <w:p w14:paraId="4A59DA6A"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State Services pour la gestion de l'état métier.</w:t>
      </w:r>
    </w:p>
    <w:p w14:paraId="741CF23E" w14:textId="77777777" w:rsidR="00473534" w:rsidRPr="00473534" w:rsidRDefault="00473534" w:rsidP="00473534">
      <w:pPr>
        <w:spacing w:after="0"/>
        <w:rPr>
          <w:rFonts w:ascii="Roboto" w:hAnsi="Roboto"/>
          <w:lang w:val="fr-FR"/>
        </w:rPr>
      </w:pPr>
    </w:p>
    <w:p w14:paraId="45E18794" w14:textId="15861748" w:rsidR="00C77C17" w:rsidRPr="00C77C17" w:rsidRDefault="00473534" w:rsidP="00473534">
      <w:pPr>
        <w:spacing w:after="0"/>
        <w:rPr>
          <w:rFonts w:ascii="Roboto" w:hAnsi="Roboto"/>
          <w:lang w:val="fr-FR"/>
        </w:rPr>
      </w:pPr>
      <w:r w:rsidRPr="00473534">
        <w:rPr>
          <w:rFonts w:ascii="Roboto" w:hAnsi="Roboto"/>
          <w:lang w:val="fr-FR"/>
        </w:rPr>
        <w:t>L'utilisation d'un Store global (</w:t>
      </w:r>
      <w:proofErr w:type="spellStart"/>
      <w:r w:rsidRPr="00473534">
        <w:rPr>
          <w:rFonts w:ascii="Roboto" w:hAnsi="Roboto"/>
          <w:lang w:val="fr-FR"/>
        </w:rPr>
        <w:t>NgRx</w:t>
      </w:r>
      <w:proofErr w:type="spellEnd"/>
      <w:r w:rsidRPr="00473534">
        <w:rPr>
          <w:rFonts w:ascii="Roboto" w:hAnsi="Roboto"/>
          <w:lang w:val="fr-FR"/>
        </w:rPr>
        <w:t>, NGXS, Akita...) n'est pas retenue dans l'architecture de référence</w:t>
      </w:r>
      <w:r w:rsidR="00C77C17" w:rsidRPr="00C77C17">
        <w:rPr>
          <w:rFonts w:ascii="Roboto" w:hAnsi="Roboto"/>
          <w:lang w:val="fr-FR"/>
        </w:rPr>
        <w:t>.</w:t>
      </w:r>
    </w:p>
    <w:p w14:paraId="4B264851" w14:textId="5445B5B2" w:rsidR="00C77C17" w:rsidRPr="00C77C17" w:rsidRDefault="00C77C17" w:rsidP="00473534">
      <w:pPr>
        <w:spacing w:after="0"/>
        <w:rPr>
          <w:rFonts w:ascii="Roboto" w:hAnsi="Roboto"/>
          <w:lang w:val="fr-FR"/>
        </w:rPr>
      </w:pPr>
    </w:p>
    <w:p w14:paraId="5425CC35" w14:textId="79802D4C" w:rsidR="00C77C17"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Organisation d'un domaine</w:t>
      </w:r>
    </w:p>
    <w:p w14:paraId="5843EB76" w14:textId="77777777" w:rsidR="00473534" w:rsidRPr="00473534" w:rsidRDefault="00473534" w:rsidP="00473534">
      <w:pPr>
        <w:spacing w:after="0"/>
        <w:rPr>
          <w:rFonts w:ascii="Roboto" w:hAnsi="Roboto"/>
          <w:lang w:val="fr-FR"/>
        </w:rPr>
      </w:pPr>
      <w:r w:rsidRPr="00473534">
        <w:rPr>
          <w:rFonts w:ascii="Roboto" w:hAnsi="Roboto"/>
          <w:lang w:val="fr-FR"/>
        </w:rPr>
        <w:t>Chaque domaine métier contient un dossier dédié à son état :</w:t>
      </w:r>
    </w:p>
    <w:p w14:paraId="40ACFAD0" w14:textId="77777777" w:rsidR="00473534" w:rsidRPr="00473534" w:rsidRDefault="00473534" w:rsidP="00473534">
      <w:pPr>
        <w:spacing w:after="0"/>
        <w:rPr>
          <w:rFonts w:ascii="Roboto" w:hAnsi="Roboto"/>
          <w:lang w:val="fr-FR"/>
        </w:rPr>
      </w:pPr>
    </w:p>
    <w:p w14:paraId="471EDB73" w14:textId="77777777" w:rsidR="00473534" w:rsidRPr="00473534" w:rsidRDefault="00473534" w:rsidP="00473534">
      <w:pPr>
        <w:spacing w:after="0"/>
        <w:ind w:left="720"/>
        <w:rPr>
          <w:rFonts w:ascii="Arial Rounded MT Bold" w:hAnsi="Arial Rounded MT Bold"/>
        </w:rPr>
      </w:pPr>
      <w:r w:rsidRPr="00473534">
        <w:rPr>
          <w:rFonts w:ascii="Arial Rounded MT Bold" w:hAnsi="Arial Rounded MT Bold"/>
        </w:rPr>
        <w:t>store/</w:t>
      </w:r>
    </w:p>
    <w:p w14:paraId="05D5951C"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p>
    <w:p w14:paraId="6DC60DD7"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r w:rsidRPr="00473534">
        <w:rPr>
          <w:rFonts w:ascii="Arial Rounded MT Bold" w:hAnsi="Arial Rounded MT Bold"/>
        </w:rPr>
        <w:t xml:space="preserve"> partner.state.ts</w:t>
      </w:r>
    </w:p>
    <w:p w14:paraId="620DD38F"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r w:rsidRPr="00473534">
        <w:rPr>
          <w:rFonts w:ascii="Arial Rounded MT Bold" w:hAnsi="Arial Rounded MT Bold"/>
        </w:rPr>
        <w:t xml:space="preserve"> partner.actions.ts</w:t>
      </w:r>
    </w:p>
    <w:p w14:paraId="477A08DD" w14:textId="77777777" w:rsidR="00473534" w:rsidRPr="00473534" w:rsidRDefault="00473534" w:rsidP="00473534">
      <w:pPr>
        <w:spacing w:after="0"/>
        <w:ind w:left="720"/>
        <w:rPr>
          <w:rFonts w:ascii="Arial Rounded MT Bold" w:hAnsi="Arial Rounded MT Bold"/>
        </w:rPr>
      </w:pPr>
      <w:r w:rsidRPr="00473534">
        <w:rPr>
          <w:rFonts w:ascii="Arial" w:hAnsi="Arial" w:cs="Arial"/>
        </w:rPr>
        <w:t>├──</w:t>
      </w:r>
      <w:r w:rsidRPr="00473534">
        <w:rPr>
          <w:rFonts w:ascii="Arial Rounded MT Bold" w:hAnsi="Arial Rounded MT Bold"/>
        </w:rPr>
        <w:t xml:space="preserve"> partner.selectors.ts</w:t>
      </w:r>
    </w:p>
    <w:p w14:paraId="2FB2E00D" w14:textId="77777777" w:rsidR="00473534" w:rsidRPr="00473534" w:rsidRDefault="00473534" w:rsidP="00473534">
      <w:pPr>
        <w:spacing w:after="0"/>
        <w:ind w:left="720"/>
        <w:rPr>
          <w:rFonts w:ascii="Roboto" w:hAnsi="Roboto" w:hint="eastAsia"/>
        </w:rPr>
      </w:pPr>
      <w:r w:rsidRPr="00473534">
        <w:rPr>
          <w:rFonts w:ascii="Arial" w:hAnsi="Arial" w:cs="Arial"/>
        </w:rPr>
        <w:t>└──</w:t>
      </w:r>
      <w:r w:rsidRPr="00473534">
        <w:rPr>
          <w:rFonts w:ascii="Arial Rounded MT Bold" w:hAnsi="Arial Rounded MT Bold"/>
        </w:rPr>
        <w:t xml:space="preserve"> partner.store.ts</w:t>
      </w:r>
    </w:p>
    <w:p w14:paraId="7C4A1D6C" w14:textId="77777777" w:rsidR="00473534" w:rsidRPr="00473534" w:rsidRDefault="00473534" w:rsidP="00473534">
      <w:pPr>
        <w:spacing w:after="0"/>
        <w:rPr>
          <w:rFonts w:ascii="Roboto" w:hAnsi="Roboto"/>
        </w:rPr>
      </w:pPr>
    </w:p>
    <w:p w14:paraId="0542AF81" w14:textId="4257BC1C" w:rsidR="00C81A40" w:rsidRDefault="00473534" w:rsidP="00473534">
      <w:pPr>
        <w:spacing w:after="0"/>
        <w:rPr>
          <w:rFonts w:ascii="Roboto" w:hAnsi="Roboto"/>
          <w:lang w:val="fr-FR"/>
        </w:rPr>
      </w:pPr>
      <w:r w:rsidRPr="00473534">
        <w:rPr>
          <w:rFonts w:ascii="Roboto" w:hAnsi="Roboto"/>
          <w:lang w:val="fr-FR"/>
        </w:rPr>
        <w:t>Cette structure est identique pour tous les domaines</w:t>
      </w:r>
      <w:r w:rsidR="00C77C17" w:rsidRPr="00C77C17">
        <w:rPr>
          <w:rFonts w:ascii="Roboto" w:hAnsi="Roboto"/>
          <w:lang w:val="fr-FR"/>
        </w:rPr>
        <w:t>.</w:t>
      </w:r>
    </w:p>
    <w:p w14:paraId="354384BE" w14:textId="77777777" w:rsidR="00C77C17" w:rsidRDefault="00C77C17" w:rsidP="00C77C17">
      <w:pPr>
        <w:spacing w:after="0"/>
        <w:rPr>
          <w:rFonts w:ascii="Roboto" w:hAnsi="Roboto"/>
          <w:lang w:val="fr-FR"/>
        </w:rPr>
      </w:pPr>
    </w:p>
    <w:p w14:paraId="6D088FDD" w14:textId="0285E89D" w:rsidR="00C77C17"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Responsabilités</w:t>
      </w:r>
    </w:p>
    <w:p w14:paraId="1662D2FC" w14:textId="77777777" w:rsidR="00473534" w:rsidRPr="00473534" w:rsidRDefault="00473534" w:rsidP="00473534">
      <w:pPr>
        <w:spacing w:after="0"/>
        <w:rPr>
          <w:rFonts w:ascii="Roboto" w:hAnsi="Roboto"/>
          <w:lang w:val="fr-FR"/>
        </w:rPr>
      </w:pPr>
      <w:r w:rsidRPr="00473534">
        <w:rPr>
          <w:rFonts w:ascii="Roboto" w:hAnsi="Roboto"/>
          <w:lang w:val="fr-FR"/>
        </w:rPr>
        <w:t>Les responsabilités sont réparties comme suit :</w:t>
      </w:r>
    </w:p>
    <w:p w14:paraId="6844DC38" w14:textId="77777777" w:rsidR="00473534" w:rsidRPr="00473534" w:rsidRDefault="00473534" w:rsidP="00473534">
      <w:pPr>
        <w:spacing w:after="0"/>
        <w:rPr>
          <w:rFonts w:ascii="Roboto" w:hAnsi="Roboto"/>
          <w:lang w:val="fr-FR"/>
        </w:rPr>
      </w:pPr>
    </w:p>
    <w:p w14:paraId="34C145E8" w14:textId="77777777" w:rsidR="00473534" w:rsidRPr="00473534" w:rsidRDefault="00473534" w:rsidP="00473534">
      <w:pPr>
        <w:spacing w:after="0"/>
        <w:rPr>
          <w:rFonts w:ascii="Roboto" w:hAnsi="Roboto"/>
          <w:b/>
          <w:color w:val="1F497D" w:themeColor="text2"/>
          <w:sz w:val="24"/>
          <w:szCs w:val="24"/>
          <w:lang w:val="fr-FR"/>
        </w:rPr>
      </w:pPr>
      <w:r w:rsidRPr="00473534">
        <w:rPr>
          <w:rFonts w:ascii="Roboto" w:hAnsi="Roboto"/>
          <w:b/>
          <w:color w:val="1F497D" w:themeColor="text2"/>
          <w:sz w:val="24"/>
          <w:szCs w:val="24"/>
          <w:lang w:val="fr-FR"/>
        </w:rPr>
        <w:t>Component</w:t>
      </w:r>
    </w:p>
    <w:p w14:paraId="75A3AEE4" w14:textId="77777777" w:rsidR="00473534" w:rsidRPr="00473534" w:rsidRDefault="00473534" w:rsidP="00473534">
      <w:pPr>
        <w:spacing w:after="0"/>
        <w:rPr>
          <w:rFonts w:ascii="Roboto" w:hAnsi="Roboto"/>
          <w:lang w:val="fr-FR"/>
        </w:rPr>
      </w:pPr>
    </w:p>
    <w:p w14:paraId="23796A53" w14:textId="77777777" w:rsidR="00473534" w:rsidRPr="00473534" w:rsidRDefault="00473534" w:rsidP="00AB53D6">
      <w:pPr>
        <w:numPr>
          <w:ilvl w:val="0"/>
          <w:numId w:val="10"/>
        </w:numPr>
        <w:spacing w:after="0"/>
        <w:rPr>
          <w:rFonts w:ascii="Roboto" w:hAnsi="Roboto"/>
          <w:lang w:val="fr-FR"/>
        </w:rPr>
      </w:pPr>
      <w:proofErr w:type="gramStart"/>
      <w:r w:rsidRPr="00473534">
        <w:rPr>
          <w:rFonts w:ascii="Roboto" w:hAnsi="Roboto"/>
          <w:lang w:val="fr-FR"/>
        </w:rPr>
        <w:t>affiche</w:t>
      </w:r>
      <w:proofErr w:type="gramEnd"/>
      <w:r w:rsidRPr="00473534">
        <w:rPr>
          <w:rFonts w:ascii="Roboto" w:hAnsi="Roboto"/>
          <w:lang w:val="fr-FR"/>
        </w:rPr>
        <w:t xml:space="preserve"> les données ;</w:t>
      </w:r>
    </w:p>
    <w:p w14:paraId="03F0B19F" w14:textId="77777777" w:rsidR="00473534" w:rsidRPr="00473534" w:rsidRDefault="00473534" w:rsidP="00AB53D6">
      <w:pPr>
        <w:numPr>
          <w:ilvl w:val="0"/>
          <w:numId w:val="10"/>
        </w:numPr>
        <w:spacing w:after="0"/>
        <w:rPr>
          <w:rFonts w:ascii="Roboto" w:hAnsi="Roboto"/>
          <w:lang w:val="fr-FR"/>
        </w:rPr>
      </w:pPr>
      <w:proofErr w:type="gramStart"/>
      <w:r w:rsidRPr="00473534">
        <w:rPr>
          <w:rFonts w:ascii="Roboto" w:hAnsi="Roboto"/>
          <w:lang w:val="fr-FR"/>
        </w:rPr>
        <w:t>déclenche</w:t>
      </w:r>
      <w:proofErr w:type="gramEnd"/>
      <w:r w:rsidRPr="00473534">
        <w:rPr>
          <w:rFonts w:ascii="Roboto" w:hAnsi="Roboto"/>
          <w:lang w:val="fr-FR"/>
        </w:rPr>
        <w:t xml:space="preserve"> les actions utilisateur.</w:t>
      </w:r>
    </w:p>
    <w:p w14:paraId="43DACE78" w14:textId="77777777" w:rsidR="00473534" w:rsidRPr="00473534" w:rsidRDefault="00473534" w:rsidP="00473534">
      <w:pPr>
        <w:spacing w:after="0"/>
        <w:rPr>
          <w:rFonts w:ascii="Roboto" w:hAnsi="Roboto"/>
          <w:lang w:val="fr-FR"/>
        </w:rPr>
      </w:pPr>
    </w:p>
    <w:p w14:paraId="3C2FA3CA" w14:textId="77777777" w:rsidR="00473534" w:rsidRPr="00473534" w:rsidRDefault="00473534" w:rsidP="00473534">
      <w:pPr>
        <w:spacing w:after="0"/>
        <w:rPr>
          <w:rFonts w:ascii="Roboto" w:hAnsi="Roboto"/>
          <w:b/>
          <w:color w:val="1F497D" w:themeColor="text2"/>
          <w:sz w:val="24"/>
          <w:szCs w:val="24"/>
          <w:lang w:val="fr-FR"/>
        </w:rPr>
      </w:pPr>
      <w:r w:rsidRPr="00473534">
        <w:rPr>
          <w:rFonts w:ascii="Roboto" w:hAnsi="Roboto"/>
          <w:b/>
          <w:color w:val="1F497D" w:themeColor="text2"/>
          <w:sz w:val="24"/>
          <w:szCs w:val="24"/>
          <w:lang w:val="fr-FR"/>
        </w:rPr>
        <w:t>Facade</w:t>
      </w:r>
    </w:p>
    <w:p w14:paraId="0AAB6031" w14:textId="77777777" w:rsidR="00473534" w:rsidRPr="00473534" w:rsidRDefault="00473534" w:rsidP="00473534">
      <w:pPr>
        <w:spacing w:after="0"/>
        <w:rPr>
          <w:rFonts w:ascii="Roboto" w:hAnsi="Roboto"/>
          <w:lang w:val="fr-FR"/>
        </w:rPr>
      </w:pPr>
    </w:p>
    <w:p w14:paraId="6B95E92D" w14:textId="77777777" w:rsidR="00473534" w:rsidRPr="00473534" w:rsidRDefault="00473534" w:rsidP="00AB53D6">
      <w:pPr>
        <w:numPr>
          <w:ilvl w:val="0"/>
          <w:numId w:val="10"/>
        </w:numPr>
        <w:spacing w:after="0"/>
        <w:rPr>
          <w:rFonts w:ascii="Roboto" w:hAnsi="Roboto"/>
          <w:lang w:val="fr-FR"/>
        </w:rPr>
      </w:pPr>
      <w:proofErr w:type="gramStart"/>
      <w:r w:rsidRPr="00473534">
        <w:rPr>
          <w:rFonts w:ascii="Roboto" w:hAnsi="Roboto"/>
          <w:lang w:val="fr-FR"/>
        </w:rPr>
        <w:t>orchestre</w:t>
      </w:r>
      <w:proofErr w:type="gramEnd"/>
      <w:r w:rsidRPr="00473534">
        <w:rPr>
          <w:rFonts w:ascii="Roboto" w:hAnsi="Roboto"/>
          <w:lang w:val="fr-FR"/>
        </w:rPr>
        <w:t xml:space="preserve"> les cas d'utilisation ;</w:t>
      </w:r>
    </w:p>
    <w:p w14:paraId="711F5815" w14:textId="77777777" w:rsidR="00473534" w:rsidRPr="00473534" w:rsidRDefault="00473534" w:rsidP="00AB53D6">
      <w:pPr>
        <w:numPr>
          <w:ilvl w:val="0"/>
          <w:numId w:val="10"/>
        </w:numPr>
        <w:spacing w:after="0"/>
        <w:rPr>
          <w:rFonts w:ascii="Roboto" w:hAnsi="Roboto"/>
          <w:lang w:val="fr-FR"/>
        </w:rPr>
      </w:pPr>
      <w:proofErr w:type="gramStart"/>
      <w:r w:rsidRPr="00473534">
        <w:rPr>
          <w:rFonts w:ascii="Roboto" w:hAnsi="Roboto"/>
          <w:lang w:val="fr-FR"/>
        </w:rPr>
        <w:t>coordonne</w:t>
      </w:r>
      <w:proofErr w:type="gramEnd"/>
      <w:r w:rsidRPr="00473534">
        <w:rPr>
          <w:rFonts w:ascii="Roboto" w:hAnsi="Roboto"/>
          <w:lang w:val="fr-FR"/>
        </w:rPr>
        <w:t xml:space="preserve"> les services.</w:t>
      </w:r>
    </w:p>
    <w:p w14:paraId="5A831DD4" w14:textId="77777777" w:rsidR="00473534" w:rsidRPr="00473534" w:rsidRDefault="00473534" w:rsidP="00473534">
      <w:pPr>
        <w:spacing w:after="0"/>
        <w:rPr>
          <w:rFonts w:ascii="Roboto" w:hAnsi="Roboto"/>
          <w:lang w:val="fr-FR"/>
        </w:rPr>
      </w:pPr>
    </w:p>
    <w:p w14:paraId="731C461F" w14:textId="77777777" w:rsidR="00473534" w:rsidRPr="00473534" w:rsidRDefault="00473534" w:rsidP="00473534">
      <w:pPr>
        <w:spacing w:after="0"/>
        <w:rPr>
          <w:rFonts w:ascii="Roboto" w:hAnsi="Roboto"/>
          <w:b/>
          <w:color w:val="1F497D" w:themeColor="text2"/>
          <w:sz w:val="24"/>
          <w:szCs w:val="24"/>
          <w:lang w:val="fr-FR"/>
        </w:rPr>
      </w:pPr>
      <w:r w:rsidRPr="00473534">
        <w:rPr>
          <w:rFonts w:ascii="Roboto" w:hAnsi="Roboto"/>
          <w:b/>
          <w:color w:val="1F497D" w:themeColor="text2"/>
          <w:sz w:val="24"/>
          <w:szCs w:val="24"/>
          <w:lang w:val="fr-FR"/>
        </w:rPr>
        <w:t>State Service</w:t>
      </w:r>
    </w:p>
    <w:p w14:paraId="1EBB19FC" w14:textId="77777777" w:rsidR="00473534" w:rsidRPr="00473534" w:rsidRDefault="00473534" w:rsidP="00473534">
      <w:pPr>
        <w:spacing w:after="0"/>
        <w:rPr>
          <w:rFonts w:ascii="Roboto" w:hAnsi="Roboto"/>
          <w:lang w:val="fr-FR"/>
        </w:rPr>
      </w:pPr>
    </w:p>
    <w:p w14:paraId="0AE0A2CE"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conserve l'état courant ;</w:t>
      </w:r>
    </w:p>
    <w:p w14:paraId="66D26C89" w14:textId="77777777" w:rsidR="00473534" w:rsidRPr="00473534" w:rsidRDefault="00473534" w:rsidP="00AB53D6">
      <w:pPr>
        <w:numPr>
          <w:ilvl w:val="0"/>
          <w:numId w:val="10"/>
        </w:numPr>
        <w:spacing w:after="0"/>
        <w:rPr>
          <w:rFonts w:ascii="Roboto" w:hAnsi="Roboto"/>
          <w:lang w:val="fr-FR"/>
        </w:rPr>
      </w:pPr>
      <w:r w:rsidRPr="00473534">
        <w:rPr>
          <w:rFonts w:ascii="Roboto" w:hAnsi="Roboto"/>
          <w:lang w:val="fr-FR"/>
        </w:rPr>
        <w:t>expose les Signals ;</w:t>
      </w:r>
    </w:p>
    <w:p w14:paraId="1585E55C" w14:textId="1FD403A4" w:rsidR="00473534" w:rsidRPr="00473534" w:rsidRDefault="00473534" w:rsidP="00AB53D6">
      <w:pPr>
        <w:numPr>
          <w:ilvl w:val="0"/>
          <w:numId w:val="10"/>
        </w:numPr>
        <w:spacing w:after="0"/>
        <w:rPr>
          <w:rFonts w:ascii="Roboto" w:hAnsi="Roboto"/>
          <w:lang w:val="fr-FR"/>
        </w:rPr>
      </w:pPr>
      <w:r w:rsidRPr="00473534">
        <w:rPr>
          <w:rFonts w:ascii="Roboto" w:hAnsi="Roboto"/>
          <w:lang w:val="fr-FR"/>
        </w:rPr>
        <w:t>synchronise les données avec les APIs.</w:t>
      </w:r>
    </w:p>
    <w:p w14:paraId="4CBCC9C5" w14:textId="77777777" w:rsidR="00473534" w:rsidRPr="00473534" w:rsidRDefault="00473534" w:rsidP="00473534">
      <w:pPr>
        <w:spacing w:after="0"/>
        <w:rPr>
          <w:rFonts w:ascii="Roboto" w:hAnsi="Roboto"/>
          <w:b/>
          <w:color w:val="1F497D" w:themeColor="text2"/>
          <w:sz w:val="24"/>
          <w:szCs w:val="24"/>
          <w:lang w:val="fr-FR"/>
        </w:rPr>
      </w:pPr>
      <w:r w:rsidRPr="00473534">
        <w:rPr>
          <w:rFonts w:ascii="Roboto" w:hAnsi="Roboto"/>
          <w:b/>
          <w:color w:val="1F497D" w:themeColor="text2"/>
          <w:sz w:val="24"/>
          <w:szCs w:val="24"/>
          <w:lang w:val="fr-FR"/>
        </w:rPr>
        <w:t>API Client</w:t>
      </w:r>
    </w:p>
    <w:p w14:paraId="0195721F" w14:textId="77777777" w:rsidR="00473534" w:rsidRPr="00473534" w:rsidRDefault="00473534" w:rsidP="00473534">
      <w:pPr>
        <w:spacing w:after="0"/>
        <w:rPr>
          <w:rFonts w:ascii="Roboto" w:hAnsi="Roboto"/>
          <w:lang w:val="fr-FR"/>
        </w:rPr>
      </w:pPr>
    </w:p>
    <w:p w14:paraId="53C0B186" w14:textId="063FA701" w:rsidR="00C77C17" w:rsidRDefault="00473534" w:rsidP="00AB53D6">
      <w:pPr>
        <w:numPr>
          <w:ilvl w:val="0"/>
          <w:numId w:val="10"/>
        </w:numPr>
        <w:spacing w:after="0"/>
        <w:rPr>
          <w:rFonts w:ascii="Roboto" w:hAnsi="Roboto"/>
          <w:lang w:val="fr-FR"/>
        </w:rPr>
      </w:pPr>
      <w:r w:rsidRPr="00473534">
        <w:rPr>
          <w:rFonts w:ascii="Roboto" w:hAnsi="Roboto"/>
          <w:lang w:val="fr-FR"/>
        </w:rPr>
        <w:t>réalise les appels REST.</w:t>
      </w:r>
    </w:p>
    <w:p w14:paraId="2A07CA96" w14:textId="77777777" w:rsidR="00C77C17" w:rsidRPr="00C81A40" w:rsidRDefault="00C77C17" w:rsidP="00473534">
      <w:pPr>
        <w:spacing w:after="0"/>
        <w:rPr>
          <w:rFonts w:ascii="Roboto" w:hAnsi="Roboto"/>
          <w:lang w:val="fr-FR"/>
        </w:rPr>
      </w:pPr>
    </w:p>
    <w:p w14:paraId="32236520" w14:textId="0427AE85" w:rsidR="00C77C17"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Cycle de vie des données</w:t>
      </w:r>
    </w:p>
    <w:p w14:paraId="14AD7787" w14:textId="77777777" w:rsidR="00473534" w:rsidRPr="00473534" w:rsidRDefault="00473534" w:rsidP="00473534">
      <w:pPr>
        <w:rPr>
          <w:rFonts w:ascii="Roboto" w:hAnsi="Roboto"/>
          <w:lang w:val="fr-FR"/>
        </w:rPr>
      </w:pPr>
      <w:r w:rsidRPr="00473534">
        <w:rPr>
          <w:rFonts w:ascii="Roboto" w:hAnsi="Roboto"/>
          <w:lang w:val="fr-FR"/>
        </w:rPr>
        <w:t>Le cycle de vie d'une donnée suit les étapes suivantes :</w:t>
      </w:r>
    </w:p>
    <w:p w14:paraId="5DCF2073" w14:textId="77777777" w:rsidR="00473534" w:rsidRPr="00473534" w:rsidRDefault="00473534" w:rsidP="00473534">
      <w:pPr>
        <w:spacing w:after="0"/>
        <w:rPr>
          <w:rFonts w:ascii="Arial Rounded MT Bold" w:hAnsi="Arial Rounded MT Bold"/>
          <w:sz w:val="20"/>
          <w:szCs w:val="20"/>
          <w:lang w:val="fr-FR"/>
        </w:rPr>
      </w:pPr>
    </w:p>
    <w:p w14:paraId="6E1CD4A2"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User Action</w:t>
      </w:r>
    </w:p>
    <w:p w14:paraId="63164A87" w14:textId="27B18C56"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69360AA9"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5943EBA1"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Component</w:t>
      </w:r>
    </w:p>
    <w:p w14:paraId="1DB37175" w14:textId="2479252A"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0814538C"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0ED5E4A0"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Facade</w:t>
      </w:r>
    </w:p>
    <w:p w14:paraId="3EB07B88" w14:textId="60432850"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137FED18"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2DB77FA5"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API Client</w:t>
      </w:r>
    </w:p>
    <w:p w14:paraId="73A8B32E" w14:textId="5ED4265A"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Pr>
          <w:rFonts w:ascii="Arial Rounded MT Bold" w:hAnsi="Arial Rounded MT Bold"/>
          <w:sz w:val="20"/>
          <w:szCs w:val="20"/>
        </w:rPr>
        <w:t xml:space="preserve"> </w:t>
      </w:r>
      <w:r w:rsidRPr="00473534">
        <w:rPr>
          <w:rFonts w:ascii="Arial" w:hAnsi="Arial" w:cs="Arial"/>
          <w:sz w:val="20"/>
          <w:szCs w:val="20"/>
        </w:rPr>
        <w:t>│</w:t>
      </w:r>
    </w:p>
    <w:p w14:paraId="29EEEE8A"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4E41DD4D"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Backend</w:t>
      </w:r>
    </w:p>
    <w:p w14:paraId="4FD3C384" w14:textId="00A0B693"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Pr>
          <w:rFonts w:ascii="Arial Rounded MT Bold" w:hAnsi="Arial Rounded MT Bold"/>
          <w:sz w:val="20"/>
          <w:szCs w:val="20"/>
        </w:rPr>
        <w:t xml:space="preserve"> </w:t>
      </w:r>
      <w:r w:rsidRPr="00473534">
        <w:rPr>
          <w:rFonts w:ascii="Arial" w:hAnsi="Arial" w:cs="Arial"/>
          <w:sz w:val="20"/>
          <w:szCs w:val="20"/>
        </w:rPr>
        <w:t>│</w:t>
      </w:r>
    </w:p>
    <w:p w14:paraId="0A00720D"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sidRPr="00473534">
        <w:rPr>
          <w:rFonts w:ascii="Arial" w:hAnsi="Arial" w:cs="Arial"/>
          <w:sz w:val="20"/>
          <w:szCs w:val="20"/>
        </w:rPr>
        <w:t>▼</w:t>
      </w:r>
    </w:p>
    <w:p w14:paraId="4E24210F" w14:textId="77777777"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State Service</w:t>
      </w:r>
    </w:p>
    <w:p w14:paraId="5B150919" w14:textId="572D8489" w:rsidR="00473534" w:rsidRPr="00473534" w:rsidRDefault="00473534" w:rsidP="00473534">
      <w:pPr>
        <w:spacing w:after="0"/>
        <w:ind w:left="1440"/>
        <w:rPr>
          <w:rFonts w:ascii="Arial Rounded MT Bold" w:hAnsi="Arial Rounded MT Bold"/>
          <w:sz w:val="20"/>
          <w:szCs w:val="20"/>
        </w:rPr>
      </w:pPr>
      <w:r w:rsidRPr="00473534">
        <w:rPr>
          <w:rFonts w:ascii="Arial Rounded MT Bold" w:hAnsi="Arial Rounded MT Bold"/>
          <w:sz w:val="20"/>
          <w:szCs w:val="20"/>
        </w:rPr>
        <w:t xml:space="preserve">      </w:t>
      </w:r>
      <w:r>
        <w:rPr>
          <w:rFonts w:ascii="Arial Rounded MT Bold" w:hAnsi="Arial Rounded MT Bold"/>
          <w:sz w:val="20"/>
          <w:szCs w:val="20"/>
        </w:rPr>
        <w:t xml:space="preserve"> </w:t>
      </w:r>
      <w:r w:rsidRPr="00473534">
        <w:rPr>
          <w:rFonts w:ascii="Arial" w:hAnsi="Arial" w:cs="Arial"/>
          <w:sz w:val="20"/>
          <w:szCs w:val="20"/>
        </w:rPr>
        <w:t>│</w:t>
      </w:r>
    </w:p>
    <w:p w14:paraId="510AFD51"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rPr>
        <w:t xml:space="preserve">      </w:t>
      </w:r>
      <w:r w:rsidRPr="00473534">
        <w:rPr>
          <w:rFonts w:ascii="Arial" w:hAnsi="Arial" w:cs="Arial"/>
          <w:sz w:val="20"/>
          <w:szCs w:val="20"/>
          <w:lang w:val="fr-FR"/>
        </w:rPr>
        <w:t>▼</w:t>
      </w:r>
    </w:p>
    <w:p w14:paraId="2DA4E238"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Angular Signals</w:t>
      </w:r>
    </w:p>
    <w:p w14:paraId="2987575C" w14:textId="2A07A183"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473534">
        <w:rPr>
          <w:rFonts w:ascii="Arial" w:hAnsi="Arial" w:cs="Arial"/>
          <w:sz w:val="20"/>
          <w:szCs w:val="20"/>
          <w:lang w:val="fr-FR"/>
        </w:rPr>
        <w:t>│</w:t>
      </w:r>
    </w:p>
    <w:p w14:paraId="482F362B"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 xml:space="preserve">      </w:t>
      </w:r>
      <w:r w:rsidRPr="00473534">
        <w:rPr>
          <w:rFonts w:ascii="Arial" w:hAnsi="Arial" w:cs="Arial"/>
          <w:sz w:val="20"/>
          <w:szCs w:val="20"/>
          <w:lang w:val="fr-FR"/>
        </w:rPr>
        <w:t>▼</w:t>
      </w:r>
    </w:p>
    <w:p w14:paraId="563DEFFA" w14:textId="77777777" w:rsidR="00473534" w:rsidRPr="00473534" w:rsidRDefault="00473534" w:rsidP="00473534">
      <w:pPr>
        <w:spacing w:after="0"/>
        <w:ind w:left="1440"/>
        <w:rPr>
          <w:rFonts w:ascii="Arial Rounded MT Bold" w:hAnsi="Arial Rounded MT Bold"/>
          <w:sz w:val="20"/>
          <w:szCs w:val="20"/>
          <w:lang w:val="fr-FR"/>
        </w:rPr>
      </w:pPr>
      <w:r w:rsidRPr="00473534">
        <w:rPr>
          <w:rFonts w:ascii="Arial Rounded MT Bold" w:hAnsi="Arial Rounded MT Bold"/>
          <w:sz w:val="20"/>
          <w:szCs w:val="20"/>
          <w:lang w:val="fr-FR"/>
        </w:rPr>
        <w:t>UI Refresh</w:t>
      </w:r>
    </w:p>
    <w:p w14:paraId="212C3A4A" w14:textId="77777777" w:rsidR="00473534" w:rsidRPr="00473534" w:rsidRDefault="00473534" w:rsidP="00473534">
      <w:pPr>
        <w:rPr>
          <w:rFonts w:ascii="Roboto" w:hAnsi="Roboto"/>
          <w:lang w:val="fr-FR"/>
        </w:rPr>
      </w:pPr>
    </w:p>
    <w:p w14:paraId="490CBE09" w14:textId="38C4F503" w:rsidR="00C81A40" w:rsidRPr="00C81A40" w:rsidRDefault="00473534" w:rsidP="00473534">
      <w:pPr>
        <w:rPr>
          <w:rFonts w:ascii="Roboto" w:hAnsi="Roboto"/>
          <w:lang w:val="fr-FR"/>
        </w:rPr>
      </w:pPr>
      <w:r w:rsidRPr="00473534">
        <w:rPr>
          <w:rFonts w:ascii="Roboto" w:hAnsi="Roboto"/>
          <w:lang w:val="fr-FR"/>
        </w:rPr>
        <w:t>La mise à jour de l'interface est automatiquement déclenchée par les Signals</w:t>
      </w:r>
      <w:r w:rsidR="00C77C17" w:rsidRPr="00C77C17">
        <w:rPr>
          <w:rFonts w:ascii="Roboto" w:hAnsi="Roboto"/>
          <w:lang w:val="fr-FR"/>
        </w:rPr>
        <w:t>.</w:t>
      </w:r>
    </w:p>
    <w:p w14:paraId="28805D07" w14:textId="62E0FD9B" w:rsidR="00C77C17"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Règles de synchronisation</w:t>
      </w:r>
    </w:p>
    <w:p w14:paraId="7B1D0229" w14:textId="76D1400B" w:rsidR="00473534" w:rsidRPr="00473534" w:rsidRDefault="00473534" w:rsidP="00473534">
      <w:pPr>
        <w:rPr>
          <w:rFonts w:ascii="Roboto" w:hAnsi="Roboto"/>
          <w:lang w:val="fr-FR"/>
        </w:rPr>
      </w:pPr>
      <w:r w:rsidRPr="00473534">
        <w:rPr>
          <w:rFonts w:ascii="Roboto" w:hAnsi="Roboto"/>
          <w:lang w:val="fr-FR"/>
        </w:rPr>
        <w:t>Les règ</w:t>
      </w:r>
      <w:r>
        <w:rPr>
          <w:rFonts w:ascii="Roboto" w:hAnsi="Roboto"/>
          <w:lang w:val="fr-FR"/>
        </w:rPr>
        <w:t>les suivantes sont appliquées :</w:t>
      </w:r>
    </w:p>
    <w:p w14:paraId="22E8DFEC"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un</w:t>
      </w:r>
      <w:proofErr w:type="gramEnd"/>
      <w:r w:rsidRPr="00473534">
        <w:rPr>
          <w:rFonts w:ascii="Roboto" w:hAnsi="Roboto"/>
          <w:lang w:val="fr-FR"/>
        </w:rPr>
        <w:t xml:space="preserve"> état par domaine ;</w:t>
      </w:r>
    </w:p>
    <w:p w14:paraId="5AE3327B"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aucune</w:t>
      </w:r>
      <w:proofErr w:type="gramEnd"/>
      <w:r w:rsidRPr="00473534">
        <w:rPr>
          <w:rFonts w:ascii="Roboto" w:hAnsi="Roboto"/>
          <w:lang w:val="fr-FR"/>
        </w:rPr>
        <w:t xml:space="preserve"> duplication inutile des données ;</w:t>
      </w:r>
    </w:p>
    <w:p w14:paraId="5914790A"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invalidation</w:t>
      </w:r>
      <w:proofErr w:type="gramEnd"/>
      <w:r w:rsidRPr="00473534">
        <w:rPr>
          <w:rFonts w:ascii="Roboto" w:hAnsi="Roboto"/>
          <w:lang w:val="fr-FR"/>
        </w:rPr>
        <w:t xml:space="preserve"> explicite du cache après modification ;</w:t>
      </w:r>
    </w:p>
    <w:p w14:paraId="0174651B"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rechargement uniquement lorsque nécessaire ;</w:t>
      </w:r>
    </w:p>
    <w:p w14:paraId="2F67C993" w14:textId="38784D5A" w:rsidR="00C81A40"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synchronisation centralisée dans les Facade</w:t>
      </w:r>
      <w:r>
        <w:rPr>
          <w:rFonts w:ascii="Roboto" w:hAnsi="Roboto"/>
          <w:lang w:val="fr-FR"/>
        </w:rPr>
        <w:t>s.</w:t>
      </w:r>
    </w:p>
    <w:p w14:paraId="7A3C3CA6" w14:textId="77777777" w:rsidR="00473534" w:rsidRPr="00C81A40" w:rsidRDefault="00473534" w:rsidP="00473534">
      <w:pPr>
        <w:spacing w:before="100" w:beforeAutospacing="1" w:after="100" w:afterAutospacing="1"/>
        <w:ind w:left="720"/>
        <w:rPr>
          <w:rFonts w:ascii="Roboto" w:hAnsi="Roboto"/>
          <w:lang w:val="fr-FR"/>
        </w:rPr>
      </w:pPr>
    </w:p>
    <w:p w14:paraId="6C556D87" w14:textId="2D578A99" w:rsidR="00C77C17"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Structure de référence</w:t>
      </w:r>
    </w:p>
    <w:p w14:paraId="79DFA95E" w14:textId="05D34E8A" w:rsidR="00473534" w:rsidRPr="00473534" w:rsidRDefault="00473534" w:rsidP="00473534">
      <w:pPr>
        <w:spacing w:before="100" w:beforeAutospacing="1" w:after="100" w:afterAutospacing="1"/>
        <w:rPr>
          <w:rFonts w:ascii="Roboto" w:hAnsi="Roboto"/>
          <w:lang w:val="fr-FR"/>
        </w:rPr>
      </w:pPr>
      <w:r w:rsidRPr="00473534">
        <w:rPr>
          <w:rFonts w:ascii="Roboto" w:hAnsi="Roboto"/>
          <w:lang w:val="fr-FR"/>
        </w:rPr>
        <w:t>Chaque domaine imp</w:t>
      </w:r>
      <w:r>
        <w:rPr>
          <w:rFonts w:ascii="Roboto" w:hAnsi="Roboto"/>
          <w:lang w:val="fr-FR"/>
        </w:rPr>
        <w:t>lémente la structure suivante :</w:t>
      </w:r>
    </w:p>
    <w:p w14:paraId="14717270" w14:textId="77777777" w:rsidR="00473534" w:rsidRPr="00473534" w:rsidRDefault="00473534" w:rsidP="00473534">
      <w:pPr>
        <w:spacing w:after="0"/>
        <w:ind w:left="720"/>
        <w:rPr>
          <w:rFonts w:ascii="Garamond" w:hAnsi="Garamond"/>
          <w:b/>
          <w:sz w:val="28"/>
          <w:szCs w:val="28"/>
        </w:rPr>
      </w:pPr>
      <w:r w:rsidRPr="00473534">
        <w:rPr>
          <w:rFonts w:ascii="Garamond" w:hAnsi="Garamond"/>
          <w:b/>
          <w:sz w:val="28"/>
          <w:szCs w:val="28"/>
        </w:rPr>
        <w:t>partners/</w:t>
      </w:r>
    </w:p>
    <w:p w14:paraId="5F3FECC1"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w:t>
      </w:r>
    </w:p>
    <w:p w14:paraId="326A9F8D"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facade/</w:t>
      </w:r>
    </w:p>
    <w:p w14:paraId="3F77AC3B"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xml:space="preserve">│   └── </w:t>
      </w:r>
      <w:proofErr w:type="spellStart"/>
      <w:proofErr w:type="gramStart"/>
      <w:r w:rsidRPr="00473534">
        <w:rPr>
          <w:rFonts w:ascii="Garamond" w:hAnsi="Garamond"/>
          <w:sz w:val="28"/>
          <w:szCs w:val="28"/>
        </w:rPr>
        <w:t>partner.facade</w:t>
      </w:r>
      <w:proofErr w:type="gramEnd"/>
      <w:r w:rsidRPr="00473534">
        <w:rPr>
          <w:rFonts w:ascii="Garamond" w:hAnsi="Garamond"/>
          <w:sz w:val="28"/>
          <w:szCs w:val="28"/>
        </w:rPr>
        <w:t>.ts</w:t>
      </w:r>
      <w:proofErr w:type="spellEnd"/>
    </w:p>
    <w:p w14:paraId="6D171C43"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w:t>
      </w:r>
    </w:p>
    <w:p w14:paraId="2AA42576"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store/</w:t>
      </w:r>
    </w:p>
    <w:p w14:paraId="763DE1BA"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xml:space="preserve">│   ├── </w:t>
      </w:r>
      <w:proofErr w:type="spellStart"/>
      <w:proofErr w:type="gramStart"/>
      <w:r w:rsidRPr="00473534">
        <w:rPr>
          <w:rFonts w:ascii="Garamond" w:hAnsi="Garamond"/>
          <w:sz w:val="28"/>
          <w:szCs w:val="28"/>
          <w:lang w:val="fr-FR"/>
        </w:rPr>
        <w:t>partner.state</w:t>
      </w:r>
      <w:proofErr w:type="gramEnd"/>
      <w:r w:rsidRPr="00473534">
        <w:rPr>
          <w:rFonts w:ascii="Garamond" w:hAnsi="Garamond"/>
          <w:sz w:val="28"/>
          <w:szCs w:val="28"/>
          <w:lang w:val="fr-FR"/>
        </w:rPr>
        <w:t>.ts</w:t>
      </w:r>
      <w:proofErr w:type="spellEnd"/>
    </w:p>
    <w:p w14:paraId="3F098FCF"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xml:space="preserve">│   ├── </w:t>
      </w:r>
      <w:proofErr w:type="spellStart"/>
      <w:proofErr w:type="gramStart"/>
      <w:r w:rsidRPr="00473534">
        <w:rPr>
          <w:rFonts w:ascii="Garamond" w:hAnsi="Garamond"/>
          <w:sz w:val="28"/>
          <w:szCs w:val="28"/>
          <w:lang w:val="fr-FR"/>
        </w:rPr>
        <w:t>partner.store</w:t>
      </w:r>
      <w:proofErr w:type="gramEnd"/>
      <w:r w:rsidRPr="00473534">
        <w:rPr>
          <w:rFonts w:ascii="Garamond" w:hAnsi="Garamond"/>
          <w:sz w:val="28"/>
          <w:szCs w:val="28"/>
          <w:lang w:val="fr-FR"/>
        </w:rPr>
        <w:t>.ts</w:t>
      </w:r>
      <w:proofErr w:type="spellEnd"/>
    </w:p>
    <w:p w14:paraId="6CDEE01F"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xml:space="preserve">│   ├── </w:t>
      </w:r>
      <w:proofErr w:type="gramStart"/>
      <w:r w:rsidRPr="00473534">
        <w:rPr>
          <w:rFonts w:ascii="Garamond" w:hAnsi="Garamond"/>
          <w:sz w:val="28"/>
          <w:szCs w:val="28"/>
        </w:rPr>
        <w:t>partner.actions</w:t>
      </w:r>
      <w:proofErr w:type="gramEnd"/>
      <w:r w:rsidRPr="00473534">
        <w:rPr>
          <w:rFonts w:ascii="Garamond" w:hAnsi="Garamond"/>
          <w:sz w:val="28"/>
          <w:szCs w:val="28"/>
        </w:rPr>
        <w:t>.ts</w:t>
      </w:r>
    </w:p>
    <w:p w14:paraId="3D4902FE"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xml:space="preserve">│   └── </w:t>
      </w:r>
      <w:proofErr w:type="gramStart"/>
      <w:r w:rsidRPr="00473534">
        <w:rPr>
          <w:rFonts w:ascii="Garamond" w:hAnsi="Garamond"/>
          <w:sz w:val="28"/>
          <w:szCs w:val="28"/>
        </w:rPr>
        <w:t>partner.selectors</w:t>
      </w:r>
      <w:proofErr w:type="gramEnd"/>
      <w:r w:rsidRPr="00473534">
        <w:rPr>
          <w:rFonts w:ascii="Garamond" w:hAnsi="Garamond"/>
          <w:sz w:val="28"/>
          <w:szCs w:val="28"/>
        </w:rPr>
        <w:t>.ts</w:t>
      </w:r>
    </w:p>
    <w:p w14:paraId="35049C52"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w:t>
      </w:r>
    </w:p>
    <w:p w14:paraId="0CEDCBA9"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services/</w:t>
      </w:r>
    </w:p>
    <w:p w14:paraId="19AACC04"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   └── partner-</w:t>
      </w:r>
      <w:proofErr w:type="spellStart"/>
      <w:proofErr w:type="gramStart"/>
      <w:r w:rsidRPr="00473534">
        <w:rPr>
          <w:rFonts w:ascii="Garamond" w:hAnsi="Garamond"/>
          <w:sz w:val="28"/>
          <w:szCs w:val="28"/>
        </w:rPr>
        <w:t>state.service</w:t>
      </w:r>
      <w:proofErr w:type="gramEnd"/>
      <w:r w:rsidRPr="00473534">
        <w:rPr>
          <w:rFonts w:ascii="Garamond" w:hAnsi="Garamond"/>
          <w:sz w:val="28"/>
          <w:szCs w:val="28"/>
        </w:rPr>
        <w:t>.ts</w:t>
      </w:r>
      <w:proofErr w:type="spellEnd"/>
    </w:p>
    <w:p w14:paraId="48618314" w14:textId="77777777" w:rsidR="00473534" w:rsidRPr="00473534" w:rsidRDefault="00473534" w:rsidP="00473534">
      <w:pPr>
        <w:spacing w:after="0"/>
        <w:ind w:left="720"/>
        <w:rPr>
          <w:rFonts w:ascii="Garamond" w:hAnsi="Garamond"/>
          <w:sz w:val="28"/>
          <w:szCs w:val="28"/>
        </w:rPr>
      </w:pPr>
      <w:r w:rsidRPr="00473534">
        <w:rPr>
          <w:rFonts w:ascii="Garamond" w:hAnsi="Garamond"/>
          <w:sz w:val="28"/>
          <w:szCs w:val="28"/>
        </w:rPr>
        <w:t>│</w:t>
      </w:r>
    </w:p>
    <w:p w14:paraId="5FEE76FF" w14:textId="7777777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api/</w:t>
      </w:r>
    </w:p>
    <w:p w14:paraId="7D418F03" w14:textId="6FD40337" w:rsidR="00473534" w:rsidRPr="00473534" w:rsidRDefault="00473534" w:rsidP="00473534">
      <w:pPr>
        <w:spacing w:after="0"/>
        <w:ind w:left="720"/>
        <w:rPr>
          <w:rFonts w:ascii="Garamond" w:hAnsi="Garamond"/>
          <w:sz w:val="28"/>
          <w:szCs w:val="28"/>
          <w:lang w:val="fr-FR"/>
        </w:rPr>
      </w:pPr>
      <w:r w:rsidRPr="00473534">
        <w:rPr>
          <w:rFonts w:ascii="Garamond" w:hAnsi="Garamond"/>
          <w:sz w:val="28"/>
          <w:szCs w:val="28"/>
          <w:lang w:val="fr-FR"/>
        </w:rPr>
        <w:t xml:space="preserve">    └──</w:t>
      </w:r>
      <w:r w:rsidRPr="00473534">
        <w:rPr>
          <w:rFonts w:ascii="Garamond" w:hAnsi="Garamond"/>
          <w:sz w:val="28"/>
          <w:szCs w:val="28"/>
          <w:lang w:val="fr-FR"/>
        </w:rPr>
        <w:t xml:space="preserve"> </w:t>
      </w:r>
      <w:proofErr w:type="spellStart"/>
      <w:r w:rsidRPr="00473534">
        <w:rPr>
          <w:rFonts w:ascii="Garamond" w:hAnsi="Garamond"/>
          <w:sz w:val="28"/>
          <w:szCs w:val="28"/>
          <w:lang w:val="fr-FR"/>
        </w:rPr>
        <w:t>partner-</w:t>
      </w:r>
      <w:proofErr w:type="gramStart"/>
      <w:r w:rsidRPr="00473534">
        <w:rPr>
          <w:rFonts w:ascii="Garamond" w:hAnsi="Garamond"/>
          <w:sz w:val="28"/>
          <w:szCs w:val="28"/>
          <w:lang w:val="fr-FR"/>
        </w:rPr>
        <w:t>api.client</w:t>
      </w:r>
      <w:proofErr w:type="gramEnd"/>
      <w:r w:rsidRPr="00473534">
        <w:rPr>
          <w:rFonts w:ascii="Garamond" w:hAnsi="Garamond"/>
          <w:sz w:val="28"/>
          <w:szCs w:val="28"/>
          <w:lang w:val="fr-FR"/>
        </w:rPr>
        <w:t>.ts</w:t>
      </w:r>
      <w:proofErr w:type="spellEnd"/>
    </w:p>
    <w:p w14:paraId="338C35F0" w14:textId="77777777" w:rsidR="00473534" w:rsidRPr="00473534" w:rsidRDefault="00473534" w:rsidP="00473534">
      <w:pPr>
        <w:spacing w:after="0"/>
        <w:ind w:left="720"/>
        <w:rPr>
          <w:rFonts w:ascii="Roboto" w:hAnsi="Roboto"/>
          <w:sz w:val="24"/>
          <w:szCs w:val="24"/>
          <w:lang w:val="fr-FR"/>
        </w:rPr>
      </w:pPr>
    </w:p>
    <w:p w14:paraId="1F6944A0" w14:textId="335182D4" w:rsidR="00C77C17" w:rsidRDefault="00473534" w:rsidP="00473534">
      <w:pPr>
        <w:spacing w:after="0"/>
        <w:rPr>
          <w:rFonts w:ascii="Roboto" w:hAnsi="Roboto"/>
          <w:lang w:val="fr-FR"/>
        </w:rPr>
      </w:pPr>
      <w:r w:rsidRPr="00473534">
        <w:rPr>
          <w:rFonts w:ascii="Roboto" w:hAnsi="Roboto"/>
          <w:lang w:val="fr-FR"/>
        </w:rPr>
        <w:t>Cette organisation constitue le standard officiel de SIXPAY CONNECT</w:t>
      </w:r>
      <w:r w:rsidR="00C77C17" w:rsidRPr="00C77C17">
        <w:rPr>
          <w:rFonts w:ascii="Roboto" w:hAnsi="Roboto"/>
          <w:lang w:val="fr-FR"/>
        </w:rPr>
        <w:t>.</w:t>
      </w:r>
    </w:p>
    <w:p w14:paraId="5914C838" w14:textId="77777777" w:rsidR="00473534" w:rsidRPr="00C77C17" w:rsidRDefault="00473534" w:rsidP="00473534">
      <w:pPr>
        <w:spacing w:after="0"/>
        <w:rPr>
          <w:rFonts w:ascii="Roboto" w:hAnsi="Roboto"/>
          <w:lang w:val="fr-FR"/>
        </w:rPr>
      </w:pPr>
    </w:p>
    <w:p w14:paraId="6ED75670" w14:textId="292EE91E" w:rsidR="0070343E"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Gestion des états</w:t>
      </w:r>
    </w:p>
    <w:p w14:paraId="7EF745B8" w14:textId="07520C7B" w:rsidR="00473534" w:rsidRPr="00473534" w:rsidRDefault="00473534" w:rsidP="00473534">
      <w:pPr>
        <w:spacing w:before="100" w:beforeAutospacing="1" w:after="100" w:afterAutospacing="1"/>
        <w:rPr>
          <w:rFonts w:ascii="Roboto" w:hAnsi="Roboto"/>
          <w:lang w:val="fr-FR"/>
        </w:rPr>
      </w:pPr>
      <w:r w:rsidRPr="00473534">
        <w:rPr>
          <w:rFonts w:ascii="Roboto" w:hAnsi="Roboto"/>
          <w:lang w:val="fr-FR"/>
        </w:rPr>
        <w:t xml:space="preserve">Chaque </w:t>
      </w:r>
      <w:r>
        <w:rPr>
          <w:rFonts w:ascii="Roboto" w:hAnsi="Roboto"/>
          <w:lang w:val="fr-FR"/>
        </w:rPr>
        <w:t>domaine gère notamment :</w:t>
      </w:r>
    </w:p>
    <w:p w14:paraId="6F3A95F5"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la</w:t>
      </w:r>
      <w:proofErr w:type="gramEnd"/>
      <w:r w:rsidRPr="00473534">
        <w:rPr>
          <w:rFonts w:ascii="Roboto" w:hAnsi="Roboto"/>
          <w:lang w:val="fr-FR"/>
        </w:rPr>
        <w:t xml:space="preserve"> liste des éléments ;</w:t>
      </w:r>
    </w:p>
    <w:p w14:paraId="3597CA6C"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l'élément sélectionné ;</w:t>
      </w:r>
    </w:p>
    <w:p w14:paraId="1B3D52CD"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les</w:t>
      </w:r>
      <w:proofErr w:type="gramEnd"/>
      <w:r w:rsidRPr="00473534">
        <w:rPr>
          <w:rFonts w:ascii="Roboto" w:hAnsi="Roboto"/>
          <w:lang w:val="fr-FR"/>
        </w:rPr>
        <w:t xml:space="preserve"> critères de recherche ;</w:t>
      </w:r>
    </w:p>
    <w:p w14:paraId="1A9E337A"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la</w:t>
      </w:r>
      <w:proofErr w:type="gramEnd"/>
      <w:r w:rsidRPr="00473534">
        <w:rPr>
          <w:rFonts w:ascii="Roboto" w:hAnsi="Roboto"/>
          <w:lang w:val="fr-FR"/>
        </w:rPr>
        <w:t xml:space="preserve"> pagination ;</w:t>
      </w:r>
    </w:p>
    <w:p w14:paraId="4229A138"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w:t>
      </w:r>
      <w:proofErr w:type="gramEnd"/>
      <w:r w:rsidRPr="00473534">
        <w:rPr>
          <w:rFonts w:ascii="Roboto" w:hAnsi="Roboto"/>
          <w:lang w:val="fr-FR"/>
        </w:rPr>
        <w:t xml:space="preserve"> tri ;</w:t>
      </w:r>
    </w:p>
    <w:p w14:paraId="521AA946"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les</w:t>
      </w:r>
      <w:proofErr w:type="gramEnd"/>
      <w:r w:rsidRPr="00473534">
        <w:rPr>
          <w:rFonts w:ascii="Roboto" w:hAnsi="Roboto"/>
          <w:lang w:val="fr-FR"/>
        </w:rPr>
        <w:t xml:space="preserve"> filtres ;</w:t>
      </w:r>
    </w:p>
    <w:p w14:paraId="63DCCAA7"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l'état de chargement ;</w:t>
      </w:r>
    </w:p>
    <w:p w14:paraId="3A6DBB0F" w14:textId="635300E1"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les erreurs fonctionnelles.</w:t>
      </w:r>
    </w:p>
    <w:p w14:paraId="0602DBCC" w14:textId="1EADF7E2" w:rsidR="0070343E" w:rsidRPr="0070343E" w:rsidRDefault="00473534" w:rsidP="00473534">
      <w:pPr>
        <w:spacing w:before="100" w:beforeAutospacing="1" w:after="100" w:afterAutospacing="1"/>
        <w:rPr>
          <w:rFonts w:ascii="Roboto" w:hAnsi="Roboto"/>
          <w:lang w:val="fr-FR"/>
        </w:rPr>
      </w:pPr>
      <w:r w:rsidRPr="00473534">
        <w:rPr>
          <w:rFonts w:ascii="Roboto" w:hAnsi="Roboto"/>
          <w:lang w:val="fr-FR"/>
        </w:rPr>
        <w:t>Les états sont encapsulés dans les State Services</w:t>
      </w:r>
      <w:r w:rsidR="0070343E" w:rsidRPr="0070343E">
        <w:rPr>
          <w:rFonts w:ascii="Roboto" w:hAnsi="Roboto"/>
          <w:lang w:val="fr-FR"/>
        </w:rPr>
        <w:t>.</w:t>
      </w:r>
    </w:p>
    <w:p w14:paraId="44B684DA" w14:textId="0BFC364A" w:rsidR="0070343E"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États transverses</w:t>
      </w:r>
    </w:p>
    <w:p w14:paraId="2992F526" w14:textId="11F9D1D3" w:rsidR="00473534" w:rsidRPr="00473534" w:rsidRDefault="00473534" w:rsidP="00473534">
      <w:pPr>
        <w:rPr>
          <w:rFonts w:ascii="Roboto" w:hAnsi="Roboto"/>
          <w:lang w:val="fr-FR"/>
        </w:rPr>
      </w:pPr>
      <w:r w:rsidRPr="00473534">
        <w:rPr>
          <w:rFonts w:ascii="Roboto" w:hAnsi="Roboto"/>
          <w:lang w:val="fr-FR"/>
        </w:rPr>
        <w:t>Les états communs à l'application sont c</w:t>
      </w:r>
      <w:r>
        <w:rPr>
          <w:rFonts w:ascii="Roboto" w:hAnsi="Roboto"/>
          <w:lang w:val="fr-FR"/>
        </w:rPr>
        <w:t>entralisés dans le module Core.</w:t>
      </w:r>
    </w:p>
    <w:p w14:paraId="1E0F9B67" w14:textId="219C6401" w:rsidR="00473534" w:rsidRPr="00473534" w:rsidRDefault="00473534" w:rsidP="00473534">
      <w:pPr>
        <w:rPr>
          <w:rFonts w:ascii="Roboto" w:hAnsi="Roboto"/>
          <w:lang w:val="fr-FR"/>
        </w:rPr>
      </w:pPr>
      <w:r>
        <w:rPr>
          <w:rFonts w:ascii="Roboto" w:hAnsi="Roboto"/>
          <w:lang w:val="fr-FR"/>
        </w:rPr>
        <w:t>Ils comprennent notamment :</w:t>
      </w:r>
    </w:p>
    <w:p w14:paraId="57C98227"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utilisateur</w:t>
      </w:r>
      <w:proofErr w:type="gramEnd"/>
      <w:r w:rsidRPr="00473534">
        <w:rPr>
          <w:rFonts w:ascii="Roboto" w:hAnsi="Roboto"/>
          <w:lang w:val="fr-FR"/>
        </w:rPr>
        <w:t xml:space="preserve"> connecté ;</w:t>
      </w:r>
    </w:p>
    <w:p w14:paraId="6892F3CC"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langue</w:t>
      </w:r>
      <w:proofErr w:type="gramEnd"/>
      <w:r w:rsidRPr="00473534">
        <w:rPr>
          <w:rFonts w:ascii="Roboto" w:hAnsi="Roboto"/>
          <w:lang w:val="fr-FR"/>
        </w:rPr>
        <w:t xml:space="preserve"> courante ;</w:t>
      </w:r>
    </w:p>
    <w:p w14:paraId="689FCCF2"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thème</w:t>
      </w:r>
      <w:proofErr w:type="gramEnd"/>
      <w:r w:rsidRPr="00473534">
        <w:rPr>
          <w:rFonts w:ascii="Roboto" w:hAnsi="Roboto"/>
          <w:lang w:val="fr-FR"/>
        </w:rPr>
        <w:t xml:space="preserve"> graphique ;</w:t>
      </w:r>
    </w:p>
    <w:p w14:paraId="55865912"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paramètres</w:t>
      </w:r>
      <w:proofErr w:type="gramEnd"/>
      <w:r w:rsidRPr="00473534">
        <w:rPr>
          <w:rFonts w:ascii="Roboto" w:hAnsi="Roboto"/>
          <w:lang w:val="fr-FR"/>
        </w:rPr>
        <w:t xml:space="preserve"> globaux ;</w:t>
      </w:r>
    </w:p>
    <w:p w14:paraId="7FD348B4" w14:textId="18744F42"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notifications</w:t>
      </w:r>
      <w:proofErr w:type="gramEnd"/>
      <w:r w:rsidRPr="00473534">
        <w:rPr>
          <w:rFonts w:ascii="Roboto" w:hAnsi="Roboto"/>
          <w:lang w:val="fr-FR"/>
        </w:rPr>
        <w:t>.</w:t>
      </w:r>
    </w:p>
    <w:p w14:paraId="445DFF37" w14:textId="67991920" w:rsidR="00C81A40" w:rsidRDefault="00473534" w:rsidP="00473534">
      <w:pPr>
        <w:rPr>
          <w:rFonts w:ascii="Roboto" w:hAnsi="Roboto"/>
          <w:lang w:val="fr-FR"/>
        </w:rPr>
      </w:pPr>
      <w:r w:rsidRPr="00473534">
        <w:rPr>
          <w:rFonts w:ascii="Roboto" w:hAnsi="Roboto"/>
          <w:lang w:val="fr-FR"/>
        </w:rPr>
        <w:t>Les domaines métier ne dépendent pas directement de ces états</w:t>
      </w:r>
      <w:r w:rsidR="0070343E" w:rsidRPr="0070343E">
        <w:rPr>
          <w:rFonts w:ascii="Roboto" w:hAnsi="Roboto"/>
          <w:lang w:val="fr-FR"/>
        </w:rPr>
        <w:t>.</w:t>
      </w:r>
    </w:p>
    <w:p w14:paraId="1395B8EC" w14:textId="5F7B31B1" w:rsidR="0070343E"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Règles de développement</w:t>
      </w:r>
    </w:p>
    <w:p w14:paraId="0892D343" w14:textId="49899D12" w:rsidR="00473534" w:rsidRPr="00473534" w:rsidRDefault="00473534" w:rsidP="00473534">
      <w:pPr>
        <w:rPr>
          <w:rFonts w:ascii="Roboto" w:hAnsi="Roboto"/>
          <w:lang w:val="fr-FR"/>
        </w:rPr>
      </w:pPr>
      <w:r w:rsidRPr="00473534">
        <w:rPr>
          <w:rFonts w:ascii="Roboto" w:hAnsi="Roboto"/>
          <w:lang w:val="fr-FR"/>
        </w:rPr>
        <w:t>Les équipes ap</w:t>
      </w:r>
      <w:r>
        <w:rPr>
          <w:rFonts w:ascii="Roboto" w:hAnsi="Roboto"/>
          <w:lang w:val="fr-FR"/>
        </w:rPr>
        <w:t>pliquent les règles suivantes :</w:t>
      </w:r>
    </w:p>
    <w:p w14:paraId="03BF6DA9"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aucune logique métier dans les composants ;</w:t>
      </w:r>
    </w:p>
    <w:p w14:paraId="61DEA856"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aucun appel HTTP hors des API Clients ;</w:t>
      </w:r>
    </w:p>
    <w:p w14:paraId="35ECD112"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une seule source de vérité par domaine ;</w:t>
      </w:r>
    </w:p>
    <w:p w14:paraId="591D739B"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aucune dépendance directe entre les états de deux domaines ;</w:t>
      </w:r>
    </w:p>
    <w:p w14:paraId="59C69D74" w14:textId="1B8BEBE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toutes les modifications d'état transitent par la Facade.</w:t>
      </w:r>
    </w:p>
    <w:p w14:paraId="1EA2DF10" w14:textId="339342E2" w:rsidR="0070343E" w:rsidRDefault="00473534" w:rsidP="00473534">
      <w:pPr>
        <w:rPr>
          <w:rFonts w:ascii="Roboto" w:hAnsi="Roboto"/>
          <w:lang w:val="fr-FR"/>
        </w:rPr>
      </w:pPr>
      <w:r w:rsidRPr="00473534">
        <w:rPr>
          <w:rFonts w:ascii="Roboto" w:hAnsi="Roboto"/>
          <w:lang w:val="fr-FR"/>
        </w:rPr>
        <w:t>Ces règles garantissent un faible couplage et une excellente maintenabilité</w:t>
      </w:r>
      <w:r w:rsidR="00EC4A7B" w:rsidRPr="00EC4A7B">
        <w:rPr>
          <w:rFonts w:ascii="Roboto" w:hAnsi="Roboto"/>
          <w:lang w:val="fr-FR"/>
        </w:rPr>
        <w:t>.</w:t>
      </w:r>
    </w:p>
    <w:p w14:paraId="0958CBAA" w14:textId="6B348096" w:rsidR="00EC4A7B"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Livrables issus de ce chapitre</w:t>
      </w:r>
    </w:p>
    <w:p w14:paraId="44901898" w14:textId="5EE27D29" w:rsidR="00473534" w:rsidRPr="00473534" w:rsidRDefault="00473534" w:rsidP="00473534">
      <w:pPr>
        <w:rPr>
          <w:rFonts w:ascii="Roboto" w:hAnsi="Roboto"/>
          <w:lang w:val="fr-FR"/>
        </w:rPr>
      </w:pPr>
      <w:r w:rsidRPr="00473534">
        <w:rPr>
          <w:rFonts w:ascii="Roboto" w:hAnsi="Roboto"/>
          <w:lang w:val="fr-FR"/>
        </w:rPr>
        <w:t>À l'issue de ce chapitre, les équipes disposent des éléments</w:t>
      </w:r>
      <w:r>
        <w:rPr>
          <w:rFonts w:ascii="Roboto" w:hAnsi="Roboto"/>
          <w:lang w:val="fr-FR"/>
        </w:rPr>
        <w:t xml:space="preserve"> nécessaires pour implémenter :</w:t>
      </w:r>
    </w:p>
    <w:p w14:paraId="670C6A70"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la</w:t>
      </w:r>
      <w:proofErr w:type="gramEnd"/>
      <w:r w:rsidRPr="00473534">
        <w:rPr>
          <w:rFonts w:ascii="Roboto" w:hAnsi="Roboto"/>
          <w:lang w:val="fr-FR"/>
        </w:rPr>
        <w:t xml:space="preserve"> stratégie officielle de gestion d'état ;</w:t>
      </w:r>
    </w:p>
    <w:p w14:paraId="625C481E"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les</w:t>
      </w:r>
      <w:proofErr w:type="gramEnd"/>
      <w:r w:rsidRPr="00473534">
        <w:rPr>
          <w:rFonts w:ascii="Roboto" w:hAnsi="Roboto"/>
          <w:lang w:val="fr-FR"/>
        </w:rPr>
        <w:t xml:space="preserve"> Facades ;</w:t>
      </w:r>
    </w:p>
    <w:p w14:paraId="0947834A"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les</w:t>
      </w:r>
      <w:proofErr w:type="gramEnd"/>
      <w:r w:rsidRPr="00473534">
        <w:rPr>
          <w:rFonts w:ascii="Roboto" w:hAnsi="Roboto"/>
          <w:lang w:val="fr-FR"/>
        </w:rPr>
        <w:t xml:space="preserve"> State Services ;</w:t>
      </w:r>
    </w:p>
    <w:p w14:paraId="17845FF0"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les</w:t>
      </w:r>
      <w:proofErr w:type="gramEnd"/>
      <w:r w:rsidRPr="00473534">
        <w:rPr>
          <w:rFonts w:ascii="Roboto" w:hAnsi="Roboto"/>
          <w:lang w:val="fr-FR"/>
        </w:rPr>
        <w:t xml:space="preserve"> Angular Signals ;</w:t>
      </w:r>
    </w:p>
    <w:p w14:paraId="4C613A8D"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les</w:t>
      </w:r>
      <w:proofErr w:type="gramEnd"/>
      <w:r w:rsidRPr="00473534">
        <w:rPr>
          <w:rFonts w:ascii="Roboto" w:hAnsi="Roboto"/>
          <w:lang w:val="fr-FR"/>
        </w:rPr>
        <w:t xml:space="preserve"> conventions d'organisation des Stores ;</w:t>
      </w:r>
    </w:p>
    <w:p w14:paraId="07FD0E8C" w14:textId="77F4E96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les</w:t>
      </w:r>
      <w:proofErr w:type="gramEnd"/>
      <w:r w:rsidRPr="00473534">
        <w:rPr>
          <w:rFonts w:ascii="Roboto" w:hAnsi="Roboto"/>
          <w:lang w:val="fr-FR"/>
        </w:rPr>
        <w:t xml:space="preserve"> mécanismes de synchronisation avec les APIs.</w:t>
      </w:r>
    </w:p>
    <w:p w14:paraId="72177303" w14:textId="1223D2CD" w:rsidR="0070343E" w:rsidRDefault="00473534" w:rsidP="00473534">
      <w:pPr>
        <w:rPr>
          <w:rFonts w:ascii="Roboto" w:hAnsi="Roboto"/>
          <w:lang w:val="fr-FR"/>
        </w:rPr>
      </w:pPr>
      <w:r w:rsidRPr="00473534">
        <w:rPr>
          <w:rFonts w:ascii="Roboto" w:hAnsi="Roboto"/>
          <w:lang w:val="fr-FR"/>
        </w:rPr>
        <w:t>Ces éléments constituent le modèle de référence de la gestion d'état dans SIXPAY CONNECT.</w:t>
      </w:r>
    </w:p>
    <w:p w14:paraId="2646226F" w14:textId="43222F20" w:rsidR="00EC4A7B" w:rsidRPr="000147AE" w:rsidRDefault="00473534" w:rsidP="00AB53D6">
      <w:pPr>
        <w:pStyle w:val="Paragraphedeliste"/>
        <w:numPr>
          <w:ilvl w:val="1"/>
          <w:numId w:val="18"/>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Conclusion</w:t>
      </w:r>
    </w:p>
    <w:p w14:paraId="23FDA415" w14:textId="4EE4D9E2" w:rsidR="00473534" w:rsidRPr="00C81A40" w:rsidRDefault="00473534" w:rsidP="00473534">
      <w:pPr>
        <w:ind w:left="360"/>
        <w:rPr>
          <w:rFonts w:ascii="Roboto" w:hAnsi="Roboto"/>
          <w:lang w:val="fr-FR"/>
        </w:rPr>
      </w:pPr>
      <w:r w:rsidRPr="00473534">
        <w:rPr>
          <w:rFonts w:ascii="Roboto" w:hAnsi="Roboto"/>
          <w:lang w:val="fr-FR"/>
        </w:rPr>
        <w:t xml:space="preserve">La stratégie de gestion d'état de SIXPAY CONNECT privilégie la simplicité, la modularité et la réactivité. En combinant Angular Signals, </w:t>
      </w:r>
      <w:proofErr w:type="spellStart"/>
      <w:r w:rsidRPr="00473534">
        <w:rPr>
          <w:rFonts w:ascii="Roboto" w:hAnsi="Roboto"/>
          <w:lang w:val="fr-FR"/>
        </w:rPr>
        <w:t>RxJS</w:t>
      </w:r>
      <w:proofErr w:type="spellEnd"/>
      <w:r w:rsidRPr="00473534">
        <w:rPr>
          <w:rFonts w:ascii="Roboto" w:hAnsi="Roboto"/>
          <w:lang w:val="fr-FR"/>
        </w:rPr>
        <w:t>, Facades et State Services, elle offre une architecture claire, facilement testable et parfaitement alignée avec les principes de Domain-Driven Design et de Modular Monolith adoptés par la plateforme. Cette approche permet de répondre aux besoins actuels tout en laissant la possibilité d'évoluer vers des mécanismes plus avancés si la complexité fonctionnelle venait à l'exiger</w:t>
      </w:r>
      <w:r w:rsidR="00EC4A7B" w:rsidRPr="00EC4A7B">
        <w:rPr>
          <w:rFonts w:ascii="Roboto" w:hAnsi="Roboto"/>
          <w:lang w:val="fr-FR"/>
        </w:rPr>
        <w:t>.</w:t>
      </w:r>
    </w:p>
    <w:p w14:paraId="45C74305" w14:textId="2B2D56C5" w:rsidR="009D7C2C" w:rsidRDefault="007F0245" w:rsidP="00473534">
      <w:pPr>
        <w:pStyle w:val="Titre1"/>
        <w:shd w:val="clear" w:color="auto" w:fill="17365D" w:themeFill="text2" w:themeFillShade="BF"/>
        <w:spacing w:before="0" w:line="240" w:lineRule="auto"/>
        <w:ind w:left="1701" w:hanging="1701"/>
        <w:rPr>
          <w:rFonts w:ascii="Roboto" w:hAnsi="Roboto"/>
          <w:color w:val="00B0F0"/>
          <w:sz w:val="40"/>
          <w:szCs w:val="40"/>
        </w:rPr>
      </w:pPr>
      <w:bookmarkStart w:id="24" w:name="_Toc235566401"/>
      <w:r w:rsidRPr="007F0245">
        <w:rPr>
          <w:rFonts w:ascii="Roboto" w:hAnsi="Roboto"/>
          <w:color w:val="00B0F0"/>
          <w:sz w:val="40"/>
          <w:szCs w:val="40"/>
        </w:rPr>
        <w:t>Chap 21</w:t>
      </w:r>
      <w:r w:rsidR="009D7C2C" w:rsidRPr="007F0245">
        <w:rPr>
          <w:rFonts w:ascii="Roboto" w:hAnsi="Roboto"/>
          <w:color w:val="00B0F0"/>
          <w:sz w:val="40"/>
          <w:szCs w:val="40"/>
        </w:rPr>
        <w:t xml:space="preserve"> — </w:t>
      </w:r>
      <w:r w:rsidR="00473534" w:rsidRPr="00473534">
        <w:rPr>
          <w:rFonts w:ascii="Roboto" w:hAnsi="Roboto"/>
          <w:color w:val="00B0F0"/>
          <w:sz w:val="40"/>
          <w:szCs w:val="40"/>
        </w:rPr>
        <w:t>UI Components &amp; Design</w:t>
      </w:r>
      <w:r w:rsidR="00473534">
        <w:rPr>
          <w:rFonts w:ascii="Roboto" w:hAnsi="Roboto"/>
          <w:color w:val="00B0F0"/>
          <w:sz w:val="40"/>
          <w:szCs w:val="40"/>
        </w:rPr>
        <w:t xml:space="preserve"> System</w:t>
      </w:r>
      <w:bookmarkEnd w:id="24"/>
    </w:p>
    <w:p w14:paraId="2BAB4843" w14:textId="77777777" w:rsidR="00473534" w:rsidRPr="00473534" w:rsidRDefault="00473534" w:rsidP="00473534"/>
    <w:p w14:paraId="25D90172"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118F56CC"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2F499ED3"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6F680681"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00985F96"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05E0121C"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67EFA276"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63F2B9FF"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46B80E06"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53FDD425"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2EBF0A66"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55785B00"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3534B554"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7146AC68"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20EFE78B"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43EFA504"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4D7C3D9D"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7395A160"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5B4C999A" w14:textId="77777777" w:rsidR="005C2B83" w:rsidRPr="005C2B83" w:rsidRDefault="005C2B83" w:rsidP="00AB53D6">
      <w:pPr>
        <w:pStyle w:val="Paragraphedeliste"/>
        <w:numPr>
          <w:ilvl w:val="0"/>
          <w:numId w:val="21"/>
        </w:numPr>
        <w:rPr>
          <w:rFonts w:ascii="Roboto" w:eastAsiaTheme="majorEastAsia" w:hAnsi="Roboto" w:cstheme="majorBidi"/>
          <w:b/>
          <w:bCs/>
          <w:vanish/>
          <w:color w:val="1F497D" w:themeColor="text2"/>
          <w:sz w:val="28"/>
          <w:szCs w:val="28"/>
          <w:u w:val="single"/>
          <w:lang w:val="fr-FR"/>
        </w:rPr>
      </w:pPr>
    </w:p>
    <w:p w14:paraId="5CFAEA15" w14:textId="4AF1E58E" w:rsidR="005C2B83" w:rsidRPr="000147AE" w:rsidRDefault="005C2B83"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61BE5CF" w14:textId="1825E0DA" w:rsidR="00473534" w:rsidRPr="00473534" w:rsidRDefault="00473534" w:rsidP="00473534">
      <w:pPr>
        <w:rPr>
          <w:rFonts w:ascii="Roboto" w:hAnsi="Roboto"/>
          <w:lang w:val="fr-FR"/>
        </w:rPr>
      </w:pPr>
      <w:r w:rsidRPr="00473534">
        <w:rPr>
          <w:rFonts w:ascii="Roboto" w:hAnsi="Roboto"/>
          <w:lang w:val="fr-FR"/>
        </w:rPr>
        <w:t xml:space="preserve">L'objectif de ce chapitre est de définir le Design System officiel de SIXPAY </w:t>
      </w:r>
      <w:r>
        <w:rPr>
          <w:rFonts w:ascii="Roboto" w:hAnsi="Roboto"/>
          <w:lang w:val="fr-FR"/>
        </w:rPr>
        <w:t>CONNECT.</w:t>
      </w:r>
    </w:p>
    <w:p w14:paraId="31852287" w14:textId="433619E7" w:rsidR="00473534" w:rsidRPr="00473534" w:rsidRDefault="00473534" w:rsidP="00473534">
      <w:pPr>
        <w:rPr>
          <w:rFonts w:ascii="Roboto" w:hAnsi="Roboto"/>
          <w:lang w:val="fr-FR"/>
        </w:rPr>
      </w:pPr>
      <w:r w:rsidRPr="00473534">
        <w:rPr>
          <w:rFonts w:ascii="Roboto" w:hAnsi="Roboto"/>
          <w:lang w:val="fr-FR"/>
        </w:rPr>
        <w:t>Le Design System fournit un ensemble cohérent de composants, de règles d'interface et de principes ergonomiques permettant de garantir une expérience utilisateur homogène s</w:t>
      </w:r>
      <w:r>
        <w:rPr>
          <w:rFonts w:ascii="Roboto" w:hAnsi="Roboto"/>
          <w:lang w:val="fr-FR"/>
        </w:rPr>
        <w:t>ur l'ensemble de la plateforme.</w:t>
      </w:r>
    </w:p>
    <w:p w14:paraId="3C9AEBC0" w14:textId="5B8A6D75" w:rsidR="007E585C" w:rsidRPr="007E585C" w:rsidRDefault="00473534" w:rsidP="00473534">
      <w:pPr>
        <w:rPr>
          <w:rFonts w:ascii="Roboto" w:hAnsi="Roboto"/>
          <w:lang w:val="fr-FR"/>
        </w:rPr>
      </w:pPr>
      <w:r w:rsidRPr="00473534">
        <w:rPr>
          <w:rFonts w:ascii="Roboto" w:hAnsi="Roboto"/>
          <w:lang w:val="fr-FR"/>
        </w:rPr>
        <w:t>Il constitue la référence unique pour le développement de toutes les interfaces utilisateur</w:t>
      </w:r>
      <w:r w:rsidR="007E585C">
        <w:rPr>
          <w:rFonts w:ascii="Roboto" w:hAnsi="Roboto"/>
          <w:lang w:val="fr-FR"/>
        </w:rPr>
        <w:t>.</w:t>
      </w:r>
    </w:p>
    <w:p w14:paraId="09CBD640" w14:textId="0A070F6D" w:rsidR="007E585C" w:rsidRPr="000147AE" w:rsidRDefault="00473534"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Principes d'architecture</w:t>
      </w:r>
    </w:p>
    <w:p w14:paraId="4376CCA2" w14:textId="249129EE" w:rsidR="00473534" w:rsidRPr="00473534" w:rsidRDefault="00473534" w:rsidP="00473534">
      <w:pPr>
        <w:rPr>
          <w:rFonts w:ascii="Roboto" w:hAnsi="Roboto"/>
          <w:lang w:val="fr-FR"/>
        </w:rPr>
      </w:pPr>
      <w:r w:rsidRPr="00473534">
        <w:rPr>
          <w:rFonts w:ascii="Roboto" w:hAnsi="Roboto"/>
          <w:lang w:val="fr-FR"/>
        </w:rPr>
        <w:t>Le Design System repo</w:t>
      </w:r>
      <w:r>
        <w:rPr>
          <w:rFonts w:ascii="Roboto" w:hAnsi="Roboto"/>
          <w:lang w:val="fr-FR"/>
        </w:rPr>
        <w:t>se sur les principes suivants :</w:t>
      </w:r>
    </w:p>
    <w:p w14:paraId="3F952A8F"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cohérence visuelle ;</w:t>
      </w:r>
    </w:p>
    <w:p w14:paraId="588E8345"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réutilisabilité</w:t>
      </w:r>
      <w:proofErr w:type="gramEnd"/>
      <w:r w:rsidRPr="00473534">
        <w:rPr>
          <w:rFonts w:ascii="Roboto" w:hAnsi="Roboto"/>
          <w:lang w:val="fr-FR"/>
        </w:rPr>
        <w:t xml:space="preserve"> des composants ;</w:t>
      </w:r>
    </w:p>
    <w:p w14:paraId="6E4EC74E"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accessibilité</w:t>
      </w:r>
      <w:proofErr w:type="gramEnd"/>
      <w:r w:rsidRPr="00473534">
        <w:rPr>
          <w:rFonts w:ascii="Roboto" w:hAnsi="Roboto"/>
          <w:lang w:val="fr-FR"/>
        </w:rPr>
        <w:t xml:space="preserve"> (WCAG) ;</w:t>
      </w:r>
    </w:p>
    <w:p w14:paraId="5F40E1FC"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responsive</w:t>
      </w:r>
      <w:proofErr w:type="gramEnd"/>
      <w:r w:rsidRPr="00473534">
        <w:rPr>
          <w:rFonts w:ascii="Roboto" w:hAnsi="Roboto"/>
          <w:lang w:val="fr-FR"/>
        </w:rPr>
        <w:t xml:space="preserve"> design ;</w:t>
      </w:r>
    </w:p>
    <w:p w14:paraId="572A7B0E" w14:textId="77777777"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simplicité</w:t>
      </w:r>
      <w:proofErr w:type="gramEnd"/>
      <w:r w:rsidRPr="00473534">
        <w:rPr>
          <w:rFonts w:ascii="Roboto" w:hAnsi="Roboto"/>
          <w:lang w:val="fr-FR"/>
        </w:rPr>
        <w:t xml:space="preserve"> d'utilisation ;</w:t>
      </w:r>
    </w:p>
    <w:p w14:paraId="3999F3EF" w14:textId="33F18601" w:rsidR="00473534" w:rsidRPr="00473534" w:rsidRDefault="00473534" w:rsidP="00AB53D6">
      <w:pPr>
        <w:numPr>
          <w:ilvl w:val="0"/>
          <w:numId w:val="19"/>
        </w:numPr>
        <w:spacing w:before="100" w:beforeAutospacing="1" w:after="100" w:afterAutospacing="1"/>
        <w:rPr>
          <w:rFonts w:ascii="Roboto" w:hAnsi="Roboto"/>
          <w:lang w:val="fr-FR"/>
        </w:rPr>
      </w:pPr>
      <w:proofErr w:type="gramStart"/>
      <w:r w:rsidRPr="00473534">
        <w:rPr>
          <w:rFonts w:ascii="Roboto" w:hAnsi="Roboto"/>
          <w:lang w:val="fr-FR"/>
        </w:rPr>
        <w:t>séparation</w:t>
      </w:r>
      <w:proofErr w:type="gramEnd"/>
      <w:r w:rsidRPr="00473534">
        <w:rPr>
          <w:rFonts w:ascii="Roboto" w:hAnsi="Roboto"/>
          <w:lang w:val="fr-FR"/>
        </w:rPr>
        <w:t xml:space="preserve"> entre logique métier et présentation.</w:t>
      </w:r>
    </w:p>
    <w:p w14:paraId="1F40A1A0" w14:textId="622FEFF0" w:rsidR="007E585C" w:rsidRPr="007E585C" w:rsidRDefault="00473534" w:rsidP="00473534">
      <w:pPr>
        <w:rPr>
          <w:rFonts w:ascii="Roboto" w:hAnsi="Roboto"/>
          <w:lang w:val="fr-FR"/>
        </w:rPr>
      </w:pPr>
      <w:r w:rsidRPr="00473534">
        <w:rPr>
          <w:rFonts w:ascii="Roboto" w:hAnsi="Roboto"/>
          <w:lang w:val="fr-FR"/>
        </w:rPr>
        <w:t>Chaque nouvelle interface doit être construite à partir des composants du Design System</w:t>
      </w:r>
      <w:r w:rsidR="007E585C" w:rsidRPr="007E585C">
        <w:rPr>
          <w:rFonts w:ascii="Roboto" w:hAnsi="Roboto"/>
          <w:lang w:val="fr-FR"/>
        </w:rPr>
        <w:t>.</w:t>
      </w:r>
    </w:p>
    <w:p w14:paraId="37511F4E" w14:textId="39EAE32A" w:rsidR="005F75F3" w:rsidRPr="000147AE" w:rsidRDefault="00473534"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Architecture du Design System</w:t>
      </w:r>
    </w:p>
    <w:p w14:paraId="5F8327C8" w14:textId="24DB1F09" w:rsidR="00473534" w:rsidRPr="00473534" w:rsidRDefault="00473534" w:rsidP="00473534">
      <w:pPr>
        <w:rPr>
          <w:rFonts w:ascii="Roboto" w:hAnsi="Roboto"/>
          <w:lang w:val="fr-FR"/>
        </w:rPr>
      </w:pPr>
      <w:r w:rsidRPr="00473534">
        <w:rPr>
          <w:rFonts w:ascii="Roboto" w:hAnsi="Roboto"/>
          <w:lang w:val="fr-FR"/>
        </w:rPr>
        <w:t>Le Design System est organisé</w:t>
      </w:r>
      <w:r>
        <w:rPr>
          <w:rFonts w:ascii="Roboto" w:hAnsi="Roboto"/>
          <w:lang w:val="fr-FR"/>
        </w:rPr>
        <w:t xml:space="preserve"> autour des couches suivantes :</w:t>
      </w:r>
    </w:p>
    <w:p w14:paraId="459A03F0"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Foundation</w:t>
      </w:r>
    </w:p>
    <w:p w14:paraId="4095F7B0" w14:textId="6F32CFCE"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Rounded MT Bold" w:hAnsi="Arial Rounded MT Bold"/>
        </w:rPr>
        <w:t xml:space="preserve"> </w:t>
      </w:r>
      <w:r w:rsidRPr="00473534">
        <w:rPr>
          <w:rFonts w:ascii="Arial" w:hAnsi="Arial" w:cs="Arial"/>
        </w:rPr>
        <w:t>│</w:t>
      </w:r>
    </w:p>
    <w:p w14:paraId="544BEB2F"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7F8A5884"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Tokens</w:t>
      </w:r>
    </w:p>
    <w:p w14:paraId="7972B61D" w14:textId="5EF83239"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Rounded MT Bold" w:hAnsi="Arial Rounded MT Bold"/>
        </w:rPr>
        <w:t xml:space="preserve"> </w:t>
      </w:r>
      <w:r w:rsidRPr="00473534">
        <w:rPr>
          <w:rFonts w:ascii="Arial Rounded MT Bold" w:hAnsi="Arial Rounded MT Bold"/>
        </w:rPr>
        <w:t xml:space="preserve"> </w:t>
      </w:r>
      <w:r w:rsidRPr="00473534">
        <w:rPr>
          <w:rFonts w:ascii="Arial" w:hAnsi="Arial" w:cs="Arial"/>
        </w:rPr>
        <w:t>│</w:t>
      </w:r>
    </w:p>
    <w:p w14:paraId="40C1619C"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55CA66E0"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Shared Components</w:t>
      </w:r>
    </w:p>
    <w:p w14:paraId="50D98AF9" w14:textId="48F92705"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Rounded MT Bold" w:hAnsi="Arial Rounded MT Bold"/>
        </w:rPr>
        <w:t xml:space="preserve"> </w:t>
      </w:r>
      <w:r w:rsidRPr="00473534">
        <w:rPr>
          <w:rFonts w:ascii="Arial" w:hAnsi="Arial" w:cs="Arial"/>
        </w:rPr>
        <w:t>│</w:t>
      </w:r>
    </w:p>
    <w:p w14:paraId="44B54601"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 xml:space="preserve">      </w:t>
      </w:r>
      <w:r w:rsidRPr="00473534">
        <w:rPr>
          <w:rFonts w:ascii="Arial" w:hAnsi="Arial" w:cs="Arial"/>
        </w:rPr>
        <w:t>▼</w:t>
      </w:r>
    </w:p>
    <w:p w14:paraId="794B5C24" w14:textId="77777777" w:rsidR="00473534" w:rsidRPr="00473534" w:rsidRDefault="00473534" w:rsidP="00473534">
      <w:pPr>
        <w:spacing w:after="0" w:line="240" w:lineRule="auto"/>
        <w:ind w:left="720"/>
        <w:rPr>
          <w:rFonts w:ascii="Arial Rounded MT Bold" w:hAnsi="Arial Rounded MT Bold"/>
        </w:rPr>
      </w:pPr>
      <w:r w:rsidRPr="00473534">
        <w:rPr>
          <w:rFonts w:ascii="Arial Rounded MT Bold" w:hAnsi="Arial Rounded MT Bold"/>
        </w:rPr>
        <w:t>Business Components</w:t>
      </w:r>
    </w:p>
    <w:p w14:paraId="5B1AD1BB" w14:textId="6D0DAB77" w:rsidR="00473534" w:rsidRPr="00473534" w:rsidRDefault="00473534" w:rsidP="00473534">
      <w:pPr>
        <w:spacing w:after="0" w:line="240" w:lineRule="auto"/>
        <w:ind w:left="720"/>
        <w:rPr>
          <w:rFonts w:ascii="Arial Rounded MT Bold" w:hAnsi="Arial Rounded MT Bold"/>
          <w:lang w:val="fr-FR"/>
        </w:rPr>
      </w:pPr>
      <w:r w:rsidRPr="00473534">
        <w:rPr>
          <w:rFonts w:ascii="Arial Rounded MT Bold" w:hAnsi="Arial Rounded MT Bold"/>
        </w:rPr>
        <w:t xml:space="preserve">     </w:t>
      </w:r>
      <w:r w:rsidRPr="00473534">
        <w:rPr>
          <w:rFonts w:ascii="Arial Rounded MT Bold" w:hAnsi="Arial Rounded MT Bold"/>
        </w:rPr>
        <w:t xml:space="preserve"> </w:t>
      </w:r>
      <w:r w:rsidRPr="00473534">
        <w:rPr>
          <w:rFonts w:ascii="Arial Rounded MT Bold" w:hAnsi="Arial Rounded MT Bold"/>
        </w:rPr>
        <w:t xml:space="preserve"> </w:t>
      </w:r>
      <w:r w:rsidRPr="00473534">
        <w:rPr>
          <w:rFonts w:ascii="Arial" w:hAnsi="Arial" w:cs="Arial"/>
          <w:lang w:val="fr-FR"/>
        </w:rPr>
        <w:t>│</w:t>
      </w:r>
    </w:p>
    <w:p w14:paraId="2EECC821" w14:textId="77777777" w:rsidR="00473534" w:rsidRPr="00473534" w:rsidRDefault="00473534" w:rsidP="00473534">
      <w:pPr>
        <w:spacing w:after="0" w:line="240" w:lineRule="auto"/>
        <w:ind w:left="720"/>
        <w:rPr>
          <w:rFonts w:ascii="Arial Rounded MT Bold" w:hAnsi="Arial Rounded MT Bold"/>
          <w:lang w:val="fr-FR"/>
        </w:rPr>
      </w:pPr>
      <w:r w:rsidRPr="00473534">
        <w:rPr>
          <w:rFonts w:ascii="Arial Rounded MT Bold" w:hAnsi="Arial Rounded MT Bold"/>
          <w:lang w:val="fr-FR"/>
        </w:rPr>
        <w:t xml:space="preserve">      </w:t>
      </w:r>
      <w:r w:rsidRPr="00473534">
        <w:rPr>
          <w:rFonts w:ascii="Arial" w:hAnsi="Arial" w:cs="Arial"/>
          <w:lang w:val="fr-FR"/>
        </w:rPr>
        <w:t>▼</w:t>
      </w:r>
    </w:p>
    <w:p w14:paraId="4CC6619F" w14:textId="77777777" w:rsidR="00473534" w:rsidRPr="00473534" w:rsidRDefault="00473534" w:rsidP="00473534">
      <w:pPr>
        <w:ind w:left="720"/>
        <w:rPr>
          <w:rFonts w:ascii="Roboto" w:hAnsi="Roboto"/>
          <w:lang w:val="fr-FR"/>
        </w:rPr>
      </w:pPr>
      <w:r w:rsidRPr="00473534">
        <w:rPr>
          <w:rFonts w:ascii="Arial Rounded MT Bold" w:hAnsi="Arial Rounded MT Bold"/>
          <w:lang w:val="fr-FR"/>
        </w:rPr>
        <w:t xml:space="preserve">Application </w:t>
      </w:r>
      <w:proofErr w:type="spellStart"/>
      <w:r w:rsidRPr="00473534">
        <w:rPr>
          <w:rFonts w:ascii="Arial Rounded MT Bold" w:hAnsi="Arial Rounded MT Bold"/>
          <w:lang w:val="fr-FR"/>
        </w:rPr>
        <w:t>Screens</w:t>
      </w:r>
      <w:proofErr w:type="spellEnd"/>
    </w:p>
    <w:p w14:paraId="719BDD1C" w14:textId="77777777" w:rsidR="00473534" w:rsidRPr="00473534" w:rsidRDefault="00473534" w:rsidP="00473534">
      <w:pPr>
        <w:rPr>
          <w:rFonts w:ascii="Roboto" w:hAnsi="Roboto"/>
          <w:lang w:val="fr-FR"/>
        </w:rPr>
      </w:pPr>
    </w:p>
    <w:p w14:paraId="3098061E" w14:textId="037E7EE6" w:rsidR="005C2B83" w:rsidRPr="007E585C" w:rsidRDefault="00473534" w:rsidP="00473534">
      <w:pPr>
        <w:rPr>
          <w:rFonts w:ascii="Roboto" w:hAnsi="Roboto"/>
          <w:lang w:val="fr-FR"/>
        </w:rPr>
      </w:pPr>
      <w:r w:rsidRPr="00473534">
        <w:rPr>
          <w:rFonts w:ascii="Roboto" w:hAnsi="Roboto"/>
          <w:lang w:val="fr-FR"/>
        </w:rPr>
        <w:t>Cette hiérarchie favorise la réutilisation et limite les duplications</w:t>
      </w:r>
      <w:r w:rsidR="005F75F3" w:rsidRPr="005F75F3">
        <w:rPr>
          <w:rFonts w:ascii="Roboto" w:hAnsi="Roboto"/>
          <w:lang w:val="fr-FR"/>
        </w:rPr>
        <w:t>.</w:t>
      </w:r>
    </w:p>
    <w:p w14:paraId="76DF54C6" w14:textId="07AD16CD" w:rsidR="005F75F3" w:rsidRPr="000147AE" w:rsidRDefault="00473534"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473534">
        <w:rPr>
          <w:rFonts w:ascii="Roboto" w:eastAsiaTheme="majorEastAsia" w:hAnsi="Roboto" w:cstheme="majorBidi"/>
          <w:b/>
          <w:bCs/>
          <w:color w:val="1F497D" w:themeColor="text2"/>
          <w:sz w:val="28"/>
          <w:szCs w:val="28"/>
          <w:u w:val="single"/>
          <w:lang w:val="fr-FR"/>
        </w:rPr>
        <w:t>Technologies retenues</w:t>
      </w:r>
    </w:p>
    <w:p w14:paraId="735E811F" w14:textId="09B2BA54" w:rsidR="00473534" w:rsidRPr="00473534" w:rsidRDefault="00473534" w:rsidP="00473534">
      <w:pPr>
        <w:spacing w:after="0"/>
        <w:rPr>
          <w:rFonts w:ascii="Roboto" w:hAnsi="Roboto"/>
          <w:lang w:val="fr-FR"/>
        </w:rPr>
      </w:pPr>
      <w:r w:rsidRPr="00473534">
        <w:rPr>
          <w:rFonts w:ascii="Roboto" w:hAnsi="Roboto"/>
          <w:lang w:val="fr-FR"/>
        </w:rPr>
        <w:t>Le frontend repose s</w:t>
      </w:r>
      <w:r>
        <w:rPr>
          <w:rFonts w:ascii="Roboto" w:hAnsi="Roboto"/>
          <w:lang w:val="fr-FR"/>
        </w:rPr>
        <w:t>ur les technologies suivantes :</w:t>
      </w:r>
    </w:p>
    <w:p w14:paraId="0B8C8889"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Angular Material ;</w:t>
      </w:r>
    </w:p>
    <w:p w14:paraId="295EB66E"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Angular CDK ;</w:t>
      </w:r>
    </w:p>
    <w:p w14:paraId="31895874"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SCSS ;</w:t>
      </w:r>
    </w:p>
    <w:p w14:paraId="7D132058"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CSS Variables ;</w:t>
      </w:r>
    </w:p>
    <w:p w14:paraId="61CCD7BD" w14:textId="77777777"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Angular Animations ;</w:t>
      </w:r>
    </w:p>
    <w:p w14:paraId="03F04262" w14:textId="71F435BC" w:rsidR="00473534" w:rsidRPr="00473534" w:rsidRDefault="00473534" w:rsidP="00AB53D6">
      <w:pPr>
        <w:numPr>
          <w:ilvl w:val="0"/>
          <w:numId w:val="19"/>
        </w:numPr>
        <w:spacing w:before="100" w:beforeAutospacing="1" w:after="100" w:afterAutospacing="1"/>
        <w:rPr>
          <w:rFonts w:ascii="Roboto" w:hAnsi="Roboto"/>
          <w:lang w:val="fr-FR"/>
        </w:rPr>
      </w:pPr>
      <w:r w:rsidRPr="00473534">
        <w:rPr>
          <w:rFonts w:ascii="Roboto" w:hAnsi="Roboto"/>
          <w:lang w:val="fr-FR"/>
        </w:rPr>
        <w:t>Angular Icons.</w:t>
      </w:r>
    </w:p>
    <w:p w14:paraId="4F33CB84" w14:textId="332F50F1" w:rsidR="005C2B83" w:rsidRDefault="00473534" w:rsidP="00473534">
      <w:pPr>
        <w:spacing w:after="0"/>
        <w:rPr>
          <w:rFonts w:ascii="Roboto" w:hAnsi="Roboto"/>
          <w:lang w:val="fr-FR"/>
        </w:rPr>
      </w:pPr>
      <w:r w:rsidRPr="00473534">
        <w:rPr>
          <w:rFonts w:ascii="Roboto" w:hAnsi="Roboto"/>
          <w:lang w:val="fr-FR"/>
        </w:rPr>
        <w:t>Aucune bibliothèque graphique supplémentaire n'est introduite sans validation architecturale</w:t>
      </w:r>
      <w:r w:rsidR="005F75F3" w:rsidRPr="005F75F3">
        <w:rPr>
          <w:rFonts w:ascii="Roboto" w:hAnsi="Roboto"/>
          <w:lang w:val="fr-FR"/>
        </w:rPr>
        <w:t>.</w:t>
      </w:r>
    </w:p>
    <w:p w14:paraId="03520A73" w14:textId="77777777" w:rsidR="005F75F3" w:rsidRDefault="005F75F3" w:rsidP="005F75F3">
      <w:pPr>
        <w:spacing w:after="0"/>
        <w:rPr>
          <w:rFonts w:ascii="Roboto" w:hAnsi="Roboto"/>
          <w:lang w:val="fr-FR"/>
        </w:rPr>
      </w:pPr>
    </w:p>
    <w:p w14:paraId="11B4B19D" w14:textId="75BDA518" w:rsidR="005F75F3"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Organisation des composants</w:t>
      </w:r>
    </w:p>
    <w:p w14:paraId="09579DD9" w14:textId="77777777" w:rsidR="00C50B2F" w:rsidRPr="00C50B2F" w:rsidRDefault="00C50B2F" w:rsidP="00C50B2F">
      <w:pPr>
        <w:spacing w:after="0"/>
        <w:rPr>
          <w:rFonts w:ascii="Roboto" w:hAnsi="Roboto"/>
          <w:lang w:val="fr-FR"/>
        </w:rPr>
      </w:pPr>
      <w:r w:rsidRPr="00C50B2F">
        <w:rPr>
          <w:rFonts w:ascii="Roboto" w:hAnsi="Roboto"/>
          <w:lang w:val="fr-FR"/>
        </w:rPr>
        <w:t>Les composants sont répartis selon les catégories suivantes :</w:t>
      </w:r>
    </w:p>
    <w:p w14:paraId="014F3FAA" w14:textId="77777777" w:rsidR="00C50B2F" w:rsidRPr="00C50B2F" w:rsidRDefault="00C50B2F" w:rsidP="00C50B2F">
      <w:pPr>
        <w:spacing w:after="0"/>
        <w:rPr>
          <w:rFonts w:ascii="Roboto" w:hAnsi="Roboto"/>
          <w:lang w:val="fr-FR"/>
        </w:rPr>
      </w:pPr>
    </w:p>
    <w:p w14:paraId="584A0837" w14:textId="77777777" w:rsidR="00C50B2F" w:rsidRPr="00C50B2F" w:rsidRDefault="00C50B2F" w:rsidP="00C50B2F">
      <w:pPr>
        <w:spacing w:after="0" w:line="240" w:lineRule="auto"/>
        <w:ind w:left="720"/>
        <w:rPr>
          <w:rFonts w:ascii="Garamond" w:hAnsi="Garamond"/>
          <w:b/>
          <w:sz w:val="28"/>
          <w:szCs w:val="28"/>
        </w:rPr>
      </w:pPr>
      <w:proofErr w:type="gramStart"/>
      <w:r w:rsidRPr="00C50B2F">
        <w:rPr>
          <w:rFonts w:ascii="Garamond" w:hAnsi="Garamond"/>
          <w:b/>
          <w:sz w:val="28"/>
          <w:szCs w:val="28"/>
        </w:rPr>
        <w:t>shared</w:t>
      </w:r>
      <w:proofErr w:type="gramEnd"/>
      <w:r w:rsidRPr="00C50B2F">
        <w:rPr>
          <w:rFonts w:ascii="Garamond" w:hAnsi="Garamond"/>
          <w:b/>
          <w:sz w:val="28"/>
          <w:szCs w:val="28"/>
        </w:rPr>
        <w:t>/</w:t>
      </w:r>
    </w:p>
    <w:p w14:paraId="2B2A0D4F"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buttons/</w:t>
      </w:r>
    </w:p>
    <w:p w14:paraId="074D6126"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forms/</w:t>
      </w:r>
    </w:p>
    <w:p w14:paraId="3E94B34A"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tables/</w:t>
      </w:r>
    </w:p>
    <w:p w14:paraId="69AEF878"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dialogs/</w:t>
      </w:r>
    </w:p>
    <w:p w14:paraId="787F0495"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cards/</w:t>
      </w:r>
    </w:p>
    <w:p w14:paraId="3BDFC509"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navigation/</w:t>
      </w:r>
    </w:p>
    <w:p w14:paraId="1296BC52"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layout/</w:t>
      </w:r>
    </w:p>
    <w:p w14:paraId="3BC3454B"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feedback/</w:t>
      </w:r>
    </w:p>
    <w:p w14:paraId="4D462E3B" w14:textId="77777777" w:rsidR="00C50B2F" w:rsidRPr="00C50B2F" w:rsidRDefault="00C50B2F" w:rsidP="00C50B2F">
      <w:pPr>
        <w:spacing w:after="0" w:line="240" w:lineRule="auto"/>
        <w:ind w:left="720"/>
        <w:rPr>
          <w:rFonts w:ascii="Garamond" w:hAnsi="Garamond" w:hint="eastAsia"/>
          <w:b/>
          <w:sz w:val="28"/>
          <w:szCs w:val="28"/>
        </w:rPr>
      </w:pPr>
      <w:r w:rsidRPr="00C50B2F">
        <w:rPr>
          <w:rFonts w:ascii="Garamond" w:hAnsi="Garamond" w:hint="eastAsia"/>
          <w:b/>
          <w:sz w:val="28"/>
          <w:szCs w:val="28"/>
        </w:rPr>
        <w:t>└──</w:t>
      </w:r>
      <w:r w:rsidRPr="00C50B2F">
        <w:rPr>
          <w:rFonts w:ascii="Garamond" w:hAnsi="Garamond" w:hint="eastAsia"/>
          <w:b/>
          <w:sz w:val="28"/>
          <w:szCs w:val="28"/>
        </w:rPr>
        <w:t xml:space="preserve"> charts/</w:t>
      </w:r>
    </w:p>
    <w:p w14:paraId="18685B10" w14:textId="77777777" w:rsidR="00C50B2F" w:rsidRPr="00C50B2F" w:rsidRDefault="00C50B2F" w:rsidP="00C50B2F">
      <w:pPr>
        <w:spacing w:after="0"/>
        <w:rPr>
          <w:rFonts w:ascii="Roboto" w:hAnsi="Roboto"/>
          <w:lang w:val="fr-FR"/>
        </w:rPr>
      </w:pPr>
    </w:p>
    <w:p w14:paraId="24ABD314" w14:textId="72D3ECD7" w:rsidR="005C2B83" w:rsidRDefault="00C50B2F" w:rsidP="00C50B2F">
      <w:pPr>
        <w:spacing w:after="0"/>
        <w:rPr>
          <w:rFonts w:ascii="Roboto" w:hAnsi="Roboto"/>
          <w:lang w:val="fr-FR"/>
        </w:rPr>
      </w:pPr>
      <w:r w:rsidRPr="00C50B2F">
        <w:rPr>
          <w:rFonts w:ascii="Roboto" w:hAnsi="Roboto"/>
          <w:lang w:val="fr-FR"/>
        </w:rPr>
        <w:t>Chaque composant est réutilisable et indépendant des domaines métier</w:t>
      </w:r>
      <w:r w:rsidR="005F75F3" w:rsidRPr="005F75F3">
        <w:rPr>
          <w:rFonts w:ascii="Roboto" w:hAnsi="Roboto"/>
          <w:lang w:val="fr-FR"/>
        </w:rPr>
        <w:t>.</w:t>
      </w:r>
    </w:p>
    <w:p w14:paraId="4731DE81" w14:textId="77777777" w:rsidR="00C50B2F" w:rsidRPr="007E585C" w:rsidRDefault="00C50B2F" w:rsidP="00C50B2F">
      <w:pPr>
        <w:spacing w:after="0"/>
        <w:rPr>
          <w:rFonts w:ascii="Roboto" w:hAnsi="Roboto"/>
          <w:lang w:val="fr-FR"/>
        </w:rPr>
      </w:pPr>
    </w:p>
    <w:p w14:paraId="1EA4E2AE" w14:textId="0E2E1D75" w:rsidR="001769B8"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Conventions de nommage</w:t>
      </w:r>
    </w:p>
    <w:p w14:paraId="056456A5" w14:textId="1544C4CE" w:rsidR="00C50B2F" w:rsidRPr="00C50B2F" w:rsidRDefault="00C50B2F" w:rsidP="00C50B2F">
      <w:pPr>
        <w:rPr>
          <w:rFonts w:ascii="Roboto" w:hAnsi="Roboto"/>
          <w:lang w:val="fr-FR"/>
        </w:rPr>
      </w:pPr>
      <w:r w:rsidRPr="00C50B2F">
        <w:rPr>
          <w:rFonts w:ascii="Roboto" w:hAnsi="Roboto"/>
          <w:lang w:val="fr-FR"/>
        </w:rPr>
        <w:t>Les composants su</w:t>
      </w:r>
      <w:r>
        <w:rPr>
          <w:rFonts w:ascii="Roboto" w:hAnsi="Roboto"/>
          <w:lang w:val="fr-FR"/>
        </w:rPr>
        <w:t>ivent une convention uniforme :</w:t>
      </w:r>
    </w:p>
    <w:p w14:paraId="7C7158D6" w14:textId="7329935D" w:rsidR="00C50B2F" w:rsidRPr="00C50B2F" w:rsidRDefault="00C50B2F" w:rsidP="00C50B2F">
      <w:pPr>
        <w:ind w:left="720"/>
        <w:rPr>
          <w:rFonts w:ascii="Arial Rounded MT Bold" w:hAnsi="Arial Rounded MT Bold"/>
          <w:lang w:val="fr-FR"/>
        </w:rPr>
      </w:pPr>
      <w:r>
        <w:rPr>
          <w:rFonts w:ascii="Arial Rounded MT Bold" w:hAnsi="Arial Rounded MT Bold"/>
          <w:lang w:val="fr-FR"/>
        </w:rPr>
        <w:t>SpButtonComponent</w:t>
      </w:r>
    </w:p>
    <w:p w14:paraId="35F55BB2" w14:textId="6EB837EA" w:rsidR="00C50B2F" w:rsidRPr="00C50B2F" w:rsidRDefault="00C50B2F" w:rsidP="00C50B2F">
      <w:pPr>
        <w:ind w:left="720"/>
        <w:rPr>
          <w:rFonts w:ascii="Arial Rounded MT Bold" w:hAnsi="Arial Rounded MT Bold"/>
          <w:lang w:val="fr-FR"/>
        </w:rPr>
      </w:pPr>
      <w:r>
        <w:rPr>
          <w:rFonts w:ascii="Arial Rounded MT Bold" w:hAnsi="Arial Rounded MT Bold"/>
          <w:lang w:val="fr-FR"/>
        </w:rPr>
        <w:t>SpCardComponent</w:t>
      </w:r>
    </w:p>
    <w:p w14:paraId="3D5E6599" w14:textId="6B011F4E" w:rsidR="00C50B2F" w:rsidRPr="00C50B2F" w:rsidRDefault="00C50B2F" w:rsidP="00C50B2F">
      <w:pPr>
        <w:ind w:left="720"/>
        <w:rPr>
          <w:rFonts w:ascii="Arial Rounded MT Bold" w:hAnsi="Arial Rounded MT Bold"/>
          <w:lang w:val="fr-FR"/>
        </w:rPr>
      </w:pPr>
      <w:r>
        <w:rPr>
          <w:rFonts w:ascii="Arial Rounded MT Bold" w:hAnsi="Arial Rounded MT Bold"/>
          <w:lang w:val="fr-FR"/>
        </w:rPr>
        <w:t>SpDataTableComponent</w:t>
      </w:r>
    </w:p>
    <w:p w14:paraId="7DBFA228" w14:textId="2387D319" w:rsidR="00C50B2F" w:rsidRPr="00C50B2F" w:rsidRDefault="00C50B2F" w:rsidP="00C50B2F">
      <w:pPr>
        <w:ind w:left="720"/>
        <w:rPr>
          <w:rFonts w:ascii="Arial Rounded MT Bold" w:hAnsi="Arial Rounded MT Bold"/>
          <w:lang w:val="fr-FR"/>
        </w:rPr>
      </w:pPr>
      <w:r>
        <w:rPr>
          <w:rFonts w:ascii="Arial Rounded MT Bold" w:hAnsi="Arial Rounded MT Bold"/>
          <w:lang w:val="fr-FR"/>
        </w:rPr>
        <w:t>SpDialogComponent</w:t>
      </w:r>
    </w:p>
    <w:p w14:paraId="584C052D" w14:textId="523508F0" w:rsidR="00C50B2F" w:rsidRPr="00C50B2F" w:rsidRDefault="00C50B2F" w:rsidP="00C50B2F">
      <w:pPr>
        <w:ind w:left="720"/>
        <w:rPr>
          <w:rFonts w:ascii="Arial Rounded MT Bold" w:hAnsi="Arial Rounded MT Bold"/>
          <w:lang w:val="fr-FR"/>
        </w:rPr>
      </w:pPr>
      <w:r>
        <w:rPr>
          <w:rFonts w:ascii="Arial Rounded MT Bold" w:hAnsi="Arial Rounded MT Bold"/>
          <w:lang w:val="fr-FR"/>
        </w:rPr>
        <w:t>SpSearchFieldComponent</w:t>
      </w:r>
    </w:p>
    <w:p w14:paraId="38771208" w14:textId="5A172839" w:rsidR="00C50B2F" w:rsidRPr="00C50B2F" w:rsidRDefault="00C50B2F" w:rsidP="00C50B2F">
      <w:pPr>
        <w:ind w:left="720"/>
        <w:rPr>
          <w:rFonts w:ascii="Arial Rounded MT Bold" w:hAnsi="Arial Rounded MT Bold"/>
          <w:lang w:val="fr-FR"/>
        </w:rPr>
      </w:pPr>
      <w:r>
        <w:rPr>
          <w:rFonts w:ascii="Arial Rounded MT Bold" w:hAnsi="Arial Rounded MT Bold"/>
          <w:lang w:val="fr-FR"/>
        </w:rPr>
        <w:t>SpNotificationComponent</w:t>
      </w:r>
    </w:p>
    <w:p w14:paraId="72290A3F" w14:textId="611BBA00" w:rsidR="005C2B83" w:rsidRPr="007E585C" w:rsidRDefault="00C50B2F" w:rsidP="00C50B2F">
      <w:pPr>
        <w:rPr>
          <w:rFonts w:ascii="Roboto" w:hAnsi="Roboto"/>
          <w:lang w:val="fr-FR"/>
        </w:rPr>
      </w:pPr>
      <w:r w:rsidRPr="00C50B2F">
        <w:rPr>
          <w:rFonts w:ascii="Roboto" w:hAnsi="Roboto"/>
          <w:lang w:val="fr-FR"/>
        </w:rPr>
        <w:t>Le préfixe Sp (SIXPAY) permet d'identifier les composants du Design System</w:t>
      </w:r>
      <w:r w:rsidR="001769B8" w:rsidRPr="001769B8">
        <w:rPr>
          <w:rFonts w:ascii="Roboto" w:hAnsi="Roboto"/>
          <w:lang w:val="fr-FR"/>
        </w:rPr>
        <w:t>.</w:t>
      </w:r>
    </w:p>
    <w:p w14:paraId="3A769393" w14:textId="0F28419E" w:rsidR="001769B8"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Charte graphique</w:t>
      </w:r>
    </w:p>
    <w:p w14:paraId="5D01A48C" w14:textId="425F845E" w:rsidR="00C50B2F" w:rsidRPr="00C50B2F" w:rsidRDefault="00C50B2F" w:rsidP="00C50B2F">
      <w:pPr>
        <w:rPr>
          <w:rFonts w:ascii="Roboto" w:hAnsi="Roboto"/>
          <w:lang w:val="fr-FR"/>
        </w:rPr>
      </w:pPr>
      <w:r w:rsidRPr="00C50B2F">
        <w:rPr>
          <w:rFonts w:ascii="Roboto" w:hAnsi="Roboto"/>
          <w:lang w:val="fr-FR"/>
        </w:rPr>
        <w:t>Les conventi</w:t>
      </w:r>
      <w:r>
        <w:rPr>
          <w:rFonts w:ascii="Roboto" w:hAnsi="Roboto"/>
          <w:lang w:val="fr-FR"/>
        </w:rPr>
        <w:t>ons suivantes sont appliquées :</w:t>
      </w:r>
    </w:p>
    <w:p w14:paraId="23126FF8"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palette</w:t>
      </w:r>
      <w:proofErr w:type="gramEnd"/>
      <w:r w:rsidRPr="00C50B2F">
        <w:rPr>
          <w:rFonts w:ascii="Roboto" w:hAnsi="Roboto"/>
          <w:lang w:val="fr-FR"/>
        </w:rPr>
        <w:t xml:space="preserve"> de couleurs officielle ;</w:t>
      </w:r>
    </w:p>
    <w:p w14:paraId="155E4028"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typographie unique ;</w:t>
      </w:r>
    </w:p>
    <w:p w14:paraId="5BD007CF"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système</w:t>
      </w:r>
      <w:proofErr w:type="gramEnd"/>
      <w:r w:rsidRPr="00C50B2F">
        <w:rPr>
          <w:rFonts w:ascii="Roboto" w:hAnsi="Roboto"/>
          <w:lang w:val="fr-FR"/>
        </w:rPr>
        <w:t xml:space="preserve"> d'espacement standardisé ;</w:t>
      </w:r>
    </w:p>
    <w:p w14:paraId="56C882C3"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icônes</w:t>
      </w:r>
      <w:proofErr w:type="gramEnd"/>
      <w:r w:rsidRPr="00C50B2F">
        <w:rPr>
          <w:rFonts w:ascii="Roboto" w:hAnsi="Roboto"/>
          <w:lang w:val="fr-FR"/>
        </w:rPr>
        <w:t xml:space="preserve"> homogènes ;</w:t>
      </w:r>
    </w:p>
    <w:p w14:paraId="654D68A0"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rayons</w:t>
      </w:r>
      <w:proofErr w:type="gramEnd"/>
      <w:r w:rsidRPr="00C50B2F">
        <w:rPr>
          <w:rFonts w:ascii="Roboto" w:hAnsi="Roboto"/>
          <w:lang w:val="fr-FR"/>
        </w:rPr>
        <w:t xml:space="preserve"> de bordure uniformes ;</w:t>
      </w:r>
    </w:p>
    <w:p w14:paraId="398C80B6" w14:textId="369DB889"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ombres normalisées.</w:t>
      </w:r>
    </w:p>
    <w:p w14:paraId="65445F36" w14:textId="29378E9E" w:rsidR="005C2B83" w:rsidRPr="007E585C" w:rsidRDefault="00C50B2F" w:rsidP="00C50B2F">
      <w:pPr>
        <w:rPr>
          <w:rFonts w:ascii="Roboto" w:hAnsi="Roboto"/>
          <w:lang w:val="fr-FR"/>
        </w:rPr>
      </w:pPr>
      <w:r w:rsidRPr="00C50B2F">
        <w:rPr>
          <w:rFonts w:ascii="Roboto" w:hAnsi="Roboto"/>
          <w:lang w:val="fr-FR"/>
        </w:rPr>
        <w:t>Tous les écrans utilisent les mêmes règles graphique</w:t>
      </w:r>
      <w:r>
        <w:rPr>
          <w:rFonts w:ascii="Roboto" w:hAnsi="Roboto"/>
          <w:lang w:val="fr-FR"/>
        </w:rPr>
        <w:t>s.</w:t>
      </w:r>
    </w:p>
    <w:p w14:paraId="2AB10B7D" w14:textId="55DCF5D8" w:rsidR="001769B8"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Accessibilité</w:t>
      </w:r>
    </w:p>
    <w:p w14:paraId="5A5EBC16" w14:textId="006EF727" w:rsidR="00C50B2F" w:rsidRPr="00C50B2F" w:rsidRDefault="00C50B2F" w:rsidP="00C50B2F">
      <w:pPr>
        <w:rPr>
          <w:rFonts w:ascii="Roboto" w:hAnsi="Roboto"/>
          <w:lang w:val="fr-FR"/>
        </w:rPr>
      </w:pPr>
      <w:r w:rsidRPr="00C50B2F">
        <w:rPr>
          <w:rFonts w:ascii="Roboto" w:hAnsi="Roboto"/>
          <w:lang w:val="fr-FR"/>
        </w:rPr>
        <w:t>Toutes les interfaces resp</w:t>
      </w:r>
      <w:r>
        <w:rPr>
          <w:rFonts w:ascii="Roboto" w:hAnsi="Roboto"/>
          <w:lang w:val="fr-FR"/>
        </w:rPr>
        <w:t>ectent les principes suivants :</w:t>
      </w:r>
    </w:p>
    <w:p w14:paraId="7F627B45"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navigation</w:t>
      </w:r>
      <w:proofErr w:type="gramEnd"/>
      <w:r w:rsidRPr="00C50B2F">
        <w:rPr>
          <w:rFonts w:ascii="Roboto" w:hAnsi="Roboto"/>
          <w:lang w:val="fr-FR"/>
        </w:rPr>
        <w:t xml:space="preserve"> clavier ;</w:t>
      </w:r>
    </w:p>
    <w:p w14:paraId="001FF9C3"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contraste</w:t>
      </w:r>
      <w:proofErr w:type="gramEnd"/>
      <w:r w:rsidRPr="00C50B2F">
        <w:rPr>
          <w:rFonts w:ascii="Roboto" w:hAnsi="Roboto"/>
          <w:lang w:val="fr-FR"/>
        </w:rPr>
        <w:t xml:space="preserve"> conforme WCAG ;</w:t>
      </w:r>
    </w:p>
    <w:p w14:paraId="65BD4C55"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composants</w:t>
      </w:r>
      <w:proofErr w:type="gramEnd"/>
      <w:r w:rsidRPr="00C50B2F">
        <w:rPr>
          <w:rFonts w:ascii="Roboto" w:hAnsi="Roboto"/>
          <w:lang w:val="fr-FR"/>
        </w:rPr>
        <w:t xml:space="preserve"> compatibles avec les lecteurs d'écran ;</w:t>
      </w:r>
    </w:p>
    <w:p w14:paraId="2A265650"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textes</w:t>
      </w:r>
      <w:proofErr w:type="gramEnd"/>
      <w:r w:rsidRPr="00C50B2F">
        <w:rPr>
          <w:rFonts w:ascii="Roboto" w:hAnsi="Roboto"/>
          <w:lang w:val="fr-FR"/>
        </w:rPr>
        <w:t xml:space="preserve"> alternatifs ;</w:t>
      </w:r>
    </w:p>
    <w:p w14:paraId="1BC9FF79"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gestion</w:t>
      </w:r>
      <w:proofErr w:type="gramEnd"/>
      <w:r w:rsidRPr="00C50B2F">
        <w:rPr>
          <w:rFonts w:ascii="Roboto" w:hAnsi="Roboto"/>
          <w:lang w:val="fr-FR"/>
        </w:rPr>
        <w:t xml:space="preserve"> du focus ;</w:t>
      </w:r>
    </w:p>
    <w:p w14:paraId="419C3484" w14:textId="792A95B4"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messages</w:t>
      </w:r>
      <w:proofErr w:type="gramEnd"/>
      <w:r w:rsidRPr="00C50B2F">
        <w:rPr>
          <w:rFonts w:ascii="Roboto" w:hAnsi="Roboto"/>
          <w:lang w:val="fr-FR"/>
        </w:rPr>
        <w:t xml:space="preserve"> d'erreur accessibles.</w:t>
      </w:r>
    </w:p>
    <w:p w14:paraId="776F16A7" w14:textId="72754A5C" w:rsidR="005C2B83" w:rsidRPr="007E585C" w:rsidRDefault="00C50B2F" w:rsidP="009D7C2C">
      <w:pPr>
        <w:rPr>
          <w:rFonts w:ascii="Roboto" w:hAnsi="Roboto"/>
          <w:lang w:val="fr-FR"/>
        </w:rPr>
      </w:pPr>
      <w:r w:rsidRPr="00C50B2F">
        <w:rPr>
          <w:rFonts w:ascii="Roboto" w:hAnsi="Roboto"/>
          <w:lang w:val="fr-FR"/>
        </w:rPr>
        <w:t>L'accessibilité fait partie intégrante de la définition de "Terminé" d'une fonctionnalité</w:t>
      </w:r>
      <w:r w:rsidR="001769B8" w:rsidRPr="001769B8">
        <w:rPr>
          <w:rFonts w:ascii="Roboto" w:hAnsi="Roboto"/>
          <w:lang w:val="fr-FR"/>
        </w:rPr>
        <w:t>.</w:t>
      </w:r>
    </w:p>
    <w:p w14:paraId="3F76E3D9" w14:textId="04551AC2" w:rsidR="001769B8"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Responsive Design</w:t>
      </w:r>
    </w:p>
    <w:p w14:paraId="4626F684" w14:textId="11E3A994" w:rsidR="00C50B2F" w:rsidRPr="00C50B2F" w:rsidRDefault="00C50B2F" w:rsidP="00C50B2F">
      <w:pPr>
        <w:rPr>
          <w:rFonts w:ascii="Roboto" w:hAnsi="Roboto"/>
          <w:lang w:val="fr-FR"/>
        </w:rPr>
      </w:pPr>
      <w:r w:rsidRPr="00C50B2F">
        <w:rPr>
          <w:rFonts w:ascii="Roboto" w:hAnsi="Roboto"/>
          <w:lang w:val="fr-FR"/>
        </w:rPr>
        <w:t>L'interface est adap</w:t>
      </w:r>
      <w:r>
        <w:rPr>
          <w:rFonts w:ascii="Roboto" w:hAnsi="Roboto"/>
          <w:lang w:val="fr-FR"/>
        </w:rPr>
        <w:t>tée aux résolutions suivantes :</w:t>
      </w:r>
    </w:p>
    <w:p w14:paraId="5FCBF693"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Desktop ;</w:t>
      </w:r>
    </w:p>
    <w:p w14:paraId="2EBF5054"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Laptop ;</w:t>
      </w:r>
    </w:p>
    <w:p w14:paraId="7C7961B5"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Tablet ;</w:t>
      </w:r>
    </w:p>
    <w:p w14:paraId="2163561E" w14:textId="61C28098"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Mobile.</w:t>
      </w:r>
    </w:p>
    <w:p w14:paraId="78F300CB" w14:textId="744E11E9" w:rsidR="005C2B83" w:rsidRDefault="00C50B2F" w:rsidP="00C50B2F">
      <w:pPr>
        <w:rPr>
          <w:rFonts w:ascii="Roboto" w:hAnsi="Roboto"/>
          <w:lang w:val="fr-FR"/>
        </w:rPr>
      </w:pPr>
      <w:r w:rsidRPr="00C50B2F">
        <w:rPr>
          <w:rFonts w:ascii="Roboto" w:hAnsi="Roboto"/>
          <w:lang w:val="fr-FR"/>
        </w:rPr>
        <w:t>Les composants s'adaptent automatiquement aux différentes tailles d'écran</w:t>
      </w:r>
      <w:r w:rsidR="001769B8" w:rsidRPr="001769B8">
        <w:rPr>
          <w:rFonts w:ascii="Roboto" w:hAnsi="Roboto"/>
          <w:lang w:val="fr-FR"/>
        </w:rPr>
        <w:t>.</w:t>
      </w:r>
    </w:p>
    <w:p w14:paraId="72120317" w14:textId="77777777" w:rsidR="00C50B2F" w:rsidRPr="007E585C" w:rsidRDefault="00C50B2F" w:rsidP="00C50B2F">
      <w:pPr>
        <w:rPr>
          <w:rFonts w:ascii="Roboto" w:hAnsi="Roboto"/>
          <w:lang w:val="fr-FR"/>
        </w:rPr>
      </w:pPr>
    </w:p>
    <w:p w14:paraId="7F0E8435" w14:textId="47C39C96" w:rsidR="001769B8"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Arborescence du Design System</w:t>
      </w:r>
    </w:p>
    <w:p w14:paraId="1E2D36D9" w14:textId="77777777" w:rsidR="00C50B2F" w:rsidRPr="00C50B2F" w:rsidRDefault="00C50B2F" w:rsidP="00C50B2F">
      <w:pPr>
        <w:spacing w:after="0" w:line="240" w:lineRule="auto"/>
        <w:ind w:left="720"/>
        <w:rPr>
          <w:rFonts w:ascii="Garamond" w:hAnsi="Garamond"/>
          <w:b/>
        </w:rPr>
      </w:pPr>
      <w:proofErr w:type="spellStart"/>
      <w:r w:rsidRPr="00C50B2F">
        <w:rPr>
          <w:rFonts w:ascii="Garamond" w:hAnsi="Garamond"/>
          <w:b/>
        </w:rPr>
        <w:t>src</w:t>
      </w:r>
      <w:proofErr w:type="spellEnd"/>
      <w:r w:rsidRPr="00C50B2F">
        <w:rPr>
          <w:rFonts w:ascii="Garamond" w:hAnsi="Garamond"/>
          <w:b/>
        </w:rPr>
        <w:t>/</w:t>
      </w:r>
    </w:p>
    <w:p w14:paraId="479DD9FB"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w:t>
      </w:r>
      <w:r w:rsidRPr="00C50B2F">
        <w:rPr>
          <w:rFonts w:ascii="Garamond" w:hAnsi="Garamond" w:hint="eastAsia"/>
          <w:b/>
        </w:rPr>
        <w:t xml:space="preserve"> app/</w:t>
      </w:r>
    </w:p>
    <w:p w14:paraId="0DC0400A"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shared/</w:t>
      </w:r>
    </w:p>
    <w:p w14:paraId="2365688C"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components/</w:t>
      </w:r>
    </w:p>
    <w:p w14:paraId="04687D15"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button/</w:t>
      </w:r>
    </w:p>
    <w:p w14:paraId="37934747"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card/</w:t>
      </w:r>
    </w:p>
    <w:p w14:paraId="28222E8F"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data-table/</w:t>
      </w:r>
    </w:p>
    <w:p w14:paraId="4260ED87"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dialog/</w:t>
      </w:r>
    </w:p>
    <w:p w14:paraId="1B853C1F"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search-field/</w:t>
      </w:r>
    </w:p>
    <w:p w14:paraId="61603033"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notification/</w:t>
      </w:r>
    </w:p>
    <w:p w14:paraId="4226048C"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proofErr w:type="spellStart"/>
      <w:r w:rsidRPr="00C50B2F">
        <w:rPr>
          <w:rFonts w:ascii="Garamond" w:hAnsi="Garamond" w:hint="eastAsia"/>
          <w:b/>
        </w:rPr>
        <w:t>paginator</w:t>
      </w:r>
      <w:proofErr w:type="spellEnd"/>
      <w:r w:rsidRPr="00C50B2F">
        <w:rPr>
          <w:rFonts w:ascii="Garamond" w:hAnsi="Garamond" w:hint="eastAsia"/>
          <w:b/>
        </w:rPr>
        <w:t>/</w:t>
      </w:r>
    </w:p>
    <w:p w14:paraId="4789378A"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toolbar/</w:t>
      </w:r>
    </w:p>
    <w:p w14:paraId="76248A50"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loading/</w:t>
      </w:r>
    </w:p>
    <w:p w14:paraId="72DB0F74"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p>
    <w:p w14:paraId="58ECC0A9"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directives/</w:t>
      </w:r>
    </w:p>
    <w:p w14:paraId="0DA8066A"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pipes/</w:t>
      </w:r>
    </w:p>
    <w:p w14:paraId="020ABD05"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validators/</w:t>
      </w:r>
    </w:p>
    <w:p w14:paraId="7102183E"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models/</w:t>
      </w:r>
    </w:p>
    <w:p w14:paraId="786901E7"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p>
    <w:p w14:paraId="6F7AE3BD"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layout/</w:t>
      </w:r>
    </w:p>
    <w:p w14:paraId="587FCE5B"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header/</w:t>
      </w:r>
    </w:p>
    <w:p w14:paraId="3A1C6D46"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sidebar/</w:t>
      </w:r>
    </w:p>
    <w:p w14:paraId="6F98E5B4"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footer/</w:t>
      </w:r>
    </w:p>
    <w:p w14:paraId="57B10AF9"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shell/</w:t>
      </w:r>
    </w:p>
    <w:p w14:paraId="3DFED18B"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p>
    <w:p w14:paraId="73B9883A"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styles/</w:t>
      </w:r>
    </w:p>
    <w:p w14:paraId="2FAC04E5"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tokens/</w:t>
      </w:r>
    </w:p>
    <w:p w14:paraId="7544875A"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themes/</w:t>
      </w:r>
    </w:p>
    <w:p w14:paraId="61097072"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typography/</w:t>
      </w:r>
    </w:p>
    <w:p w14:paraId="422B9CDB" w14:textId="77777777" w:rsidR="00C50B2F" w:rsidRPr="00C50B2F" w:rsidRDefault="00C50B2F" w:rsidP="00C50B2F">
      <w:pPr>
        <w:spacing w:after="0" w:line="240" w:lineRule="auto"/>
        <w:ind w:left="720"/>
        <w:rPr>
          <w:rFonts w:ascii="Garamond" w:hAnsi="Garamond" w:hint="eastAsia"/>
          <w:b/>
        </w:rPr>
      </w:pPr>
      <w:r w:rsidRPr="00C50B2F">
        <w:rPr>
          <w:rFonts w:ascii="Garamond" w:hAnsi="Garamond" w:hint="eastAsia"/>
          <w:b/>
        </w:rPr>
        <w:t xml:space="preserve">        </w:t>
      </w:r>
      <w:r w:rsidRPr="00C50B2F">
        <w:rPr>
          <w:rFonts w:ascii="Garamond" w:hAnsi="Garamond" w:hint="eastAsia"/>
          <w:b/>
        </w:rPr>
        <w:t>├──</w:t>
      </w:r>
      <w:r w:rsidRPr="00C50B2F">
        <w:rPr>
          <w:rFonts w:ascii="Garamond" w:hAnsi="Garamond" w:hint="eastAsia"/>
          <w:b/>
        </w:rPr>
        <w:t xml:space="preserve"> spacing/</w:t>
      </w:r>
    </w:p>
    <w:p w14:paraId="4C595768" w14:textId="3826C412" w:rsidR="00C50B2F" w:rsidRDefault="00C50B2F" w:rsidP="00C50B2F">
      <w:pPr>
        <w:spacing w:after="0" w:line="240" w:lineRule="auto"/>
        <w:ind w:left="720"/>
        <w:rPr>
          <w:rFonts w:ascii="Garamond" w:hAnsi="Garamond"/>
          <w:b/>
        </w:rPr>
      </w:pPr>
      <w:r w:rsidRPr="00C50B2F">
        <w:rPr>
          <w:rFonts w:ascii="Garamond" w:hAnsi="Garamond" w:hint="eastAsia"/>
          <w:b/>
        </w:rPr>
        <w:t xml:space="preserve">        </w:t>
      </w:r>
      <w:r w:rsidRPr="00C50B2F">
        <w:rPr>
          <w:rFonts w:ascii="Garamond" w:hAnsi="Garamond" w:hint="eastAsia"/>
          <w:b/>
        </w:rPr>
        <w:t>└──</w:t>
      </w:r>
      <w:r>
        <w:rPr>
          <w:rFonts w:ascii="Garamond" w:hAnsi="Garamond" w:hint="eastAsia"/>
          <w:b/>
        </w:rPr>
        <w:t xml:space="preserve"> utilities/</w:t>
      </w:r>
    </w:p>
    <w:p w14:paraId="423CA7E0" w14:textId="77777777" w:rsidR="00C50B2F" w:rsidRPr="00C50B2F" w:rsidRDefault="00C50B2F" w:rsidP="00C50B2F">
      <w:pPr>
        <w:spacing w:after="0" w:line="240" w:lineRule="auto"/>
        <w:ind w:left="720"/>
        <w:rPr>
          <w:rFonts w:ascii="Garamond" w:hAnsi="Garamond"/>
          <w:b/>
        </w:rPr>
      </w:pPr>
    </w:p>
    <w:p w14:paraId="0862C5D4" w14:textId="1A7B1962" w:rsidR="005C2B83" w:rsidRPr="007E585C" w:rsidRDefault="00C50B2F" w:rsidP="00C50B2F">
      <w:pPr>
        <w:rPr>
          <w:rFonts w:ascii="Roboto" w:hAnsi="Roboto"/>
          <w:lang w:val="fr-FR"/>
        </w:rPr>
      </w:pPr>
      <w:r w:rsidRPr="00C50B2F">
        <w:rPr>
          <w:rFonts w:ascii="Roboto" w:hAnsi="Roboto"/>
          <w:lang w:val="fr-FR"/>
        </w:rPr>
        <w:t>Cette structure constitue la référence officielle du Design System</w:t>
      </w:r>
      <w:r w:rsidR="001769B8" w:rsidRPr="001769B8">
        <w:rPr>
          <w:rFonts w:ascii="Roboto" w:hAnsi="Roboto"/>
          <w:lang w:val="fr-FR"/>
        </w:rPr>
        <w:t>.</w:t>
      </w:r>
    </w:p>
    <w:p w14:paraId="437AF370" w14:textId="39CD46E9" w:rsidR="001769B8"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Composants de référence</w:t>
      </w:r>
    </w:p>
    <w:p w14:paraId="2F9E1A7A" w14:textId="47A1A8D0" w:rsidR="00C50B2F" w:rsidRPr="00C50B2F" w:rsidRDefault="00C50B2F" w:rsidP="00C50B2F">
      <w:pPr>
        <w:rPr>
          <w:rFonts w:ascii="Roboto" w:hAnsi="Roboto"/>
          <w:lang w:val="fr-FR"/>
        </w:rPr>
      </w:pPr>
      <w:r w:rsidRPr="00C50B2F">
        <w:rPr>
          <w:rFonts w:ascii="Roboto" w:hAnsi="Roboto"/>
          <w:lang w:val="fr-FR"/>
        </w:rPr>
        <w:t>Le De</w:t>
      </w:r>
      <w:r>
        <w:rPr>
          <w:rFonts w:ascii="Roboto" w:hAnsi="Roboto"/>
          <w:lang w:val="fr-FR"/>
        </w:rPr>
        <w:t>sign System fournit notamment :</w:t>
      </w:r>
    </w:p>
    <w:p w14:paraId="5F6A8925"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boutons</w:t>
      </w:r>
      <w:proofErr w:type="gramEnd"/>
      <w:r w:rsidRPr="00C50B2F">
        <w:rPr>
          <w:rFonts w:ascii="Roboto" w:hAnsi="Roboto"/>
          <w:lang w:val="fr-FR"/>
        </w:rPr>
        <w:t xml:space="preserve"> ;</w:t>
      </w:r>
    </w:p>
    <w:p w14:paraId="151C2D95"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champs</w:t>
      </w:r>
      <w:proofErr w:type="gramEnd"/>
      <w:r w:rsidRPr="00C50B2F">
        <w:rPr>
          <w:rFonts w:ascii="Roboto" w:hAnsi="Roboto"/>
          <w:lang w:val="fr-FR"/>
        </w:rPr>
        <w:t xml:space="preserve"> de formulaire ;</w:t>
      </w:r>
    </w:p>
    <w:p w14:paraId="750D5823"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tableaux</w:t>
      </w:r>
      <w:proofErr w:type="gramEnd"/>
      <w:r w:rsidRPr="00C50B2F">
        <w:rPr>
          <w:rFonts w:ascii="Roboto" w:hAnsi="Roboto"/>
          <w:lang w:val="fr-FR"/>
        </w:rPr>
        <w:t xml:space="preserve"> de données ;</w:t>
      </w:r>
    </w:p>
    <w:p w14:paraId="1BFB1A99"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boîtes</w:t>
      </w:r>
      <w:proofErr w:type="gramEnd"/>
      <w:r w:rsidRPr="00C50B2F">
        <w:rPr>
          <w:rFonts w:ascii="Roboto" w:hAnsi="Roboto"/>
          <w:lang w:val="fr-FR"/>
        </w:rPr>
        <w:t xml:space="preserve"> de dialogue ;</w:t>
      </w:r>
    </w:p>
    <w:p w14:paraId="0B381802"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cartes</w:t>
      </w:r>
      <w:proofErr w:type="gramEnd"/>
      <w:r w:rsidRPr="00C50B2F">
        <w:rPr>
          <w:rFonts w:ascii="Roboto" w:hAnsi="Roboto"/>
          <w:lang w:val="fr-FR"/>
        </w:rPr>
        <w:t xml:space="preserve"> ;</w:t>
      </w:r>
    </w:p>
    <w:p w14:paraId="01FDAF97"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notifications</w:t>
      </w:r>
      <w:proofErr w:type="gramEnd"/>
      <w:r w:rsidRPr="00C50B2F">
        <w:rPr>
          <w:rFonts w:ascii="Roboto" w:hAnsi="Roboto"/>
          <w:lang w:val="fr-FR"/>
        </w:rPr>
        <w:t xml:space="preserve"> ;</w:t>
      </w:r>
    </w:p>
    <w:p w14:paraId="7C45E36E"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indicateurs</w:t>
      </w:r>
      <w:proofErr w:type="gramEnd"/>
      <w:r w:rsidRPr="00C50B2F">
        <w:rPr>
          <w:rFonts w:ascii="Roboto" w:hAnsi="Roboto"/>
          <w:lang w:val="fr-FR"/>
        </w:rPr>
        <w:t xml:space="preserve"> de chargement ;</w:t>
      </w:r>
    </w:p>
    <w:p w14:paraId="20330048"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barres</w:t>
      </w:r>
      <w:proofErr w:type="gramEnd"/>
      <w:r w:rsidRPr="00C50B2F">
        <w:rPr>
          <w:rFonts w:ascii="Roboto" w:hAnsi="Roboto"/>
          <w:lang w:val="fr-FR"/>
        </w:rPr>
        <w:t xml:space="preserve"> d'outils ;</w:t>
      </w:r>
    </w:p>
    <w:p w14:paraId="5F9E8460"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pagination</w:t>
      </w:r>
      <w:proofErr w:type="gramEnd"/>
      <w:r w:rsidRPr="00C50B2F">
        <w:rPr>
          <w:rFonts w:ascii="Roboto" w:hAnsi="Roboto"/>
          <w:lang w:val="fr-FR"/>
        </w:rPr>
        <w:t xml:space="preserve"> ;</w:t>
      </w:r>
    </w:p>
    <w:p w14:paraId="16A5053B" w14:textId="1C3B41FD"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menus</w:t>
      </w:r>
      <w:proofErr w:type="gramEnd"/>
      <w:r w:rsidRPr="00C50B2F">
        <w:rPr>
          <w:rFonts w:ascii="Roboto" w:hAnsi="Roboto"/>
          <w:lang w:val="fr-FR"/>
        </w:rPr>
        <w:t xml:space="preserve"> de navigation.</w:t>
      </w:r>
    </w:p>
    <w:p w14:paraId="69291FBB" w14:textId="53C67203" w:rsidR="001769B8" w:rsidRPr="007E585C" w:rsidRDefault="00C50B2F" w:rsidP="00C50B2F">
      <w:pPr>
        <w:rPr>
          <w:rFonts w:ascii="Roboto" w:hAnsi="Roboto"/>
          <w:lang w:val="fr-FR"/>
        </w:rPr>
      </w:pPr>
      <w:r w:rsidRPr="00C50B2F">
        <w:rPr>
          <w:rFonts w:ascii="Roboto" w:hAnsi="Roboto"/>
          <w:lang w:val="fr-FR"/>
        </w:rPr>
        <w:t>Les domaines métier ne développent pas leurs propres versions de ces composants sans justification architecturale</w:t>
      </w:r>
      <w:r w:rsidR="001833A5" w:rsidRPr="001833A5">
        <w:rPr>
          <w:rFonts w:ascii="Roboto" w:hAnsi="Roboto"/>
          <w:lang w:val="fr-FR"/>
        </w:rPr>
        <w:t>.</w:t>
      </w:r>
    </w:p>
    <w:p w14:paraId="60870E37" w14:textId="09C51691" w:rsidR="001833A5"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proofErr w:type="spellStart"/>
      <w:r w:rsidRPr="00C50B2F">
        <w:rPr>
          <w:rFonts w:ascii="Roboto" w:eastAsiaTheme="majorEastAsia" w:hAnsi="Roboto" w:cstheme="majorBidi"/>
          <w:b/>
          <w:bCs/>
          <w:color w:val="1F497D" w:themeColor="text2"/>
          <w:sz w:val="28"/>
          <w:szCs w:val="28"/>
          <w:u w:val="single"/>
          <w:lang w:val="fr-FR"/>
        </w:rPr>
        <w:t>Layout</w:t>
      </w:r>
      <w:proofErr w:type="spellEnd"/>
      <w:r w:rsidRPr="00C50B2F">
        <w:rPr>
          <w:rFonts w:ascii="Roboto" w:eastAsiaTheme="majorEastAsia" w:hAnsi="Roboto" w:cstheme="majorBidi"/>
          <w:b/>
          <w:bCs/>
          <w:color w:val="1F497D" w:themeColor="text2"/>
          <w:sz w:val="28"/>
          <w:szCs w:val="28"/>
          <w:u w:val="single"/>
          <w:lang w:val="fr-FR"/>
        </w:rPr>
        <w:t xml:space="preserve"> de référence</w:t>
      </w:r>
    </w:p>
    <w:p w14:paraId="270BF52C" w14:textId="725CCE20" w:rsidR="005C2B83" w:rsidRPr="007E585C" w:rsidRDefault="00C50B2F" w:rsidP="009D7C2C">
      <w:pPr>
        <w:rPr>
          <w:rFonts w:ascii="Roboto" w:hAnsi="Roboto"/>
          <w:lang w:val="fr-FR"/>
        </w:rPr>
      </w:pPr>
      <w:r w:rsidRPr="00C50B2F">
        <w:rPr>
          <w:rFonts w:ascii="Roboto" w:hAnsi="Roboto"/>
          <w:lang w:val="fr-FR"/>
        </w:rPr>
        <w:t>Toutes les applications utilisent le même gabarit :</w:t>
      </w:r>
    </w:p>
    <w:tbl>
      <w:tblPr>
        <w:tblW w:w="323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3401"/>
      </w:tblGrid>
      <w:tr w:rsidR="00C50B2F" w:rsidRPr="008D27B5" w14:paraId="61C1755D" w14:textId="77777777" w:rsidTr="00C50B2F">
        <w:trPr>
          <w:tblHeader/>
          <w:jc w:val="center"/>
        </w:trPr>
        <w:tc>
          <w:tcPr>
            <w:tcW w:w="5000" w:type="pct"/>
            <w:gridSpan w:val="2"/>
            <w:shd w:val="clear" w:color="auto" w:fill="17365D" w:themeFill="text2" w:themeFillShade="BF"/>
            <w:tcMar>
              <w:top w:w="80" w:type="dxa"/>
              <w:left w:w="120" w:type="dxa"/>
              <w:bottom w:w="80" w:type="dxa"/>
              <w:right w:w="120" w:type="dxa"/>
            </w:tcMar>
            <w:vAlign w:val="center"/>
          </w:tcPr>
          <w:p w14:paraId="186B26F0" w14:textId="7D781F71" w:rsidR="00C50B2F" w:rsidRPr="00C50B2F" w:rsidRDefault="00C50B2F" w:rsidP="00C50B2F">
            <w:pPr>
              <w:spacing w:after="0"/>
              <w:rPr>
                <w:rFonts w:ascii="Roboto" w:hAnsi="Roboto"/>
                <w:sz w:val="24"/>
                <w:szCs w:val="24"/>
                <w:lang w:val="fr-FR"/>
              </w:rPr>
            </w:pPr>
            <w:r w:rsidRPr="00C50B2F">
              <w:rPr>
                <w:rFonts w:ascii="Roboto" w:hAnsi="Roboto"/>
                <w:b/>
                <w:bCs/>
                <w:color w:val="FFFFFF"/>
                <w:sz w:val="24"/>
                <w:szCs w:val="24"/>
                <w:lang w:val="fr-FR"/>
              </w:rPr>
              <w:t>Header</w:t>
            </w:r>
          </w:p>
        </w:tc>
      </w:tr>
      <w:tr w:rsidR="00C50B2F" w:rsidRPr="00BC3172" w14:paraId="2E0E0281" w14:textId="77777777" w:rsidTr="00C50B2F">
        <w:trPr>
          <w:trHeight w:val="1233"/>
          <w:jc w:val="center"/>
        </w:trPr>
        <w:tc>
          <w:tcPr>
            <w:tcW w:w="2388" w:type="pct"/>
            <w:shd w:val="clear" w:color="auto" w:fill="F7F5EF"/>
            <w:tcMar>
              <w:top w:w="80" w:type="dxa"/>
              <w:left w:w="120" w:type="dxa"/>
              <w:bottom w:w="80" w:type="dxa"/>
              <w:right w:w="120" w:type="dxa"/>
            </w:tcMar>
            <w:vAlign w:val="center"/>
          </w:tcPr>
          <w:p w14:paraId="40399E00" w14:textId="2CABFE81" w:rsidR="00C50B2F" w:rsidRPr="00C50B2F" w:rsidRDefault="00C50B2F" w:rsidP="000D0568">
            <w:pPr>
              <w:spacing w:after="0"/>
              <w:rPr>
                <w:rFonts w:ascii="Roboto" w:hAnsi="Roboto"/>
                <w:sz w:val="24"/>
                <w:szCs w:val="24"/>
              </w:rPr>
            </w:pPr>
            <w:r w:rsidRPr="00C50B2F">
              <w:rPr>
                <w:rFonts w:ascii="Roboto" w:hAnsi="Roboto"/>
                <w:sz w:val="24"/>
                <w:szCs w:val="24"/>
              </w:rPr>
              <w:t>Sidebar</w:t>
            </w:r>
          </w:p>
        </w:tc>
        <w:tc>
          <w:tcPr>
            <w:tcW w:w="2612" w:type="pct"/>
            <w:shd w:val="clear" w:color="auto" w:fill="F7F5EF"/>
            <w:tcMar>
              <w:top w:w="80" w:type="dxa"/>
              <w:left w:w="120" w:type="dxa"/>
              <w:bottom w:w="80" w:type="dxa"/>
              <w:right w:w="120" w:type="dxa"/>
            </w:tcMar>
            <w:vAlign w:val="center"/>
          </w:tcPr>
          <w:p w14:paraId="7D6F333F" w14:textId="11963BD5" w:rsidR="00C50B2F" w:rsidRPr="00C50B2F" w:rsidRDefault="00C50B2F" w:rsidP="000D0568">
            <w:pPr>
              <w:spacing w:after="0"/>
              <w:rPr>
                <w:rFonts w:ascii="Roboto" w:hAnsi="Roboto"/>
                <w:sz w:val="24"/>
                <w:szCs w:val="24"/>
                <w:lang w:val="fr-FR"/>
              </w:rPr>
            </w:pPr>
            <w:r w:rsidRPr="00C50B2F">
              <w:rPr>
                <w:rFonts w:ascii="Roboto" w:hAnsi="Roboto"/>
                <w:sz w:val="24"/>
                <w:szCs w:val="24"/>
                <w:lang w:val="fr-FR"/>
              </w:rPr>
              <w:t>Main Content</w:t>
            </w:r>
          </w:p>
        </w:tc>
      </w:tr>
      <w:tr w:rsidR="00C50B2F" w:rsidRPr="00BC3172" w14:paraId="788CF195" w14:textId="77777777" w:rsidTr="00C50B2F">
        <w:trPr>
          <w:jc w:val="center"/>
        </w:trPr>
        <w:tc>
          <w:tcPr>
            <w:tcW w:w="5000" w:type="pct"/>
            <w:gridSpan w:val="2"/>
            <w:tcMar>
              <w:top w:w="80" w:type="dxa"/>
              <w:left w:w="120" w:type="dxa"/>
              <w:bottom w:w="80" w:type="dxa"/>
              <w:right w:w="120" w:type="dxa"/>
            </w:tcMar>
            <w:vAlign w:val="center"/>
          </w:tcPr>
          <w:p w14:paraId="07B652A3" w14:textId="290EC9F6" w:rsidR="00C50B2F" w:rsidRPr="00C50B2F" w:rsidRDefault="00C50B2F" w:rsidP="000D0568">
            <w:pPr>
              <w:spacing w:after="0"/>
              <w:rPr>
                <w:rFonts w:ascii="Roboto" w:hAnsi="Roboto"/>
                <w:sz w:val="24"/>
                <w:szCs w:val="24"/>
                <w:lang w:val="fr-FR"/>
              </w:rPr>
            </w:pPr>
            <w:r w:rsidRPr="00C50B2F">
              <w:rPr>
                <w:rFonts w:ascii="Roboto" w:hAnsi="Roboto"/>
                <w:sz w:val="24"/>
                <w:szCs w:val="24"/>
                <w:lang w:val="fr-FR"/>
              </w:rPr>
              <w:t>Footer</w:t>
            </w:r>
          </w:p>
        </w:tc>
      </w:tr>
    </w:tbl>
    <w:p w14:paraId="33705B2F" w14:textId="343FA9BA" w:rsidR="00C50B2F" w:rsidRPr="00C50B2F" w:rsidRDefault="00C50B2F" w:rsidP="00C50B2F">
      <w:pPr>
        <w:spacing w:after="0" w:line="240" w:lineRule="auto"/>
        <w:ind w:left="720"/>
        <w:rPr>
          <w:rFonts w:ascii="Garamond" w:hAnsi="Garamond"/>
          <w:b/>
          <w:lang w:val="fr-FR"/>
        </w:rPr>
      </w:pPr>
    </w:p>
    <w:p w14:paraId="1051D0F1" w14:textId="328BF3DF" w:rsidR="005C2B83" w:rsidRPr="007E585C" w:rsidRDefault="00C50B2F" w:rsidP="00C50B2F">
      <w:pPr>
        <w:rPr>
          <w:rFonts w:ascii="Roboto" w:hAnsi="Roboto"/>
          <w:lang w:val="fr-FR"/>
        </w:rPr>
      </w:pPr>
      <w:r w:rsidRPr="00C50B2F">
        <w:rPr>
          <w:rFonts w:ascii="Roboto" w:hAnsi="Roboto"/>
          <w:lang w:val="fr-FR"/>
        </w:rPr>
        <w:t>Cette structure garantit une expérience utilisateur homogène sur toute la plateforme</w:t>
      </w:r>
      <w:r>
        <w:rPr>
          <w:rFonts w:ascii="Roboto" w:hAnsi="Roboto"/>
          <w:lang w:val="fr-FR"/>
        </w:rPr>
        <w:t>.</w:t>
      </w:r>
    </w:p>
    <w:p w14:paraId="13DB5995" w14:textId="7104B1C0" w:rsidR="001A0C10"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Règles de développement</w:t>
      </w:r>
    </w:p>
    <w:p w14:paraId="07F2469C" w14:textId="1C8E7BA1" w:rsidR="00C50B2F" w:rsidRPr="00C50B2F" w:rsidRDefault="00C50B2F" w:rsidP="00C50B2F">
      <w:pPr>
        <w:rPr>
          <w:rFonts w:ascii="Roboto" w:hAnsi="Roboto"/>
          <w:lang w:val="fr-FR"/>
        </w:rPr>
      </w:pPr>
      <w:r w:rsidRPr="00C50B2F">
        <w:rPr>
          <w:rFonts w:ascii="Roboto" w:hAnsi="Roboto"/>
          <w:lang w:val="fr-FR"/>
        </w:rPr>
        <w:t>Les équipes ap</w:t>
      </w:r>
      <w:r>
        <w:rPr>
          <w:rFonts w:ascii="Roboto" w:hAnsi="Roboto"/>
          <w:lang w:val="fr-FR"/>
        </w:rPr>
        <w:t>pliquent les règles suivantes :</w:t>
      </w:r>
    </w:p>
    <w:p w14:paraId="748B843E"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privilégier</w:t>
      </w:r>
      <w:proofErr w:type="gramEnd"/>
      <w:r w:rsidRPr="00C50B2F">
        <w:rPr>
          <w:rFonts w:ascii="Roboto" w:hAnsi="Roboto"/>
          <w:lang w:val="fr-FR"/>
        </w:rPr>
        <w:t xml:space="preserve"> les composants du Design System ;</w:t>
      </w:r>
    </w:p>
    <w:p w14:paraId="275D39DB"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éviter</w:t>
      </w:r>
      <w:proofErr w:type="gramEnd"/>
      <w:r w:rsidRPr="00C50B2F">
        <w:rPr>
          <w:rFonts w:ascii="Roboto" w:hAnsi="Roboto"/>
          <w:lang w:val="fr-FR"/>
        </w:rPr>
        <w:t xml:space="preserve"> la duplication de composants ;</w:t>
      </w:r>
    </w:p>
    <w:p w14:paraId="3E815FCC"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centraliser</w:t>
      </w:r>
      <w:proofErr w:type="gramEnd"/>
      <w:r w:rsidRPr="00C50B2F">
        <w:rPr>
          <w:rFonts w:ascii="Roboto" w:hAnsi="Roboto"/>
          <w:lang w:val="fr-FR"/>
        </w:rPr>
        <w:t xml:space="preserve"> les styles communs ;</w:t>
      </w:r>
    </w:p>
    <w:p w14:paraId="0444FBC4" w14:textId="77777777"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respecter</w:t>
      </w:r>
      <w:proofErr w:type="gramEnd"/>
      <w:r w:rsidRPr="00C50B2F">
        <w:rPr>
          <w:rFonts w:ascii="Roboto" w:hAnsi="Roboto"/>
          <w:lang w:val="fr-FR"/>
        </w:rPr>
        <w:t xml:space="preserve"> les </w:t>
      </w:r>
      <w:proofErr w:type="spellStart"/>
      <w:r w:rsidRPr="00C50B2F">
        <w:rPr>
          <w:rFonts w:ascii="Roboto" w:hAnsi="Roboto"/>
          <w:lang w:val="fr-FR"/>
        </w:rPr>
        <w:t>tokens</w:t>
      </w:r>
      <w:proofErr w:type="spellEnd"/>
      <w:r w:rsidRPr="00C50B2F">
        <w:rPr>
          <w:rFonts w:ascii="Roboto" w:hAnsi="Roboto"/>
          <w:lang w:val="fr-FR"/>
        </w:rPr>
        <w:t xml:space="preserve"> graphiques ;</w:t>
      </w:r>
    </w:p>
    <w:p w14:paraId="43B34BF8" w14:textId="7A9A70F8" w:rsidR="00C50B2F" w:rsidRPr="00C50B2F" w:rsidRDefault="00C50B2F" w:rsidP="00AB53D6">
      <w:pPr>
        <w:numPr>
          <w:ilvl w:val="0"/>
          <w:numId w:val="20"/>
        </w:numPr>
        <w:spacing w:before="100" w:beforeAutospacing="1" w:after="100" w:afterAutospacing="1"/>
        <w:rPr>
          <w:rFonts w:ascii="Roboto" w:hAnsi="Roboto"/>
          <w:lang w:val="fr-FR"/>
        </w:rPr>
      </w:pPr>
      <w:proofErr w:type="gramStart"/>
      <w:r w:rsidRPr="00C50B2F">
        <w:rPr>
          <w:rFonts w:ascii="Roboto" w:hAnsi="Roboto"/>
          <w:lang w:val="fr-FR"/>
        </w:rPr>
        <w:t>maintenir</w:t>
      </w:r>
      <w:proofErr w:type="gramEnd"/>
      <w:r w:rsidRPr="00C50B2F">
        <w:rPr>
          <w:rFonts w:ascii="Roboto" w:hAnsi="Roboto"/>
          <w:lang w:val="fr-FR"/>
        </w:rPr>
        <w:t xml:space="preserve"> une cohérence visuelle entre les domaines.</w:t>
      </w:r>
    </w:p>
    <w:p w14:paraId="5581D178" w14:textId="50765105" w:rsidR="005C2B83" w:rsidRDefault="00C50B2F" w:rsidP="00C50B2F">
      <w:pPr>
        <w:rPr>
          <w:rFonts w:ascii="Roboto" w:hAnsi="Roboto"/>
          <w:lang w:val="fr-FR"/>
        </w:rPr>
      </w:pPr>
      <w:r w:rsidRPr="00C50B2F">
        <w:rPr>
          <w:rFonts w:ascii="Roboto" w:hAnsi="Roboto"/>
          <w:lang w:val="fr-FR"/>
        </w:rPr>
        <w:t>Toute évolution du Design System est validée par l'équipe d'architecture</w:t>
      </w:r>
      <w:r w:rsidR="00AB2962" w:rsidRPr="00AB2962">
        <w:rPr>
          <w:rFonts w:ascii="Roboto" w:hAnsi="Roboto"/>
          <w:lang w:val="fr-FR"/>
        </w:rPr>
        <w:t>.</w:t>
      </w:r>
    </w:p>
    <w:p w14:paraId="02D0522C" w14:textId="16A19143" w:rsidR="00AB2962" w:rsidRPr="000147AE" w:rsidRDefault="00C50B2F"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C50B2F">
        <w:rPr>
          <w:rFonts w:ascii="Roboto" w:eastAsiaTheme="majorEastAsia" w:hAnsi="Roboto" w:cstheme="majorBidi"/>
          <w:b/>
          <w:bCs/>
          <w:color w:val="1F497D" w:themeColor="text2"/>
          <w:sz w:val="28"/>
          <w:szCs w:val="28"/>
          <w:u w:val="single"/>
          <w:lang w:val="fr-FR"/>
        </w:rPr>
        <w:t>Livrables issus de ce chapitre</w:t>
      </w:r>
    </w:p>
    <w:p w14:paraId="730C8A42" w14:textId="7F32DEE7" w:rsidR="00C50B2F" w:rsidRPr="00C50B2F" w:rsidRDefault="00C50B2F" w:rsidP="00C50B2F">
      <w:pPr>
        <w:rPr>
          <w:rFonts w:ascii="Roboto" w:hAnsi="Roboto"/>
          <w:lang w:val="fr-FR"/>
        </w:rPr>
      </w:pPr>
      <w:r w:rsidRPr="00C50B2F">
        <w:rPr>
          <w:rFonts w:ascii="Roboto" w:hAnsi="Roboto"/>
          <w:lang w:val="fr-FR"/>
        </w:rPr>
        <w:t>À l'issue de ce chapitre, les équipes disposent des éléments néces</w:t>
      </w:r>
      <w:r>
        <w:rPr>
          <w:rFonts w:ascii="Roboto" w:hAnsi="Roboto"/>
          <w:lang w:val="fr-FR"/>
        </w:rPr>
        <w:t>saires pour implémenter :</w:t>
      </w:r>
    </w:p>
    <w:p w14:paraId="4320EA88"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le Design System officiel ;</w:t>
      </w:r>
    </w:p>
    <w:p w14:paraId="60D23441"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les composants réutilisables ;</w:t>
      </w:r>
    </w:p>
    <w:p w14:paraId="7B2B7B13"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les règles d'accessibilité ;</w:t>
      </w:r>
    </w:p>
    <w:p w14:paraId="4E1D8375"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les conventions graphiques ;</w:t>
      </w:r>
    </w:p>
    <w:p w14:paraId="5D490D92" w14:textId="77777777"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les layouts communs ;</w:t>
      </w:r>
    </w:p>
    <w:p w14:paraId="0321F973" w14:textId="476117CE" w:rsidR="00C50B2F" w:rsidRPr="00C50B2F" w:rsidRDefault="00C50B2F" w:rsidP="00AB53D6">
      <w:pPr>
        <w:numPr>
          <w:ilvl w:val="0"/>
          <w:numId w:val="20"/>
        </w:numPr>
        <w:spacing w:before="100" w:beforeAutospacing="1" w:after="100" w:afterAutospacing="1"/>
        <w:rPr>
          <w:rFonts w:ascii="Roboto" w:hAnsi="Roboto"/>
          <w:lang w:val="fr-FR"/>
        </w:rPr>
      </w:pPr>
      <w:r w:rsidRPr="00C50B2F">
        <w:rPr>
          <w:rFonts w:ascii="Roboto" w:hAnsi="Roboto"/>
          <w:lang w:val="fr-FR"/>
        </w:rPr>
        <w:t>les composants de navigation.</w:t>
      </w:r>
    </w:p>
    <w:p w14:paraId="57239BF7" w14:textId="2D8E3085" w:rsidR="001A0C10" w:rsidRDefault="00C50B2F" w:rsidP="00C50B2F">
      <w:pPr>
        <w:rPr>
          <w:rFonts w:ascii="Roboto" w:hAnsi="Roboto"/>
          <w:lang w:val="fr-FR"/>
        </w:rPr>
      </w:pPr>
      <w:r w:rsidRPr="00C50B2F">
        <w:rPr>
          <w:rFonts w:ascii="Roboto" w:hAnsi="Roboto"/>
          <w:lang w:val="fr-FR"/>
        </w:rPr>
        <w:t>Ces éléments garantissent une interface utilisateur homogène et maint</w:t>
      </w:r>
      <w:r>
        <w:rPr>
          <w:rFonts w:ascii="Roboto" w:hAnsi="Roboto"/>
          <w:lang w:val="fr-FR"/>
        </w:rPr>
        <w:t xml:space="preserve">enable sur l'ensemble de SIXPAY </w:t>
      </w:r>
      <w:r w:rsidRPr="00C50B2F">
        <w:rPr>
          <w:rFonts w:ascii="Roboto" w:hAnsi="Roboto"/>
          <w:lang w:val="fr-FR"/>
        </w:rPr>
        <w:t>CONNECT</w:t>
      </w:r>
      <w:r>
        <w:rPr>
          <w:rFonts w:ascii="Roboto" w:hAnsi="Roboto"/>
          <w:lang w:val="fr-FR"/>
        </w:rPr>
        <w:t>.</w:t>
      </w:r>
    </w:p>
    <w:p w14:paraId="53ED6454" w14:textId="25171A61" w:rsidR="00AB2962" w:rsidRPr="000147AE" w:rsidRDefault="00AB2962" w:rsidP="00AB53D6">
      <w:pPr>
        <w:pStyle w:val="Paragraphedeliste"/>
        <w:numPr>
          <w:ilvl w:val="1"/>
          <w:numId w:val="21"/>
        </w:numPr>
        <w:rPr>
          <w:rFonts w:ascii="Roboto" w:eastAsiaTheme="majorEastAsia" w:hAnsi="Roboto" w:cstheme="majorBidi"/>
          <w:b/>
          <w:bCs/>
          <w:color w:val="1F497D" w:themeColor="text2"/>
          <w:sz w:val="28"/>
          <w:szCs w:val="28"/>
          <w:u w:val="single"/>
          <w:lang w:val="fr-FR"/>
        </w:rPr>
      </w:pPr>
      <w:r w:rsidRPr="00AB2962">
        <w:rPr>
          <w:rFonts w:ascii="Roboto" w:eastAsiaTheme="majorEastAsia" w:hAnsi="Roboto" w:cstheme="majorBidi"/>
          <w:b/>
          <w:bCs/>
          <w:color w:val="1F497D" w:themeColor="text2"/>
          <w:sz w:val="28"/>
          <w:szCs w:val="28"/>
          <w:u w:val="single"/>
          <w:lang w:val="fr-FR"/>
        </w:rPr>
        <w:t>Conclusion</w:t>
      </w:r>
    </w:p>
    <w:p w14:paraId="77F8539E" w14:textId="496E2354" w:rsidR="00AB2962" w:rsidRDefault="00C50B2F" w:rsidP="00AB2962">
      <w:pPr>
        <w:rPr>
          <w:rFonts w:ascii="Roboto" w:hAnsi="Roboto"/>
          <w:lang w:val="fr-FR"/>
        </w:rPr>
      </w:pPr>
      <w:r w:rsidRPr="00C50B2F">
        <w:rPr>
          <w:rFonts w:ascii="Roboto" w:hAnsi="Roboto"/>
          <w:lang w:val="fr-FR"/>
        </w:rPr>
        <w:t>Le Design System de SIXPAY CONNECT constitue la référence unique pour la conception des interfaces utilisateur. En combinant des composants réutilisables, une charte graphique homogène et des règles d'accessibilité, il permet aux équipes frontend de développer rapidement de nouvelles fonctionnalités tout en garantissant une expérience utilisateur cohérente, évolutive et conforme aux standards de qualité de la plateforme</w:t>
      </w:r>
      <w:r w:rsidR="00AB2962" w:rsidRPr="00AB2962">
        <w:rPr>
          <w:rFonts w:ascii="Roboto" w:hAnsi="Roboto"/>
          <w:lang w:val="fr-FR"/>
        </w:rPr>
        <w:t>.</w:t>
      </w:r>
    </w:p>
    <w:p w14:paraId="2CB10521" w14:textId="49062BEB" w:rsidR="001A0C10" w:rsidRDefault="001A0C10" w:rsidP="009D7C2C">
      <w:pPr>
        <w:rPr>
          <w:rFonts w:ascii="Roboto" w:hAnsi="Roboto"/>
          <w:lang w:val="fr-FR"/>
        </w:rPr>
      </w:pPr>
    </w:p>
    <w:p w14:paraId="0CCFB8FB" w14:textId="79CF8CE3" w:rsidR="001A0C10" w:rsidRDefault="001A0C10" w:rsidP="009D7C2C">
      <w:pPr>
        <w:rPr>
          <w:rFonts w:ascii="Roboto" w:hAnsi="Roboto"/>
          <w:lang w:val="fr-FR"/>
        </w:rPr>
      </w:pPr>
    </w:p>
    <w:p w14:paraId="7E1EB554" w14:textId="75017AFA" w:rsidR="00377065" w:rsidRDefault="00377065" w:rsidP="009D7C2C">
      <w:pPr>
        <w:rPr>
          <w:rFonts w:ascii="Roboto" w:hAnsi="Roboto"/>
          <w:lang w:val="fr-FR"/>
        </w:rPr>
      </w:pPr>
    </w:p>
    <w:p w14:paraId="54D7BFCE" w14:textId="77777777" w:rsidR="00EC2692" w:rsidRDefault="00EC2692" w:rsidP="009D7C2C">
      <w:pPr>
        <w:rPr>
          <w:rFonts w:ascii="Roboto" w:hAnsi="Roboto"/>
          <w:lang w:val="fr-FR"/>
        </w:rPr>
      </w:pPr>
    </w:p>
    <w:p w14:paraId="2C238A4F" w14:textId="77777777" w:rsidR="00377065" w:rsidRDefault="00377065" w:rsidP="009D7C2C">
      <w:pPr>
        <w:rPr>
          <w:rFonts w:ascii="Roboto" w:hAnsi="Roboto"/>
          <w:lang w:val="fr-FR"/>
        </w:rPr>
      </w:pPr>
    </w:p>
    <w:p w14:paraId="28C45960" w14:textId="62B84ABE" w:rsidR="001A0C10" w:rsidRDefault="001A0C10" w:rsidP="009D7C2C">
      <w:pPr>
        <w:rPr>
          <w:rFonts w:ascii="Roboto" w:hAnsi="Roboto"/>
          <w:lang w:val="fr-FR"/>
        </w:rPr>
      </w:pPr>
    </w:p>
    <w:p w14:paraId="531837B5" w14:textId="22F0DD17" w:rsidR="001A0C10" w:rsidRDefault="001A0C10" w:rsidP="009D7C2C">
      <w:pPr>
        <w:rPr>
          <w:rFonts w:ascii="Roboto" w:hAnsi="Roboto"/>
          <w:lang w:val="fr-FR"/>
        </w:rPr>
      </w:pPr>
    </w:p>
    <w:p w14:paraId="0D5E72E1" w14:textId="48DD9410" w:rsidR="001A0C10" w:rsidRDefault="001A0C10" w:rsidP="009D7C2C">
      <w:pPr>
        <w:rPr>
          <w:rFonts w:ascii="Roboto" w:hAnsi="Roboto"/>
          <w:lang w:val="fr-FR"/>
        </w:rPr>
      </w:pPr>
    </w:p>
    <w:p w14:paraId="77861781" w14:textId="6ACAF066" w:rsidR="001A0C10" w:rsidRDefault="001A0C10" w:rsidP="009D7C2C">
      <w:pPr>
        <w:rPr>
          <w:rFonts w:ascii="Roboto" w:hAnsi="Roboto"/>
          <w:lang w:val="fr-FR"/>
        </w:rPr>
      </w:pPr>
    </w:p>
    <w:p w14:paraId="06756781" w14:textId="4FF45BEC" w:rsidR="001A0C10" w:rsidRDefault="001A0C10" w:rsidP="009D7C2C">
      <w:pPr>
        <w:rPr>
          <w:rFonts w:ascii="Roboto" w:hAnsi="Roboto"/>
          <w:lang w:val="fr-FR"/>
        </w:rPr>
      </w:pPr>
    </w:p>
    <w:p w14:paraId="6C773E1B" w14:textId="77777777" w:rsidR="001A0C10" w:rsidRPr="007E585C" w:rsidRDefault="001A0C10" w:rsidP="009D7C2C">
      <w:pPr>
        <w:rPr>
          <w:rFonts w:ascii="Roboto" w:hAnsi="Roboto"/>
          <w:lang w:val="fr-FR"/>
        </w:rPr>
      </w:pPr>
    </w:p>
    <w:p w14:paraId="53A1D575" w14:textId="77777777" w:rsidR="005C2B83" w:rsidRPr="007E585C" w:rsidRDefault="005C2B83" w:rsidP="009D7C2C">
      <w:pPr>
        <w:rPr>
          <w:rFonts w:ascii="Roboto" w:hAnsi="Roboto"/>
          <w:lang w:val="fr-FR"/>
        </w:rPr>
      </w:pPr>
    </w:p>
    <w:p w14:paraId="6A22F6E8" w14:textId="77777777" w:rsidR="005C2B83" w:rsidRPr="007E585C" w:rsidRDefault="005C2B83" w:rsidP="009D7C2C">
      <w:pPr>
        <w:rPr>
          <w:rFonts w:ascii="Roboto" w:hAnsi="Roboto"/>
          <w:lang w:val="fr-FR"/>
        </w:rPr>
      </w:pPr>
    </w:p>
    <w:p w14:paraId="47B20939" w14:textId="38CB1F13" w:rsidR="009D7C2C" w:rsidRDefault="005C2B83" w:rsidP="00EC2692">
      <w:pPr>
        <w:pStyle w:val="Titre1"/>
        <w:shd w:val="clear" w:color="auto" w:fill="17365D" w:themeFill="text2" w:themeFillShade="BF"/>
        <w:spacing w:before="0" w:line="240" w:lineRule="auto"/>
        <w:ind w:left="1701" w:hanging="1701"/>
        <w:rPr>
          <w:rFonts w:ascii="Roboto" w:hAnsi="Roboto"/>
          <w:color w:val="00B0F0"/>
          <w:sz w:val="40"/>
          <w:szCs w:val="40"/>
        </w:rPr>
      </w:pPr>
      <w:bookmarkStart w:id="25" w:name="_Toc235566402"/>
      <w:r w:rsidRPr="00377065">
        <w:rPr>
          <w:rFonts w:ascii="Roboto" w:hAnsi="Roboto"/>
          <w:color w:val="00B0F0"/>
          <w:sz w:val="40"/>
          <w:szCs w:val="40"/>
        </w:rPr>
        <w:t xml:space="preserve">Chap 22 — </w:t>
      </w:r>
      <w:r w:rsidR="00EC2692" w:rsidRPr="00EC2692">
        <w:rPr>
          <w:rFonts w:ascii="Roboto" w:hAnsi="Roboto"/>
          <w:color w:val="00B0F0"/>
          <w:sz w:val="40"/>
          <w:szCs w:val="40"/>
        </w:rPr>
        <w:t>End-to-End Reference Implementation</w:t>
      </w:r>
      <w:bookmarkEnd w:id="25"/>
    </w:p>
    <w:p w14:paraId="6373F4B1" w14:textId="77777777" w:rsidR="00EC2692" w:rsidRPr="00EC2692" w:rsidRDefault="00EC2692" w:rsidP="00EC2692"/>
    <w:p w14:paraId="74C99226"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29655E0F"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2577D4DE"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6055B972"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5BB81EB6"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43B7DB49"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464C6109"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7FBCAFB4"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0E681275"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02FEB63C"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5823FE6D"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13209A64"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0F08D049"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72CD2272"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5EB319A5"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490417D1"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0A980114"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0C4DA9FC"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10E8370D"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5E013BCA" w14:textId="77777777" w:rsidR="00377065" w:rsidRPr="00377065" w:rsidRDefault="00377065" w:rsidP="00AB53D6">
      <w:pPr>
        <w:pStyle w:val="Paragraphedeliste"/>
        <w:numPr>
          <w:ilvl w:val="0"/>
          <w:numId w:val="22"/>
        </w:numPr>
        <w:rPr>
          <w:rFonts w:ascii="Roboto" w:eastAsiaTheme="majorEastAsia" w:hAnsi="Roboto" w:cstheme="majorBidi"/>
          <w:b/>
          <w:bCs/>
          <w:vanish/>
          <w:color w:val="1F497D" w:themeColor="text2"/>
          <w:sz w:val="28"/>
          <w:szCs w:val="28"/>
          <w:u w:val="single"/>
          <w:lang w:val="fr-FR"/>
        </w:rPr>
      </w:pPr>
    </w:p>
    <w:p w14:paraId="642958BA" w14:textId="0A107387" w:rsidR="00377065" w:rsidRPr="000147AE" w:rsidRDefault="00377065"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118709C1" w14:textId="5216C764" w:rsidR="00221140" w:rsidRPr="00221140" w:rsidRDefault="00221140" w:rsidP="00221140">
      <w:pPr>
        <w:rPr>
          <w:rFonts w:ascii="Roboto" w:hAnsi="Roboto"/>
          <w:lang w:val="fr-FR"/>
        </w:rPr>
      </w:pPr>
      <w:r w:rsidRPr="00221140">
        <w:rPr>
          <w:rFonts w:ascii="Roboto" w:hAnsi="Roboto"/>
          <w:lang w:val="fr-FR"/>
        </w:rPr>
        <w:t>L'objectif de ce chapitre est de définir le processus officiel de développement d'un nouveau domaine mé</w:t>
      </w:r>
      <w:r>
        <w:rPr>
          <w:rFonts w:ascii="Roboto" w:hAnsi="Roboto"/>
          <w:lang w:val="fr-FR"/>
        </w:rPr>
        <w:t>tier au sein de SIXPAY CONNECT.</w:t>
      </w:r>
    </w:p>
    <w:p w14:paraId="552DA801" w14:textId="4558424E" w:rsidR="00221140" w:rsidRPr="00221140" w:rsidRDefault="00221140" w:rsidP="00221140">
      <w:pPr>
        <w:rPr>
          <w:rFonts w:ascii="Roboto" w:hAnsi="Roboto"/>
          <w:lang w:val="fr-FR"/>
        </w:rPr>
      </w:pPr>
      <w:r w:rsidRPr="00221140">
        <w:rPr>
          <w:rFonts w:ascii="Roboto" w:hAnsi="Roboto"/>
          <w:lang w:val="fr-FR"/>
        </w:rPr>
        <w:t xml:space="preserve">Contrairement aux chapitres précédents qui décrivent une architecture ou une technologie particulière, ce chapitre assemble l'ensemble des principes établis dans les Volumes 1 à 4 afin de fournir une méthode unique et </w:t>
      </w:r>
      <w:r>
        <w:rPr>
          <w:rFonts w:ascii="Roboto" w:hAnsi="Roboto"/>
          <w:lang w:val="fr-FR"/>
        </w:rPr>
        <w:t>reproductible de développement.</w:t>
      </w:r>
    </w:p>
    <w:p w14:paraId="5FE76BE7" w14:textId="539320A1" w:rsidR="00377065" w:rsidRPr="00377065" w:rsidRDefault="00221140" w:rsidP="00221140">
      <w:pPr>
        <w:rPr>
          <w:rFonts w:ascii="Roboto" w:hAnsi="Roboto"/>
          <w:lang w:val="fr-FR"/>
        </w:rPr>
      </w:pPr>
      <w:r w:rsidRPr="00221140">
        <w:rPr>
          <w:rFonts w:ascii="Roboto" w:hAnsi="Roboto"/>
          <w:lang w:val="fr-FR"/>
        </w:rPr>
        <w:t>Chaque nouveau domaine métier doit être conçu, implémenté, testé, déployé et documenté selon ce modèle de référence</w:t>
      </w:r>
      <w:r w:rsidR="00377065">
        <w:rPr>
          <w:rFonts w:ascii="Roboto" w:hAnsi="Roboto"/>
          <w:lang w:val="fr-FR"/>
        </w:rPr>
        <w:t>.</w:t>
      </w:r>
    </w:p>
    <w:p w14:paraId="65E33DEE" w14:textId="7D2074BE" w:rsidR="00C33F10"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Principe fondamental</w:t>
      </w:r>
    </w:p>
    <w:p w14:paraId="30906756" w14:textId="2338A0AB" w:rsidR="00221140" w:rsidRPr="00221140" w:rsidRDefault="00221140" w:rsidP="00221140">
      <w:pPr>
        <w:rPr>
          <w:rFonts w:ascii="Roboto" w:hAnsi="Roboto"/>
          <w:lang w:val="fr-FR"/>
        </w:rPr>
      </w:pPr>
      <w:r w:rsidRPr="00221140">
        <w:rPr>
          <w:rFonts w:ascii="Roboto" w:hAnsi="Roboto"/>
          <w:lang w:val="fr-FR"/>
        </w:rPr>
        <w:t>Tout développement dans SIXPAY CON</w:t>
      </w:r>
      <w:r>
        <w:rPr>
          <w:rFonts w:ascii="Roboto" w:hAnsi="Roboto"/>
          <w:lang w:val="fr-FR"/>
        </w:rPr>
        <w:t>NECT suit le même cycle de vie.</w:t>
      </w:r>
    </w:p>
    <w:p w14:paraId="5B7C03F5" w14:textId="70FD3578" w:rsidR="00221140" w:rsidRPr="00221140" w:rsidRDefault="00221140" w:rsidP="00221140">
      <w:pPr>
        <w:rPr>
          <w:rFonts w:ascii="Roboto" w:hAnsi="Roboto"/>
          <w:lang w:val="fr-FR"/>
        </w:rPr>
      </w:pPr>
      <w:r w:rsidRPr="00221140">
        <w:rPr>
          <w:rFonts w:ascii="Roboto" w:hAnsi="Roboto"/>
          <w:lang w:val="fr-FR"/>
        </w:rPr>
        <w:t xml:space="preserve">Aucun domaine </w:t>
      </w:r>
      <w:r>
        <w:rPr>
          <w:rFonts w:ascii="Roboto" w:hAnsi="Roboto"/>
          <w:lang w:val="fr-FR"/>
        </w:rPr>
        <w:t>métier ne déroge à cette règle.</w:t>
      </w:r>
    </w:p>
    <w:p w14:paraId="764F24B5" w14:textId="07931D69" w:rsidR="00221140" w:rsidRPr="00221140" w:rsidRDefault="00221140" w:rsidP="00221140">
      <w:pPr>
        <w:rPr>
          <w:rFonts w:ascii="Roboto" w:hAnsi="Roboto"/>
          <w:lang w:val="fr-FR"/>
        </w:rPr>
      </w:pPr>
      <w:r w:rsidRPr="00221140">
        <w:rPr>
          <w:rFonts w:ascii="Roboto" w:hAnsi="Roboto"/>
          <w:lang w:val="fr-FR"/>
        </w:rPr>
        <w:t>Le processus est identique qu'il s'agisse d'un nouveau module de paiement, d'un partenaire, d'un service de réconciliation ou</w:t>
      </w:r>
      <w:r>
        <w:rPr>
          <w:rFonts w:ascii="Roboto" w:hAnsi="Roboto"/>
          <w:lang w:val="fr-FR"/>
        </w:rPr>
        <w:t xml:space="preserve"> d'une nouvelle fonctionnalité.</w:t>
      </w:r>
    </w:p>
    <w:p w14:paraId="1ABA13E4" w14:textId="5BE49B5B" w:rsidR="00221140" w:rsidRPr="00221140" w:rsidRDefault="00221140" w:rsidP="00221140">
      <w:pPr>
        <w:rPr>
          <w:rFonts w:ascii="Roboto" w:hAnsi="Roboto"/>
          <w:lang w:val="fr-FR"/>
        </w:rPr>
      </w:pPr>
      <w:r>
        <w:rPr>
          <w:rFonts w:ascii="Roboto" w:hAnsi="Roboto"/>
          <w:lang w:val="fr-FR"/>
        </w:rPr>
        <w:t>Cette homogénéité garantit :</w:t>
      </w:r>
    </w:p>
    <w:p w14:paraId="6F99DC9B"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une</w:t>
      </w:r>
      <w:proofErr w:type="gramEnd"/>
      <w:r w:rsidRPr="00221140">
        <w:rPr>
          <w:rFonts w:ascii="Roboto" w:hAnsi="Roboto"/>
          <w:lang w:val="fr-FR"/>
        </w:rPr>
        <w:t xml:space="preserve"> architecture cohérente ;</w:t>
      </w:r>
    </w:p>
    <w:p w14:paraId="7CB10AC9"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une</w:t>
      </w:r>
      <w:proofErr w:type="gramEnd"/>
      <w:r w:rsidRPr="00221140">
        <w:rPr>
          <w:rFonts w:ascii="Roboto" w:hAnsi="Roboto"/>
          <w:lang w:val="fr-FR"/>
        </w:rPr>
        <w:t xml:space="preserve"> maintenance simplifiée ;</w:t>
      </w:r>
    </w:p>
    <w:p w14:paraId="2EF7B130"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une</w:t>
      </w:r>
      <w:proofErr w:type="gramEnd"/>
      <w:r w:rsidRPr="00221140">
        <w:rPr>
          <w:rFonts w:ascii="Roboto" w:hAnsi="Roboto"/>
          <w:lang w:val="fr-FR"/>
        </w:rPr>
        <w:t xml:space="preserve"> montée en compétence rapide des équipes ;</w:t>
      </w:r>
    </w:p>
    <w:p w14:paraId="72862837" w14:textId="6F555521" w:rsidR="00C33F10" w:rsidRPr="00377065"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une</w:t>
      </w:r>
      <w:proofErr w:type="gramEnd"/>
      <w:r w:rsidRPr="00221140">
        <w:rPr>
          <w:rFonts w:ascii="Roboto" w:hAnsi="Roboto"/>
          <w:lang w:val="fr-FR"/>
        </w:rPr>
        <w:t xml:space="preserve"> meilleure évolutivité de la plateforme</w:t>
      </w:r>
      <w:r w:rsidR="00C33F10" w:rsidRPr="00C33F10">
        <w:rPr>
          <w:rFonts w:ascii="Roboto" w:hAnsi="Roboto"/>
          <w:lang w:val="fr-FR"/>
        </w:rPr>
        <w:t>.</w:t>
      </w:r>
    </w:p>
    <w:p w14:paraId="467B8A77" w14:textId="5505ABDE" w:rsidR="00C33F10"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Cycle de développement de référence</w:t>
      </w:r>
    </w:p>
    <w:p w14:paraId="0EF2B071" w14:textId="1E36CBFE" w:rsidR="00221140" w:rsidRPr="00221140" w:rsidRDefault="00221140" w:rsidP="00221140">
      <w:pPr>
        <w:rPr>
          <w:rFonts w:ascii="Roboto" w:hAnsi="Roboto"/>
          <w:lang w:val="fr-FR"/>
        </w:rPr>
      </w:pPr>
      <w:r w:rsidRPr="00221140">
        <w:rPr>
          <w:rFonts w:ascii="Roboto" w:hAnsi="Roboto"/>
          <w:lang w:val="fr-FR"/>
        </w:rPr>
        <w:t>Chaque fonctionnal</w:t>
      </w:r>
      <w:r>
        <w:rPr>
          <w:rFonts w:ascii="Roboto" w:hAnsi="Roboto"/>
          <w:lang w:val="fr-FR"/>
        </w:rPr>
        <w:t>ité suit le processus suivant :</w:t>
      </w:r>
    </w:p>
    <w:p w14:paraId="0F678A36"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Business Requirement</w:t>
      </w:r>
    </w:p>
    <w:p w14:paraId="122E0513" w14:textId="7C091FF4"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0A855A0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38DAC9BB"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Business Analysis</w:t>
      </w:r>
    </w:p>
    <w:p w14:paraId="3C79DDF4" w14:textId="6AED08F6"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2A44BD5F"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2A21B649"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Domain Design (DDD)</w:t>
      </w:r>
    </w:p>
    <w:p w14:paraId="6A5AE103" w14:textId="2C9B5F31"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3B772FC5"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66705FD2"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Application Design</w:t>
      </w:r>
    </w:p>
    <w:p w14:paraId="0018F188" w14:textId="376DFF68"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57F693A5"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298B0559"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Persistence Design</w:t>
      </w:r>
    </w:p>
    <w:p w14:paraId="5558F7BB" w14:textId="675159AD"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512496F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03BFD63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REST API Design</w:t>
      </w:r>
    </w:p>
    <w:p w14:paraId="718927E9" w14:textId="68163AD0"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lang w:val="fr-FR"/>
        </w:rPr>
        <w:t>│</w:t>
      </w:r>
    </w:p>
    <w:p w14:paraId="35CCF721" w14:textId="77777777"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13316C9B" w14:textId="77777777"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lang w:val="fr-FR"/>
        </w:rPr>
        <w:t>Security Integration</w:t>
      </w:r>
    </w:p>
    <w:p w14:paraId="6A2031F3" w14:textId="4ADFAC83" w:rsidR="00221140" w:rsidRPr="00221140" w:rsidRDefault="00221140" w:rsidP="00221140">
      <w:pPr>
        <w:spacing w:after="0" w:line="240" w:lineRule="auto"/>
        <w:ind w:left="72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0292798"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75E0D6C5"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Frontend Development</w:t>
      </w:r>
    </w:p>
    <w:p w14:paraId="4D9C3AC7" w14:textId="07539569"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7D87BDD4"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5B8A708A"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Testing</w:t>
      </w:r>
    </w:p>
    <w:p w14:paraId="690C4827" w14:textId="3DC4C25E"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17390133"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00EFACC4"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CI/CD Pipeline</w:t>
      </w:r>
    </w:p>
    <w:p w14:paraId="05C38744" w14:textId="18A7B2A3"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w:hAnsi="Arial" w:cs="Arial"/>
          <w:sz w:val="20"/>
          <w:szCs w:val="20"/>
        </w:rPr>
        <w:t>│</w:t>
      </w:r>
    </w:p>
    <w:p w14:paraId="3928E7B0"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714D21CF"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Deployment</w:t>
      </w:r>
    </w:p>
    <w:p w14:paraId="3716FF1B" w14:textId="21FFF8B9"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Pr>
          <w:rFonts w:ascii="Arial Rounded MT Bold" w:hAnsi="Arial Rounded MT Bold"/>
          <w:sz w:val="20"/>
          <w:szCs w:val="20"/>
        </w:rPr>
        <w:t xml:space="preserve"> </w:t>
      </w:r>
      <w:r w:rsidRPr="00221140">
        <w:rPr>
          <w:rFonts w:ascii="Arial Rounded MT Bold" w:hAnsi="Arial Rounded MT Bold"/>
          <w:sz w:val="20"/>
          <w:szCs w:val="20"/>
        </w:rPr>
        <w:t xml:space="preserve"> </w:t>
      </w:r>
      <w:r w:rsidRPr="00221140">
        <w:rPr>
          <w:rFonts w:ascii="Arial" w:hAnsi="Arial" w:cs="Arial"/>
          <w:sz w:val="20"/>
          <w:szCs w:val="20"/>
        </w:rPr>
        <w:t>│</w:t>
      </w:r>
    </w:p>
    <w:p w14:paraId="084580DC"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 xml:space="preserve">        </w:t>
      </w:r>
      <w:r w:rsidRPr="00221140">
        <w:rPr>
          <w:rFonts w:ascii="Arial" w:hAnsi="Arial" w:cs="Arial"/>
          <w:sz w:val="20"/>
          <w:szCs w:val="20"/>
        </w:rPr>
        <w:t>▼</w:t>
      </w:r>
    </w:p>
    <w:p w14:paraId="6D6D276D" w14:textId="77777777" w:rsidR="00221140" w:rsidRPr="00221140" w:rsidRDefault="00221140" w:rsidP="00221140">
      <w:pPr>
        <w:spacing w:after="0" w:line="240" w:lineRule="auto"/>
        <w:ind w:left="720"/>
        <w:rPr>
          <w:rFonts w:ascii="Arial Rounded MT Bold" w:hAnsi="Arial Rounded MT Bold"/>
          <w:sz w:val="20"/>
          <w:szCs w:val="20"/>
        </w:rPr>
      </w:pPr>
      <w:r w:rsidRPr="00221140">
        <w:rPr>
          <w:rFonts w:ascii="Arial Rounded MT Bold" w:hAnsi="Arial Rounded MT Bold"/>
          <w:sz w:val="20"/>
          <w:szCs w:val="20"/>
        </w:rPr>
        <w:t>Monitoring &amp; Operations</w:t>
      </w:r>
    </w:p>
    <w:p w14:paraId="0F8E6096" w14:textId="77777777" w:rsidR="00221140" w:rsidRPr="00221140" w:rsidRDefault="00221140" w:rsidP="00221140">
      <w:pPr>
        <w:rPr>
          <w:rFonts w:ascii="Roboto" w:hAnsi="Roboto"/>
        </w:rPr>
      </w:pPr>
    </w:p>
    <w:p w14:paraId="75C0C757" w14:textId="641C01D4" w:rsidR="00377065" w:rsidRPr="00377065" w:rsidRDefault="00221140" w:rsidP="00221140">
      <w:pPr>
        <w:rPr>
          <w:rFonts w:ascii="Roboto" w:hAnsi="Roboto"/>
          <w:lang w:val="fr-FR"/>
        </w:rPr>
      </w:pPr>
      <w:r w:rsidRPr="00221140">
        <w:rPr>
          <w:rFonts w:ascii="Roboto" w:hAnsi="Roboto"/>
          <w:lang w:val="fr-FR"/>
        </w:rPr>
        <w:t>Chaque étape est obligatoire et constitue une condition préalable au passage à l'étape suivante</w:t>
      </w:r>
      <w:r w:rsidR="00C33F10" w:rsidRPr="00C33F10">
        <w:rPr>
          <w:rFonts w:ascii="Roboto" w:hAnsi="Roboto"/>
          <w:lang w:val="fr-FR"/>
        </w:rPr>
        <w:t>.</w:t>
      </w:r>
    </w:p>
    <w:p w14:paraId="6A6890CB" w14:textId="6EEFEC7A" w:rsidR="00C33F10"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Architecture d'un nouveau domaine</w:t>
      </w:r>
    </w:p>
    <w:p w14:paraId="049B175D" w14:textId="2867EB45" w:rsidR="00221140" w:rsidRPr="00221140" w:rsidRDefault="00221140" w:rsidP="00221140">
      <w:pPr>
        <w:rPr>
          <w:rFonts w:ascii="Roboto" w:hAnsi="Roboto"/>
          <w:lang w:val="fr-FR"/>
        </w:rPr>
      </w:pPr>
      <w:r w:rsidRPr="00221140">
        <w:rPr>
          <w:rFonts w:ascii="Roboto" w:hAnsi="Roboto"/>
          <w:lang w:val="fr-FR"/>
        </w:rPr>
        <w:t>Tout nouveau domaine métier est organis</w:t>
      </w:r>
      <w:r>
        <w:rPr>
          <w:rFonts w:ascii="Roboto" w:hAnsi="Roboto"/>
          <w:lang w:val="fr-FR"/>
        </w:rPr>
        <w:t>é selon la structure suivante :</w:t>
      </w:r>
    </w:p>
    <w:p w14:paraId="4CDBFAE3"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backend/</w:t>
      </w:r>
    </w:p>
    <w:p w14:paraId="2E34C7D5"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p>
    <w:p w14:paraId="39E30966"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domain/</w:t>
      </w:r>
    </w:p>
    <w:p w14:paraId="55EC71C9"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application/</w:t>
      </w:r>
    </w:p>
    <w:p w14:paraId="6AD5FCCA"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infrastructure/</w:t>
      </w:r>
    </w:p>
    <w:p w14:paraId="2E4FCA3E"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api/</w:t>
      </w:r>
    </w:p>
    <w:p w14:paraId="460E85EA"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configuration/</w:t>
      </w:r>
    </w:p>
    <w:p w14:paraId="3634303C" w14:textId="77777777" w:rsidR="00221140" w:rsidRPr="00221140" w:rsidRDefault="00221140" w:rsidP="00221140">
      <w:pPr>
        <w:spacing w:after="0" w:line="240" w:lineRule="auto"/>
        <w:ind w:left="720"/>
        <w:rPr>
          <w:rFonts w:ascii="Garamond" w:hAnsi="Garamond"/>
          <w:b/>
        </w:rPr>
      </w:pPr>
    </w:p>
    <w:p w14:paraId="0B2B398E"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frontend/</w:t>
      </w:r>
    </w:p>
    <w:p w14:paraId="144BA234"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p>
    <w:p w14:paraId="349A5F69"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pages/</w:t>
      </w:r>
    </w:p>
    <w:p w14:paraId="214B13AA"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components/</w:t>
      </w:r>
    </w:p>
    <w:p w14:paraId="583E3666"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services/</w:t>
      </w:r>
    </w:p>
    <w:p w14:paraId="65B9D87F"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api/</w:t>
      </w:r>
    </w:p>
    <w:p w14:paraId="25B35A21"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models/</w:t>
      </w:r>
    </w:p>
    <w:p w14:paraId="6C955D3B"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facade/</w:t>
      </w:r>
    </w:p>
    <w:p w14:paraId="392697F2"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store/</w:t>
      </w:r>
    </w:p>
    <w:p w14:paraId="189FEDF7" w14:textId="77777777" w:rsidR="00221140" w:rsidRPr="00221140" w:rsidRDefault="00221140" w:rsidP="00221140">
      <w:pPr>
        <w:spacing w:after="0" w:line="240" w:lineRule="auto"/>
        <w:ind w:left="720"/>
        <w:rPr>
          <w:rFonts w:ascii="Garamond" w:hAnsi="Garamond"/>
          <w:b/>
        </w:rPr>
      </w:pPr>
    </w:p>
    <w:p w14:paraId="4A78E868"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database/</w:t>
      </w:r>
    </w:p>
    <w:p w14:paraId="1B78C928"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p>
    <w:p w14:paraId="03C9C22D"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migration/</w:t>
      </w:r>
    </w:p>
    <w:p w14:paraId="6E2AE620"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schema/</w:t>
      </w:r>
    </w:p>
    <w:p w14:paraId="7ECB5926"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seed/</w:t>
      </w:r>
    </w:p>
    <w:p w14:paraId="5A280D00" w14:textId="77777777" w:rsidR="00221140" w:rsidRPr="00221140" w:rsidRDefault="00221140" w:rsidP="00221140">
      <w:pPr>
        <w:spacing w:after="0" w:line="240" w:lineRule="auto"/>
        <w:ind w:left="720"/>
        <w:rPr>
          <w:rFonts w:ascii="Garamond" w:hAnsi="Garamond"/>
          <w:b/>
        </w:rPr>
      </w:pPr>
    </w:p>
    <w:p w14:paraId="4D879F20"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deployment/</w:t>
      </w:r>
    </w:p>
    <w:p w14:paraId="66F07E91"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p>
    <w:p w14:paraId="333468C1"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docker/</w:t>
      </w:r>
    </w:p>
    <w:p w14:paraId="7CA3730D"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helm/</w:t>
      </w:r>
    </w:p>
    <w:p w14:paraId="2581A9BE"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w:t>
      </w:r>
      <w:proofErr w:type="spellStart"/>
      <w:r w:rsidRPr="00221140">
        <w:rPr>
          <w:rFonts w:ascii="Garamond" w:hAnsi="Garamond" w:hint="eastAsia"/>
          <w:b/>
        </w:rPr>
        <w:t>kubernetes</w:t>
      </w:r>
      <w:proofErr w:type="spellEnd"/>
      <w:r w:rsidRPr="00221140">
        <w:rPr>
          <w:rFonts w:ascii="Garamond" w:hAnsi="Garamond" w:hint="eastAsia"/>
          <w:b/>
        </w:rPr>
        <w:t>/</w:t>
      </w:r>
    </w:p>
    <w:p w14:paraId="7A59A6C7" w14:textId="77777777" w:rsidR="00221140" w:rsidRPr="00221140" w:rsidRDefault="00221140" w:rsidP="00221140">
      <w:pPr>
        <w:spacing w:after="0" w:line="240" w:lineRule="auto"/>
        <w:ind w:left="720"/>
        <w:rPr>
          <w:rFonts w:ascii="Garamond" w:hAnsi="Garamond"/>
          <w:b/>
        </w:rPr>
      </w:pPr>
    </w:p>
    <w:p w14:paraId="5C600871"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documentation/</w:t>
      </w:r>
    </w:p>
    <w:p w14:paraId="6B30C378"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p>
    <w:p w14:paraId="48C7CC6D"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w:t>
      </w:r>
      <w:proofErr w:type="spellStart"/>
      <w:r w:rsidRPr="00221140">
        <w:rPr>
          <w:rFonts w:ascii="Garamond" w:hAnsi="Garamond" w:hint="eastAsia"/>
          <w:b/>
        </w:rPr>
        <w:t>adr</w:t>
      </w:r>
      <w:proofErr w:type="spellEnd"/>
      <w:r w:rsidRPr="00221140">
        <w:rPr>
          <w:rFonts w:ascii="Garamond" w:hAnsi="Garamond" w:hint="eastAsia"/>
          <w:b/>
        </w:rPr>
        <w:t>/</w:t>
      </w:r>
    </w:p>
    <w:p w14:paraId="33FA58ED"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w:t>
      </w:r>
      <w:proofErr w:type="spellStart"/>
      <w:r w:rsidRPr="00221140">
        <w:rPr>
          <w:rFonts w:ascii="Garamond" w:hAnsi="Garamond" w:hint="eastAsia"/>
          <w:b/>
        </w:rPr>
        <w:t>openapi</w:t>
      </w:r>
      <w:proofErr w:type="spellEnd"/>
      <w:r w:rsidRPr="00221140">
        <w:rPr>
          <w:rFonts w:ascii="Garamond" w:hAnsi="Garamond" w:hint="eastAsia"/>
          <w:b/>
        </w:rPr>
        <w:t>/</w:t>
      </w:r>
    </w:p>
    <w:p w14:paraId="26324215"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w:t>
      </w:r>
      <w:proofErr w:type="spellStart"/>
      <w:r w:rsidRPr="00221140">
        <w:rPr>
          <w:rFonts w:ascii="Garamond" w:hAnsi="Garamond" w:hint="eastAsia"/>
          <w:b/>
        </w:rPr>
        <w:t>runbook</w:t>
      </w:r>
      <w:proofErr w:type="spellEnd"/>
      <w:r w:rsidRPr="00221140">
        <w:rPr>
          <w:rFonts w:ascii="Garamond" w:hAnsi="Garamond" w:hint="eastAsia"/>
          <w:b/>
        </w:rPr>
        <w:t>/</w:t>
      </w:r>
    </w:p>
    <w:p w14:paraId="711DEC21"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readme/</w:t>
      </w:r>
    </w:p>
    <w:p w14:paraId="23F8994A" w14:textId="77777777" w:rsidR="00221140" w:rsidRPr="00221140" w:rsidRDefault="00221140" w:rsidP="00221140">
      <w:pPr>
        <w:spacing w:after="0" w:line="240" w:lineRule="auto"/>
        <w:ind w:left="720"/>
        <w:rPr>
          <w:rFonts w:ascii="Garamond" w:hAnsi="Garamond"/>
          <w:b/>
        </w:rPr>
      </w:pPr>
    </w:p>
    <w:p w14:paraId="131D638F" w14:textId="77777777" w:rsidR="00221140" w:rsidRPr="00221140" w:rsidRDefault="00221140" w:rsidP="00221140">
      <w:pPr>
        <w:spacing w:after="0" w:line="240" w:lineRule="auto"/>
        <w:ind w:left="720"/>
        <w:rPr>
          <w:rFonts w:ascii="Garamond" w:hAnsi="Garamond"/>
          <w:b/>
          <w:sz w:val="24"/>
          <w:szCs w:val="24"/>
        </w:rPr>
      </w:pPr>
      <w:r w:rsidRPr="00221140">
        <w:rPr>
          <w:rFonts w:ascii="Garamond" w:hAnsi="Garamond"/>
          <w:b/>
          <w:sz w:val="24"/>
          <w:szCs w:val="24"/>
        </w:rPr>
        <w:t>tests/</w:t>
      </w:r>
    </w:p>
    <w:p w14:paraId="698116D9"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p>
    <w:p w14:paraId="185681FD"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unit/</w:t>
      </w:r>
    </w:p>
    <w:p w14:paraId="49C583C0"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integration/</w:t>
      </w:r>
    </w:p>
    <w:p w14:paraId="395C4979"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contract/</w:t>
      </w:r>
    </w:p>
    <w:p w14:paraId="247B6FF0" w14:textId="77777777" w:rsidR="00221140" w:rsidRPr="00221140" w:rsidRDefault="00221140" w:rsidP="00221140">
      <w:pPr>
        <w:spacing w:after="0" w:line="240" w:lineRule="auto"/>
        <w:ind w:left="720"/>
        <w:rPr>
          <w:rFonts w:ascii="Garamond" w:hAnsi="Garamond" w:hint="eastAsia"/>
          <w:b/>
        </w:rPr>
      </w:pPr>
      <w:r w:rsidRPr="00221140">
        <w:rPr>
          <w:rFonts w:ascii="Garamond" w:hAnsi="Garamond" w:hint="eastAsia"/>
          <w:b/>
        </w:rPr>
        <w:t>└──</w:t>
      </w:r>
      <w:r w:rsidRPr="00221140">
        <w:rPr>
          <w:rFonts w:ascii="Garamond" w:hAnsi="Garamond" w:hint="eastAsia"/>
          <w:b/>
        </w:rPr>
        <w:t xml:space="preserve"> e2e/</w:t>
      </w:r>
    </w:p>
    <w:p w14:paraId="2E8220E2" w14:textId="77777777" w:rsidR="00221140" w:rsidRPr="00221140" w:rsidRDefault="00221140" w:rsidP="00221140">
      <w:pPr>
        <w:rPr>
          <w:rFonts w:ascii="Roboto" w:hAnsi="Roboto"/>
        </w:rPr>
      </w:pPr>
    </w:p>
    <w:p w14:paraId="63C09D76" w14:textId="513437A5" w:rsidR="00377065" w:rsidRPr="00377065" w:rsidRDefault="00221140" w:rsidP="00221140">
      <w:pPr>
        <w:rPr>
          <w:rFonts w:ascii="Roboto" w:hAnsi="Roboto"/>
          <w:lang w:val="fr-FR"/>
        </w:rPr>
      </w:pPr>
      <w:r w:rsidRPr="00221140">
        <w:rPr>
          <w:rFonts w:ascii="Roboto" w:hAnsi="Roboto"/>
          <w:lang w:val="fr-FR"/>
        </w:rPr>
        <w:t>Cette organisation est identique pour tous les domaines fonctionnels</w:t>
      </w:r>
      <w:r w:rsidR="00C33F10" w:rsidRPr="00C33F10">
        <w:rPr>
          <w:rFonts w:ascii="Roboto" w:hAnsi="Roboto"/>
          <w:lang w:val="fr-FR"/>
        </w:rPr>
        <w:t>.</w:t>
      </w:r>
    </w:p>
    <w:p w14:paraId="793EB4C7" w14:textId="3C52D797" w:rsidR="00C33F10"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Étapes obligatoires de développement</w:t>
      </w:r>
    </w:p>
    <w:p w14:paraId="34016384" w14:textId="630EB94A" w:rsidR="00221140" w:rsidRPr="00221140" w:rsidRDefault="00221140" w:rsidP="00221140">
      <w:pPr>
        <w:rPr>
          <w:rFonts w:ascii="Roboto" w:hAnsi="Roboto"/>
          <w:lang w:val="fr-FR"/>
        </w:rPr>
      </w:pPr>
      <w:r w:rsidRPr="00221140">
        <w:rPr>
          <w:rFonts w:ascii="Roboto" w:hAnsi="Roboto"/>
          <w:lang w:val="fr-FR"/>
        </w:rPr>
        <w:t>Chaque équ</w:t>
      </w:r>
      <w:r>
        <w:rPr>
          <w:rFonts w:ascii="Roboto" w:hAnsi="Roboto"/>
          <w:lang w:val="fr-FR"/>
        </w:rPr>
        <w:t>ipe suit les étapes suivantes :</w:t>
      </w:r>
    </w:p>
    <w:p w14:paraId="34538AA2"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Analyse du besoin métier.</w:t>
      </w:r>
    </w:p>
    <w:p w14:paraId="03FA2DDD"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Validation du modèle de domaine.</w:t>
      </w:r>
    </w:p>
    <w:p w14:paraId="2FBE35ED"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Création des objets métier.</w:t>
      </w:r>
    </w:p>
    <w:p w14:paraId="2F27993E"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Définition des cas d'utilisation.</w:t>
      </w:r>
    </w:p>
    <w:p w14:paraId="1D2EB8B1"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Implémentation de la persistance.</w:t>
      </w:r>
    </w:p>
    <w:p w14:paraId="2470179F"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Création des migrations Flyway.</w:t>
      </w:r>
    </w:p>
    <w:p w14:paraId="7B4706E0"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Développement des APIs REST.</w:t>
      </w:r>
    </w:p>
    <w:p w14:paraId="6EDFB097"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Publication des événements métier.</w:t>
      </w:r>
    </w:p>
    <w:p w14:paraId="16867C61"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Sécurisation des endpoints.</w:t>
      </w:r>
    </w:p>
    <w:p w14:paraId="405E61E4"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Développement du frontend.</w:t>
      </w:r>
    </w:p>
    <w:p w14:paraId="7FDE3AB2"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Implémentation des tests.</w:t>
      </w:r>
    </w:p>
    <w:p w14:paraId="0B7EBAD3"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Configuration du pipeline CI/CD.</w:t>
      </w:r>
    </w:p>
    <w:p w14:paraId="17D1E362" w14:textId="77777777"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Déploiement.</w:t>
      </w:r>
    </w:p>
    <w:p w14:paraId="09EBE4E2" w14:textId="2778AD8E" w:rsidR="00221140" w:rsidRPr="00221140" w:rsidRDefault="00221140" w:rsidP="00AB53D6">
      <w:pPr>
        <w:pStyle w:val="Paragraphedeliste"/>
        <w:numPr>
          <w:ilvl w:val="0"/>
          <w:numId w:val="29"/>
        </w:numPr>
        <w:rPr>
          <w:rFonts w:ascii="Roboto" w:hAnsi="Roboto"/>
          <w:lang w:val="fr-FR"/>
        </w:rPr>
      </w:pPr>
      <w:r w:rsidRPr="00221140">
        <w:rPr>
          <w:rFonts w:ascii="Roboto" w:hAnsi="Roboto"/>
          <w:lang w:val="fr-FR"/>
        </w:rPr>
        <w:t>Validation opérationnelle.</w:t>
      </w:r>
    </w:p>
    <w:p w14:paraId="45D4EC77" w14:textId="10D1D126" w:rsidR="00C33F10" w:rsidRPr="00377065" w:rsidRDefault="00221140" w:rsidP="00C33F10">
      <w:pPr>
        <w:rPr>
          <w:rFonts w:ascii="Roboto" w:hAnsi="Roboto"/>
          <w:lang w:val="fr-FR"/>
        </w:rPr>
      </w:pPr>
      <w:r w:rsidRPr="00221140">
        <w:rPr>
          <w:rFonts w:ascii="Roboto" w:hAnsi="Roboto"/>
          <w:lang w:val="fr-FR"/>
        </w:rPr>
        <w:t>Aucune étape ne doit être omise</w:t>
      </w:r>
      <w:r w:rsidR="00C33F10" w:rsidRPr="00C33F10">
        <w:rPr>
          <w:rFonts w:ascii="Roboto" w:hAnsi="Roboto"/>
          <w:lang w:val="fr-FR"/>
        </w:rPr>
        <w:t>.</w:t>
      </w:r>
    </w:p>
    <w:p w14:paraId="23134E28" w14:textId="407F6E57" w:rsidR="00C33F10"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Règles d'architecture</w:t>
      </w:r>
    </w:p>
    <w:p w14:paraId="15E7B387" w14:textId="3D34D90B" w:rsidR="00221140" w:rsidRPr="00221140" w:rsidRDefault="00221140" w:rsidP="00221140">
      <w:pPr>
        <w:rPr>
          <w:rFonts w:ascii="Roboto" w:hAnsi="Roboto"/>
          <w:lang w:val="fr-FR"/>
        </w:rPr>
      </w:pPr>
      <w:r w:rsidRPr="00221140">
        <w:rPr>
          <w:rFonts w:ascii="Roboto" w:hAnsi="Roboto"/>
          <w:lang w:val="fr-FR"/>
        </w:rPr>
        <w:t>Chaque développement respecte le</w:t>
      </w:r>
      <w:r>
        <w:rPr>
          <w:rFonts w:ascii="Roboto" w:hAnsi="Roboto"/>
          <w:lang w:val="fr-FR"/>
        </w:rPr>
        <w:t>s principes suivants :</w:t>
      </w:r>
    </w:p>
    <w:p w14:paraId="74DF0793"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un</w:t>
      </w:r>
      <w:proofErr w:type="gramEnd"/>
      <w:r w:rsidRPr="00221140">
        <w:rPr>
          <w:rFonts w:ascii="Roboto" w:hAnsi="Roboto"/>
          <w:lang w:val="fr-FR"/>
        </w:rPr>
        <w:t xml:space="preserve"> domaine = un module ;</w:t>
      </w:r>
    </w:p>
    <w:p w14:paraId="2B3281D3"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une responsabilité par composant ;</w:t>
      </w:r>
    </w:p>
    <w:p w14:paraId="4BAB3306"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aucun</w:t>
      </w:r>
      <w:proofErr w:type="gramEnd"/>
      <w:r w:rsidRPr="00221140">
        <w:rPr>
          <w:rFonts w:ascii="Roboto" w:hAnsi="Roboto"/>
          <w:lang w:val="fr-FR"/>
        </w:rPr>
        <w:t xml:space="preserve"> accès direct entre domaines ;</w:t>
      </w:r>
    </w:p>
    <w:p w14:paraId="01D14FF0"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communication exclusivement via les interfaces publiques ;</w:t>
      </w:r>
    </w:p>
    <w:p w14:paraId="55F46D19"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événements métier pour les échanges asynchrones ;</w:t>
      </w:r>
    </w:p>
    <w:p w14:paraId="1D0A39CB"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observabilité native ;</w:t>
      </w:r>
    </w:p>
    <w:p w14:paraId="4318E1FD" w14:textId="6E6600C3"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sécurité intégrée dès la conception.</w:t>
      </w:r>
    </w:p>
    <w:p w14:paraId="4CE2338F" w14:textId="2CA276EF" w:rsidR="00377065" w:rsidRPr="00377065" w:rsidRDefault="00221140" w:rsidP="00221140">
      <w:pPr>
        <w:rPr>
          <w:rFonts w:ascii="Roboto" w:hAnsi="Roboto"/>
          <w:lang w:val="fr-FR"/>
        </w:rPr>
      </w:pPr>
      <w:r w:rsidRPr="00221140">
        <w:rPr>
          <w:rFonts w:ascii="Roboto" w:hAnsi="Roboto"/>
          <w:lang w:val="fr-FR"/>
        </w:rPr>
        <w:t>Ces règles garantissent l'homogénéité de la plateforme</w:t>
      </w:r>
      <w:r w:rsidR="00027AAD" w:rsidRPr="00027AAD">
        <w:rPr>
          <w:rFonts w:ascii="Roboto" w:hAnsi="Roboto"/>
          <w:lang w:val="fr-FR"/>
        </w:rPr>
        <w:t>.</w:t>
      </w:r>
    </w:p>
    <w:p w14:paraId="7B266831" w14:textId="0EE366DF" w:rsidR="00027AAD"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Définition de "Terminé" (</w:t>
      </w:r>
      <w:proofErr w:type="spellStart"/>
      <w:r w:rsidRPr="00221140">
        <w:rPr>
          <w:rFonts w:ascii="Roboto" w:eastAsiaTheme="majorEastAsia" w:hAnsi="Roboto" w:cstheme="majorBidi"/>
          <w:b/>
          <w:bCs/>
          <w:color w:val="1F497D" w:themeColor="text2"/>
          <w:sz w:val="28"/>
          <w:szCs w:val="28"/>
          <w:u w:val="single"/>
          <w:lang w:val="fr-FR"/>
        </w:rPr>
        <w:t>Definition</w:t>
      </w:r>
      <w:proofErr w:type="spellEnd"/>
      <w:r w:rsidRPr="00221140">
        <w:rPr>
          <w:rFonts w:ascii="Roboto" w:eastAsiaTheme="majorEastAsia" w:hAnsi="Roboto" w:cstheme="majorBidi"/>
          <w:b/>
          <w:bCs/>
          <w:color w:val="1F497D" w:themeColor="text2"/>
          <w:sz w:val="28"/>
          <w:szCs w:val="28"/>
          <w:u w:val="single"/>
          <w:lang w:val="fr-FR"/>
        </w:rPr>
        <w:t xml:space="preserve"> of </w:t>
      </w:r>
      <w:proofErr w:type="spellStart"/>
      <w:r w:rsidRPr="00221140">
        <w:rPr>
          <w:rFonts w:ascii="Roboto" w:eastAsiaTheme="majorEastAsia" w:hAnsi="Roboto" w:cstheme="majorBidi"/>
          <w:b/>
          <w:bCs/>
          <w:color w:val="1F497D" w:themeColor="text2"/>
          <w:sz w:val="28"/>
          <w:szCs w:val="28"/>
          <w:u w:val="single"/>
          <w:lang w:val="fr-FR"/>
        </w:rPr>
        <w:t>Done</w:t>
      </w:r>
      <w:proofErr w:type="spellEnd"/>
      <w:r w:rsidRPr="00221140">
        <w:rPr>
          <w:rFonts w:ascii="Roboto" w:eastAsiaTheme="majorEastAsia" w:hAnsi="Roboto" w:cstheme="majorBidi"/>
          <w:b/>
          <w:bCs/>
          <w:color w:val="1F497D" w:themeColor="text2"/>
          <w:sz w:val="28"/>
          <w:szCs w:val="28"/>
          <w:u w:val="single"/>
          <w:lang w:val="fr-FR"/>
        </w:rPr>
        <w:t>)</w:t>
      </w:r>
    </w:p>
    <w:p w14:paraId="5021B513" w14:textId="6BA15363" w:rsidR="00221140" w:rsidRPr="00221140" w:rsidRDefault="00221140" w:rsidP="00221140">
      <w:pPr>
        <w:rPr>
          <w:rFonts w:ascii="Roboto" w:hAnsi="Roboto"/>
          <w:lang w:val="fr-FR"/>
        </w:rPr>
      </w:pPr>
      <w:r w:rsidRPr="00221140">
        <w:rPr>
          <w:rFonts w:ascii="Roboto" w:hAnsi="Roboto"/>
          <w:lang w:val="fr-FR"/>
        </w:rPr>
        <w:t>Un domaine métier est considéré com</w:t>
      </w:r>
      <w:r>
        <w:rPr>
          <w:rFonts w:ascii="Roboto" w:hAnsi="Roboto"/>
          <w:lang w:val="fr-FR"/>
        </w:rPr>
        <w:t>me terminé uniquement lorsque :</w:t>
      </w:r>
    </w:p>
    <w:p w14:paraId="382C7923"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les</w:t>
      </w:r>
      <w:proofErr w:type="gramEnd"/>
      <w:r w:rsidRPr="00221140">
        <w:rPr>
          <w:rFonts w:ascii="Roboto" w:hAnsi="Roboto"/>
          <w:lang w:val="fr-FR"/>
        </w:rPr>
        <w:t xml:space="preserve"> règles métier sont implémentées ;</w:t>
      </w:r>
    </w:p>
    <w:p w14:paraId="1D300863"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les</w:t>
      </w:r>
      <w:proofErr w:type="gramEnd"/>
      <w:r w:rsidRPr="00221140">
        <w:rPr>
          <w:rFonts w:ascii="Roboto" w:hAnsi="Roboto"/>
          <w:lang w:val="fr-FR"/>
        </w:rPr>
        <w:t xml:space="preserve"> migrations de base de données sont validées ;</w:t>
      </w:r>
    </w:p>
    <w:p w14:paraId="56BE7B2E"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les</w:t>
      </w:r>
      <w:proofErr w:type="gramEnd"/>
      <w:r w:rsidRPr="00221140">
        <w:rPr>
          <w:rFonts w:ascii="Roboto" w:hAnsi="Roboto"/>
          <w:lang w:val="fr-FR"/>
        </w:rPr>
        <w:t xml:space="preserve"> APIs REST sont publiées et documentées ;</w:t>
      </w:r>
    </w:p>
    <w:p w14:paraId="64887CE9"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les</w:t>
      </w:r>
      <w:proofErr w:type="gramEnd"/>
      <w:r w:rsidRPr="00221140">
        <w:rPr>
          <w:rFonts w:ascii="Roboto" w:hAnsi="Roboto"/>
          <w:lang w:val="fr-FR"/>
        </w:rPr>
        <w:t xml:space="preserve"> événements métier sont opérationnels ;</w:t>
      </w:r>
    </w:p>
    <w:p w14:paraId="632CD162"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w:t>
      </w:r>
      <w:proofErr w:type="gramEnd"/>
      <w:r w:rsidRPr="00221140">
        <w:rPr>
          <w:rFonts w:ascii="Roboto" w:hAnsi="Roboto"/>
          <w:lang w:val="fr-FR"/>
        </w:rPr>
        <w:t xml:space="preserve"> frontend est fonctionnel ;</w:t>
      </w:r>
    </w:p>
    <w:p w14:paraId="4969752B"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les</w:t>
      </w:r>
      <w:proofErr w:type="gramEnd"/>
      <w:r w:rsidRPr="00221140">
        <w:rPr>
          <w:rFonts w:ascii="Roboto" w:hAnsi="Roboto"/>
          <w:lang w:val="fr-FR"/>
        </w:rPr>
        <w:t xml:space="preserve"> tests unitaires, d'intégration, de contrat et end-to-end sont exécutés avec succès ;</w:t>
      </w:r>
    </w:p>
    <w:p w14:paraId="6DC0C0EB"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les</w:t>
      </w:r>
      <w:proofErr w:type="gramEnd"/>
      <w:r w:rsidRPr="00221140">
        <w:rPr>
          <w:rFonts w:ascii="Roboto" w:hAnsi="Roboto"/>
          <w:lang w:val="fr-FR"/>
        </w:rPr>
        <w:t xml:space="preserve"> contrôles qualité et sécurité du pipeline sont validés ;</w:t>
      </w:r>
    </w:p>
    <w:p w14:paraId="16B5F075"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les</w:t>
      </w:r>
      <w:proofErr w:type="gramEnd"/>
      <w:r w:rsidRPr="00221140">
        <w:rPr>
          <w:rFonts w:ascii="Roboto" w:hAnsi="Roboto"/>
          <w:lang w:val="fr-FR"/>
        </w:rPr>
        <w:t xml:space="preserve"> tableaux de bord et les alertes sont disponibles ;</w:t>
      </w:r>
    </w:p>
    <w:p w14:paraId="5CD6805C"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la</w:t>
      </w:r>
      <w:proofErr w:type="gramEnd"/>
      <w:r w:rsidRPr="00221140">
        <w:rPr>
          <w:rFonts w:ascii="Roboto" w:hAnsi="Roboto"/>
          <w:lang w:val="fr-FR"/>
        </w:rPr>
        <w:t xml:space="preserve"> documentation (ADR, OpenAPI, README et </w:t>
      </w:r>
      <w:proofErr w:type="spellStart"/>
      <w:r w:rsidRPr="00221140">
        <w:rPr>
          <w:rFonts w:ascii="Roboto" w:hAnsi="Roboto"/>
          <w:lang w:val="fr-FR"/>
        </w:rPr>
        <w:t>Runbook</w:t>
      </w:r>
      <w:proofErr w:type="spellEnd"/>
      <w:r w:rsidRPr="00221140">
        <w:rPr>
          <w:rFonts w:ascii="Roboto" w:hAnsi="Roboto"/>
          <w:lang w:val="fr-FR"/>
        </w:rPr>
        <w:t>) est à jour ;</w:t>
      </w:r>
    </w:p>
    <w:p w14:paraId="06E7F960" w14:textId="2F19F950" w:rsidR="00377065" w:rsidRPr="00377065"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le</w:t>
      </w:r>
      <w:proofErr w:type="gramEnd"/>
      <w:r w:rsidRPr="00221140">
        <w:rPr>
          <w:rFonts w:ascii="Roboto" w:hAnsi="Roboto"/>
          <w:lang w:val="fr-FR"/>
        </w:rPr>
        <w:t xml:space="preserve"> déploiement est reproductible sur tous les environnements.</w:t>
      </w:r>
    </w:p>
    <w:p w14:paraId="33A980CD" w14:textId="75B0C785" w:rsidR="00027AAD"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Blueprint de développement</w:t>
      </w:r>
    </w:p>
    <w:p w14:paraId="5B88BFEF" w14:textId="77777777" w:rsidR="00221140" w:rsidRDefault="00221140" w:rsidP="00221140">
      <w:pPr>
        <w:rPr>
          <w:rFonts w:ascii="Roboto" w:hAnsi="Roboto"/>
          <w:lang w:val="fr-FR"/>
        </w:rPr>
      </w:pPr>
      <w:r w:rsidRPr="00221140">
        <w:rPr>
          <w:rFonts w:ascii="Roboto" w:hAnsi="Roboto"/>
          <w:lang w:val="fr-FR"/>
        </w:rPr>
        <w:t>Le développement d'un nouveau domaine suit le blueprint suivant :</w:t>
      </w:r>
    </w:p>
    <w:p w14:paraId="2E466583" w14:textId="6CDC53D3" w:rsidR="00221140" w:rsidRPr="00221140" w:rsidRDefault="00221140" w:rsidP="00221140">
      <w:pPr>
        <w:ind w:left="1440"/>
        <w:rPr>
          <w:rFonts w:ascii="Arial Rounded MT Bold" w:hAnsi="Arial Rounded MT Bold"/>
          <w:sz w:val="20"/>
          <w:szCs w:val="20"/>
          <w:lang w:val="fr-FR"/>
        </w:rPr>
      </w:pPr>
      <w:r w:rsidRPr="00221140">
        <w:rPr>
          <w:rFonts w:ascii="Arial Rounded MT Bold" w:hAnsi="Arial Rounded MT Bold"/>
          <w:sz w:val="20"/>
          <w:szCs w:val="20"/>
          <w:lang w:val="fr-FR"/>
        </w:rPr>
        <w:t>Business Requirement</w:t>
      </w:r>
    </w:p>
    <w:p w14:paraId="5DB12B74" w14:textId="5B570598"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0DCEB50"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663C44A9"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Domain</w:t>
      </w:r>
    </w:p>
    <w:p w14:paraId="3122F71D" w14:textId="321CFA43"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256EE6B5"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2A95790F"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Application</w:t>
      </w:r>
    </w:p>
    <w:p w14:paraId="4351FCFB" w14:textId="23F643C2"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3B62FC6E"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5F7ADA3B"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Infrastructure</w:t>
      </w:r>
    </w:p>
    <w:p w14:paraId="0712F436" w14:textId="2CCF37FA"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7D2F68DF"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1ED72821"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REST API</w:t>
      </w:r>
    </w:p>
    <w:p w14:paraId="3F2B29DE" w14:textId="0D19070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5F2061B"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60E13F8E"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Database</w:t>
      </w:r>
    </w:p>
    <w:p w14:paraId="3C500D44" w14:textId="38B8A868"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6619CC02"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06B44E8F"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Events</w:t>
      </w:r>
    </w:p>
    <w:p w14:paraId="4E3671A8" w14:textId="2906CBC3"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19B30C3B"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04E8F0E1"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Frontend</w:t>
      </w:r>
    </w:p>
    <w:p w14:paraId="776D991D" w14:textId="334DC9DC"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4297E246"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57D07145" w14:textId="77777777" w:rsidR="00221140" w:rsidRPr="00221140" w:rsidRDefault="00221140" w:rsidP="00221140">
      <w:pPr>
        <w:spacing w:after="0" w:line="240" w:lineRule="auto"/>
        <w:ind w:left="1440"/>
        <w:rPr>
          <w:rFonts w:ascii="Arial Rounded MT Bold" w:hAnsi="Arial Rounded MT Bold"/>
          <w:sz w:val="20"/>
          <w:szCs w:val="20"/>
          <w:lang w:val="fr-FR"/>
        </w:rPr>
      </w:pPr>
      <w:proofErr w:type="spellStart"/>
      <w:r w:rsidRPr="00221140">
        <w:rPr>
          <w:rFonts w:ascii="Arial Rounded MT Bold" w:hAnsi="Arial Rounded MT Bold"/>
          <w:sz w:val="20"/>
          <w:szCs w:val="20"/>
          <w:lang w:val="fr-FR"/>
        </w:rPr>
        <w:t>Testing</w:t>
      </w:r>
      <w:proofErr w:type="spellEnd"/>
    </w:p>
    <w:p w14:paraId="729635BC" w14:textId="2A06C420"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07986D0E"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7D9C5A05"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CI/CD</w:t>
      </w:r>
    </w:p>
    <w:p w14:paraId="72366AE6" w14:textId="3B5EEC14"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2CAFE7C7"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735B7842"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Deployment</w:t>
      </w:r>
    </w:p>
    <w:p w14:paraId="17217A4F" w14:textId="1AD53710"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Pr>
          <w:rFonts w:ascii="Arial Rounded MT Bold" w:hAnsi="Arial Rounded MT Bold"/>
          <w:sz w:val="20"/>
          <w:szCs w:val="20"/>
          <w:lang w:val="fr-FR"/>
        </w:rPr>
        <w:t xml:space="preserve"> </w:t>
      </w:r>
      <w:r w:rsidRPr="00221140">
        <w:rPr>
          <w:rFonts w:ascii="Arial" w:hAnsi="Arial" w:cs="Arial"/>
          <w:sz w:val="20"/>
          <w:szCs w:val="20"/>
          <w:lang w:val="fr-FR"/>
        </w:rPr>
        <w:t>│</w:t>
      </w:r>
    </w:p>
    <w:p w14:paraId="7A5DE5C3" w14:textId="77777777" w:rsidR="00221140" w:rsidRPr="00221140"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 xml:space="preserve">        </w:t>
      </w:r>
      <w:r w:rsidRPr="00221140">
        <w:rPr>
          <w:rFonts w:ascii="Arial" w:hAnsi="Arial" w:cs="Arial"/>
          <w:sz w:val="20"/>
          <w:szCs w:val="20"/>
          <w:lang w:val="fr-FR"/>
        </w:rPr>
        <w:t>▼</w:t>
      </w:r>
    </w:p>
    <w:p w14:paraId="2ACAA7BF" w14:textId="3FB7E3BF" w:rsidR="00377065" w:rsidRDefault="00221140" w:rsidP="00221140">
      <w:pPr>
        <w:spacing w:after="0" w:line="240" w:lineRule="auto"/>
        <w:ind w:left="1440"/>
        <w:rPr>
          <w:rFonts w:ascii="Arial Rounded MT Bold" w:hAnsi="Arial Rounded MT Bold"/>
          <w:sz w:val="20"/>
          <w:szCs w:val="20"/>
          <w:lang w:val="fr-FR"/>
        </w:rPr>
      </w:pPr>
      <w:r w:rsidRPr="00221140">
        <w:rPr>
          <w:rFonts w:ascii="Arial Rounded MT Bold" w:hAnsi="Arial Rounded MT Bold"/>
          <w:sz w:val="20"/>
          <w:szCs w:val="20"/>
          <w:lang w:val="fr-FR"/>
        </w:rPr>
        <w:t>Monitoring</w:t>
      </w:r>
    </w:p>
    <w:p w14:paraId="0CA8EBBC" w14:textId="77777777" w:rsidR="00221140" w:rsidRPr="00221140" w:rsidRDefault="00221140" w:rsidP="00221140">
      <w:pPr>
        <w:spacing w:after="0" w:line="240" w:lineRule="auto"/>
        <w:rPr>
          <w:rFonts w:ascii="Arial Rounded MT Bold" w:hAnsi="Arial Rounded MT Bold"/>
          <w:sz w:val="20"/>
          <w:szCs w:val="20"/>
          <w:lang w:val="fr-FR"/>
        </w:rPr>
      </w:pPr>
    </w:p>
    <w:p w14:paraId="58F0ECF1" w14:textId="6A7700C9" w:rsidR="00221140" w:rsidRPr="00377065" w:rsidRDefault="00221140" w:rsidP="00221140">
      <w:pPr>
        <w:rPr>
          <w:rFonts w:ascii="Roboto" w:hAnsi="Roboto"/>
          <w:lang w:val="fr-FR"/>
        </w:rPr>
      </w:pPr>
      <w:r w:rsidRPr="00221140">
        <w:rPr>
          <w:rFonts w:ascii="Roboto" w:hAnsi="Roboto"/>
          <w:lang w:val="fr-FR"/>
        </w:rPr>
        <w:t>Ce blueprint constitue le modèle officiel de développement de SIXPAY CONNECT.</w:t>
      </w:r>
    </w:p>
    <w:p w14:paraId="5CF46004" w14:textId="5BD98D24" w:rsidR="00027AAD"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Artefacts attendus</w:t>
      </w:r>
    </w:p>
    <w:p w14:paraId="4EFD0BBF" w14:textId="23FAFF84" w:rsidR="00221140" w:rsidRPr="00221140" w:rsidRDefault="00221140" w:rsidP="00221140">
      <w:pPr>
        <w:rPr>
          <w:rFonts w:ascii="Roboto" w:hAnsi="Roboto"/>
          <w:lang w:val="fr-FR"/>
        </w:rPr>
      </w:pPr>
      <w:r w:rsidRPr="00221140">
        <w:rPr>
          <w:rFonts w:ascii="Roboto" w:hAnsi="Roboto"/>
          <w:lang w:val="fr-FR"/>
        </w:rPr>
        <w:t>À l'issue du développement d'un domaine, les artefacts suiv</w:t>
      </w:r>
      <w:r>
        <w:rPr>
          <w:rFonts w:ascii="Roboto" w:hAnsi="Roboto"/>
          <w:lang w:val="fr-FR"/>
        </w:rPr>
        <w:t>ants doivent être disponibles :</w:t>
      </w:r>
    </w:p>
    <w:p w14:paraId="5CB87095" w14:textId="77777777" w:rsidR="00221140" w:rsidRPr="00221140" w:rsidRDefault="00221140" w:rsidP="00221140">
      <w:pPr>
        <w:rPr>
          <w:rFonts w:ascii="Roboto" w:hAnsi="Roboto"/>
          <w:b/>
          <w:color w:val="1F497D" w:themeColor="text2"/>
          <w:sz w:val="24"/>
          <w:szCs w:val="24"/>
          <w:lang w:val="fr-FR"/>
        </w:rPr>
      </w:pPr>
      <w:r w:rsidRPr="00221140">
        <w:rPr>
          <w:rFonts w:ascii="Roboto" w:hAnsi="Roboto"/>
          <w:b/>
          <w:color w:val="1F497D" w:themeColor="text2"/>
          <w:sz w:val="24"/>
          <w:szCs w:val="24"/>
          <w:lang w:val="fr-FR"/>
        </w:rPr>
        <w:t>Backend</w:t>
      </w:r>
    </w:p>
    <w:p w14:paraId="2AC3E7EF"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module</w:t>
      </w:r>
      <w:proofErr w:type="gramEnd"/>
      <w:r w:rsidRPr="00221140">
        <w:rPr>
          <w:rFonts w:ascii="Roboto" w:hAnsi="Roboto"/>
          <w:lang w:val="fr-FR"/>
        </w:rPr>
        <w:t xml:space="preserve"> Domain ;</w:t>
      </w:r>
    </w:p>
    <w:p w14:paraId="38A59391"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module</w:t>
      </w:r>
      <w:proofErr w:type="gramEnd"/>
      <w:r w:rsidRPr="00221140">
        <w:rPr>
          <w:rFonts w:ascii="Roboto" w:hAnsi="Roboto"/>
          <w:lang w:val="fr-FR"/>
        </w:rPr>
        <w:t xml:space="preserve"> Application ;</w:t>
      </w:r>
    </w:p>
    <w:p w14:paraId="431AF00D"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module</w:t>
      </w:r>
      <w:proofErr w:type="gramEnd"/>
      <w:r w:rsidRPr="00221140">
        <w:rPr>
          <w:rFonts w:ascii="Roboto" w:hAnsi="Roboto"/>
          <w:lang w:val="fr-FR"/>
        </w:rPr>
        <w:t xml:space="preserve"> Infrastructure ;</w:t>
      </w:r>
    </w:p>
    <w:p w14:paraId="7B77FC69"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API REST ;</w:t>
      </w:r>
    </w:p>
    <w:p w14:paraId="451B323E"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configuration</w:t>
      </w:r>
      <w:proofErr w:type="gramEnd"/>
      <w:r w:rsidRPr="00221140">
        <w:rPr>
          <w:rFonts w:ascii="Roboto" w:hAnsi="Roboto"/>
          <w:lang w:val="fr-FR"/>
        </w:rPr>
        <w:t xml:space="preserve"> Spring Boot.</w:t>
      </w:r>
    </w:p>
    <w:p w14:paraId="3F635628" w14:textId="77777777" w:rsidR="00221140" w:rsidRPr="00221140" w:rsidRDefault="00221140" w:rsidP="00221140">
      <w:pPr>
        <w:rPr>
          <w:rFonts w:ascii="Roboto" w:hAnsi="Roboto"/>
          <w:b/>
          <w:color w:val="1F497D" w:themeColor="text2"/>
          <w:sz w:val="24"/>
          <w:szCs w:val="24"/>
          <w:lang w:val="fr-FR"/>
        </w:rPr>
      </w:pPr>
      <w:r w:rsidRPr="00221140">
        <w:rPr>
          <w:rFonts w:ascii="Roboto" w:hAnsi="Roboto"/>
          <w:b/>
          <w:color w:val="1F497D" w:themeColor="text2"/>
          <w:sz w:val="24"/>
          <w:szCs w:val="24"/>
          <w:lang w:val="fr-FR"/>
        </w:rPr>
        <w:t>Base de données</w:t>
      </w:r>
    </w:p>
    <w:p w14:paraId="60ED0A01"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migrations</w:t>
      </w:r>
      <w:proofErr w:type="gramEnd"/>
      <w:r w:rsidRPr="00221140">
        <w:rPr>
          <w:rFonts w:ascii="Roboto" w:hAnsi="Roboto"/>
          <w:lang w:val="fr-FR"/>
        </w:rPr>
        <w:t xml:space="preserve"> Flyway ;</w:t>
      </w:r>
    </w:p>
    <w:p w14:paraId="00A5C187"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schéma</w:t>
      </w:r>
      <w:proofErr w:type="gramEnd"/>
      <w:r w:rsidRPr="00221140">
        <w:rPr>
          <w:rFonts w:ascii="Roboto" w:hAnsi="Roboto"/>
          <w:lang w:val="fr-FR"/>
        </w:rPr>
        <w:t xml:space="preserve"> relationnel ;</w:t>
      </w:r>
    </w:p>
    <w:p w14:paraId="71FE0080"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index</w:t>
      </w:r>
      <w:proofErr w:type="gramEnd"/>
      <w:r w:rsidRPr="00221140">
        <w:rPr>
          <w:rFonts w:ascii="Roboto" w:hAnsi="Roboto"/>
          <w:lang w:val="fr-FR"/>
        </w:rPr>
        <w:t xml:space="preserve"> ;</w:t>
      </w:r>
    </w:p>
    <w:p w14:paraId="38663200"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contraintes</w:t>
      </w:r>
      <w:proofErr w:type="gramEnd"/>
      <w:r w:rsidRPr="00221140">
        <w:rPr>
          <w:rFonts w:ascii="Roboto" w:hAnsi="Roboto"/>
          <w:lang w:val="fr-FR"/>
        </w:rPr>
        <w:t>.</w:t>
      </w:r>
    </w:p>
    <w:p w14:paraId="439906FC" w14:textId="77777777" w:rsidR="00221140" w:rsidRPr="00221140" w:rsidRDefault="00221140" w:rsidP="00221140">
      <w:pPr>
        <w:rPr>
          <w:rFonts w:ascii="Roboto" w:hAnsi="Roboto"/>
          <w:b/>
          <w:color w:val="1F497D" w:themeColor="text2"/>
          <w:sz w:val="24"/>
          <w:szCs w:val="24"/>
          <w:lang w:val="fr-FR"/>
        </w:rPr>
      </w:pPr>
      <w:r w:rsidRPr="00221140">
        <w:rPr>
          <w:rFonts w:ascii="Roboto" w:hAnsi="Roboto"/>
          <w:b/>
          <w:color w:val="1F497D" w:themeColor="text2"/>
          <w:sz w:val="24"/>
          <w:szCs w:val="24"/>
          <w:lang w:val="fr-FR"/>
        </w:rPr>
        <w:t>Frontend</w:t>
      </w:r>
    </w:p>
    <w:p w14:paraId="60ADDB58"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pages</w:t>
      </w:r>
      <w:proofErr w:type="gramEnd"/>
      <w:r w:rsidRPr="00221140">
        <w:rPr>
          <w:rFonts w:ascii="Roboto" w:hAnsi="Roboto"/>
          <w:lang w:val="fr-FR"/>
        </w:rPr>
        <w:t xml:space="preserve"> ;</w:t>
      </w:r>
    </w:p>
    <w:p w14:paraId="08C4AB18"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composants</w:t>
      </w:r>
      <w:proofErr w:type="gramEnd"/>
      <w:r w:rsidRPr="00221140">
        <w:rPr>
          <w:rFonts w:ascii="Roboto" w:hAnsi="Roboto"/>
          <w:lang w:val="fr-FR"/>
        </w:rPr>
        <w:t xml:space="preserve"> ;</w:t>
      </w:r>
    </w:p>
    <w:p w14:paraId="7BE46F50"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services</w:t>
      </w:r>
      <w:proofErr w:type="gramEnd"/>
      <w:r w:rsidRPr="00221140">
        <w:rPr>
          <w:rFonts w:ascii="Roboto" w:hAnsi="Roboto"/>
          <w:lang w:val="fr-FR"/>
        </w:rPr>
        <w:t xml:space="preserve"> ;</w:t>
      </w:r>
    </w:p>
    <w:p w14:paraId="058F47BA"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API Clients ;</w:t>
      </w:r>
    </w:p>
    <w:p w14:paraId="64BF6131"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Facade ;</w:t>
      </w:r>
    </w:p>
    <w:p w14:paraId="1D007E9A"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State Management.</w:t>
      </w:r>
    </w:p>
    <w:p w14:paraId="37059FB4" w14:textId="77777777" w:rsidR="00221140" w:rsidRPr="00221140" w:rsidRDefault="00221140" w:rsidP="00221140">
      <w:pPr>
        <w:rPr>
          <w:rFonts w:ascii="Roboto" w:hAnsi="Roboto"/>
          <w:b/>
          <w:color w:val="1F497D" w:themeColor="text2"/>
          <w:sz w:val="24"/>
          <w:szCs w:val="24"/>
          <w:lang w:val="fr-FR"/>
        </w:rPr>
      </w:pPr>
      <w:r w:rsidRPr="00221140">
        <w:rPr>
          <w:rFonts w:ascii="Roboto" w:hAnsi="Roboto"/>
          <w:b/>
          <w:color w:val="1F497D" w:themeColor="text2"/>
          <w:sz w:val="24"/>
          <w:szCs w:val="24"/>
          <w:lang w:val="fr-FR"/>
        </w:rPr>
        <w:t>Sécurité</w:t>
      </w:r>
    </w:p>
    <w:p w14:paraId="6DCC9A59"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rôles</w:t>
      </w:r>
      <w:proofErr w:type="gramEnd"/>
      <w:r w:rsidRPr="00221140">
        <w:rPr>
          <w:rFonts w:ascii="Roboto" w:hAnsi="Roboto"/>
          <w:lang w:val="fr-FR"/>
        </w:rPr>
        <w:t xml:space="preserve"> ;</w:t>
      </w:r>
    </w:p>
    <w:p w14:paraId="5D4A3FFE"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permissions</w:t>
      </w:r>
      <w:proofErr w:type="gramEnd"/>
      <w:r w:rsidRPr="00221140">
        <w:rPr>
          <w:rFonts w:ascii="Roboto" w:hAnsi="Roboto"/>
          <w:lang w:val="fr-FR"/>
        </w:rPr>
        <w:t xml:space="preserve"> ;</w:t>
      </w:r>
    </w:p>
    <w:p w14:paraId="0485D043"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politiques</w:t>
      </w:r>
      <w:proofErr w:type="gramEnd"/>
      <w:r w:rsidRPr="00221140">
        <w:rPr>
          <w:rFonts w:ascii="Roboto" w:hAnsi="Roboto"/>
          <w:lang w:val="fr-FR"/>
        </w:rPr>
        <w:t xml:space="preserve"> d'autorisation ;</w:t>
      </w:r>
    </w:p>
    <w:p w14:paraId="1C935DC7"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configuration</w:t>
      </w:r>
      <w:proofErr w:type="gramEnd"/>
      <w:r w:rsidRPr="00221140">
        <w:rPr>
          <w:rFonts w:ascii="Roboto" w:hAnsi="Roboto"/>
          <w:lang w:val="fr-FR"/>
        </w:rPr>
        <w:t xml:space="preserve"> OAuth2/OIDC.</w:t>
      </w:r>
    </w:p>
    <w:p w14:paraId="5C81610D" w14:textId="77777777" w:rsidR="00221140" w:rsidRPr="00221140" w:rsidRDefault="00221140" w:rsidP="00221140">
      <w:pPr>
        <w:rPr>
          <w:rFonts w:ascii="Roboto" w:hAnsi="Roboto"/>
          <w:b/>
          <w:color w:val="1F497D" w:themeColor="text2"/>
          <w:sz w:val="24"/>
          <w:szCs w:val="24"/>
          <w:lang w:val="fr-FR"/>
        </w:rPr>
      </w:pPr>
      <w:r w:rsidRPr="00221140">
        <w:rPr>
          <w:rFonts w:ascii="Roboto" w:hAnsi="Roboto"/>
          <w:b/>
          <w:color w:val="1F497D" w:themeColor="text2"/>
          <w:sz w:val="24"/>
          <w:szCs w:val="24"/>
          <w:lang w:val="fr-FR"/>
        </w:rPr>
        <w:t>Événements</w:t>
      </w:r>
    </w:p>
    <w:p w14:paraId="6A750DAE"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événements</w:t>
      </w:r>
      <w:proofErr w:type="gramEnd"/>
      <w:r w:rsidRPr="00221140">
        <w:rPr>
          <w:rFonts w:ascii="Roboto" w:hAnsi="Roboto"/>
          <w:lang w:val="fr-FR"/>
        </w:rPr>
        <w:t xml:space="preserve"> publiés ;</w:t>
      </w:r>
    </w:p>
    <w:p w14:paraId="279AC3E0"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événements</w:t>
      </w:r>
      <w:proofErr w:type="gramEnd"/>
      <w:r w:rsidRPr="00221140">
        <w:rPr>
          <w:rFonts w:ascii="Roboto" w:hAnsi="Roboto"/>
          <w:lang w:val="fr-FR"/>
        </w:rPr>
        <w:t xml:space="preserve"> consommés ;</w:t>
      </w:r>
    </w:p>
    <w:p w14:paraId="77591EEB"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contrats</w:t>
      </w:r>
      <w:proofErr w:type="gramEnd"/>
      <w:r w:rsidRPr="00221140">
        <w:rPr>
          <w:rFonts w:ascii="Roboto" w:hAnsi="Roboto"/>
          <w:lang w:val="fr-FR"/>
        </w:rPr>
        <w:t xml:space="preserve"> d'événements.</w:t>
      </w:r>
    </w:p>
    <w:p w14:paraId="31042691" w14:textId="77777777" w:rsidR="00221140" w:rsidRPr="00221140" w:rsidRDefault="00221140" w:rsidP="00221140">
      <w:pPr>
        <w:rPr>
          <w:rFonts w:ascii="Roboto" w:hAnsi="Roboto"/>
          <w:b/>
          <w:color w:val="1F497D" w:themeColor="text2"/>
          <w:sz w:val="24"/>
          <w:szCs w:val="24"/>
          <w:lang w:val="fr-FR"/>
        </w:rPr>
      </w:pPr>
      <w:r w:rsidRPr="00221140">
        <w:rPr>
          <w:rFonts w:ascii="Roboto" w:hAnsi="Roboto"/>
          <w:b/>
          <w:color w:val="1F497D" w:themeColor="text2"/>
          <w:sz w:val="24"/>
          <w:szCs w:val="24"/>
          <w:lang w:val="fr-FR"/>
        </w:rPr>
        <w:t>Déploiement</w:t>
      </w:r>
    </w:p>
    <w:p w14:paraId="074852A2"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spellStart"/>
      <w:r w:rsidRPr="00221140">
        <w:rPr>
          <w:rFonts w:ascii="Roboto" w:hAnsi="Roboto"/>
          <w:lang w:val="fr-FR"/>
        </w:rPr>
        <w:t>Dockerfile</w:t>
      </w:r>
      <w:proofErr w:type="spellEnd"/>
      <w:r w:rsidRPr="00221140">
        <w:rPr>
          <w:rFonts w:ascii="Roboto" w:hAnsi="Roboto"/>
          <w:lang w:val="fr-FR"/>
        </w:rPr>
        <w:t xml:space="preserve"> ;</w:t>
      </w:r>
    </w:p>
    <w:p w14:paraId="7C96CF0A"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spellStart"/>
      <w:r w:rsidRPr="00221140">
        <w:rPr>
          <w:rFonts w:ascii="Roboto" w:hAnsi="Roboto"/>
          <w:lang w:val="fr-FR"/>
        </w:rPr>
        <w:t>Helm</w:t>
      </w:r>
      <w:proofErr w:type="spellEnd"/>
      <w:r w:rsidRPr="00221140">
        <w:rPr>
          <w:rFonts w:ascii="Roboto" w:hAnsi="Roboto"/>
          <w:lang w:val="fr-FR"/>
        </w:rPr>
        <w:t xml:space="preserve"> Chart ;</w:t>
      </w:r>
    </w:p>
    <w:p w14:paraId="4091A9B2"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spellStart"/>
      <w:proofErr w:type="gramStart"/>
      <w:r w:rsidRPr="00221140">
        <w:rPr>
          <w:rFonts w:ascii="Roboto" w:hAnsi="Roboto"/>
          <w:lang w:val="fr-FR"/>
        </w:rPr>
        <w:t>manifests</w:t>
      </w:r>
      <w:proofErr w:type="spellEnd"/>
      <w:proofErr w:type="gramEnd"/>
      <w:r w:rsidRPr="00221140">
        <w:rPr>
          <w:rFonts w:ascii="Roboto" w:hAnsi="Roboto"/>
          <w:lang w:val="fr-FR"/>
        </w:rPr>
        <w:t xml:space="preserve"> Kubernetes ;</w:t>
      </w:r>
    </w:p>
    <w:p w14:paraId="2F27DD45" w14:textId="77777777"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pipeline</w:t>
      </w:r>
      <w:proofErr w:type="gramEnd"/>
      <w:r w:rsidRPr="00221140">
        <w:rPr>
          <w:rFonts w:ascii="Roboto" w:hAnsi="Roboto"/>
          <w:lang w:val="fr-FR"/>
        </w:rPr>
        <w:t xml:space="preserve"> </w:t>
      </w:r>
      <w:proofErr w:type="spellStart"/>
      <w:r w:rsidRPr="00221140">
        <w:rPr>
          <w:rFonts w:ascii="Roboto" w:hAnsi="Roboto"/>
          <w:lang w:val="fr-FR"/>
        </w:rPr>
        <w:t>GitLab</w:t>
      </w:r>
      <w:proofErr w:type="spellEnd"/>
      <w:r w:rsidRPr="00221140">
        <w:rPr>
          <w:rFonts w:ascii="Roboto" w:hAnsi="Roboto"/>
          <w:lang w:val="fr-FR"/>
        </w:rPr>
        <w:t xml:space="preserve"> CI/CD.</w:t>
      </w:r>
    </w:p>
    <w:p w14:paraId="27605E1C" w14:textId="77777777" w:rsidR="00221140" w:rsidRPr="00221140" w:rsidRDefault="00221140" w:rsidP="00221140">
      <w:pPr>
        <w:rPr>
          <w:rFonts w:ascii="Roboto" w:hAnsi="Roboto"/>
          <w:b/>
          <w:color w:val="1F497D" w:themeColor="text2"/>
          <w:sz w:val="24"/>
          <w:szCs w:val="24"/>
          <w:lang w:val="fr-FR"/>
        </w:rPr>
      </w:pPr>
      <w:r w:rsidRPr="00221140">
        <w:rPr>
          <w:rFonts w:ascii="Roboto" w:hAnsi="Roboto"/>
          <w:b/>
          <w:color w:val="1F497D" w:themeColor="text2"/>
          <w:sz w:val="24"/>
          <w:szCs w:val="24"/>
          <w:lang w:val="fr-FR"/>
        </w:rPr>
        <w:t>Documentation</w:t>
      </w:r>
    </w:p>
    <w:p w14:paraId="37071AEF"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ADR ;</w:t>
      </w:r>
    </w:p>
    <w:p w14:paraId="26A11699"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OpenAPI ;</w:t>
      </w:r>
    </w:p>
    <w:p w14:paraId="0CECA1E9"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README ;</w:t>
      </w:r>
    </w:p>
    <w:p w14:paraId="44B3D82B" w14:textId="31E07242" w:rsidR="00377065" w:rsidRDefault="00221140" w:rsidP="00AB53D6">
      <w:pPr>
        <w:numPr>
          <w:ilvl w:val="0"/>
          <w:numId w:val="20"/>
        </w:numPr>
        <w:spacing w:before="100" w:beforeAutospacing="1" w:after="100" w:afterAutospacing="1"/>
        <w:rPr>
          <w:rFonts w:ascii="Roboto" w:hAnsi="Roboto"/>
          <w:lang w:val="fr-FR"/>
        </w:rPr>
      </w:pPr>
      <w:proofErr w:type="spellStart"/>
      <w:r w:rsidRPr="00221140">
        <w:rPr>
          <w:rFonts w:ascii="Roboto" w:hAnsi="Roboto"/>
          <w:lang w:val="fr-FR"/>
        </w:rPr>
        <w:t>Runbook</w:t>
      </w:r>
      <w:proofErr w:type="spellEnd"/>
      <w:r w:rsidRPr="00221140">
        <w:rPr>
          <w:rFonts w:ascii="Roboto" w:hAnsi="Roboto"/>
          <w:lang w:val="fr-FR"/>
        </w:rPr>
        <w:t>.</w:t>
      </w:r>
    </w:p>
    <w:p w14:paraId="79B33F57" w14:textId="77777777" w:rsidR="00221140" w:rsidRPr="00377065" w:rsidRDefault="00221140" w:rsidP="00221140">
      <w:pPr>
        <w:spacing w:before="100" w:beforeAutospacing="1" w:after="100" w:afterAutospacing="1"/>
        <w:rPr>
          <w:rFonts w:ascii="Roboto" w:hAnsi="Roboto"/>
          <w:lang w:val="fr-FR"/>
        </w:rPr>
      </w:pPr>
    </w:p>
    <w:p w14:paraId="0A1D97A6" w14:textId="2CD066E1" w:rsidR="00027AAD"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Contrôles de conformité</w:t>
      </w:r>
    </w:p>
    <w:p w14:paraId="50B6B761" w14:textId="0CBDCDE2" w:rsidR="00221140" w:rsidRPr="00221140" w:rsidRDefault="00221140" w:rsidP="00221140">
      <w:pPr>
        <w:rPr>
          <w:rFonts w:ascii="Roboto" w:hAnsi="Roboto"/>
          <w:lang w:val="fr-FR"/>
        </w:rPr>
      </w:pPr>
      <w:r w:rsidRPr="00221140">
        <w:rPr>
          <w:rFonts w:ascii="Roboto" w:hAnsi="Roboto"/>
          <w:lang w:val="fr-FR"/>
        </w:rPr>
        <w:t>Avant toute mise en production, chaque domaine est évalu</w:t>
      </w:r>
      <w:r>
        <w:rPr>
          <w:rFonts w:ascii="Roboto" w:hAnsi="Roboto"/>
          <w:lang w:val="fr-FR"/>
        </w:rPr>
        <w:t>é selon les critères suivants :</w:t>
      </w:r>
    </w:p>
    <w:p w14:paraId="0CA5F11D"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conformité à l'architecture de référence ;</w:t>
      </w:r>
    </w:p>
    <w:p w14:paraId="551F9616"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respect des conventions de codage ;</w:t>
      </w:r>
    </w:p>
    <w:p w14:paraId="37CDBECE"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couverture de tests ;</w:t>
      </w:r>
    </w:p>
    <w:p w14:paraId="6B1DC57E"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validation des exigences de sécurité ;</w:t>
      </w:r>
    </w:p>
    <w:p w14:paraId="702E58C0"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conformité des APIs ;</w:t>
      </w:r>
    </w:p>
    <w:p w14:paraId="3D0F9FD5"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validation des performances ;</w:t>
      </w:r>
    </w:p>
    <w:p w14:paraId="1B737F61"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conformité des mécanismes d'observabilité ;</w:t>
      </w:r>
    </w:p>
    <w:p w14:paraId="146F09BF" w14:textId="0CC38E92"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réussite du pipeline CI/CD.</w:t>
      </w:r>
    </w:p>
    <w:p w14:paraId="0B8508E1" w14:textId="02D5ACC6" w:rsidR="00027AAD" w:rsidRPr="00377065" w:rsidRDefault="00221140" w:rsidP="00221140">
      <w:pPr>
        <w:rPr>
          <w:rFonts w:ascii="Roboto" w:hAnsi="Roboto"/>
          <w:lang w:val="fr-FR"/>
        </w:rPr>
      </w:pPr>
      <w:r w:rsidRPr="00221140">
        <w:rPr>
          <w:rFonts w:ascii="Roboto" w:hAnsi="Roboto"/>
          <w:lang w:val="fr-FR"/>
        </w:rPr>
        <w:t>La validation de ces contrôles conditionne l'autorisation de mise en production</w:t>
      </w:r>
      <w:r w:rsidR="00027AAD" w:rsidRPr="00027AAD">
        <w:rPr>
          <w:rFonts w:ascii="Roboto" w:hAnsi="Roboto"/>
          <w:lang w:val="fr-FR"/>
        </w:rPr>
        <w:t>.</w:t>
      </w:r>
    </w:p>
    <w:p w14:paraId="07CE61D7" w14:textId="17D58D06" w:rsidR="00027AAD" w:rsidRPr="000147AE" w:rsidRDefault="00221140"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221140">
        <w:rPr>
          <w:rFonts w:ascii="Roboto" w:eastAsiaTheme="majorEastAsia" w:hAnsi="Roboto" w:cstheme="majorBidi"/>
          <w:b/>
          <w:bCs/>
          <w:color w:val="1F497D" w:themeColor="text2"/>
          <w:sz w:val="28"/>
          <w:szCs w:val="28"/>
          <w:u w:val="single"/>
          <w:lang w:val="fr-FR"/>
        </w:rPr>
        <w:t>Livrables issus de ce chapitre</w:t>
      </w:r>
    </w:p>
    <w:p w14:paraId="6503A811" w14:textId="74D56D32" w:rsidR="00221140" w:rsidRPr="00221140" w:rsidRDefault="00221140" w:rsidP="00221140">
      <w:pPr>
        <w:rPr>
          <w:rFonts w:ascii="Roboto" w:hAnsi="Roboto"/>
          <w:lang w:val="fr-FR"/>
        </w:rPr>
      </w:pPr>
      <w:r w:rsidRPr="00221140">
        <w:rPr>
          <w:rFonts w:ascii="Roboto" w:hAnsi="Roboto"/>
          <w:lang w:val="fr-FR"/>
        </w:rPr>
        <w:t>À l'issue de ce ch</w:t>
      </w:r>
      <w:r>
        <w:rPr>
          <w:rFonts w:ascii="Roboto" w:hAnsi="Roboto"/>
          <w:lang w:val="fr-FR"/>
        </w:rPr>
        <w:t>apitre, les équipes disposent :</w:t>
      </w:r>
    </w:p>
    <w:p w14:paraId="58538DC9"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d'un blueprint complet de développement ;</w:t>
      </w:r>
    </w:p>
    <w:p w14:paraId="18732A4B"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d'une méthode unique d'implémentation ;</w:t>
      </w:r>
    </w:p>
    <w:p w14:paraId="152A43A9"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d'une organisation normalisée des artefacts ;</w:t>
      </w:r>
    </w:p>
    <w:p w14:paraId="117257A8" w14:textId="77777777" w:rsidR="00221140" w:rsidRPr="00221140" w:rsidRDefault="00221140" w:rsidP="00AB53D6">
      <w:pPr>
        <w:numPr>
          <w:ilvl w:val="0"/>
          <w:numId w:val="20"/>
        </w:numPr>
        <w:spacing w:before="100" w:beforeAutospacing="1" w:after="100" w:afterAutospacing="1"/>
        <w:rPr>
          <w:rFonts w:ascii="Roboto" w:hAnsi="Roboto"/>
          <w:lang w:val="fr-FR"/>
        </w:rPr>
      </w:pPr>
      <w:r w:rsidRPr="00221140">
        <w:rPr>
          <w:rFonts w:ascii="Roboto" w:hAnsi="Roboto"/>
          <w:lang w:val="fr-FR"/>
        </w:rPr>
        <w:t>d'une définition commune de la qualité attendue ;</w:t>
      </w:r>
    </w:p>
    <w:p w14:paraId="1B7A8F0B" w14:textId="5AF48788" w:rsidR="00221140" w:rsidRPr="00221140" w:rsidRDefault="00221140" w:rsidP="00AB53D6">
      <w:pPr>
        <w:numPr>
          <w:ilvl w:val="0"/>
          <w:numId w:val="20"/>
        </w:numPr>
        <w:spacing w:before="100" w:beforeAutospacing="1" w:after="100" w:afterAutospacing="1"/>
        <w:rPr>
          <w:rFonts w:ascii="Roboto" w:hAnsi="Roboto"/>
          <w:lang w:val="fr-FR"/>
        </w:rPr>
      </w:pPr>
      <w:proofErr w:type="gramStart"/>
      <w:r w:rsidRPr="00221140">
        <w:rPr>
          <w:rFonts w:ascii="Roboto" w:hAnsi="Roboto"/>
          <w:lang w:val="fr-FR"/>
        </w:rPr>
        <w:t>d'un</w:t>
      </w:r>
      <w:proofErr w:type="gramEnd"/>
      <w:r w:rsidRPr="00221140">
        <w:rPr>
          <w:rFonts w:ascii="Roboto" w:hAnsi="Roboto"/>
          <w:lang w:val="fr-FR"/>
        </w:rPr>
        <w:t xml:space="preserve"> processus reproductible permettant de développer tout nouveau domaine métier dans SIXPAY CONNECT.</w:t>
      </w:r>
    </w:p>
    <w:p w14:paraId="5186F168" w14:textId="7F87D179" w:rsidR="00377065" w:rsidRDefault="00221140" w:rsidP="009D20B4">
      <w:pPr>
        <w:rPr>
          <w:rFonts w:ascii="Roboto" w:hAnsi="Roboto"/>
          <w:lang w:val="fr-FR"/>
        </w:rPr>
      </w:pPr>
      <w:r w:rsidRPr="00221140">
        <w:rPr>
          <w:rFonts w:ascii="Roboto" w:hAnsi="Roboto"/>
          <w:lang w:val="fr-FR"/>
        </w:rPr>
        <w:t>Ce blueprint constitue désormais la référence officielle pour l'ensemble des développements de la plateforme</w:t>
      </w:r>
      <w:r w:rsidR="00027AAD" w:rsidRPr="00027AAD">
        <w:rPr>
          <w:rFonts w:ascii="Roboto" w:hAnsi="Roboto"/>
          <w:lang w:val="fr-FR"/>
        </w:rPr>
        <w:t>.</w:t>
      </w:r>
    </w:p>
    <w:p w14:paraId="53F1EAA6" w14:textId="27E0AA37" w:rsidR="0068641B" w:rsidRPr="000147AE" w:rsidRDefault="0068641B" w:rsidP="00AB53D6">
      <w:pPr>
        <w:pStyle w:val="Paragraphedeliste"/>
        <w:numPr>
          <w:ilvl w:val="1"/>
          <w:numId w:val="22"/>
        </w:numPr>
        <w:rPr>
          <w:rFonts w:ascii="Roboto" w:eastAsiaTheme="majorEastAsia" w:hAnsi="Roboto" w:cstheme="majorBidi"/>
          <w:b/>
          <w:bCs/>
          <w:color w:val="1F497D" w:themeColor="text2"/>
          <w:sz w:val="28"/>
          <w:szCs w:val="28"/>
          <w:u w:val="single"/>
          <w:lang w:val="fr-FR"/>
        </w:rPr>
      </w:pPr>
      <w:r w:rsidRPr="0068641B">
        <w:rPr>
          <w:rFonts w:ascii="Roboto" w:eastAsiaTheme="majorEastAsia" w:hAnsi="Roboto" w:cstheme="majorBidi"/>
          <w:b/>
          <w:bCs/>
          <w:color w:val="1F497D" w:themeColor="text2"/>
          <w:sz w:val="28"/>
          <w:szCs w:val="28"/>
          <w:u w:val="single"/>
          <w:lang w:val="fr-FR"/>
        </w:rPr>
        <w:t>Conclusion</w:t>
      </w:r>
    </w:p>
    <w:p w14:paraId="52CCDB20" w14:textId="423A2903" w:rsidR="0068641B" w:rsidRPr="00377065" w:rsidRDefault="00221140" w:rsidP="0068641B">
      <w:pPr>
        <w:rPr>
          <w:rFonts w:ascii="Roboto" w:hAnsi="Roboto"/>
          <w:lang w:val="fr-FR"/>
        </w:rPr>
      </w:pPr>
      <w:r w:rsidRPr="00221140">
        <w:rPr>
          <w:rFonts w:ascii="Roboto" w:hAnsi="Roboto"/>
          <w:lang w:val="fr-FR"/>
        </w:rPr>
        <w:t>Le Volume 4 marque la transition entre l'architecture et la réalisation. Les décisions métier définies dans le Volume 1, les modèles fonctionnels du Volume 2 et les choix d'architecture technique du Volume 3 sont désormais traduits en une mé</w:t>
      </w:r>
      <w:r>
        <w:rPr>
          <w:rFonts w:ascii="Roboto" w:hAnsi="Roboto"/>
          <w:lang w:val="fr-FR"/>
        </w:rPr>
        <w:t>thode complète d'implémentation</w:t>
      </w:r>
      <w:r w:rsidR="0068641B" w:rsidRPr="0068641B">
        <w:rPr>
          <w:rFonts w:ascii="Roboto" w:hAnsi="Roboto"/>
          <w:lang w:val="fr-FR"/>
        </w:rPr>
        <w:t>.</w:t>
      </w:r>
    </w:p>
    <w:p w14:paraId="2F60F691" w14:textId="5872BE41" w:rsidR="00377065" w:rsidRPr="00377065" w:rsidRDefault="00377065" w:rsidP="009D20B4">
      <w:pPr>
        <w:rPr>
          <w:rFonts w:ascii="Roboto" w:hAnsi="Roboto"/>
          <w:lang w:val="fr-FR"/>
        </w:rPr>
      </w:pPr>
    </w:p>
    <w:p w14:paraId="44F9B940" w14:textId="6F04A26E" w:rsidR="00377065" w:rsidRPr="00377065" w:rsidRDefault="00377065" w:rsidP="009D20B4">
      <w:pPr>
        <w:rPr>
          <w:rFonts w:ascii="Roboto" w:hAnsi="Roboto"/>
          <w:lang w:val="fr-FR"/>
        </w:rPr>
      </w:pPr>
    </w:p>
    <w:p w14:paraId="1FD836B2" w14:textId="4B98451D" w:rsidR="00377065" w:rsidRPr="00377065" w:rsidRDefault="00377065" w:rsidP="009D20B4">
      <w:pPr>
        <w:rPr>
          <w:rFonts w:ascii="Roboto" w:hAnsi="Roboto"/>
          <w:lang w:val="fr-FR"/>
        </w:rPr>
      </w:pPr>
    </w:p>
    <w:p w14:paraId="2BA041BA" w14:textId="1D8D121B" w:rsidR="00377065" w:rsidRPr="00377065" w:rsidRDefault="00377065" w:rsidP="009D20B4">
      <w:pPr>
        <w:rPr>
          <w:rFonts w:ascii="Roboto" w:hAnsi="Roboto"/>
          <w:lang w:val="fr-FR"/>
        </w:rPr>
      </w:pPr>
    </w:p>
    <w:p w14:paraId="47FC4F94" w14:textId="5CC4C7D9" w:rsidR="00377065" w:rsidRPr="00377065" w:rsidRDefault="00377065" w:rsidP="009D20B4">
      <w:pPr>
        <w:rPr>
          <w:rFonts w:ascii="Roboto" w:hAnsi="Roboto"/>
          <w:lang w:val="fr-FR"/>
        </w:rPr>
      </w:pPr>
    </w:p>
    <w:p w14:paraId="0433A986" w14:textId="57C6BAE1" w:rsidR="00377065" w:rsidRPr="00377065" w:rsidRDefault="00377065" w:rsidP="009D20B4">
      <w:pPr>
        <w:rPr>
          <w:rFonts w:ascii="Roboto" w:hAnsi="Roboto"/>
          <w:lang w:val="fr-FR"/>
        </w:rPr>
      </w:pPr>
    </w:p>
    <w:p w14:paraId="66C41279" w14:textId="3FC6C9D5" w:rsidR="00377065" w:rsidRPr="00377065" w:rsidRDefault="00377065" w:rsidP="009D20B4">
      <w:pPr>
        <w:rPr>
          <w:rFonts w:ascii="Roboto" w:hAnsi="Roboto"/>
          <w:lang w:val="fr-FR"/>
        </w:rPr>
      </w:pPr>
    </w:p>
    <w:sectPr w:rsidR="00377065" w:rsidRPr="00377065" w:rsidSect="00E62417">
      <w:headerReference w:type="default" r:id="rId13"/>
      <w:footerReference w:type="default" r:id="rId14"/>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4F935" w14:textId="77777777" w:rsidR="00AB53D6" w:rsidRDefault="00AB53D6" w:rsidP="00257E65">
      <w:pPr>
        <w:spacing w:after="0" w:line="240" w:lineRule="auto"/>
      </w:pPr>
      <w:r>
        <w:separator/>
      </w:r>
    </w:p>
  </w:endnote>
  <w:endnote w:type="continuationSeparator" w:id="0">
    <w:p w14:paraId="779C48F7" w14:textId="77777777" w:rsidR="00AB53D6" w:rsidRDefault="00AB53D6"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default"/>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Arial"/>
    <w:charset w:val="00"/>
    <w:family w:val="swiss"/>
    <w:pitch w:val="variable"/>
    <w:sig w:usb0="00000003"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Content>
      <w:p w14:paraId="4A5F550A" w14:textId="5B05E506" w:rsidR="001F57C3" w:rsidRPr="00467285" w:rsidRDefault="001F57C3">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33423"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" fillcolor="#17365d [2415]" stroked="f">
                  <v:shadow on="t" color="black" opacity="22937f" origin=",.5" offset="0,.63889mm"/>
                  <w10:wrap anchorx="page"/>
                </v:rect>
              </w:pict>
            </mc:Fallback>
          </mc:AlternateContent>
        </w:r>
        <w:r w:rsidRPr="00467285">
          <w:rPr>
            <w:noProof/>
            <w:lang w:val="fr-FR" w:eastAsia="fr-FR"/>
          </w:rPr>
          <mc:AlternateContent>
            <mc:Choice Requires="wps">
              <w:drawing>
                <wp:anchor distT="0" distB="0" distL="114300" distR="114300" simplePos="0" relativeHeight="251685888" behindDoc="0" locked="0" layoutInCell="1" allowOverlap="1" wp14:anchorId="78BE5D45" wp14:editId="0C30064D">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C531E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" adj="303"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F50BA"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" adj="4416"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9D6D8"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" adj="16408" fillcolor="#17365d [2415]" stroked="f">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1427EB3E" w:rsidR="001F57C3" w:rsidRPr="00F44E89" w:rsidRDefault="001F57C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2F1C76" w:rsidRPr="002F1C76">
                                <w:rPr>
                                  <w:rFonts w:ascii="Aptos Display" w:hAnsi="Aptos Display"/>
                                  <w:b/>
                                  <w:bCs/>
                                  <w:noProof/>
                                  <w:color w:val="17365D" w:themeColor="text2" w:themeShade="BF"/>
                                  <w:sz w:val="24"/>
                                  <w:szCs w:val="24"/>
                                  <w:lang w:val="fr-FR"/>
                                </w:rPr>
                                <w:t>98</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31"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7RzQ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" filled="f" fillcolor="#c0504d" stroked="f" strokecolor="#5c83b4" strokeweight="2.25pt">
                  <v:textbox inset=",0,,0">
                    <w:txbxContent>
                      <w:p w14:paraId="082BF22C" w14:textId="1427EB3E" w:rsidR="001F57C3" w:rsidRPr="00F44E89" w:rsidRDefault="001F57C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2F1C76" w:rsidRPr="002F1C76">
                          <w:rPr>
                            <w:rFonts w:ascii="Aptos Display" w:hAnsi="Aptos Display"/>
                            <w:b/>
                            <w:bCs/>
                            <w:noProof/>
                            <w:color w:val="17365D" w:themeColor="text2" w:themeShade="BF"/>
                            <w:sz w:val="24"/>
                            <w:szCs w:val="24"/>
                            <w:lang w:val="fr-FR"/>
                          </w:rPr>
                          <w:t>98</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316AAE" w14:textId="77777777" w:rsidR="00AB53D6" w:rsidRDefault="00AB53D6" w:rsidP="00257E65">
      <w:pPr>
        <w:spacing w:after="0" w:line="240" w:lineRule="auto"/>
      </w:pPr>
      <w:r>
        <w:separator/>
      </w:r>
    </w:p>
  </w:footnote>
  <w:footnote w:type="continuationSeparator" w:id="0">
    <w:p w14:paraId="7EC759E8" w14:textId="77777777" w:rsidR="00AB53D6" w:rsidRDefault="00AB53D6"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1F57C3" w:rsidRDefault="001F57C3">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845A8"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18969"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" fillcolor="#08b6fc" strokecolor="#08b6fc">
              <v:shadow on="t" color="black" opacity="22937f" origin=",.5" offset="0,.63889mm"/>
              <w10:wrap anchorx="margin"/>
            </v:rect>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1F57C3" w:rsidRDefault="001F57C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58F2B" id="_x0000_s1030"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" filled="f" stroked="f">
              <v:shadow on="t" color="black" opacity="22937f" origin=",.5" offset="0,.63889mm"/>
              <v:textbox>
                <w:txbxContent>
                  <w:p w14:paraId="64644096" w14:textId="4AC5D162" w:rsidR="001F57C3" w:rsidRDefault="001F57C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89144EB"/>
    <w:multiLevelType w:val="multilevel"/>
    <w:tmpl w:val="7C9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30E61"/>
    <w:multiLevelType w:val="hybridMultilevel"/>
    <w:tmpl w:val="BF62BA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6A4232"/>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1A0902DA"/>
    <w:multiLevelType w:val="multilevel"/>
    <w:tmpl w:val="366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E20B0"/>
    <w:multiLevelType w:val="multilevel"/>
    <w:tmpl w:val="2256877C"/>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Roboto" w:eastAsiaTheme="minorEastAsia"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7106A"/>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2" w15:restartNumberingAfterBreak="0">
    <w:nsid w:val="20F2279C"/>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3" w15:restartNumberingAfterBreak="0">
    <w:nsid w:val="213D5960"/>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4" w15:restartNumberingAfterBreak="0">
    <w:nsid w:val="2C8F29BF"/>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5" w15:restartNumberingAfterBreak="0">
    <w:nsid w:val="35B23382"/>
    <w:multiLevelType w:val="hybridMultilevel"/>
    <w:tmpl w:val="71FE89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0B1363"/>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7" w15:restartNumberingAfterBreak="0">
    <w:nsid w:val="3DF823A4"/>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8" w15:restartNumberingAfterBreak="0">
    <w:nsid w:val="456F01CA"/>
    <w:multiLevelType w:val="multilevel"/>
    <w:tmpl w:val="B85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57BB8"/>
    <w:multiLevelType w:val="multilevel"/>
    <w:tmpl w:val="044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37173"/>
    <w:multiLevelType w:val="multilevel"/>
    <w:tmpl w:val="BBA8ADF8"/>
    <w:lvl w:ilvl="0">
      <w:start w:val="2"/>
      <w:numFmt w:val="decimal"/>
      <w:lvlText w:val="%1."/>
      <w:lvlJc w:val="left"/>
      <w:pPr>
        <w:ind w:left="72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1" w15:restartNumberingAfterBreak="0">
    <w:nsid w:val="5387213C"/>
    <w:multiLevelType w:val="hybridMultilevel"/>
    <w:tmpl w:val="66AA14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3B05A41"/>
    <w:multiLevelType w:val="multilevel"/>
    <w:tmpl w:val="686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94AAE"/>
    <w:multiLevelType w:val="hybridMultilevel"/>
    <w:tmpl w:val="7C403F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6393575B"/>
    <w:multiLevelType w:val="multilevel"/>
    <w:tmpl w:val="0B4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348BD"/>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6" w15:restartNumberingAfterBreak="0">
    <w:nsid w:val="6D175D36"/>
    <w:multiLevelType w:val="multilevel"/>
    <w:tmpl w:val="2D3CC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B67F42"/>
    <w:multiLevelType w:val="multilevel"/>
    <w:tmpl w:val="CBD67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DC006F6"/>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7"/>
  </w:num>
  <w:num w:numId="8">
    <w:abstractNumId w:val="23"/>
  </w:num>
  <w:num w:numId="9">
    <w:abstractNumId w:val="26"/>
  </w:num>
  <w:num w:numId="10">
    <w:abstractNumId w:val="10"/>
  </w:num>
  <w:num w:numId="11">
    <w:abstractNumId w:val="20"/>
  </w:num>
  <w:num w:numId="12">
    <w:abstractNumId w:val="28"/>
  </w:num>
  <w:num w:numId="13">
    <w:abstractNumId w:val="25"/>
  </w:num>
  <w:num w:numId="14">
    <w:abstractNumId w:val="11"/>
  </w:num>
  <w:num w:numId="15">
    <w:abstractNumId w:val="8"/>
  </w:num>
  <w:num w:numId="16">
    <w:abstractNumId w:val="16"/>
  </w:num>
  <w:num w:numId="17">
    <w:abstractNumId w:val="17"/>
  </w:num>
  <w:num w:numId="18">
    <w:abstractNumId w:val="14"/>
  </w:num>
  <w:num w:numId="19">
    <w:abstractNumId w:val="22"/>
  </w:num>
  <w:num w:numId="20">
    <w:abstractNumId w:val="19"/>
  </w:num>
  <w:num w:numId="21">
    <w:abstractNumId w:val="12"/>
  </w:num>
  <w:num w:numId="22">
    <w:abstractNumId w:val="13"/>
  </w:num>
  <w:num w:numId="23">
    <w:abstractNumId w:val="7"/>
  </w:num>
  <w:num w:numId="24">
    <w:abstractNumId w:val="9"/>
  </w:num>
  <w:num w:numId="25">
    <w:abstractNumId w:val="18"/>
  </w:num>
  <w:num w:numId="26">
    <w:abstractNumId w:val="6"/>
  </w:num>
  <w:num w:numId="27">
    <w:abstractNumId w:val="24"/>
  </w:num>
  <w:num w:numId="28">
    <w:abstractNumId w:val="21"/>
  </w:num>
  <w:num w:numId="29">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A88"/>
    <w:rsid w:val="00010A06"/>
    <w:rsid w:val="00012681"/>
    <w:rsid w:val="000136A7"/>
    <w:rsid w:val="000147AE"/>
    <w:rsid w:val="000179ED"/>
    <w:rsid w:val="00024C97"/>
    <w:rsid w:val="000258B2"/>
    <w:rsid w:val="00027AAD"/>
    <w:rsid w:val="00034616"/>
    <w:rsid w:val="00042BB9"/>
    <w:rsid w:val="00050E21"/>
    <w:rsid w:val="00051045"/>
    <w:rsid w:val="0006063C"/>
    <w:rsid w:val="00072A56"/>
    <w:rsid w:val="000746EF"/>
    <w:rsid w:val="00075A79"/>
    <w:rsid w:val="00076B28"/>
    <w:rsid w:val="00077550"/>
    <w:rsid w:val="000815F2"/>
    <w:rsid w:val="000851D0"/>
    <w:rsid w:val="00090116"/>
    <w:rsid w:val="00091EC8"/>
    <w:rsid w:val="00095DCD"/>
    <w:rsid w:val="00097D27"/>
    <w:rsid w:val="000A3F45"/>
    <w:rsid w:val="000B2206"/>
    <w:rsid w:val="000C515D"/>
    <w:rsid w:val="000C620D"/>
    <w:rsid w:val="000D0321"/>
    <w:rsid w:val="000D077C"/>
    <w:rsid w:val="000D2E48"/>
    <w:rsid w:val="000D3D9F"/>
    <w:rsid w:val="000D6F29"/>
    <w:rsid w:val="000E0B6E"/>
    <w:rsid w:val="000E1816"/>
    <w:rsid w:val="000E7EFE"/>
    <w:rsid w:val="000F4BB0"/>
    <w:rsid w:val="00105CEF"/>
    <w:rsid w:val="001060CA"/>
    <w:rsid w:val="00110FE3"/>
    <w:rsid w:val="00112D2E"/>
    <w:rsid w:val="00123AD2"/>
    <w:rsid w:val="0012449A"/>
    <w:rsid w:val="00127B9A"/>
    <w:rsid w:val="00130AAB"/>
    <w:rsid w:val="0013112D"/>
    <w:rsid w:val="00136B4C"/>
    <w:rsid w:val="001372CD"/>
    <w:rsid w:val="0014466C"/>
    <w:rsid w:val="00145D5A"/>
    <w:rsid w:val="0015074B"/>
    <w:rsid w:val="001520FD"/>
    <w:rsid w:val="001532E0"/>
    <w:rsid w:val="00153ACD"/>
    <w:rsid w:val="00154FF6"/>
    <w:rsid w:val="00155033"/>
    <w:rsid w:val="00157D95"/>
    <w:rsid w:val="00160FAF"/>
    <w:rsid w:val="00160FD7"/>
    <w:rsid w:val="00162905"/>
    <w:rsid w:val="00164207"/>
    <w:rsid w:val="00165030"/>
    <w:rsid w:val="00175F04"/>
    <w:rsid w:val="001769B8"/>
    <w:rsid w:val="001770D2"/>
    <w:rsid w:val="001833A5"/>
    <w:rsid w:val="001855A5"/>
    <w:rsid w:val="0018641F"/>
    <w:rsid w:val="0019313B"/>
    <w:rsid w:val="001A0873"/>
    <w:rsid w:val="001A0C10"/>
    <w:rsid w:val="001A31BD"/>
    <w:rsid w:val="001A6D52"/>
    <w:rsid w:val="001B004C"/>
    <w:rsid w:val="001B1A1A"/>
    <w:rsid w:val="001B44E1"/>
    <w:rsid w:val="001C07AB"/>
    <w:rsid w:val="001C19F7"/>
    <w:rsid w:val="001C1A6E"/>
    <w:rsid w:val="001C4146"/>
    <w:rsid w:val="001C746B"/>
    <w:rsid w:val="001D21B5"/>
    <w:rsid w:val="001D5332"/>
    <w:rsid w:val="001E1690"/>
    <w:rsid w:val="001E1752"/>
    <w:rsid w:val="001E3F3B"/>
    <w:rsid w:val="001E52E2"/>
    <w:rsid w:val="001E74DC"/>
    <w:rsid w:val="001E7EF7"/>
    <w:rsid w:val="001F054B"/>
    <w:rsid w:val="001F23D1"/>
    <w:rsid w:val="001F2A13"/>
    <w:rsid w:val="001F57C3"/>
    <w:rsid w:val="001F6D4C"/>
    <w:rsid w:val="001F7943"/>
    <w:rsid w:val="002057CB"/>
    <w:rsid w:val="002063A2"/>
    <w:rsid w:val="00206B69"/>
    <w:rsid w:val="0021171E"/>
    <w:rsid w:val="0021316E"/>
    <w:rsid w:val="00221140"/>
    <w:rsid w:val="00223510"/>
    <w:rsid w:val="0022366B"/>
    <w:rsid w:val="00231A81"/>
    <w:rsid w:val="00232372"/>
    <w:rsid w:val="00234920"/>
    <w:rsid w:val="00236839"/>
    <w:rsid w:val="0023701B"/>
    <w:rsid w:val="002402E5"/>
    <w:rsid w:val="00245A34"/>
    <w:rsid w:val="00251266"/>
    <w:rsid w:val="0025405E"/>
    <w:rsid w:val="0025523E"/>
    <w:rsid w:val="002563BF"/>
    <w:rsid w:val="00257E65"/>
    <w:rsid w:val="00264F83"/>
    <w:rsid w:val="00274A3A"/>
    <w:rsid w:val="002839F4"/>
    <w:rsid w:val="00284A69"/>
    <w:rsid w:val="00284DE5"/>
    <w:rsid w:val="00285D18"/>
    <w:rsid w:val="00286F3F"/>
    <w:rsid w:val="00287745"/>
    <w:rsid w:val="00292582"/>
    <w:rsid w:val="00294F26"/>
    <w:rsid w:val="0029639D"/>
    <w:rsid w:val="002972D6"/>
    <w:rsid w:val="002B0C5F"/>
    <w:rsid w:val="002B4800"/>
    <w:rsid w:val="002C2A66"/>
    <w:rsid w:val="002C3A90"/>
    <w:rsid w:val="002C4CAC"/>
    <w:rsid w:val="002C6EAC"/>
    <w:rsid w:val="002D2BFE"/>
    <w:rsid w:val="002D4627"/>
    <w:rsid w:val="002D5704"/>
    <w:rsid w:val="002E01D2"/>
    <w:rsid w:val="002E2204"/>
    <w:rsid w:val="002E52F8"/>
    <w:rsid w:val="002E6F3F"/>
    <w:rsid w:val="002E7974"/>
    <w:rsid w:val="002F17FE"/>
    <w:rsid w:val="002F1C76"/>
    <w:rsid w:val="002F61DD"/>
    <w:rsid w:val="0030054C"/>
    <w:rsid w:val="00301A39"/>
    <w:rsid w:val="00307D4F"/>
    <w:rsid w:val="00311F80"/>
    <w:rsid w:val="00313724"/>
    <w:rsid w:val="00314CEB"/>
    <w:rsid w:val="00316358"/>
    <w:rsid w:val="00316BC4"/>
    <w:rsid w:val="00316CE7"/>
    <w:rsid w:val="00323400"/>
    <w:rsid w:val="00325AE2"/>
    <w:rsid w:val="0032672A"/>
    <w:rsid w:val="00326F90"/>
    <w:rsid w:val="003272B4"/>
    <w:rsid w:val="00331558"/>
    <w:rsid w:val="00334FED"/>
    <w:rsid w:val="003351E3"/>
    <w:rsid w:val="00335E23"/>
    <w:rsid w:val="00337CA8"/>
    <w:rsid w:val="00343C7D"/>
    <w:rsid w:val="00344310"/>
    <w:rsid w:val="00344A78"/>
    <w:rsid w:val="00346F9F"/>
    <w:rsid w:val="00353034"/>
    <w:rsid w:val="00353700"/>
    <w:rsid w:val="003578E6"/>
    <w:rsid w:val="00364342"/>
    <w:rsid w:val="00365EDA"/>
    <w:rsid w:val="003710AF"/>
    <w:rsid w:val="003745A5"/>
    <w:rsid w:val="00374C68"/>
    <w:rsid w:val="00377065"/>
    <w:rsid w:val="003774C9"/>
    <w:rsid w:val="00381D31"/>
    <w:rsid w:val="00382AE2"/>
    <w:rsid w:val="003840E3"/>
    <w:rsid w:val="003856C1"/>
    <w:rsid w:val="00386D80"/>
    <w:rsid w:val="00391AC3"/>
    <w:rsid w:val="0039292C"/>
    <w:rsid w:val="003A6662"/>
    <w:rsid w:val="003B5851"/>
    <w:rsid w:val="003B70E6"/>
    <w:rsid w:val="003B77E9"/>
    <w:rsid w:val="003C0517"/>
    <w:rsid w:val="003C0F85"/>
    <w:rsid w:val="003C2A71"/>
    <w:rsid w:val="003C4E4D"/>
    <w:rsid w:val="003C649D"/>
    <w:rsid w:val="003D460A"/>
    <w:rsid w:val="003D6919"/>
    <w:rsid w:val="003E0269"/>
    <w:rsid w:val="003E1C6A"/>
    <w:rsid w:val="003E2E1F"/>
    <w:rsid w:val="003E4D15"/>
    <w:rsid w:val="003F06E6"/>
    <w:rsid w:val="003F315E"/>
    <w:rsid w:val="003F5422"/>
    <w:rsid w:val="003F66B1"/>
    <w:rsid w:val="003F67F0"/>
    <w:rsid w:val="00410673"/>
    <w:rsid w:val="0041319C"/>
    <w:rsid w:val="00414C9B"/>
    <w:rsid w:val="0041617C"/>
    <w:rsid w:val="0042398A"/>
    <w:rsid w:val="00424461"/>
    <w:rsid w:val="0042596A"/>
    <w:rsid w:val="00430F74"/>
    <w:rsid w:val="00431CA3"/>
    <w:rsid w:val="00433177"/>
    <w:rsid w:val="00433273"/>
    <w:rsid w:val="00436519"/>
    <w:rsid w:val="00447AC2"/>
    <w:rsid w:val="004576DB"/>
    <w:rsid w:val="00462138"/>
    <w:rsid w:val="00462868"/>
    <w:rsid w:val="00467285"/>
    <w:rsid w:val="00470FB6"/>
    <w:rsid w:val="004716AA"/>
    <w:rsid w:val="00473534"/>
    <w:rsid w:val="0048184B"/>
    <w:rsid w:val="00483A44"/>
    <w:rsid w:val="004867A9"/>
    <w:rsid w:val="004974BA"/>
    <w:rsid w:val="004A0F04"/>
    <w:rsid w:val="004A36CE"/>
    <w:rsid w:val="004B3498"/>
    <w:rsid w:val="004B39CD"/>
    <w:rsid w:val="004B4057"/>
    <w:rsid w:val="004B5CCD"/>
    <w:rsid w:val="004B786D"/>
    <w:rsid w:val="004C1EFF"/>
    <w:rsid w:val="004C340B"/>
    <w:rsid w:val="004C422E"/>
    <w:rsid w:val="004D1408"/>
    <w:rsid w:val="004D280F"/>
    <w:rsid w:val="004D3E44"/>
    <w:rsid w:val="004D577B"/>
    <w:rsid w:val="004D6186"/>
    <w:rsid w:val="004E13A5"/>
    <w:rsid w:val="004E1FC8"/>
    <w:rsid w:val="004E7EBE"/>
    <w:rsid w:val="004F1E85"/>
    <w:rsid w:val="004F3CC8"/>
    <w:rsid w:val="004F4EC7"/>
    <w:rsid w:val="005005F1"/>
    <w:rsid w:val="0050571A"/>
    <w:rsid w:val="00505AFB"/>
    <w:rsid w:val="005107E2"/>
    <w:rsid w:val="00512E52"/>
    <w:rsid w:val="00514252"/>
    <w:rsid w:val="00515106"/>
    <w:rsid w:val="00516C13"/>
    <w:rsid w:val="00516E38"/>
    <w:rsid w:val="0051711A"/>
    <w:rsid w:val="005175C0"/>
    <w:rsid w:val="00520438"/>
    <w:rsid w:val="005218F2"/>
    <w:rsid w:val="005223BB"/>
    <w:rsid w:val="00522586"/>
    <w:rsid w:val="005226CD"/>
    <w:rsid w:val="0052403E"/>
    <w:rsid w:val="00525443"/>
    <w:rsid w:val="00527B3B"/>
    <w:rsid w:val="00531C16"/>
    <w:rsid w:val="00541E73"/>
    <w:rsid w:val="00542D8A"/>
    <w:rsid w:val="00543054"/>
    <w:rsid w:val="00544537"/>
    <w:rsid w:val="00546306"/>
    <w:rsid w:val="00550804"/>
    <w:rsid w:val="00550EDF"/>
    <w:rsid w:val="00552CA7"/>
    <w:rsid w:val="00556FE4"/>
    <w:rsid w:val="00557049"/>
    <w:rsid w:val="005629CE"/>
    <w:rsid w:val="00570230"/>
    <w:rsid w:val="00572C91"/>
    <w:rsid w:val="00574E69"/>
    <w:rsid w:val="005772F6"/>
    <w:rsid w:val="00583E80"/>
    <w:rsid w:val="005870E2"/>
    <w:rsid w:val="00593291"/>
    <w:rsid w:val="00595C2B"/>
    <w:rsid w:val="005A3A05"/>
    <w:rsid w:val="005A5C7E"/>
    <w:rsid w:val="005A7D83"/>
    <w:rsid w:val="005B046F"/>
    <w:rsid w:val="005B2444"/>
    <w:rsid w:val="005B2EBD"/>
    <w:rsid w:val="005C0D1A"/>
    <w:rsid w:val="005C2B83"/>
    <w:rsid w:val="005D0214"/>
    <w:rsid w:val="005D058A"/>
    <w:rsid w:val="005D136A"/>
    <w:rsid w:val="005D23C8"/>
    <w:rsid w:val="005D3302"/>
    <w:rsid w:val="005D7320"/>
    <w:rsid w:val="005D7489"/>
    <w:rsid w:val="005E1040"/>
    <w:rsid w:val="005F3CD7"/>
    <w:rsid w:val="005F5B38"/>
    <w:rsid w:val="005F63DE"/>
    <w:rsid w:val="005F6F83"/>
    <w:rsid w:val="005F75F3"/>
    <w:rsid w:val="00602B69"/>
    <w:rsid w:val="006056A6"/>
    <w:rsid w:val="00610A18"/>
    <w:rsid w:val="00611C70"/>
    <w:rsid w:val="00617514"/>
    <w:rsid w:val="0062127B"/>
    <w:rsid w:val="00621EA2"/>
    <w:rsid w:val="006242B3"/>
    <w:rsid w:val="0062439D"/>
    <w:rsid w:val="0063124D"/>
    <w:rsid w:val="00631340"/>
    <w:rsid w:val="00631455"/>
    <w:rsid w:val="0063370A"/>
    <w:rsid w:val="00633E5D"/>
    <w:rsid w:val="00636302"/>
    <w:rsid w:val="00637998"/>
    <w:rsid w:val="00644ADE"/>
    <w:rsid w:val="006511BF"/>
    <w:rsid w:val="00651956"/>
    <w:rsid w:val="00656A19"/>
    <w:rsid w:val="00661CE2"/>
    <w:rsid w:val="00662BFD"/>
    <w:rsid w:val="00662C7D"/>
    <w:rsid w:val="0066768A"/>
    <w:rsid w:val="00671B41"/>
    <w:rsid w:val="006722E0"/>
    <w:rsid w:val="00675A18"/>
    <w:rsid w:val="00676646"/>
    <w:rsid w:val="00683DF0"/>
    <w:rsid w:val="0068500A"/>
    <w:rsid w:val="0068567A"/>
    <w:rsid w:val="0068641B"/>
    <w:rsid w:val="00691E24"/>
    <w:rsid w:val="00693022"/>
    <w:rsid w:val="00693D83"/>
    <w:rsid w:val="00697CD7"/>
    <w:rsid w:val="006A7DC1"/>
    <w:rsid w:val="006B1755"/>
    <w:rsid w:val="006B244A"/>
    <w:rsid w:val="006B28E8"/>
    <w:rsid w:val="006B4843"/>
    <w:rsid w:val="006B574F"/>
    <w:rsid w:val="006B5B10"/>
    <w:rsid w:val="006C78FF"/>
    <w:rsid w:val="006D02ED"/>
    <w:rsid w:val="006D18BB"/>
    <w:rsid w:val="006D45AD"/>
    <w:rsid w:val="006E03A0"/>
    <w:rsid w:val="006F129D"/>
    <w:rsid w:val="006F460B"/>
    <w:rsid w:val="006F467B"/>
    <w:rsid w:val="006F5CD9"/>
    <w:rsid w:val="006F6ABF"/>
    <w:rsid w:val="00700AC4"/>
    <w:rsid w:val="00701742"/>
    <w:rsid w:val="0070343E"/>
    <w:rsid w:val="00705405"/>
    <w:rsid w:val="0070592E"/>
    <w:rsid w:val="0070742B"/>
    <w:rsid w:val="007119A4"/>
    <w:rsid w:val="00711BDA"/>
    <w:rsid w:val="00714857"/>
    <w:rsid w:val="007158FF"/>
    <w:rsid w:val="00720C60"/>
    <w:rsid w:val="007233FE"/>
    <w:rsid w:val="00723431"/>
    <w:rsid w:val="0072356E"/>
    <w:rsid w:val="00726696"/>
    <w:rsid w:val="00727792"/>
    <w:rsid w:val="007302C9"/>
    <w:rsid w:val="0074074D"/>
    <w:rsid w:val="007436C7"/>
    <w:rsid w:val="00744952"/>
    <w:rsid w:val="00745193"/>
    <w:rsid w:val="007517A9"/>
    <w:rsid w:val="007621F1"/>
    <w:rsid w:val="007627AF"/>
    <w:rsid w:val="00765633"/>
    <w:rsid w:val="0076589E"/>
    <w:rsid w:val="00770E25"/>
    <w:rsid w:val="00781FCF"/>
    <w:rsid w:val="007855EE"/>
    <w:rsid w:val="007931C3"/>
    <w:rsid w:val="00796409"/>
    <w:rsid w:val="007A33DA"/>
    <w:rsid w:val="007A4290"/>
    <w:rsid w:val="007A64C8"/>
    <w:rsid w:val="007B2B0B"/>
    <w:rsid w:val="007B422A"/>
    <w:rsid w:val="007B4595"/>
    <w:rsid w:val="007C1A88"/>
    <w:rsid w:val="007C1E4E"/>
    <w:rsid w:val="007C417D"/>
    <w:rsid w:val="007C4459"/>
    <w:rsid w:val="007D0921"/>
    <w:rsid w:val="007E37DD"/>
    <w:rsid w:val="007E585C"/>
    <w:rsid w:val="007E76DC"/>
    <w:rsid w:val="007F0245"/>
    <w:rsid w:val="00801DF0"/>
    <w:rsid w:val="00806375"/>
    <w:rsid w:val="0081269B"/>
    <w:rsid w:val="00824D17"/>
    <w:rsid w:val="00843C71"/>
    <w:rsid w:val="00847B27"/>
    <w:rsid w:val="00851326"/>
    <w:rsid w:val="00852057"/>
    <w:rsid w:val="0085294F"/>
    <w:rsid w:val="008529E7"/>
    <w:rsid w:val="00853C16"/>
    <w:rsid w:val="00855030"/>
    <w:rsid w:val="00863282"/>
    <w:rsid w:val="00866195"/>
    <w:rsid w:val="0086620C"/>
    <w:rsid w:val="008665CF"/>
    <w:rsid w:val="00871D2C"/>
    <w:rsid w:val="00873799"/>
    <w:rsid w:val="008823AC"/>
    <w:rsid w:val="0088426E"/>
    <w:rsid w:val="008847F8"/>
    <w:rsid w:val="00884EDC"/>
    <w:rsid w:val="00892BFB"/>
    <w:rsid w:val="008937E7"/>
    <w:rsid w:val="008A6269"/>
    <w:rsid w:val="008A629A"/>
    <w:rsid w:val="008A76C7"/>
    <w:rsid w:val="008B1A91"/>
    <w:rsid w:val="008B68DE"/>
    <w:rsid w:val="008C169E"/>
    <w:rsid w:val="008D1963"/>
    <w:rsid w:val="008D27B5"/>
    <w:rsid w:val="008D3B33"/>
    <w:rsid w:val="008D4CDD"/>
    <w:rsid w:val="008D7064"/>
    <w:rsid w:val="008E0ECB"/>
    <w:rsid w:val="008E12EC"/>
    <w:rsid w:val="008E6016"/>
    <w:rsid w:val="008F1548"/>
    <w:rsid w:val="008F2C54"/>
    <w:rsid w:val="008F345B"/>
    <w:rsid w:val="008F46E1"/>
    <w:rsid w:val="009036E5"/>
    <w:rsid w:val="00912B3F"/>
    <w:rsid w:val="009172C8"/>
    <w:rsid w:val="00923DBA"/>
    <w:rsid w:val="00926978"/>
    <w:rsid w:val="00927611"/>
    <w:rsid w:val="00936A60"/>
    <w:rsid w:val="0094128C"/>
    <w:rsid w:val="009454C0"/>
    <w:rsid w:val="00960E94"/>
    <w:rsid w:val="00970897"/>
    <w:rsid w:val="0097338C"/>
    <w:rsid w:val="009805AA"/>
    <w:rsid w:val="00982550"/>
    <w:rsid w:val="00983F8B"/>
    <w:rsid w:val="00984B1B"/>
    <w:rsid w:val="0098635A"/>
    <w:rsid w:val="009870D3"/>
    <w:rsid w:val="00987F68"/>
    <w:rsid w:val="00990296"/>
    <w:rsid w:val="00993657"/>
    <w:rsid w:val="00996194"/>
    <w:rsid w:val="009A56A9"/>
    <w:rsid w:val="009A6BAA"/>
    <w:rsid w:val="009B461C"/>
    <w:rsid w:val="009C190C"/>
    <w:rsid w:val="009D0A43"/>
    <w:rsid w:val="009D1728"/>
    <w:rsid w:val="009D20B4"/>
    <w:rsid w:val="009D40DF"/>
    <w:rsid w:val="009D4D3C"/>
    <w:rsid w:val="009D4DFB"/>
    <w:rsid w:val="009D7C2C"/>
    <w:rsid w:val="009E1A52"/>
    <w:rsid w:val="009E2727"/>
    <w:rsid w:val="009E60D0"/>
    <w:rsid w:val="00A03F77"/>
    <w:rsid w:val="00A04B87"/>
    <w:rsid w:val="00A07A33"/>
    <w:rsid w:val="00A16864"/>
    <w:rsid w:val="00A24578"/>
    <w:rsid w:val="00A256F7"/>
    <w:rsid w:val="00A27E73"/>
    <w:rsid w:val="00A360F6"/>
    <w:rsid w:val="00A37178"/>
    <w:rsid w:val="00A45367"/>
    <w:rsid w:val="00A47B4E"/>
    <w:rsid w:val="00A513B1"/>
    <w:rsid w:val="00A51DEE"/>
    <w:rsid w:val="00A53379"/>
    <w:rsid w:val="00A533A5"/>
    <w:rsid w:val="00A5418C"/>
    <w:rsid w:val="00A556B1"/>
    <w:rsid w:val="00A612D8"/>
    <w:rsid w:val="00A618D6"/>
    <w:rsid w:val="00A64D18"/>
    <w:rsid w:val="00A65C20"/>
    <w:rsid w:val="00A67D38"/>
    <w:rsid w:val="00A7023F"/>
    <w:rsid w:val="00A731DB"/>
    <w:rsid w:val="00A74A17"/>
    <w:rsid w:val="00A802B7"/>
    <w:rsid w:val="00A91B93"/>
    <w:rsid w:val="00AA1D8D"/>
    <w:rsid w:val="00AA1E58"/>
    <w:rsid w:val="00AA6ACF"/>
    <w:rsid w:val="00AA7C40"/>
    <w:rsid w:val="00AB091C"/>
    <w:rsid w:val="00AB0FF9"/>
    <w:rsid w:val="00AB2962"/>
    <w:rsid w:val="00AB348B"/>
    <w:rsid w:val="00AB53D6"/>
    <w:rsid w:val="00AC422E"/>
    <w:rsid w:val="00AC4DC8"/>
    <w:rsid w:val="00AD1691"/>
    <w:rsid w:val="00AD7933"/>
    <w:rsid w:val="00AE3AF1"/>
    <w:rsid w:val="00AF36D5"/>
    <w:rsid w:val="00AF4B53"/>
    <w:rsid w:val="00AF592F"/>
    <w:rsid w:val="00AF5F3A"/>
    <w:rsid w:val="00AF70D6"/>
    <w:rsid w:val="00B01B65"/>
    <w:rsid w:val="00B063F5"/>
    <w:rsid w:val="00B079CE"/>
    <w:rsid w:val="00B10F32"/>
    <w:rsid w:val="00B17712"/>
    <w:rsid w:val="00B17FCE"/>
    <w:rsid w:val="00B20C49"/>
    <w:rsid w:val="00B227A7"/>
    <w:rsid w:val="00B235F8"/>
    <w:rsid w:val="00B30E09"/>
    <w:rsid w:val="00B3431F"/>
    <w:rsid w:val="00B35244"/>
    <w:rsid w:val="00B3693D"/>
    <w:rsid w:val="00B40A81"/>
    <w:rsid w:val="00B41738"/>
    <w:rsid w:val="00B42B41"/>
    <w:rsid w:val="00B47730"/>
    <w:rsid w:val="00B545A2"/>
    <w:rsid w:val="00B62D64"/>
    <w:rsid w:val="00B637C9"/>
    <w:rsid w:val="00B65EC3"/>
    <w:rsid w:val="00B730E3"/>
    <w:rsid w:val="00B736B6"/>
    <w:rsid w:val="00B8573E"/>
    <w:rsid w:val="00B92070"/>
    <w:rsid w:val="00B93843"/>
    <w:rsid w:val="00B93B90"/>
    <w:rsid w:val="00B93F57"/>
    <w:rsid w:val="00B94F0E"/>
    <w:rsid w:val="00B968EE"/>
    <w:rsid w:val="00BA0DB5"/>
    <w:rsid w:val="00BB2855"/>
    <w:rsid w:val="00BB730D"/>
    <w:rsid w:val="00BC3172"/>
    <w:rsid w:val="00BC35DA"/>
    <w:rsid w:val="00BD517D"/>
    <w:rsid w:val="00BE4569"/>
    <w:rsid w:val="00BE51DC"/>
    <w:rsid w:val="00BE6854"/>
    <w:rsid w:val="00BE7226"/>
    <w:rsid w:val="00BF1D45"/>
    <w:rsid w:val="00BF47F2"/>
    <w:rsid w:val="00BF7174"/>
    <w:rsid w:val="00BF7F83"/>
    <w:rsid w:val="00C0305C"/>
    <w:rsid w:val="00C03FBB"/>
    <w:rsid w:val="00C10890"/>
    <w:rsid w:val="00C1264B"/>
    <w:rsid w:val="00C16B9A"/>
    <w:rsid w:val="00C211D8"/>
    <w:rsid w:val="00C226AE"/>
    <w:rsid w:val="00C23D45"/>
    <w:rsid w:val="00C26113"/>
    <w:rsid w:val="00C3179D"/>
    <w:rsid w:val="00C31E8B"/>
    <w:rsid w:val="00C33F10"/>
    <w:rsid w:val="00C42CC2"/>
    <w:rsid w:val="00C43510"/>
    <w:rsid w:val="00C45AFA"/>
    <w:rsid w:val="00C46A2D"/>
    <w:rsid w:val="00C50B2F"/>
    <w:rsid w:val="00C513E9"/>
    <w:rsid w:val="00C549A4"/>
    <w:rsid w:val="00C60003"/>
    <w:rsid w:val="00C631A1"/>
    <w:rsid w:val="00C632A4"/>
    <w:rsid w:val="00C63FCD"/>
    <w:rsid w:val="00C75913"/>
    <w:rsid w:val="00C77C17"/>
    <w:rsid w:val="00C80FC8"/>
    <w:rsid w:val="00C81A40"/>
    <w:rsid w:val="00C81E95"/>
    <w:rsid w:val="00C94F0E"/>
    <w:rsid w:val="00CA30EB"/>
    <w:rsid w:val="00CB03AD"/>
    <w:rsid w:val="00CB0664"/>
    <w:rsid w:val="00CB0E6E"/>
    <w:rsid w:val="00CB2708"/>
    <w:rsid w:val="00CB34E5"/>
    <w:rsid w:val="00CB38F0"/>
    <w:rsid w:val="00CB3A3E"/>
    <w:rsid w:val="00CB410F"/>
    <w:rsid w:val="00CB43DC"/>
    <w:rsid w:val="00CB6D8D"/>
    <w:rsid w:val="00CB790D"/>
    <w:rsid w:val="00CC214D"/>
    <w:rsid w:val="00CC331B"/>
    <w:rsid w:val="00CC36B4"/>
    <w:rsid w:val="00CC6270"/>
    <w:rsid w:val="00CD0337"/>
    <w:rsid w:val="00CD18D2"/>
    <w:rsid w:val="00CD20E8"/>
    <w:rsid w:val="00CD28C9"/>
    <w:rsid w:val="00CD6ACA"/>
    <w:rsid w:val="00CD6C41"/>
    <w:rsid w:val="00CD7E08"/>
    <w:rsid w:val="00CE1F91"/>
    <w:rsid w:val="00CE227C"/>
    <w:rsid w:val="00CE29DD"/>
    <w:rsid w:val="00CF11A4"/>
    <w:rsid w:val="00CF66AD"/>
    <w:rsid w:val="00D00597"/>
    <w:rsid w:val="00D06FAA"/>
    <w:rsid w:val="00D105E6"/>
    <w:rsid w:val="00D113F7"/>
    <w:rsid w:val="00D11EF2"/>
    <w:rsid w:val="00D1310D"/>
    <w:rsid w:val="00D14658"/>
    <w:rsid w:val="00D15E4F"/>
    <w:rsid w:val="00D16ECD"/>
    <w:rsid w:val="00D25415"/>
    <w:rsid w:val="00D3451E"/>
    <w:rsid w:val="00D34A15"/>
    <w:rsid w:val="00D35209"/>
    <w:rsid w:val="00D35FFA"/>
    <w:rsid w:val="00D427AC"/>
    <w:rsid w:val="00D427EC"/>
    <w:rsid w:val="00D47FE2"/>
    <w:rsid w:val="00D501DD"/>
    <w:rsid w:val="00D50C00"/>
    <w:rsid w:val="00D50C76"/>
    <w:rsid w:val="00D50E2B"/>
    <w:rsid w:val="00D50E82"/>
    <w:rsid w:val="00D5247B"/>
    <w:rsid w:val="00D55DEB"/>
    <w:rsid w:val="00D576DD"/>
    <w:rsid w:val="00D617D2"/>
    <w:rsid w:val="00D629CA"/>
    <w:rsid w:val="00D71FFA"/>
    <w:rsid w:val="00D7209C"/>
    <w:rsid w:val="00D723FA"/>
    <w:rsid w:val="00D7543B"/>
    <w:rsid w:val="00D7760B"/>
    <w:rsid w:val="00D84007"/>
    <w:rsid w:val="00D91646"/>
    <w:rsid w:val="00D921A5"/>
    <w:rsid w:val="00D9419E"/>
    <w:rsid w:val="00D96C2D"/>
    <w:rsid w:val="00DA2BD9"/>
    <w:rsid w:val="00DA6B98"/>
    <w:rsid w:val="00DB091F"/>
    <w:rsid w:val="00DB1FA6"/>
    <w:rsid w:val="00DB2B83"/>
    <w:rsid w:val="00DB2D75"/>
    <w:rsid w:val="00DB3FDE"/>
    <w:rsid w:val="00DC2AB0"/>
    <w:rsid w:val="00DC4D48"/>
    <w:rsid w:val="00DC7405"/>
    <w:rsid w:val="00DD42A5"/>
    <w:rsid w:val="00DD567E"/>
    <w:rsid w:val="00DD5A1C"/>
    <w:rsid w:val="00DD7C03"/>
    <w:rsid w:val="00DE4F74"/>
    <w:rsid w:val="00DE52D0"/>
    <w:rsid w:val="00DE5A4C"/>
    <w:rsid w:val="00DF0A9F"/>
    <w:rsid w:val="00DF0B82"/>
    <w:rsid w:val="00DF125E"/>
    <w:rsid w:val="00DF61A6"/>
    <w:rsid w:val="00E01645"/>
    <w:rsid w:val="00E05355"/>
    <w:rsid w:val="00E072B1"/>
    <w:rsid w:val="00E21217"/>
    <w:rsid w:val="00E25062"/>
    <w:rsid w:val="00E33FE6"/>
    <w:rsid w:val="00E34C46"/>
    <w:rsid w:val="00E353C3"/>
    <w:rsid w:val="00E3694E"/>
    <w:rsid w:val="00E36955"/>
    <w:rsid w:val="00E374A9"/>
    <w:rsid w:val="00E40378"/>
    <w:rsid w:val="00E413CF"/>
    <w:rsid w:val="00E4164D"/>
    <w:rsid w:val="00E418D3"/>
    <w:rsid w:val="00E4374D"/>
    <w:rsid w:val="00E476B7"/>
    <w:rsid w:val="00E511AC"/>
    <w:rsid w:val="00E5150A"/>
    <w:rsid w:val="00E5603C"/>
    <w:rsid w:val="00E61EA3"/>
    <w:rsid w:val="00E62417"/>
    <w:rsid w:val="00E64D36"/>
    <w:rsid w:val="00E65266"/>
    <w:rsid w:val="00E73FEE"/>
    <w:rsid w:val="00E75A25"/>
    <w:rsid w:val="00E75CCE"/>
    <w:rsid w:val="00E80015"/>
    <w:rsid w:val="00E8745C"/>
    <w:rsid w:val="00E94416"/>
    <w:rsid w:val="00E94781"/>
    <w:rsid w:val="00E97966"/>
    <w:rsid w:val="00EA0D5C"/>
    <w:rsid w:val="00EA1012"/>
    <w:rsid w:val="00EA76D1"/>
    <w:rsid w:val="00EA7985"/>
    <w:rsid w:val="00EB03F2"/>
    <w:rsid w:val="00EB3D17"/>
    <w:rsid w:val="00EC1208"/>
    <w:rsid w:val="00EC2692"/>
    <w:rsid w:val="00EC4031"/>
    <w:rsid w:val="00EC4A7B"/>
    <w:rsid w:val="00EC510E"/>
    <w:rsid w:val="00ED0E16"/>
    <w:rsid w:val="00ED22AC"/>
    <w:rsid w:val="00ED3081"/>
    <w:rsid w:val="00ED670A"/>
    <w:rsid w:val="00EE29F4"/>
    <w:rsid w:val="00EE58CE"/>
    <w:rsid w:val="00EE6765"/>
    <w:rsid w:val="00EE6D67"/>
    <w:rsid w:val="00EF6E64"/>
    <w:rsid w:val="00EF7759"/>
    <w:rsid w:val="00F03BCA"/>
    <w:rsid w:val="00F12CF4"/>
    <w:rsid w:val="00F14AE6"/>
    <w:rsid w:val="00F15902"/>
    <w:rsid w:val="00F15FC0"/>
    <w:rsid w:val="00F230F2"/>
    <w:rsid w:val="00F318C3"/>
    <w:rsid w:val="00F332A3"/>
    <w:rsid w:val="00F33FBC"/>
    <w:rsid w:val="00F3495F"/>
    <w:rsid w:val="00F36B2D"/>
    <w:rsid w:val="00F42A86"/>
    <w:rsid w:val="00F4396A"/>
    <w:rsid w:val="00F44E89"/>
    <w:rsid w:val="00F51C10"/>
    <w:rsid w:val="00F63D8C"/>
    <w:rsid w:val="00F67658"/>
    <w:rsid w:val="00F71AB5"/>
    <w:rsid w:val="00F73EC0"/>
    <w:rsid w:val="00F76F22"/>
    <w:rsid w:val="00F7787F"/>
    <w:rsid w:val="00F81988"/>
    <w:rsid w:val="00F85807"/>
    <w:rsid w:val="00F87D8E"/>
    <w:rsid w:val="00F94CBE"/>
    <w:rsid w:val="00F95E5E"/>
    <w:rsid w:val="00FA5B19"/>
    <w:rsid w:val="00FA7432"/>
    <w:rsid w:val="00FA79CD"/>
    <w:rsid w:val="00FB791F"/>
    <w:rsid w:val="00FC2177"/>
    <w:rsid w:val="00FC693F"/>
    <w:rsid w:val="00FD03FA"/>
    <w:rsid w:val="00FD22EF"/>
    <w:rsid w:val="00FD44C7"/>
    <w:rsid w:val="00FD4517"/>
    <w:rsid w:val="00FD56BC"/>
    <w:rsid w:val="00FD6544"/>
    <w:rsid w:val="00FE0E57"/>
    <w:rsid w:val="00FE1081"/>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1083F711-EE38-4022-8199-19E1C2A3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5AD"/>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70719">
      <w:bodyDiv w:val="1"/>
      <w:marLeft w:val="0"/>
      <w:marRight w:val="0"/>
      <w:marTop w:val="0"/>
      <w:marBottom w:val="0"/>
      <w:divBdr>
        <w:top w:val="none" w:sz="0" w:space="0" w:color="auto"/>
        <w:left w:val="none" w:sz="0" w:space="0" w:color="auto"/>
        <w:bottom w:val="none" w:sz="0" w:space="0" w:color="auto"/>
        <w:right w:val="none" w:sz="0" w:space="0" w:color="auto"/>
      </w:divBdr>
    </w:div>
    <w:div w:id="128936008">
      <w:bodyDiv w:val="1"/>
      <w:marLeft w:val="0"/>
      <w:marRight w:val="0"/>
      <w:marTop w:val="0"/>
      <w:marBottom w:val="0"/>
      <w:divBdr>
        <w:top w:val="none" w:sz="0" w:space="0" w:color="auto"/>
        <w:left w:val="none" w:sz="0" w:space="0" w:color="auto"/>
        <w:bottom w:val="none" w:sz="0" w:space="0" w:color="auto"/>
        <w:right w:val="none" w:sz="0" w:space="0" w:color="auto"/>
      </w:divBdr>
    </w:div>
    <w:div w:id="198277911">
      <w:bodyDiv w:val="1"/>
      <w:marLeft w:val="0"/>
      <w:marRight w:val="0"/>
      <w:marTop w:val="0"/>
      <w:marBottom w:val="0"/>
      <w:divBdr>
        <w:top w:val="none" w:sz="0" w:space="0" w:color="auto"/>
        <w:left w:val="none" w:sz="0" w:space="0" w:color="auto"/>
        <w:bottom w:val="none" w:sz="0" w:space="0" w:color="auto"/>
        <w:right w:val="none" w:sz="0" w:space="0" w:color="auto"/>
      </w:divBdr>
    </w:div>
    <w:div w:id="391774746">
      <w:bodyDiv w:val="1"/>
      <w:marLeft w:val="0"/>
      <w:marRight w:val="0"/>
      <w:marTop w:val="0"/>
      <w:marBottom w:val="0"/>
      <w:divBdr>
        <w:top w:val="none" w:sz="0" w:space="0" w:color="auto"/>
        <w:left w:val="none" w:sz="0" w:space="0" w:color="auto"/>
        <w:bottom w:val="none" w:sz="0" w:space="0" w:color="auto"/>
        <w:right w:val="none" w:sz="0" w:space="0" w:color="auto"/>
      </w:divBdr>
    </w:div>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582569912">
      <w:bodyDiv w:val="1"/>
      <w:marLeft w:val="0"/>
      <w:marRight w:val="0"/>
      <w:marTop w:val="0"/>
      <w:marBottom w:val="0"/>
      <w:divBdr>
        <w:top w:val="none" w:sz="0" w:space="0" w:color="auto"/>
        <w:left w:val="none" w:sz="0" w:space="0" w:color="auto"/>
        <w:bottom w:val="none" w:sz="0" w:space="0" w:color="auto"/>
        <w:right w:val="none" w:sz="0" w:space="0" w:color="auto"/>
      </w:divBdr>
    </w:div>
    <w:div w:id="674188760">
      <w:bodyDiv w:val="1"/>
      <w:marLeft w:val="0"/>
      <w:marRight w:val="0"/>
      <w:marTop w:val="0"/>
      <w:marBottom w:val="0"/>
      <w:divBdr>
        <w:top w:val="none" w:sz="0" w:space="0" w:color="auto"/>
        <w:left w:val="none" w:sz="0" w:space="0" w:color="auto"/>
        <w:bottom w:val="none" w:sz="0" w:space="0" w:color="auto"/>
        <w:right w:val="none" w:sz="0" w:space="0" w:color="auto"/>
      </w:divBdr>
    </w:div>
    <w:div w:id="723143919">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855386198">
      <w:bodyDiv w:val="1"/>
      <w:marLeft w:val="0"/>
      <w:marRight w:val="0"/>
      <w:marTop w:val="0"/>
      <w:marBottom w:val="0"/>
      <w:divBdr>
        <w:top w:val="none" w:sz="0" w:space="0" w:color="auto"/>
        <w:left w:val="none" w:sz="0" w:space="0" w:color="auto"/>
        <w:bottom w:val="none" w:sz="0" w:space="0" w:color="auto"/>
        <w:right w:val="none" w:sz="0" w:space="0" w:color="auto"/>
      </w:divBdr>
    </w:div>
    <w:div w:id="957108498">
      <w:bodyDiv w:val="1"/>
      <w:marLeft w:val="0"/>
      <w:marRight w:val="0"/>
      <w:marTop w:val="0"/>
      <w:marBottom w:val="0"/>
      <w:divBdr>
        <w:top w:val="none" w:sz="0" w:space="0" w:color="auto"/>
        <w:left w:val="none" w:sz="0" w:space="0" w:color="auto"/>
        <w:bottom w:val="none" w:sz="0" w:space="0" w:color="auto"/>
        <w:right w:val="none" w:sz="0" w:space="0" w:color="auto"/>
      </w:divBdr>
    </w:div>
    <w:div w:id="1008675631">
      <w:bodyDiv w:val="1"/>
      <w:marLeft w:val="0"/>
      <w:marRight w:val="0"/>
      <w:marTop w:val="0"/>
      <w:marBottom w:val="0"/>
      <w:divBdr>
        <w:top w:val="none" w:sz="0" w:space="0" w:color="auto"/>
        <w:left w:val="none" w:sz="0" w:space="0" w:color="auto"/>
        <w:bottom w:val="none" w:sz="0" w:space="0" w:color="auto"/>
        <w:right w:val="none" w:sz="0" w:space="0" w:color="auto"/>
      </w:divBdr>
    </w:div>
    <w:div w:id="1067993147">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195341419">
      <w:bodyDiv w:val="1"/>
      <w:marLeft w:val="0"/>
      <w:marRight w:val="0"/>
      <w:marTop w:val="0"/>
      <w:marBottom w:val="0"/>
      <w:divBdr>
        <w:top w:val="none" w:sz="0" w:space="0" w:color="auto"/>
        <w:left w:val="none" w:sz="0" w:space="0" w:color="auto"/>
        <w:bottom w:val="none" w:sz="0" w:space="0" w:color="auto"/>
        <w:right w:val="none" w:sz="0" w:space="0" w:color="auto"/>
      </w:divBdr>
    </w:div>
    <w:div w:id="1332366787">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457914104">
      <w:bodyDiv w:val="1"/>
      <w:marLeft w:val="0"/>
      <w:marRight w:val="0"/>
      <w:marTop w:val="0"/>
      <w:marBottom w:val="0"/>
      <w:divBdr>
        <w:top w:val="none" w:sz="0" w:space="0" w:color="auto"/>
        <w:left w:val="none" w:sz="0" w:space="0" w:color="auto"/>
        <w:bottom w:val="none" w:sz="0" w:space="0" w:color="auto"/>
        <w:right w:val="none" w:sz="0" w:space="0" w:color="auto"/>
      </w:divBdr>
    </w:div>
    <w:div w:id="1458379441">
      <w:bodyDiv w:val="1"/>
      <w:marLeft w:val="0"/>
      <w:marRight w:val="0"/>
      <w:marTop w:val="0"/>
      <w:marBottom w:val="0"/>
      <w:divBdr>
        <w:top w:val="none" w:sz="0" w:space="0" w:color="auto"/>
        <w:left w:val="none" w:sz="0" w:space="0" w:color="auto"/>
        <w:bottom w:val="none" w:sz="0" w:space="0" w:color="auto"/>
        <w:right w:val="none" w:sz="0" w:space="0" w:color="auto"/>
      </w:divBdr>
    </w:div>
    <w:div w:id="1477651550">
      <w:bodyDiv w:val="1"/>
      <w:marLeft w:val="0"/>
      <w:marRight w:val="0"/>
      <w:marTop w:val="0"/>
      <w:marBottom w:val="0"/>
      <w:divBdr>
        <w:top w:val="none" w:sz="0" w:space="0" w:color="auto"/>
        <w:left w:val="none" w:sz="0" w:space="0" w:color="auto"/>
        <w:bottom w:val="none" w:sz="0" w:space="0" w:color="auto"/>
        <w:right w:val="none" w:sz="0" w:space="0" w:color="auto"/>
      </w:divBdr>
    </w:div>
    <w:div w:id="1514495015">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537306140">
      <w:bodyDiv w:val="1"/>
      <w:marLeft w:val="0"/>
      <w:marRight w:val="0"/>
      <w:marTop w:val="0"/>
      <w:marBottom w:val="0"/>
      <w:divBdr>
        <w:top w:val="none" w:sz="0" w:space="0" w:color="auto"/>
        <w:left w:val="none" w:sz="0" w:space="0" w:color="auto"/>
        <w:bottom w:val="none" w:sz="0" w:space="0" w:color="auto"/>
        <w:right w:val="none" w:sz="0" w:space="0" w:color="auto"/>
      </w:divBdr>
    </w:div>
    <w:div w:id="1636252646">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726248633">
      <w:bodyDiv w:val="1"/>
      <w:marLeft w:val="0"/>
      <w:marRight w:val="0"/>
      <w:marTop w:val="0"/>
      <w:marBottom w:val="0"/>
      <w:divBdr>
        <w:top w:val="none" w:sz="0" w:space="0" w:color="auto"/>
        <w:left w:val="none" w:sz="0" w:space="0" w:color="auto"/>
        <w:bottom w:val="none" w:sz="0" w:space="0" w:color="auto"/>
        <w:right w:val="none" w:sz="0" w:space="0" w:color="auto"/>
      </w:divBdr>
    </w:div>
    <w:div w:id="1800955513">
      <w:bodyDiv w:val="1"/>
      <w:marLeft w:val="0"/>
      <w:marRight w:val="0"/>
      <w:marTop w:val="0"/>
      <w:marBottom w:val="0"/>
      <w:divBdr>
        <w:top w:val="none" w:sz="0" w:space="0" w:color="auto"/>
        <w:left w:val="none" w:sz="0" w:space="0" w:color="auto"/>
        <w:bottom w:val="none" w:sz="0" w:space="0" w:color="auto"/>
        <w:right w:val="none" w:sz="0" w:space="0" w:color="auto"/>
      </w:divBdr>
    </w:div>
    <w:div w:id="181391016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 w:id="2003779583">
      <w:bodyDiv w:val="1"/>
      <w:marLeft w:val="0"/>
      <w:marRight w:val="0"/>
      <w:marTop w:val="0"/>
      <w:marBottom w:val="0"/>
      <w:divBdr>
        <w:top w:val="none" w:sz="0" w:space="0" w:color="auto"/>
        <w:left w:val="none" w:sz="0" w:space="0" w:color="auto"/>
        <w:bottom w:val="none" w:sz="0" w:space="0" w:color="auto"/>
        <w:right w:val="none" w:sz="0" w:space="0" w:color="auto"/>
      </w:divBdr>
      <w:divsChild>
        <w:div w:id="208791832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4.xml><?xml version="1.0" encoding="utf-8"?>
<ds:datastoreItem xmlns:ds="http://schemas.openxmlformats.org/officeDocument/2006/customXml" ds:itemID="{9993DBF6-B317-4AA8-8200-E6845C770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120</Pages>
  <Words>18725</Words>
  <Characters>102990</Characters>
  <Application>Microsoft Office Word</Application>
  <DocSecurity>0</DocSecurity>
  <Lines>858</Lines>
  <Paragraphs>242</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Sommaire</vt:lpstr>
      <vt:lpstr>Chap 1 — Workspace Overview</vt:lpstr>
      <vt:lpstr>Chap 2 — Project Structure</vt:lpstr>
      <vt:lpstr>Chap 3 — Module Structure</vt:lpstr>
      <vt:lpstr>Chap 4 — Domain Layer</vt:lpstr>
      <vt:lpstr>Chap 5 — Application Layer</vt:lpstr>
      <vt:lpstr>Chap 6 — Infrastructure Layer</vt:lpstr>
      <vt:lpstr>Chap 7 — Database Design</vt:lpstr>
      <vt:lpstr>Chap 8 — Database Migration (Flyway)</vt:lpstr>
      <vt:lpstr>Chap 9 — Persistence Layer</vt:lpstr>
      <vt:lpstr>Chap 10 — REST API Architecture</vt:lpstr>
      <vt:lpstr>Chap 11 — DTO &amp; Mapping</vt:lpstr>
      <vt:lpstr>Chap 12 — Validation &amp; Error Handling</vt:lpstr>
      <vt:lpstr>Chap 13 — Security Architecture</vt:lpstr>
      <vt:lpstr>Chap 14 — Identity &amp; Access Management (IAM)</vt:lpstr>
      <vt:lpstr>Chap 15 — Observability Architecture</vt:lpstr>
      <vt:lpstr>Chap 16 — Resilience Patterns</vt:lpstr>
    </vt:vector>
  </TitlesOfParts>
  <Manager/>
  <Company/>
  <LinksUpToDate>false</LinksUpToDate>
  <CharactersWithSpaces>121473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drogba</cp:lastModifiedBy>
  <cp:revision>44</cp:revision>
  <cp:lastPrinted>2025-12-19T13:55:00Z</cp:lastPrinted>
  <dcterms:created xsi:type="dcterms:W3CDTF">2026-07-20T15:02:00Z</dcterms:created>
  <dcterms:modified xsi:type="dcterms:W3CDTF">2026-07-22T02:46:00Z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