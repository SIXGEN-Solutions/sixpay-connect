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286B47"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95E84C"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285A85"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364342" w:rsidRDefault="00364342"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364342" w:rsidRDefault="00364342"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3A7CB07F">
                    <wp:simplePos x="0" y="0"/>
                    <wp:positionH relativeFrom="margin">
                      <wp:align>center</wp:align>
                    </wp:positionH>
                    <wp:positionV relativeFrom="paragraph">
                      <wp:posOffset>213951</wp:posOffset>
                    </wp:positionV>
                    <wp:extent cx="7806690" cy="2199992"/>
                    <wp:effectExtent l="57150" t="19050" r="60960" b="67310"/>
                    <wp:wrapNone/>
                    <wp:docPr id="491990373" name="Rectangle 24"/>
                    <wp:cNvGraphicFramePr/>
                    <a:graphic xmlns:a="http://schemas.openxmlformats.org/drawingml/2006/main">
                      <a:graphicData uri="http://schemas.microsoft.com/office/word/2010/wordprocessingShape">
                        <wps:wsp>
                          <wps:cNvSpPr/>
                          <wps:spPr>
                            <a:xfrm>
                              <a:off x="0" y="0"/>
                              <a:ext cx="7806690" cy="219999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364342" w:rsidRPr="007D0921" w:rsidRDefault="00364342"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02894168" w:rsidR="00364342" w:rsidRPr="007D0921" w:rsidRDefault="00364342"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2: Application Architecture</w:t>
                                </w:r>
                                <w:r w:rsidRPr="007D0921">
                                  <w:rPr>
                                    <w:rFonts w:ascii="Aptos Display" w:hAnsi="Aptos Display"/>
                                    <w:b/>
                                    <w:bCs/>
                                    <w:color w:val="262626" w:themeColor="text1" w:themeTint="D9"/>
                                    <w:sz w:val="80"/>
                                    <w:szCs w:val="80"/>
                                  </w:rPr>
                                  <w:t xml:space="preserve"> Blueprint</w:t>
                                </w:r>
                              </w:p>
                              <w:p w14:paraId="512730C3" w14:textId="2CC8A18B" w:rsidR="00364342" w:rsidRPr="007D0921" w:rsidRDefault="00364342" w:rsidP="00631340">
                                <w:pPr>
                                  <w:spacing w:after="0" w:line="240" w:lineRule="auto"/>
                                  <w:ind w:left="142" w:right="251"/>
                                  <w:jc w:val="center"/>
                                  <w:rPr>
                                    <w:rFonts w:ascii="Aptos Display" w:hAnsi="Aptos Display"/>
                                    <w:b/>
                                    <w:bCs/>
                                    <w:color w:val="08B6FC"/>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7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" fillcolor="#d8d8d8 [2732]" stroked="f">
                    <v:shadow on="t" color="black" opacity="22937f" origin=",.5" offset="0,.63889mm"/>
                    <v:textbox>
                      <w:txbxContent>
                        <w:p w14:paraId="67A419B5" w14:textId="77777777" w:rsidR="00364342" w:rsidRPr="007D0921" w:rsidRDefault="00364342"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02894168" w:rsidR="00364342" w:rsidRPr="007D0921" w:rsidRDefault="00364342"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2: Application Architecture</w:t>
                          </w:r>
                          <w:r w:rsidRPr="007D0921">
                            <w:rPr>
                              <w:rFonts w:ascii="Aptos Display" w:hAnsi="Aptos Display"/>
                              <w:b/>
                              <w:bCs/>
                              <w:color w:val="262626" w:themeColor="text1" w:themeTint="D9"/>
                              <w:sz w:val="80"/>
                              <w:szCs w:val="80"/>
                            </w:rPr>
                            <w:t xml:space="preserve"> Blueprint</w:t>
                          </w:r>
                        </w:p>
                        <w:p w14:paraId="512730C3" w14:textId="2CC8A18B" w:rsidR="00364342" w:rsidRPr="007D0921" w:rsidRDefault="00364342" w:rsidP="00631340">
                          <w:pPr>
                            <w:spacing w:after="0" w:line="240" w:lineRule="auto"/>
                            <w:ind w:left="142" w:right="251"/>
                            <w:jc w:val="center"/>
                            <w:rPr>
                              <w:rFonts w:ascii="Aptos Display" w:hAnsi="Aptos Display"/>
                              <w:b/>
                              <w:bCs/>
                              <w:color w:val="08B6FC"/>
                              <w:sz w:val="56"/>
                              <w:szCs w:val="56"/>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364342" w:rsidRDefault="00364342"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364342" w:rsidRDefault="00364342"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E3E3B"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364342" w:rsidRPr="0051711A" w:rsidRDefault="00364342" w:rsidP="00223510">
                                <w:pPr>
                                  <w:ind w:firstLine="567"/>
                                  <w:jc w:val="center"/>
                                  <w:rPr>
                                    <w:rFonts w:ascii="Roboto" w:hAnsi="Roboto"/>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364342" w:rsidRPr="0051711A" w:rsidRDefault="00364342"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color w:val="00B0F0"/>
          <w:sz w:val="40"/>
          <w:szCs w:val="40"/>
          <w:lang w:val="fr-FR"/>
        </w:rPr>
      </w:pPr>
      <w:bookmarkStart w:id="0" w:name="_Toc216286812"/>
      <w:bookmarkStart w:id="1" w:name="_Toc235006768"/>
      <w:r w:rsidRPr="008D27B5">
        <w:rPr>
          <w:rFonts w:ascii="Roboto" w:hAnsi="Roboto"/>
          <w:color w:val="00B0F0"/>
          <w:sz w:val="40"/>
          <w:szCs w:val="40"/>
          <w:lang w:val="fr-FR"/>
        </w:rPr>
        <w:lastRenderedPageBreak/>
        <w:t>Sommaire</w:t>
      </w:r>
      <w:bookmarkEnd w:id="1"/>
    </w:p>
    <w:p w14:paraId="24B80361" w14:textId="77777777" w:rsidR="0051711A" w:rsidRPr="008D27B5" w:rsidRDefault="0051711A" w:rsidP="0051711A">
      <w:pPr>
        <w:spacing w:after="0"/>
        <w:jc w:val="both"/>
        <w:rPr>
          <w:rFonts w:ascii="Roboto" w:hAnsi="Roboto"/>
          <w:lang w:val="fr-FR"/>
        </w:rPr>
      </w:pPr>
    </w:p>
    <w:p w14:paraId="5BE3BE5B" w14:textId="77777777" w:rsidR="0051711A" w:rsidRPr="008D27B5" w:rsidRDefault="0051711A" w:rsidP="0051711A">
      <w:pPr>
        <w:spacing w:after="0"/>
        <w:jc w:val="both"/>
        <w:rPr>
          <w:rFonts w:ascii="Roboto" w:hAnsi="Roboto"/>
          <w:lang w:val="fr-FR"/>
        </w:rPr>
      </w:pPr>
    </w:p>
    <w:p w14:paraId="72F6FADA" w14:textId="20A2E61B" w:rsidR="005D136A"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5006768" w:history="1">
        <w:r w:rsidR="005D136A" w:rsidRPr="000D319E">
          <w:rPr>
            <w:rStyle w:val="Lienhypertexte"/>
            <w:rFonts w:ascii="Roboto" w:hAnsi="Roboto"/>
            <w:noProof/>
          </w:rPr>
          <w:t>Sommaire</w:t>
        </w:r>
        <w:r w:rsidR="005D136A">
          <w:rPr>
            <w:noProof/>
            <w:webHidden/>
          </w:rPr>
          <w:tab/>
        </w:r>
        <w:r w:rsidR="005D136A">
          <w:rPr>
            <w:noProof/>
            <w:webHidden/>
          </w:rPr>
          <w:fldChar w:fldCharType="begin"/>
        </w:r>
        <w:r w:rsidR="005D136A">
          <w:rPr>
            <w:noProof/>
            <w:webHidden/>
          </w:rPr>
          <w:instrText xml:space="preserve"> PAGEREF _Toc235006768 \h </w:instrText>
        </w:r>
        <w:r w:rsidR="005D136A">
          <w:rPr>
            <w:noProof/>
            <w:webHidden/>
          </w:rPr>
        </w:r>
        <w:r w:rsidR="005D136A">
          <w:rPr>
            <w:noProof/>
            <w:webHidden/>
          </w:rPr>
          <w:fldChar w:fldCharType="separate"/>
        </w:r>
        <w:r w:rsidR="005D136A">
          <w:rPr>
            <w:noProof/>
            <w:webHidden/>
          </w:rPr>
          <w:t>1</w:t>
        </w:r>
        <w:r w:rsidR="005D136A">
          <w:rPr>
            <w:noProof/>
            <w:webHidden/>
          </w:rPr>
          <w:fldChar w:fldCharType="end"/>
        </w:r>
      </w:hyperlink>
    </w:p>
    <w:p w14:paraId="08027F6D" w14:textId="3EFC2587" w:rsidR="005D136A" w:rsidRDefault="005D136A">
      <w:pPr>
        <w:pStyle w:val="TM1"/>
        <w:tabs>
          <w:tab w:val="right" w:leader="dot" w:pos="10070"/>
        </w:tabs>
        <w:rPr>
          <w:noProof/>
          <w:lang w:eastAsia="fr-FR"/>
        </w:rPr>
      </w:pPr>
      <w:hyperlink w:anchor="_Toc235006769" w:history="1">
        <w:r w:rsidRPr="000D319E">
          <w:rPr>
            <w:rStyle w:val="Lienhypertexte"/>
            <w:rFonts w:ascii="Roboto" w:hAnsi="Roboto"/>
            <w:noProof/>
          </w:rPr>
          <w:t>Chap 1 — Application Architecture Vision</w:t>
        </w:r>
        <w:r>
          <w:rPr>
            <w:noProof/>
            <w:webHidden/>
          </w:rPr>
          <w:tab/>
        </w:r>
        <w:r>
          <w:rPr>
            <w:noProof/>
            <w:webHidden/>
          </w:rPr>
          <w:fldChar w:fldCharType="begin"/>
        </w:r>
        <w:r>
          <w:rPr>
            <w:noProof/>
            <w:webHidden/>
          </w:rPr>
          <w:instrText xml:space="preserve"> PAGEREF _Toc235006769 \h </w:instrText>
        </w:r>
        <w:r>
          <w:rPr>
            <w:noProof/>
            <w:webHidden/>
          </w:rPr>
        </w:r>
        <w:r>
          <w:rPr>
            <w:noProof/>
            <w:webHidden/>
          </w:rPr>
          <w:fldChar w:fldCharType="separate"/>
        </w:r>
        <w:r>
          <w:rPr>
            <w:noProof/>
            <w:webHidden/>
          </w:rPr>
          <w:t>1</w:t>
        </w:r>
        <w:r>
          <w:rPr>
            <w:noProof/>
            <w:webHidden/>
          </w:rPr>
          <w:fldChar w:fldCharType="end"/>
        </w:r>
      </w:hyperlink>
    </w:p>
    <w:p w14:paraId="62DF2062" w14:textId="32A182B9" w:rsidR="005D136A" w:rsidRDefault="005D136A">
      <w:pPr>
        <w:pStyle w:val="TM1"/>
        <w:tabs>
          <w:tab w:val="right" w:leader="dot" w:pos="10070"/>
        </w:tabs>
        <w:rPr>
          <w:noProof/>
          <w:lang w:eastAsia="fr-FR"/>
        </w:rPr>
      </w:pPr>
      <w:hyperlink w:anchor="_Toc235006770" w:history="1">
        <w:r w:rsidRPr="000D319E">
          <w:rPr>
            <w:rStyle w:val="Lienhypertexte"/>
            <w:rFonts w:ascii="Roboto" w:hAnsi="Roboto"/>
            <w:noProof/>
          </w:rPr>
          <w:t>Chap 2 — Application Capability Map</w:t>
        </w:r>
        <w:r>
          <w:rPr>
            <w:noProof/>
            <w:webHidden/>
          </w:rPr>
          <w:tab/>
        </w:r>
        <w:r>
          <w:rPr>
            <w:noProof/>
            <w:webHidden/>
          </w:rPr>
          <w:fldChar w:fldCharType="begin"/>
        </w:r>
        <w:r>
          <w:rPr>
            <w:noProof/>
            <w:webHidden/>
          </w:rPr>
          <w:instrText xml:space="preserve"> PAGEREF _Toc235006770 \h </w:instrText>
        </w:r>
        <w:r>
          <w:rPr>
            <w:noProof/>
            <w:webHidden/>
          </w:rPr>
        </w:r>
        <w:r>
          <w:rPr>
            <w:noProof/>
            <w:webHidden/>
          </w:rPr>
          <w:fldChar w:fldCharType="separate"/>
        </w:r>
        <w:r>
          <w:rPr>
            <w:noProof/>
            <w:webHidden/>
          </w:rPr>
          <w:t>5</w:t>
        </w:r>
        <w:r>
          <w:rPr>
            <w:noProof/>
            <w:webHidden/>
          </w:rPr>
          <w:fldChar w:fldCharType="end"/>
        </w:r>
      </w:hyperlink>
    </w:p>
    <w:p w14:paraId="24EA3AC0" w14:textId="7E842BC1" w:rsidR="005D136A" w:rsidRDefault="005D136A">
      <w:pPr>
        <w:pStyle w:val="TM1"/>
        <w:tabs>
          <w:tab w:val="right" w:leader="dot" w:pos="10070"/>
        </w:tabs>
        <w:rPr>
          <w:noProof/>
          <w:lang w:eastAsia="fr-FR"/>
        </w:rPr>
      </w:pPr>
      <w:hyperlink w:anchor="_Toc235006771" w:history="1">
        <w:r w:rsidRPr="000D319E">
          <w:rPr>
            <w:rStyle w:val="Lienhypertexte"/>
            <w:rFonts w:ascii="Roboto" w:hAnsi="Roboto"/>
            <w:noProof/>
          </w:rPr>
          <w:t>Chap 3 — Application Architecture Principles</w:t>
        </w:r>
        <w:r>
          <w:rPr>
            <w:noProof/>
            <w:webHidden/>
          </w:rPr>
          <w:tab/>
        </w:r>
        <w:r>
          <w:rPr>
            <w:noProof/>
            <w:webHidden/>
          </w:rPr>
          <w:fldChar w:fldCharType="begin"/>
        </w:r>
        <w:r>
          <w:rPr>
            <w:noProof/>
            <w:webHidden/>
          </w:rPr>
          <w:instrText xml:space="preserve"> PAGEREF _Toc235006771 \h </w:instrText>
        </w:r>
        <w:r>
          <w:rPr>
            <w:noProof/>
            <w:webHidden/>
          </w:rPr>
        </w:r>
        <w:r>
          <w:rPr>
            <w:noProof/>
            <w:webHidden/>
          </w:rPr>
          <w:fldChar w:fldCharType="separate"/>
        </w:r>
        <w:r>
          <w:rPr>
            <w:noProof/>
            <w:webHidden/>
          </w:rPr>
          <w:t>10</w:t>
        </w:r>
        <w:r>
          <w:rPr>
            <w:noProof/>
            <w:webHidden/>
          </w:rPr>
          <w:fldChar w:fldCharType="end"/>
        </w:r>
      </w:hyperlink>
    </w:p>
    <w:p w14:paraId="48DCA7D9" w14:textId="473867F2" w:rsidR="005D136A" w:rsidRDefault="005D136A">
      <w:pPr>
        <w:pStyle w:val="TM1"/>
        <w:tabs>
          <w:tab w:val="right" w:leader="dot" w:pos="10070"/>
        </w:tabs>
        <w:rPr>
          <w:noProof/>
          <w:lang w:eastAsia="fr-FR"/>
        </w:rPr>
      </w:pPr>
      <w:hyperlink w:anchor="_Toc235006772" w:history="1">
        <w:r w:rsidRPr="000D319E">
          <w:rPr>
            <w:rStyle w:val="Lienhypertexte"/>
            <w:rFonts w:ascii="Roboto" w:hAnsi="Roboto"/>
            <w:noProof/>
          </w:rPr>
          <w:t>Chap 4 — Application Domains</w:t>
        </w:r>
        <w:r>
          <w:rPr>
            <w:noProof/>
            <w:webHidden/>
          </w:rPr>
          <w:tab/>
        </w:r>
        <w:r>
          <w:rPr>
            <w:noProof/>
            <w:webHidden/>
          </w:rPr>
          <w:fldChar w:fldCharType="begin"/>
        </w:r>
        <w:r>
          <w:rPr>
            <w:noProof/>
            <w:webHidden/>
          </w:rPr>
          <w:instrText xml:space="preserve"> PAGEREF _Toc235006772 \h </w:instrText>
        </w:r>
        <w:r>
          <w:rPr>
            <w:noProof/>
            <w:webHidden/>
          </w:rPr>
        </w:r>
        <w:r>
          <w:rPr>
            <w:noProof/>
            <w:webHidden/>
          </w:rPr>
          <w:fldChar w:fldCharType="separate"/>
        </w:r>
        <w:r>
          <w:rPr>
            <w:noProof/>
            <w:webHidden/>
          </w:rPr>
          <w:t>15</w:t>
        </w:r>
        <w:r>
          <w:rPr>
            <w:noProof/>
            <w:webHidden/>
          </w:rPr>
          <w:fldChar w:fldCharType="end"/>
        </w:r>
      </w:hyperlink>
    </w:p>
    <w:p w14:paraId="54201057" w14:textId="2DE4D8D4" w:rsidR="005D136A" w:rsidRDefault="005D136A">
      <w:pPr>
        <w:pStyle w:val="TM1"/>
        <w:tabs>
          <w:tab w:val="right" w:leader="dot" w:pos="10070"/>
        </w:tabs>
        <w:rPr>
          <w:noProof/>
          <w:lang w:eastAsia="fr-FR"/>
        </w:rPr>
      </w:pPr>
      <w:hyperlink w:anchor="_Toc235006773" w:history="1">
        <w:r w:rsidRPr="000D319E">
          <w:rPr>
            <w:rStyle w:val="Lienhypertexte"/>
            <w:rFonts w:ascii="Roboto" w:hAnsi="Roboto"/>
            <w:noProof/>
          </w:rPr>
          <w:t>Chap 5 — Application Services</w:t>
        </w:r>
        <w:r>
          <w:rPr>
            <w:noProof/>
            <w:webHidden/>
          </w:rPr>
          <w:tab/>
        </w:r>
        <w:r>
          <w:rPr>
            <w:noProof/>
            <w:webHidden/>
          </w:rPr>
          <w:fldChar w:fldCharType="begin"/>
        </w:r>
        <w:r>
          <w:rPr>
            <w:noProof/>
            <w:webHidden/>
          </w:rPr>
          <w:instrText xml:space="preserve"> PAGEREF _Toc235006773 \h </w:instrText>
        </w:r>
        <w:r>
          <w:rPr>
            <w:noProof/>
            <w:webHidden/>
          </w:rPr>
        </w:r>
        <w:r>
          <w:rPr>
            <w:noProof/>
            <w:webHidden/>
          </w:rPr>
          <w:fldChar w:fldCharType="separate"/>
        </w:r>
        <w:r>
          <w:rPr>
            <w:noProof/>
            <w:webHidden/>
          </w:rPr>
          <w:t>23</w:t>
        </w:r>
        <w:r>
          <w:rPr>
            <w:noProof/>
            <w:webHidden/>
          </w:rPr>
          <w:fldChar w:fldCharType="end"/>
        </w:r>
      </w:hyperlink>
    </w:p>
    <w:p w14:paraId="6D1FB1A5" w14:textId="71A74D26" w:rsidR="005D136A" w:rsidRDefault="005D136A">
      <w:pPr>
        <w:pStyle w:val="TM1"/>
        <w:tabs>
          <w:tab w:val="right" w:leader="dot" w:pos="10070"/>
        </w:tabs>
        <w:rPr>
          <w:noProof/>
          <w:lang w:eastAsia="fr-FR"/>
        </w:rPr>
      </w:pPr>
      <w:hyperlink w:anchor="_Toc235006774" w:history="1">
        <w:r w:rsidRPr="000D319E">
          <w:rPr>
            <w:rStyle w:val="Lienhypertexte"/>
            <w:rFonts w:ascii="Roboto" w:hAnsi="Roboto"/>
            <w:noProof/>
          </w:rPr>
          <w:t>Chap 6 — Application Components</w:t>
        </w:r>
        <w:r>
          <w:rPr>
            <w:noProof/>
            <w:webHidden/>
          </w:rPr>
          <w:tab/>
        </w:r>
        <w:r>
          <w:rPr>
            <w:noProof/>
            <w:webHidden/>
          </w:rPr>
          <w:fldChar w:fldCharType="begin"/>
        </w:r>
        <w:r>
          <w:rPr>
            <w:noProof/>
            <w:webHidden/>
          </w:rPr>
          <w:instrText xml:space="preserve"> PAGEREF _Toc235006774 \h </w:instrText>
        </w:r>
        <w:r>
          <w:rPr>
            <w:noProof/>
            <w:webHidden/>
          </w:rPr>
        </w:r>
        <w:r>
          <w:rPr>
            <w:noProof/>
            <w:webHidden/>
          </w:rPr>
          <w:fldChar w:fldCharType="separate"/>
        </w:r>
        <w:r>
          <w:rPr>
            <w:noProof/>
            <w:webHidden/>
          </w:rPr>
          <w:t>30</w:t>
        </w:r>
        <w:r>
          <w:rPr>
            <w:noProof/>
            <w:webHidden/>
          </w:rPr>
          <w:fldChar w:fldCharType="end"/>
        </w:r>
      </w:hyperlink>
    </w:p>
    <w:p w14:paraId="73EEF130" w14:textId="01042F3A" w:rsidR="005D136A" w:rsidRDefault="005D136A">
      <w:pPr>
        <w:pStyle w:val="TM1"/>
        <w:tabs>
          <w:tab w:val="right" w:leader="dot" w:pos="10070"/>
        </w:tabs>
        <w:rPr>
          <w:noProof/>
          <w:lang w:eastAsia="fr-FR"/>
        </w:rPr>
      </w:pPr>
      <w:hyperlink w:anchor="_Toc235006775" w:history="1">
        <w:r w:rsidRPr="000D319E">
          <w:rPr>
            <w:rStyle w:val="Lienhypertexte"/>
            <w:rFonts w:ascii="Roboto" w:hAnsi="Roboto"/>
            <w:noProof/>
          </w:rPr>
          <w:t>Chap 7 — Application Interactions</w:t>
        </w:r>
        <w:r>
          <w:rPr>
            <w:noProof/>
            <w:webHidden/>
          </w:rPr>
          <w:tab/>
        </w:r>
        <w:r>
          <w:rPr>
            <w:noProof/>
            <w:webHidden/>
          </w:rPr>
          <w:fldChar w:fldCharType="begin"/>
        </w:r>
        <w:r>
          <w:rPr>
            <w:noProof/>
            <w:webHidden/>
          </w:rPr>
          <w:instrText xml:space="preserve"> PAGEREF _Toc235006775 \h </w:instrText>
        </w:r>
        <w:r>
          <w:rPr>
            <w:noProof/>
            <w:webHidden/>
          </w:rPr>
        </w:r>
        <w:r>
          <w:rPr>
            <w:noProof/>
            <w:webHidden/>
          </w:rPr>
          <w:fldChar w:fldCharType="separate"/>
        </w:r>
        <w:r>
          <w:rPr>
            <w:noProof/>
            <w:webHidden/>
          </w:rPr>
          <w:t>36</w:t>
        </w:r>
        <w:r>
          <w:rPr>
            <w:noProof/>
            <w:webHidden/>
          </w:rPr>
          <w:fldChar w:fldCharType="end"/>
        </w:r>
      </w:hyperlink>
    </w:p>
    <w:p w14:paraId="30A7AE28" w14:textId="4DF864B7" w:rsidR="005D136A" w:rsidRDefault="005D136A">
      <w:pPr>
        <w:pStyle w:val="TM1"/>
        <w:tabs>
          <w:tab w:val="right" w:leader="dot" w:pos="10070"/>
        </w:tabs>
        <w:rPr>
          <w:noProof/>
          <w:lang w:eastAsia="fr-FR"/>
        </w:rPr>
      </w:pPr>
      <w:hyperlink w:anchor="_Toc235006776" w:history="1">
        <w:r w:rsidRPr="000D319E">
          <w:rPr>
            <w:rStyle w:val="Lienhypertexte"/>
            <w:rFonts w:ascii="Roboto" w:hAnsi="Roboto"/>
            <w:noProof/>
          </w:rPr>
          <w:t>Chap 8 — Canonical Application Flow</w:t>
        </w:r>
        <w:r>
          <w:rPr>
            <w:noProof/>
            <w:webHidden/>
          </w:rPr>
          <w:tab/>
        </w:r>
        <w:r>
          <w:rPr>
            <w:noProof/>
            <w:webHidden/>
          </w:rPr>
          <w:fldChar w:fldCharType="begin"/>
        </w:r>
        <w:r>
          <w:rPr>
            <w:noProof/>
            <w:webHidden/>
          </w:rPr>
          <w:instrText xml:space="preserve"> PAGEREF _Toc235006776 \h </w:instrText>
        </w:r>
        <w:r>
          <w:rPr>
            <w:noProof/>
            <w:webHidden/>
          </w:rPr>
        </w:r>
        <w:r>
          <w:rPr>
            <w:noProof/>
            <w:webHidden/>
          </w:rPr>
          <w:fldChar w:fldCharType="separate"/>
        </w:r>
        <w:r>
          <w:rPr>
            <w:noProof/>
            <w:webHidden/>
          </w:rPr>
          <w:t>45</w:t>
        </w:r>
        <w:r>
          <w:rPr>
            <w:noProof/>
            <w:webHidden/>
          </w:rPr>
          <w:fldChar w:fldCharType="end"/>
        </w:r>
      </w:hyperlink>
    </w:p>
    <w:p w14:paraId="2BD107C7" w14:textId="30C2E373" w:rsidR="005D136A" w:rsidRDefault="005D136A">
      <w:pPr>
        <w:pStyle w:val="TM1"/>
        <w:tabs>
          <w:tab w:val="right" w:leader="dot" w:pos="10070"/>
        </w:tabs>
        <w:rPr>
          <w:noProof/>
          <w:lang w:eastAsia="fr-FR"/>
        </w:rPr>
      </w:pPr>
      <w:hyperlink w:anchor="_Toc235006777" w:history="1">
        <w:r w:rsidRPr="000D319E">
          <w:rPr>
            <w:rStyle w:val="Lienhypertexte"/>
            <w:rFonts w:ascii="Roboto" w:hAnsi="Roboto"/>
            <w:noProof/>
          </w:rPr>
          <w:t>Chap 9 — Application Interfaces</w:t>
        </w:r>
        <w:r>
          <w:rPr>
            <w:noProof/>
            <w:webHidden/>
          </w:rPr>
          <w:tab/>
        </w:r>
        <w:r>
          <w:rPr>
            <w:noProof/>
            <w:webHidden/>
          </w:rPr>
          <w:fldChar w:fldCharType="begin"/>
        </w:r>
        <w:r>
          <w:rPr>
            <w:noProof/>
            <w:webHidden/>
          </w:rPr>
          <w:instrText xml:space="preserve"> PAGEREF _Toc235006777 \h </w:instrText>
        </w:r>
        <w:r>
          <w:rPr>
            <w:noProof/>
            <w:webHidden/>
          </w:rPr>
        </w:r>
        <w:r>
          <w:rPr>
            <w:noProof/>
            <w:webHidden/>
          </w:rPr>
          <w:fldChar w:fldCharType="separate"/>
        </w:r>
        <w:r>
          <w:rPr>
            <w:noProof/>
            <w:webHidden/>
          </w:rPr>
          <w:t>52</w:t>
        </w:r>
        <w:r>
          <w:rPr>
            <w:noProof/>
            <w:webHidden/>
          </w:rPr>
          <w:fldChar w:fldCharType="end"/>
        </w:r>
      </w:hyperlink>
    </w:p>
    <w:p w14:paraId="0D242F91" w14:textId="4B4A70E6" w:rsidR="005D136A" w:rsidRDefault="005D136A">
      <w:pPr>
        <w:pStyle w:val="TM1"/>
        <w:tabs>
          <w:tab w:val="right" w:leader="dot" w:pos="10070"/>
        </w:tabs>
        <w:rPr>
          <w:noProof/>
          <w:lang w:eastAsia="fr-FR"/>
        </w:rPr>
      </w:pPr>
      <w:hyperlink w:anchor="_Toc235006778" w:history="1">
        <w:r w:rsidRPr="000D319E">
          <w:rPr>
            <w:rStyle w:val="Lienhypertexte"/>
            <w:rFonts w:ascii="Roboto" w:hAnsi="Roboto"/>
            <w:noProof/>
          </w:rPr>
          <w:t>Chap 10 — API Landscape</w:t>
        </w:r>
        <w:r>
          <w:rPr>
            <w:noProof/>
            <w:webHidden/>
          </w:rPr>
          <w:tab/>
        </w:r>
        <w:r>
          <w:rPr>
            <w:noProof/>
            <w:webHidden/>
          </w:rPr>
          <w:fldChar w:fldCharType="begin"/>
        </w:r>
        <w:r>
          <w:rPr>
            <w:noProof/>
            <w:webHidden/>
          </w:rPr>
          <w:instrText xml:space="preserve"> PAGEREF _Toc235006778 \h </w:instrText>
        </w:r>
        <w:r>
          <w:rPr>
            <w:noProof/>
            <w:webHidden/>
          </w:rPr>
        </w:r>
        <w:r>
          <w:rPr>
            <w:noProof/>
            <w:webHidden/>
          </w:rPr>
          <w:fldChar w:fldCharType="separate"/>
        </w:r>
        <w:r>
          <w:rPr>
            <w:noProof/>
            <w:webHidden/>
          </w:rPr>
          <w:t>59</w:t>
        </w:r>
        <w:r>
          <w:rPr>
            <w:noProof/>
            <w:webHidden/>
          </w:rPr>
          <w:fldChar w:fldCharType="end"/>
        </w:r>
      </w:hyperlink>
    </w:p>
    <w:p w14:paraId="40419216" w14:textId="06C94BA8" w:rsidR="005D136A" w:rsidRDefault="005D136A">
      <w:pPr>
        <w:pStyle w:val="TM1"/>
        <w:tabs>
          <w:tab w:val="right" w:leader="dot" w:pos="10070"/>
        </w:tabs>
        <w:rPr>
          <w:noProof/>
          <w:lang w:eastAsia="fr-FR"/>
        </w:rPr>
      </w:pPr>
      <w:hyperlink w:anchor="_Toc235006779" w:history="1">
        <w:r w:rsidRPr="000D319E">
          <w:rPr>
            <w:rStyle w:val="Lienhypertexte"/>
            <w:rFonts w:ascii="Roboto" w:hAnsi="Roboto"/>
            <w:noProof/>
          </w:rPr>
          <w:t>Chap 11 — Canonical Application Information Model</w:t>
        </w:r>
        <w:r>
          <w:rPr>
            <w:noProof/>
            <w:webHidden/>
          </w:rPr>
          <w:tab/>
        </w:r>
        <w:r>
          <w:rPr>
            <w:noProof/>
            <w:webHidden/>
          </w:rPr>
          <w:fldChar w:fldCharType="begin"/>
        </w:r>
        <w:r>
          <w:rPr>
            <w:noProof/>
            <w:webHidden/>
          </w:rPr>
          <w:instrText xml:space="preserve"> PAGEREF _Toc235006779 \h </w:instrText>
        </w:r>
        <w:r>
          <w:rPr>
            <w:noProof/>
            <w:webHidden/>
          </w:rPr>
        </w:r>
        <w:r>
          <w:rPr>
            <w:noProof/>
            <w:webHidden/>
          </w:rPr>
          <w:fldChar w:fldCharType="separate"/>
        </w:r>
        <w:r>
          <w:rPr>
            <w:noProof/>
            <w:webHidden/>
          </w:rPr>
          <w:t>66</w:t>
        </w:r>
        <w:r>
          <w:rPr>
            <w:noProof/>
            <w:webHidden/>
          </w:rPr>
          <w:fldChar w:fldCharType="end"/>
        </w:r>
      </w:hyperlink>
    </w:p>
    <w:p w14:paraId="2E8E299D" w14:textId="1E780DB9" w:rsidR="005D136A" w:rsidRDefault="005D136A">
      <w:pPr>
        <w:pStyle w:val="TM1"/>
        <w:tabs>
          <w:tab w:val="right" w:leader="dot" w:pos="10070"/>
        </w:tabs>
        <w:rPr>
          <w:noProof/>
          <w:lang w:eastAsia="fr-FR"/>
        </w:rPr>
      </w:pPr>
      <w:hyperlink w:anchor="_Toc235006780" w:history="1">
        <w:r w:rsidRPr="000D319E">
          <w:rPr>
            <w:rStyle w:val="Lienhypertexte"/>
            <w:rFonts w:ascii="Roboto" w:hAnsi="Roboto"/>
            <w:noProof/>
          </w:rPr>
          <w:t>Chap 12 — Application State Models</w:t>
        </w:r>
        <w:r>
          <w:rPr>
            <w:noProof/>
            <w:webHidden/>
          </w:rPr>
          <w:tab/>
        </w:r>
        <w:r>
          <w:rPr>
            <w:noProof/>
            <w:webHidden/>
          </w:rPr>
          <w:fldChar w:fldCharType="begin"/>
        </w:r>
        <w:r>
          <w:rPr>
            <w:noProof/>
            <w:webHidden/>
          </w:rPr>
          <w:instrText xml:space="preserve"> PAGEREF _Toc235006780 \h </w:instrText>
        </w:r>
        <w:r>
          <w:rPr>
            <w:noProof/>
            <w:webHidden/>
          </w:rPr>
        </w:r>
        <w:r>
          <w:rPr>
            <w:noProof/>
            <w:webHidden/>
          </w:rPr>
          <w:fldChar w:fldCharType="separate"/>
        </w:r>
        <w:r>
          <w:rPr>
            <w:noProof/>
            <w:webHidden/>
          </w:rPr>
          <w:t>82</w:t>
        </w:r>
        <w:r>
          <w:rPr>
            <w:noProof/>
            <w:webHidden/>
          </w:rPr>
          <w:fldChar w:fldCharType="end"/>
        </w:r>
      </w:hyperlink>
    </w:p>
    <w:p w14:paraId="1EDF3ACA" w14:textId="03BC2613" w:rsidR="005D136A" w:rsidRDefault="005D136A">
      <w:pPr>
        <w:pStyle w:val="TM1"/>
        <w:tabs>
          <w:tab w:val="right" w:leader="dot" w:pos="10070"/>
        </w:tabs>
        <w:rPr>
          <w:noProof/>
          <w:lang w:eastAsia="fr-FR"/>
        </w:rPr>
      </w:pPr>
      <w:hyperlink w:anchor="_Toc235006781" w:history="1">
        <w:r w:rsidRPr="000D319E">
          <w:rPr>
            <w:rStyle w:val="Lienhypertexte"/>
            <w:rFonts w:ascii="Roboto" w:hAnsi="Roboto"/>
            <w:noProof/>
          </w:rPr>
          <w:t>Chap 13 — Cross-Cutting Concerns</w:t>
        </w:r>
        <w:r>
          <w:rPr>
            <w:noProof/>
            <w:webHidden/>
          </w:rPr>
          <w:tab/>
        </w:r>
        <w:r>
          <w:rPr>
            <w:noProof/>
            <w:webHidden/>
          </w:rPr>
          <w:fldChar w:fldCharType="begin"/>
        </w:r>
        <w:r>
          <w:rPr>
            <w:noProof/>
            <w:webHidden/>
          </w:rPr>
          <w:instrText xml:space="preserve"> PAGEREF _Toc235006781 \h </w:instrText>
        </w:r>
        <w:r>
          <w:rPr>
            <w:noProof/>
            <w:webHidden/>
          </w:rPr>
        </w:r>
        <w:r>
          <w:rPr>
            <w:noProof/>
            <w:webHidden/>
          </w:rPr>
          <w:fldChar w:fldCharType="separate"/>
        </w:r>
        <w:r>
          <w:rPr>
            <w:noProof/>
            <w:webHidden/>
          </w:rPr>
          <w:t>91</w:t>
        </w:r>
        <w:r>
          <w:rPr>
            <w:noProof/>
            <w:webHidden/>
          </w:rPr>
          <w:fldChar w:fldCharType="end"/>
        </w:r>
      </w:hyperlink>
    </w:p>
    <w:p w14:paraId="1B5BB14D" w14:textId="405E0BC9" w:rsidR="0051711A" w:rsidRPr="008D27B5" w:rsidRDefault="00C94F0E" w:rsidP="0051711A">
      <w:pPr>
        <w:spacing w:after="0"/>
        <w:jc w:val="both"/>
        <w:rPr>
          <w:rFonts w:ascii="Roboto" w:hAnsi="Roboto"/>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lang w:val="fr-FR"/>
        </w:rPr>
      </w:pPr>
    </w:p>
    <w:p w14:paraId="7EEEE885" w14:textId="77777777" w:rsidR="0051711A" w:rsidRPr="008D27B5" w:rsidRDefault="0051711A" w:rsidP="0051711A">
      <w:pPr>
        <w:spacing w:after="0"/>
        <w:jc w:val="both"/>
        <w:rPr>
          <w:rFonts w:ascii="Roboto" w:hAnsi="Roboto"/>
          <w:lang w:val="fr-FR"/>
        </w:rPr>
      </w:pPr>
    </w:p>
    <w:p w14:paraId="799E1CC9" w14:textId="77777777" w:rsidR="0051711A" w:rsidRPr="008D27B5" w:rsidRDefault="0051711A" w:rsidP="0051711A">
      <w:pPr>
        <w:spacing w:after="0"/>
        <w:jc w:val="both"/>
        <w:rPr>
          <w:rFonts w:ascii="Roboto" w:hAnsi="Roboto"/>
          <w:lang w:val="fr-FR"/>
        </w:rPr>
      </w:pPr>
    </w:p>
    <w:p w14:paraId="7B12C812" w14:textId="77777777" w:rsidR="0051711A" w:rsidRPr="008D27B5" w:rsidRDefault="0051711A" w:rsidP="0051711A">
      <w:pPr>
        <w:spacing w:after="0"/>
        <w:jc w:val="both"/>
        <w:rPr>
          <w:rFonts w:ascii="Roboto" w:hAnsi="Roboto"/>
          <w:lang w:val="fr-FR"/>
        </w:rPr>
      </w:pPr>
    </w:p>
    <w:p w14:paraId="7A5FABF9" w14:textId="77777777" w:rsidR="0051711A" w:rsidRPr="008D27B5" w:rsidRDefault="0051711A" w:rsidP="0051711A">
      <w:pPr>
        <w:spacing w:after="0"/>
        <w:jc w:val="both"/>
        <w:rPr>
          <w:rFonts w:ascii="Roboto" w:hAnsi="Roboto"/>
          <w:lang w:val="fr-FR"/>
        </w:rPr>
      </w:pPr>
    </w:p>
    <w:p w14:paraId="3F339D85" w14:textId="77777777" w:rsidR="0051711A" w:rsidRPr="008D27B5" w:rsidRDefault="0051711A" w:rsidP="0051711A">
      <w:pPr>
        <w:spacing w:after="0"/>
        <w:jc w:val="both"/>
        <w:rPr>
          <w:rFonts w:ascii="Roboto" w:hAnsi="Roboto"/>
          <w:lang w:val="fr-FR"/>
        </w:rPr>
      </w:pPr>
    </w:p>
    <w:p w14:paraId="2FB36D5F" w14:textId="77777777" w:rsidR="0051711A" w:rsidRPr="008D27B5" w:rsidRDefault="0051711A" w:rsidP="00FF006E">
      <w:pPr>
        <w:spacing w:after="0"/>
        <w:jc w:val="both"/>
        <w:rPr>
          <w:rFonts w:ascii="Roboto" w:hAnsi="Roboto"/>
          <w:lang w:val="fr-FR"/>
        </w:rPr>
      </w:pPr>
    </w:p>
    <w:p w14:paraId="1EA829DA" w14:textId="59B530F9" w:rsidR="00FF006E" w:rsidRDefault="00FF006E" w:rsidP="00FF006E">
      <w:pPr>
        <w:spacing w:after="0"/>
        <w:jc w:val="both"/>
        <w:rPr>
          <w:rFonts w:ascii="Roboto" w:hAnsi="Roboto"/>
          <w:lang w:val="fr-FR"/>
        </w:rPr>
      </w:pPr>
    </w:p>
    <w:p w14:paraId="1724B63F" w14:textId="148A4E7D" w:rsidR="00C63FCD" w:rsidRDefault="00C63FCD" w:rsidP="00FF006E">
      <w:pPr>
        <w:spacing w:after="0"/>
        <w:jc w:val="both"/>
        <w:rPr>
          <w:rFonts w:ascii="Roboto" w:hAnsi="Roboto"/>
          <w:lang w:val="fr-FR"/>
        </w:rPr>
      </w:pPr>
    </w:p>
    <w:p w14:paraId="18F1E050" w14:textId="64F3DD6E" w:rsidR="00C63FCD" w:rsidRDefault="00C63FCD" w:rsidP="00FF006E">
      <w:pPr>
        <w:spacing w:after="0"/>
        <w:jc w:val="both"/>
        <w:rPr>
          <w:rFonts w:ascii="Roboto" w:hAnsi="Roboto"/>
          <w:lang w:val="fr-FR"/>
        </w:rPr>
      </w:pPr>
    </w:p>
    <w:p w14:paraId="7A82AAC9" w14:textId="28DDB338" w:rsidR="00C63FCD" w:rsidRDefault="00C63FCD" w:rsidP="00FF006E">
      <w:pPr>
        <w:spacing w:after="0"/>
        <w:jc w:val="both"/>
        <w:rPr>
          <w:rFonts w:ascii="Roboto" w:hAnsi="Roboto"/>
          <w:lang w:val="fr-FR"/>
        </w:rPr>
      </w:pPr>
    </w:p>
    <w:p w14:paraId="5C312663" w14:textId="34A79D1A" w:rsidR="00C63FCD" w:rsidRDefault="00C63FCD" w:rsidP="00FF006E">
      <w:pPr>
        <w:spacing w:after="0"/>
        <w:jc w:val="both"/>
        <w:rPr>
          <w:rFonts w:ascii="Roboto" w:hAnsi="Roboto"/>
          <w:lang w:val="fr-FR"/>
        </w:rPr>
      </w:pPr>
    </w:p>
    <w:p w14:paraId="1D42CC7C" w14:textId="27CC5E1B" w:rsidR="00C63FCD" w:rsidRDefault="00C63FCD" w:rsidP="00FF006E">
      <w:pPr>
        <w:spacing w:after="0"/>
        <w:jc w:val="both"/>
        <w:rPr>
          <w:rFonts w:ascii="Roboto" w:hAnsi="Roboto"/>
          <w:lang w:val="fr-FR"/>
        </w:rPr>
      </w:pPr>
    </w:p>
    <w:p w14:paraId="6642F46B" w14:textId="5F92691F" w:rsidR="00C63FCD" w:rsidRDefault="00C63FCD" w:rsidP="00FF006E">
      <w:pPr>
        <w:spacing w:after="0"/>
        <w:jc w:val="both"/>
        <w:rPr>
          <w:rFonts w:ascii="Roboto" w:hAnsi="Roboto"/>
          <w:lang w:val="fr-FR"/>
        </w:rPr>
      </w:pPr>
    </w:p>
    <w:p w14:paraId="0ED7B616" w14:textId="064590B2" w:rsidR="00C63FCD" w:rsidRDefault="00C63FCD" w:rsidP="00FF006E">
      <w:pPr>
        <w:spacing w:after="0"/>
        <w:jc w:val="both"/>
        <w:rPr>
          <w:rFonts w:ascii="Roboto" w:hAnsi="Roboto"/>
          <w:lang w:val="fr-FR"/>
        </w:rPr>
      </w:pPr>
    </w:p>
    <w:p w14:paraId="0ACDF684" w14:textId="2E01AB1A" w:rsidR="00FF006E" w:rsidRDefault="00FF006E" w:rsidP="00FF006E">
      <w:pPr>
        <w:spacing w:after="0"/>
        <w:jc w:val="both"/>
        <w:rPr>
          <w:rFonts w:ascii="Roboto" w:hAnsi="Roboto"/>
          <w:lang w:val="fr-FR"/>
        </w:rPr>
      </w:pPr>
    </w:p>
    <w:p w14:paraId="110DDB4A" w14:textId="77777777" w:rsidR="005D136A" w:rsidRPr="008D27B5" w:rsidRDefault="005D136A" w:rsidP="00FF006E">
      <w:pPr>
        <w:spacing w:after="0"/>
        <w:jc w:val="both"/>
        <w:rPr>
          <w:rFonts w:ascii="Roboto" w:hAnsi="Roboto"/>
          <w:lang w:val="fr-FR"/>
        </w:rPr>
      </w:pPr>
      <w:bookmarkStart w:id="2" w:name="_GoBack"/>
      <w:bookmarkEnd w:id="2"/>
    </w:p>
    <w:p w14:paraId="5C2426C5" w14:textId="77777777" w:rsidR="00FF006E" w:rsidRPr="008D27B5" w:rsidRDefault="00FF006E" w:rsidP="00FF006E">
      <w:pPr>
        <w:spacing w:after="0"/>
        <w:jc w:val="both"/>
        <w:rPr>
          <w:rFonts w:ascii="Roboto" w:hAnsi="Roboto"/>
          <w:lang w:val="fr-FR"/>
        </w:rPr>
      </w:pPr>
    </w:p>
    <w:p w14:paraId="2AEDA3D5" w14:textId="3687C5C3" w:rsidR="006B574F" w:rsidRPr="008D27B5" w:rsidRDefault="0085294F" w:rsidP="00153ACD">
      <w:pPr>
        <w:pStyle w:val="Titre1"/>
        <w:shd w:val="clear" w:color="auto" w:fill="17365D" w:themeFill="text2" w:themeFillShade="BF"/>
        <w:spacing w:before="0"/>
        <w:rPr>
          <w:rFonts w:ascii="Roboto" w:hAnsi="Roboto"/>
          <w:color w:val="00B0F0"/>
          <w:sz w:val="40"/>
          <w:szCs w:val="40"/>
          <w:lang w:val="fr-FR"/>
        </w:rPr>
      </w:pPr>
      <w:bookmarkStart w:id="3" w:name="_Toc235006769"/>
      <w:bookmarkEnd w:id="0"/>
      <w:r>
        <w:rPr>
          <w:rFonts w:ascii="Roboto" w:hAnsi="Roboto"/>
          <w:color w:val="00B0F0"/>
          <w:sz w:val="40"/>
          <w:szCs w:val="40"/>
          <w:lang w:val="fr-FR"/>
        </w:rPr>
        <w:t>Chap 1</w:t>
      </w:r>
      <w:r w:rsidRPr="008D27B5">
        <w:rPr>
          <w:rFonts w:ascii="Roboto" w:hAnsi="Roboto"/>
          <w:color w:val="00B0F0"/>
          <w:sz w:val="40"/>
          <w:szCs w:val="40"/>
          <w:lang w:val="fr-FR"/>
        </w:rPr>
        <w:t xml:space="preserve"> — </w:t>
      </w:r>
      <w:r w:rsidR="007D0921">
        <w:rPr>
          <w:rFonts w:ascii="Roboto" w:hAnsi="Roboto"/>
          <w:color w:val="00B0F0"/>
          <w:sz w:val="40"/>
          <w:szCs w:val="40"/>
          <w:lang w:val="fr-FR"/>
        </w:rPr>
        <w:t>Application Architecture Vision</w:t>
      </w:r>
      <w:bookmarkEnd w:id="3"/>
    </w:p>
    <w:p w14:paraId="452D2BD7" w14:textId="77777777" w:rsidR="007517A9" w:rsidRPr="008D27B5" w:rsidRDefault="007517A9" w:rsidP="007517A9">
      <w:pPr>
        <w:spacing w:after="0"/>
        <w:jc w:val="both"/>
        <w:rPr>
          <w:rFonts w:ascii="Roboto" w:hAnsi="Roboto"/>
          <w:lang w:val="fr-FR"/>
        </w:rPr>
      </w:pPr>
    </w:p>
    <w:p w14:paraId="681E332A" w14:textId="52120398" w:rsidR="007517A9" w:rsidRPr="001B44E1" w:rsidRDefault="007D0921"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r w:rsidR="002839F4">
        <w:rPr>
          <w:rFonts w:ascii="Roboto" w:eastAsiaTheme="majorEastAsia" w:hAnsi="Roboto" w:cstheme="majorBidi"/>
          <w:b/>
          <w:bCs/>
          <w:color w:val="1F497D" w:themeColor="text2"/>
          <w:sz w:val="28"/>
          <w:szCs w:val="28"/>
          <w:u w:val="single"/>
          <w:lang w:val="fr-FR"/>
        </w:rPr>
        <w:t xml:space="preserve"> du chapitre</w:t>
      </w:r>
    </w:p>
    <w:p w14:paraId="33212758" w14:textId="77777777" w:rsidR="001B44E1" w:rsidRDefault="001B44E1" w:rsidP="001B44E1">
      <w:pPr>
        <w:spacing w:after="0"/>
        <w:ind w:firstLine="567"/>
        <w:jc w:val="both"/>
        <w:rPr>
          <w:rFonts w:ascii="Roboto" w:hAnsi="Roboto"/>
          <w:lang w:val="fr-FR"/>
        </w:rPr>
      </w:pPr>
    </w:p>
    <w:p w14:paraId="1986B286" w14:textId="77777777" w:rsidR="002839F4" w:rsidRPr="002839F4" w:rsidRDefault="002839F4" w:rsidP="002839F4">
      <w:pPr>
        <w:spacing w:after="0"/>
        <w:ind w:firstLine="567"/>
        <w:jc w:val="both"/>
        <w:rPr>
          <w:rFonts w:ascii="Roboto" w:hAnsi="Roboto"/>
          <w:lang w:val="fr-FR"/>
        </w:rPr>
      </w:pPr>
      <w:r w:rsidRPr="002839F4">
        <w:rPr>
          <w:rFonts w:ascii="Roboto" w:hAnsi="Roboto"/>
          <w:lang w:val="fr-FR"/>
        </w:rPr>
        <w:t>Après avoir défini l'architecture métier de SIXPAY CONNECT dans le Business Blueprint, ce second volume décrit la manière dont cette vision métier est traduite en architecture applicative.</w:t>
      </w:r>
    </w:p>
    <w:p w14:paraId="5F7B86FC" w14:textId="77777777" w:rsidR="002839F4" w:rsidRPr="002839F4" w:rsidRDefault="002839F4" w:rsidP="002839F4">
      <w:pPr>
        <w:spacing w:after="0"/>
        <w:ind w:firstLine="567"/>
        <w:jc w:val="both"/>
        <w:rPr>
          <w:rFonts w:ascii="Roboto" w:hAnsi="Roboto"/>
          <w:lang w:val="fr-FR"/>
        </w:rPr>
      </w:pPr>
    </w:p>
    <w:p w14:paraId="20F65641" w14:textId="77777777" w:rsidR="002839F4" w:rsidRPr="002839F4" w:rsidRDefault="002839F4" w:rsidP="002839F4">
      <w:pPr>
        <w:spacing w:after="0"/>
        <w:ind w:firstLine="567"/>
        <w:jc w:val="both"/>
        <w:rPr>
          <w:rFonts w:ascii="Roboto" w:hAnsi="Roboto"/>
          <w:lang w:val="fr-FR"/>
        </w:rPr>
      </w:pPr>
      <w:r w:rsidRPr="002839F4">
        <w:rPr>
          <w:rFonts w:ascii="Roboto" w:hAnsi="Roboto"/>
          <w:lang w:val="fr-FR"/>
        </w:rPr>
        <w:t>L'objectif n'est pas de présenter une architecture technique ou une liste de technologies, mais de définir la structure logique de l'application, les responsabilités des différents composants et les interactions entre eux.</w:t>
      </w:r>
    </w:p>
    <w:p w14:paraId="2557B3E3" w14:textId="77777777" w:rsidR="002839F4" w:rsidRPr="002839F4" w:rsidRDefault="002839F4" w:rsidP="002839F4">
      <w:pPr>
        <w:spacing w:after="0"/>
        <w:ind w:firstLine="567"/>
        <w:jc w:val="both"/>
        <w:rPr>
          <w:rFonts w:ascii="Roboto" w:hAnsi="Roboto"/>
          <w:lang w:val="fr-FR"/>
        </w:rPr>
      </w:pPr>
    </w:p>
    <w:p w14:paraId="28B6823C" w14:textId="33F1ABF3" w:rsidR="007517A9" w:rsidRDefault="002839F4" w:rsidP="002839F4">
      <w:pPr>
        <w:spacing w:after="0"/>
        <w:ind w:firstLine="567"/>
        <w:jc w:val="both"/>
        <w:rPr>
          <w:rFonts w:ascii="Roboto" w:hAnsi="Roboto"/>
          <w:lang w:val="fr-FR"/>
        </w:rPr>
      </w:pPr>
      <w:r w:rsidRPr="002839F4">
        <w:rPr>
          <w:rFonts w:ascii="Roboto" w:hAnsi="Roboto"/>
          <w:lang w:val="fr-FR"/>
        </w:rPr>
        <w:t>Cette architecture constitue le lien entre les besoins métier et leur implémentation logicielle. Elle servira de référence pour les équipes d'architecture, de développement, de test et d'exploitation</w:t>
      </w:r>
      <w:r w:rsidR="007517A9" w:rsidRPr="008D27B5">
        <w:rPr>
          <w:rFonts w:ascii="Roboto" w:hAnsi="Roboto"/>
          <w:lang w:val="fr-FR"/>
        </w:rPr>
        <w:t>.</w:t>
      </w:r>
    </w:p>
    <w:p w14:paraId="129CDA33" w14:textId="21ACCBDE" w:rsidR="001B44E1" w:rsidRDefault="001B44E1" w:rsidP="001B44E1">
      <w:pPr>
        <w:spacing w:after="0"/>
        <w:jc w:val="both"/>
        <w:rPr>
          <w:rFonts w:ascii="Roboto" w:hAnsi="Roboto"/>
          <w:lang w:val="fr-FR"/>
        </w:rPr>
      </w:pPr>
    </w:p>
    <w:p w14:paraId="7D15C283" w14:textId="20D3FB41" w:rsidR="001B44E1" w:rsidRPr="001B44E1" w:rsidRDefault="002839F4"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Vision applicative de SIXPAY CONNECT</w:t>
      </w:r>
    </w:p>
    <w:p w14:paraId="5EFF0A7E" w14:textId="5047E82B" w:rsidR="006B574F" w:rsidRDefault="006B574F" w:rsidP="007517A9">
      <w:pPr>
        <w:spacing w:after="0"/>
        <w:jc w:val="both"/>
        <w:rPr>
          <w:rFonts w:ascii="Roboto" w:hAnsi="Roboto"/>
          <w:sz w:val="12"/>
          <w:szCs w:val="12"/>
          <w:lang w:val="fr-FR"/>
        </w:rPr>
      </w:pPr>
    </w:p>
    <w:p w14:paraId="7255EC96" w14:textId="3BC0E85D" w:rsidR="001B44E1" w:rsidRDefault="001B44E1" w:rsidP="007517A9">
      <w:pPr>
        <w:spacing w:after="0"/>
        <w:jc w:val="both"/>
        <w:rPr>
          <w:rFonts w:ascii="Roboto" w:hAnsi="Roboto"/>
          <w:sz w:val="12"/>
          <w:szCs w:val="12"/>
          <w:lang w:val="fr-FR"/>
        </w:rPr>
      </w:pPr>
    </w:p>
    <w:p w14:paraId="23C4AD72" w14:textId="77777777" w:rsidR="002839F4" w:rsidRPr="002839F4" w:rsidRDefault="002839F4" w:rsidP="002839F4">
      <w:pPr>
        <w:spacing w:after="0"/>
        <w:ind w:firstLine="567"/>
        <w:jc w:val="both"/>
        <w:rPr>
          <w:rFonts w:ascii="Roboto" w:hAnsi="Roboto"/>
          <w:lang w:val="fr-FR"/>
        </w:rPr>
      </w:pPr>
      <w:r w:rsidRPr="002839F4">
        <w:rPr>
          <w:rFonts w:ascii="Roboto" w:hAnsi="Roboto"/>
          <w:lang w:val="fr-FR"/>
        </w:rPr>
        <w:t>SIXPAY CONNECT est conçu comme une plateforme d'orchestration des paiements bancaires, destinée à faire le lien entre les plateformes partenaires et les systèmes d'information des établissements financiers.</w:t>
      </w:r>
    </w:p>
    <w:p w14:paraId="4B3EAACE" w14:textId="77777777" w:rsidR="002839F4" w:rsidRPr="002839F4" w:rsidRDefault="002839F4" w:rsidP="002839F4">
      <w:pPr>
        <w:spacing w:after="0"/>
        <w:ind w:firstLine="567"/>
        <w:jc w:val="both"/>
        <w:rPr>
          <w:rFonts w:ascii="Roboto" w:hAnsi="Roboto"/>
          <w:lang w:val="fr-FR"/>
        </w:rPr>
      </w:pPr>
    </w:p>
    <w:p w14:paraId="3E2B8A1C" w14:textId="77777777" w:rsidR="002839F4" w:rsidRPr="002839F4" w:rsidRDefault="002839F4" w:rsidP="002839F4">
      <w:pPr>
        <w:spacing w:after="0"/>
        <w:ind w:firstLine="567"/>
        <w:jc w:val="both"/>
        <w:rPr>
          <w:rFonts w:ascii="Roboto" w:hAnsi="Roboto"/>
          <w:lang w:val="fr-FR"/>
        </w:rPr>
      </w:pPr>
      <w:r w:rsidRPr="002839F4">
        <w:rPr>
          <w:rFonts w:ascii="Roboto" w:hAnsi="Roboto"/>
          <w:lang w:val="fr-FR"/>
        </w:rPr>
        <w:t xml:space="preserve">La plateforme constitue un </w:t>
      </w:r>
      <w:r w:rsidRPr="002839F4">
        <w:rPr>
          <w:rFonts w:ascii="Roboto" w:hAnsi="Roboto"/>
          <w:b/>
          <w:lang w:val="fr-FR"/>
        </w:rPr>
        <w:t>Hub de Paiement</w:t>
      </w:r>
      <w:r w:rsidRPr="002839F4">
        <w:rPr>
          <w:rFonts w:ascii="Roboto" w:hAnsi="Roboto"/>
          <w:lang w:val="fr-FR"/>
        </w:rPr>
        <w:t xml:space="preserve"> (Payment Hub) capable de recevoir des demandes provenant de multiples partenaires, d'appliquer les règles métier de la banque, d'orchestrer les échanges avec le Core Banking, puis de restituer une réponse fiable, sécurisée et traçable.</w:t>
      </w:r>
    </w:p>
    <w:p w14:paraId="275E35E1" w14:textId="77777777" w:rsidR="002839F4" w:rsidRPr="002839F4" w:rsidRDefault="002839F4" w:rsidP="002839F4">
      <w:pPr>
        <w:spacing w:after="0"/>
        <w:ind w:firstLine="567"/>
        <w:jc w:val="both"/>
        <w:rPr>
          <w:rFonts w:ascii="Roboto" w:hAnsi="Roboto"/>
          <w:lang w:val="fr-FR"/>
        </w:rPr>
      </w:pPr>
    </w:p>
    <w:p w14:paraId="6445CD2E" w14:textId="77777777" w:rsidR="002839F4" w:rsidRPr="002839F4" w:rsidRDefault="002839F4" w:rsidP="002839F4">
      <w:pPr>
        <w:spacing w:after="0"/>
        <w:ind w:firstLine="567"/>
        <w:jc w:val="both"/>
        <w:rPr>
          <w:rFonts w:ascii="Roboto" w:hAnsi="Roboto"/>
          <w:lang w:val="fr-FR"/>
        </w:rPr>
      </w:pPr>
      <w:r w:rsidRPr="002839F4">
        <w:rPr>
          <w:rFonts w:ascii="Roboto" w:hAnsi="Roboto"/>
          <w:lang w:val="fr-FR"/>
        </w:rPr>
        <w:t>L'objectif est de fournir un socle applicatif unique permettant d'intégrer de nouveaux partenaires sans remettre en cause le cœur fonctionnel de la plateforme.</w:t>
      </w:r>
    </w:p>
    <w:p w14:paraId="64DD52BF" w14:textId="77777777" w:rsidR="002839F4" w:rsidRPr="002839F4" w:rsidRDefault="002839F4" w:rsidP="002839F4">
      <w:pPr>
        <w:spacing w:after="0"/>
        <w:ind w:firstLine="567"/>
        <w:jc w:val="both"/>
        <w:rPr>
          <w:rFonts w:ascii="Roboto" w:hAnsi="Roboto"/>
          <w:lang w:val="fr-FR"/>
        </w:rPr>
      </w:pPr>
    </w:p>
    <w:p w14:paraId="729F0F86" w14:textId="19BC5EF4" w:rsidR="001B44E1" w:rsidRPr="001B44E1" w:rsidRDefault="002839F4" w:rsidP="002839F4">
      <w:pPr>
        <w:spacing w:after="0"/>
        <w:ind w:firstLine="567"/>
        <w:jc w:val="both"/>
        <w:rPr>
          <w:rFonts w:ascii="Roboto" w:hAnsi="Roboto"/>
          <w:lang w:val="fr-FR"/>
        </w:rPr>
      </w:pPr>
      <w:r w:rsidRPr="002839F4">
        <w:rPr>
          <w:rFonts w:ascii="Roboto" w:hAnsi="Roboto"/>
          <w:lang w:val="fr-FR"/>
        </w:rPr>
        <w:t>Cette approche permet de transformer SIXPAY CONNECT en un produit bancaire réutilisable, configurable et évolutif</w:t>
      </w:r>
      <w:r w:rsidR="001B44E1" w:rsidRPr="001B44E1">
        <w:rPr>
          <w:rFonts w:ascii="Roboto" w:hAnsi="Roboto"/>
          <w:lang w:val="fr-FR"/>
        </w:rPr>
        <w:t>.</w:t>
      </w:r>
    </w:p>
    <w:p w14:paraId="29DC5207" w14:textId="47621B06" w:rsidR="001B44E1" w:rsidRPr="001B44E1" w:rsidRDefault="001B44E1" w:rsidP="002839F4">
      <w:pPr>
        <w:spacing w:after="0"/>
        <w:jc w:val="both"/>
        <w:rPr>
          <w:rFonts w:ascii="Roboto" w:hAnsi="Roboto"/>
          <w:lang w:val="fr-FR"/>
        </w:rPr>
      </w:pPr>
    </w:p>
    <w:p w14:paraId="37914737" w14:textId="75D2504F" w:rsidR="001B44E1" w:rsidRPr="001B44E1" w:rsidRDefault="002839F4"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Positionnement dans le Système d’Information</w:t>
      </w:r>
    </w:p>
    <w:p w14:paraId="3F8F326A" w14:textId="11CA4A56" w:rsidR="001B44E1" w:rsidRDefault="001B44E1" w:rsidP="001B44E1">
      <w:pPr>
        <w:spacing w:after="0"/>
        <w:jc w:val="both"/>
        <w:rPr>
          <w:rFonts w:ascii="Roboto" w:hAnsi="Roboto"/>
          <w:lang w:val="fr-FR"/>
        </w:rPr>
      </w:pPr>
    </w:p>
    <w:p w14:paraId="52A98670" w14:textId="417948B7" w:rsidR="002839F4" w:rsidRPr="002839F4" w:rsidRDefault="002839F4" w:rsidP="002839F4">
      <w:pPr>
        <w:spacing w:after="0"/>
        <w:ind w:firstLine="360"/>
        <w:jc w:val="both"/>
        <w:rPr>
          <w:rFonts w:ascii="Roboto" w:hAnsi="Roboto"/>
          <w:lang w:val="fr-FR"/>
        </w:rPr>
      </w:pPr>
      <w:r w:rsidRPr="002839F4">
        <w:rPr>
          <w:rFonts w:ascii="Roboto" w:hAnsi="Roboto"/>
          <w:lang w:val="fr-FR"/>
        </w:rPr>
        <w:t>SIXPAY CONNECT occupe une position centrale entre les systèm</w:t>
      </w:r>
      <w:r>
        <w:rPr>
          <w:rFonts w:ascii="Roboto" w:hAnsi="Roboto"/>
          <w:lang w:val="fr-FR"/>
        </w:rPr>
        <w:t>es externes et le Core Banking.</w:t>
      </w:r>
    </w:p>
    <w:p w14:paraId="4C974F1A" w14:textId="77777777" w:rsidR="002839F4" w:rsidRPr="002839F4" w:rsidRDefault="002839F4" w:rsidP="002839F4">
      <w:pPr>
        <w:spacing w:after="0"/>
        <w:ind w:firstLine="360"/>
        <w:jc w:val="both"/>
        <w:rPr>
          <w:rFonts w:ascii="Roboto" w:hAnsi="Roboto"/>
          <w:lang w:val="fr-FR"/>
        </w:rPr>
      </w:pPr>
      <w:r w:rsidRPr="002839F4">
        <w:rPr>
          <w:rFonts w:ascii="Roboto" w:hAnsi="Roboto"/>
          <w:lang w:val="fr-FR"/>
        </w:rPr>
        <w:t>Il assure notamment :</w:t>
      </w:r>
    </w:p>
    <w:p w14:paraId="63C27F2C" w14:textId="77777777" w:rsidR="002839F4" w:rsidRPr="002839F4" w:rsidRDefault="002839F4" w:rsidP="002839F4">
      <w:pPr>
        <w:spacing w:after="0"/>
        <w:ind w:firstLine="360"/>
        <w:jc w:val="both"/>
        <w:rPr>
          <w:rFonts w:ascii="Roboto" w:hAnsi="Roboto"/>
          <w:lang w:val="fr-FR"/>
        </w:rPr>
      </w:pPr>
    </w:p>
    <w:p w14:paraId="379595F3"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l'exposition</w:t>
      </w:r>
      <w:proofErr w:type="gramEnd"/>
      <w:r w:rsidRPr="002839F4">
        <w:rPr>
          <w:rFonts w:ascii="Roboto" w:hAnsi="Roboto"/>
          <w:lang w:val="fr-FR"/>
        </w:rPr>
        <w:t xml:space="preserve"> des services de paiement auprès des partenaires ;</w:t>
      </w:r>
    </w:p>
    <w:p w14:paraId="00A65263"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l'orchestration</w:t>
      </w:r>
      <w:proofErr w:type="gramEnd"/>
      <w:r w:rsidRPr="002839F4">
        <w:rPr>
          <w:rFonts w:ascii="Roboto" w:hAnsi="Roboto"/>
          <w:lang w:val="fr-FR"/>
        </w:rPr>
        <w:t xml:space="preserve"> des traitements métier ;</w:t>
      </w:r>
    </w:p>
    <w:p w14:paraId="07B361E8"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la</w:t>
      </w:r>
      <w:proofErr w:type="gramEnd"/>
      <w:r w:rsidRPr="002839F4">
        <w:rPr>
          <w:rFonts w:ascii="Roboto" w:hAnsi="Roboto"/>
          <w:lang w:val="fr-FR"/>
        </w:rPr>
        <w:t xml:space="preserve"> gestion des abonnements des clients ;</w:t>
      </w:r>
    </w:p>
    <w:p w14:paraId="07BFAEC5"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la</w:t>
      </w:r>
      <w:proofErr w:type="gramEnd"/>
      <w:r w:rsidRPr="002839F4">
        <w:rPr>
          <w:rFonts w:ascii="Roboto" w:hAnsi="Roboto"/>
          <w:lang w:val="fr-FR"/>
        </w:rPr>
        <w:t xml:space="preserve"> validation des transactions ;</w:t>
      </w:r>
    </w:p>
    <w:p w14:paraId="5FA05DFF"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la</w:t>
      </w:r>
      <w:proofErr w:type="gramEnd"/>
      <w:r w:rsidRPr="002839F4">
        <w:rPr>
          <w:rFonts w:ascii="Roboto" w:hAnsi="Roboto"/>
          <w:lang w:val="fr-FR"/>
        </w:rPr>
        <w:t xml:space="preserve"> communication avec le Core Banking ;</w:t>
      </w:r>
    </w:p>
    <w:p w14:paraId="2642D817" w14:textId="77777777" w:rsidR="002839F4" w:rsidRPr="002839F4" w:rsidRDefault="002839F4" w:rsidP="00FD449C">
      <w:pPr>
        <w:pStyle w:val="Paragraphedeliste"/>
        <w:numPr>
          <w:ilvl w:val="0"/>
          <w:numId w:val="8"/>
        </w:numPr>
        <w:spacing w:after="0"/>
        <w:jc w:val="both"/>
        <w:rPr>
          <w:rFonts w:ascii="Roboto" w:hAnsi="Roboto"/>
          <w:lang w:val="fr-FR"/>
        </w:rPr>
      </w:pPr>
      <w:proofErr w:type="gramStart"/>
      <w:r w:rsidRPr="002839F4">
        <w:rPr>
          <w:rFonts w:ascii="Roboto" w:hAnsi="Roboto"/>
          <w:lang w:val="fr-FR"/>
        </w:rPr>
        <w:t>la</w:t>
      </w:r>
      <w:proofErr w:type="gramEnd"/>
      <w:r w:rsidRPr="002839F4">
        <w:rPr>
          <w:rFonts w:ascii="Roboto" w:hAnsi="Roboto"/>
          <w:lang w:val="fr-FR"/>
        </w:rPr>
        <w:t xml:space="preserve"> traçabilité complète des opérations ;</w:t>
      </w:r>
    </w:p>
    <w:p w14:paraId="6D68C16B" w14:textId="77777777" w:rsidR="002839F4" w:rsidRPr="002839F4" w:rsidRDefault="002839F4" w:rsidP="00FD449C">
      <w:pPr>
        <w:pStyle w:val="Paragraphedeliste"/>
        <w:numPr>
          <w:ilvl w:val="0"/>
          <w:numId w:val="8"/>
        </w:numPr>
        <w:spacing w:after="0"/>
        <w:jc w:val="both"/>
        <w:rPr>
          <w:rFonts w:ascii="Roboto" w:hAnsi="Roboto"/>
          <w:lang w:val="fr-FR"/>
        </w:rPr>
      </w:pPr>
      <w:r w:rsidRPr="002839F4">
        <w:rPr>
          <w:rFonts w:ascii="Roboto" w:hAnsi="Roboto"/>
          <w:lang w:val="fr-FR"/>
        </w:rPr>
        <w:t>la production des informations nécessaires à la comptabilisation et au reporting.</w:t>
      </w:r>
    </w:p>
    <w:p w14:paraId="66D1289E" w14:textId="77777777" w:rsidR="002839F4" w:rsidRPr="002839F4" w:rsidRDefault="002839F4" w:rsidP="002839F4">
      <w:pPr>
        <w:spacing w:after="0"/>
        <w:ind w:firstLine="360"/>
        <w:jc w:val="both"/>
        <w:rPr>
          <w:rFonts w:ascii="Roboto" w:hAnsi="Roboto"/>
          <w:lang w:val="fr-FR"/>
        </w:rPr>
      </w:pPr>
    </w:p>
    <w:p w14:paraId="18927593" w14:textId="01103442" w:rsidR="001B44E1" w:rsidRDefault="002839F4" w:rsidP="002839F4">
      <w:pPr>
        <w:spacing w:after="0"/>
        <w:ind w:firstLine="360"/>
        <w:jc w:val="both"/>
        <w:rPr>
          <w:rFonts w:ascii="Roboto" w:hAnsi="Roboto"/>
          <w:lang w:val="fr-FR"/>
        </w:rPr>
      </w:pPr>
      <w:r w:rsidRPr="002839F4">
        <w:rPr>
          <w:rFonts w:ascii="Roboto" w:hAnsi="Roboto"/>
          <w:lang w:val="fr-FR"/>
        </w:rPr>
        <w:t>Ainsi, le Core Banking conserve son rôle de système de référence pour les comptes bancaires, tandis que SIXPAY CONNECT devient le moteur des interactions avec les partenaires</w:t>
      </w:r>
      <w:r w:rsidR="001B44E1" w:rsidRPr="001B44E1">
        <w:rPr>
          <w:rFonts w:ascii="Roboto" w:hAnsi="Roboto"/>
          <w:lang w:val="fr-FR"/>
        </w:rPr>
        <w:t>.</w:t>
      </w:r>
    </w:p>
    <w:p w14:paraId="6196DA5A" w14:textId="1BBA7777" w:rsidR="001B44E1" w:rsidRDefault="001B44E1" w:rsidP="001B44E1">
      <w:pPr>
        <w:spacing w:after="0"/>
        <w:jc w:val="both"/>
        <w:rPr>
          <w:rFonts w:ascii="Roboto" w:hAnsi="Roboto"/>
          <w:lang w:val="fr-FR"/>
        </w:rPr>
      </w:pPr>
    </w:p>
    <w:p w14:paraId="5B85BF5C" w14:textId="79DB86EF" w:rsidR="001B44E1" w:rsidRPr="001B44E1" w:rsidRDefault="00325AE2"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Responsabilités de la plateforme</w:t>
      </w:r>
    </w:p>
    <w:p w14:paraId="4E6711AD" w14:textId="252C969C" w:rsidR="001B44E1" w:rsidRPr="001B44E1" w:rsidRDefault="001B44E1" w:rsidP="001B44E1">
      <w:pPr>
        <w:spacing w:after="0"/>
        <w:jc w:val="both"/>
        <w:rPr>
          <w:rFonts w:ascii="Roboto" w:hAnsi="Roboto"/>
          <w:lang w:val="fr-FR"/>
        </w:rPr>
      </w:pPr>
    </w:p>
    <w:p w14:paraId="2BE46788" w14:textId="76173FB4" w:rsidR="001B44E1" w:rsidRDefault="00325AE2" w:rsidP="001B44E1">
      <w:pPr>
        <w:spacing w:after="0"/>
        <w:ind w:firstLine="567"/>
        <w:jc w:val="both"/>
        <w:rPr>
          <w:rFonts w:ascii="Roboto" w:hAnsi="Roboto"/>
          <w:lang w:val="fr-FR"/>
        </w:rPr>
      </w:pPr>
      <w:r w:rsidRPr="00325AE2">
        <w:rPr>
          <w:rFonts w:ascii="Roboto" w:hAnsi="Roboto"/>
          <w:lang w:val="fr-FR"/>
        </w:rPr>
        <w:t>SIXPAY CONNECT prend en charge les responsabilités suivantes :</w:t>
      </w:r>
    </w:p>
    <w:p w14:paraId="74F3D83F" w14:textId="77777777" w:rsidR="00325AE2" w:rsidRDefault="00325AE2" w:rsidP="001B44E1">
      <w:pPr>
        <w:spacing w:after="0"/>
        <w:ind w:firstLine="567"/>
        <w:jc w:val="both"/>
        <w:rPr>
          <w:rFonts w:ascii="Roboto" w:hAnsi="Roboto"/>
          <w:lang w:val="fr-FR"/>
        </w:rPr>
      </w:pPr>
    </w:p>
    <w:p w14:paraId="267248D0" w14:textId="0E3847CF" w:rsidR="00325AE2" w:rsidRPr="00325AE2" w:rsidRDefault="00325AE2" w:rsidP="00325AE2">
      <w:pPr>
        <w:spacing w:after="0"/>
        <w:jc w:val="both"/>
        <w:rPr>
          <w:rFonts w:ascii="Roboto" w:eastAsiaTheme="majorEastAsia" w:hAnsi="Roboto" w:cstheme="majorBidi"/>
          <w:b/>
          <w:bCs/>
          <w:color w:val="1F497D" w:themeColor="text2"/>
          <w:sz w:val="24"/>
          <w:szCs w:val="24"/>
          <w:lang w:val="fr-FR"/>
        </w:rPr>
      </w:pPr>
      <w:r w:rsidRPr="00325AE2">
        <w:rPr>
          <w:rFonts w:ascii="Roboto" w:eastAsiaTheme="majorEastAsia" w:hAnsi="Roboto" w:cstheme="majorBidi"/>
          <w:b/>
          <w:bCs/>
          <w:color w:val="1F497D" w:themeColor="text2"/>
          <w:sz w:val="24"/>
          <w:szCs w:val="24"/>
          <w:lang w:val="fr-FR"/>
        </w:rPr>
        <w:t>Intégration</w:t>
      </w:r>
    </w:p>
    <w:p w14:paraId="4933D7B5" w14:textId="4424E7C8" w:rsidR="00325AE2" w:rsidRPr="00325AE2" w:rsidRDefault="00325AE2" w:rsidP="00325AE2">
      <w:pPr>
        <w:spacing w:after="0"/>
        <w:jc w:val="both"/>
        <w:rPr>
          <w:rFonts w:ascii="Roboto" w:hAnsi="Roboto"/>
          <w:sz w:val="16"/>
          <w:szCs w:val="16"/>
          <w:lang w:val="fr-FR"/>
        </w:rPr>
      </w:pPr>
    </w:p>
    <w:p w14:paraId="47DA10EC"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réception des appels des partenaires ;</w:t>
      </w:r>
    </w:p>
    <w:p w14:paraId="13C7FA04"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validation des messages entrants ;</w:t>
      </w:r>
    </w:p>
    <w:p w14:paraId="79CF1B7B"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adaptation des formats d'échange ;</w:t>
      </w:r>
    </w:p>
    <w:p w14:paraId="56DCB03B" w14:textId="21D07EC0" w:rsid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sécurisation des communications.</w:t>
      </w:r>
    </w:p>
    <w:p w14:paraId="569B57A7" w14:textId="33A5F6C5" w:rsidR="00325AE2" w:rsidRPr="00344310" w:rsidRDefault="00325AE2" w:rsidP="00325AE2">
      <w:pPr>
        <w:spacing w:after="0"/>
        <w:jc w:val="both"/>
        <w:rPr>
          <w:rFonts w:ascii="Roboto" w:hAnsi="Roboto"/>
          <w:sz w:val="16"/>
          <w:szCs w:val="16"/>
          <w:lang w:val="fr-FR"/>
        </w:rPr>
      </w:pPr>
    </w:p>
    <w:p w14:paraId="3DDAF03B" w14:textId="3CA2DA20" w:rsidR="00325AE2" w:rsidRDefault="00325AE2" w:rsidP="00325AE2">
      <w:pPr>
        <w:spacing w:after="0"/>
        <w:jc w:val="both"/>
        <w:rPr>
          <w:rFonts w:ascii="Roboto" w:eastAsiaTheme="majorEastAsia" w:hAnsi="Roboto" w:cstheme="majorBidi"/>
          <w:b/>
          <w:bCs/>
          <w:color w:val="1F497D" w:themeColor="text2"/>
          <w:sz w:val="24"/>
          <w:szCs w:val="24"/>
          <w:lang w:val="fr-FR"/>
        </w:rPr>
      </w:pPr>
      <w:r w:rsidRPr="00325AE2">
        <w:rPr>
          <w:rFonts w:ascii="Roboto" w:eastAsiaTheme="majorEastAsia" w:hAnsi="Roboto" w:cstheme="majorBidi"/>
          <w:b/>
          <w:bCs/>
          <w:color w:val="1F497D" w:themeColor="text2"/>
          <w:sz w:val="24"/>
          <w:szCs w:val="24"/>
          <w:lang w:val="fr-FR"/>
        </w:rPr>
        <w:t>Orchestration métier</w:t>
      </w:r>
    </w:p>
    <w:p w14:paraId="4E96CE9F" w14:textId="77777777" w:rsidR="00325AE2" w:rsidRPr="00325AE2" w:rsidRDefault="00325AE2" w:rsidP="00325AE2">
      <w:pPr>
        <w:spacing w:after="0"/>
        <w:jc w:val="both"/>
        <w:rPr>
          <w:rFonts w:ascii="Roboto" w:eastAsiaTheme="majorEastAsia" w:hAnsi="Roboto" w:cstheme="majorBidi"/>
          <w:b/>
          <w:bCs/>
          <w:color w:val="1F497D" w:themeColor="text2"/>
          <w:sz w:val="16"/>
          <w:szCs w:val="16"/>
          <w:lang w:val="fr-FR"/>
        </w:rPr>
      </w:pPr>
    </w:p>
    <w:p w14:paraId="3B464006"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coordination des traitements de paiement ;</w:t>
      </w:r>
    </w:p>
    <w:p w14:paraId="1112FB00"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application des règles métier ;</w:t>
      </w:r>
    </w:p>
    <w:p w14:paraId="2033FA28"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contrôle des abonnements ;</w:t>
      </w:r>
    </w:p>
    <w:p w14:paraId="05108B21"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validation des comptes ;</w:t>
      </w:r>
    </w:p>
    <w:p w14:paraId="7A8BD29B" w14:textId="66B6261C" w:rsid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pilotage des traitements de bout en bout.</w:t>
      </w:r>
    </w:p>
    <w:p w14:paraId="6B687F2B" w14:textId="55C9DCD8" w:rsidR="00325AE2" w:rsidRPr="00344310" w:rsidRDefault="00325AE2" w:rsidP="00325AE2">
      <w:pPr>
        <w:spacing w:after="0"/>
        <w:jc w:val="both"/>
        <w:rPr>
          <w:rFonts w:ascii="Roboto" w:hAnsi="Roboto"/>
          <w:sz w:val="16"/>
          <w:szCs w:val="16"/>
          <w:lang w:val="fr-FR"/>
        </w:rPr>
      </w:pPr>
    </w:p>
    <w:p w14:paraId="3C2A23AC" w14:textId="13CADDB4" w:rsidR="00325AE2" w:rsidRPr="00325AE2" w:rsidRDefault="00325AE2" w:rsidP="00325AE2">
      <w:pPr>
        <w:spacing w:after="0"/>
        <w:jc w:val="both"/>
        <w:rPr>
          <w:rFonts w:ascii="Roboto" w:eastAsiaTheme="majorEastAsia" w:hAnsi="Roboto" w:cstheme="majorBidi"/>
          <w:b/>
          <w:bCs/>
          <w:color w:val="1F497D" w:themeColor="text2"/>
          <w:sz w:val="24"/>
          <w:szCs w:val="24"/>
          <w:lang w:val="fr-FR"/>
        </w:rPr>
      </w:pPr>
      <w:r w:rsidRPr="00325AE2">
        <w:rPr>
          <w:rFonts w:ascii="Roboto" w:eastAsiaTheme="majorEastAsia" w:hAnsi="Roboto" w:cstheme="majorBidi"/>
          <w:b/>
          <w:bCs/>
          <w:color w:val="1F497D" w:themeColor="text2"/>
          <w:sz w:val="24"/>
          <w:szCs w:val="24"/>
          <w:lang w:val="fr-FR"/>
        </w:rPr>
        <w:t>Gestion des paiements</w:t>
      </w:r>
    </w:p>
    <w:p w14:paraId="68A7EDD9" w14:textId="11AA1F61" w:rsidR="00325AE2" w:rsidRPr="00344310" w:rsidRDefault="00325AE2" w:rsidP="00325AE2">
      <w:pPr>
        <w:spacing w:after="0"/>
        <w:jc w:val="both"/>
        <w:rPr>
          <w:rFonts w:ascii="Roboto" w:hAnsi="Roboto"/>
          <w:sz w:val="16"/>
          <w:szCs w:val="16"/>
          <w:lang w:val="fr-FR"/>
        </w:rPr>
      </w:pPr>
    </w:p>
    <w:p w14:paraId="1497C722"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création des transactions ;</w:t>
      </w:r>
    </w:p>
    <w:p w14:paraId="1DBF322E"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suivi du cycle de vie ;</w:t>
      </w:r>
    </w:p>
    <w:p w14:paraId="4AF4C57C" w14:textId="77777777" w:rsidR="00325AE2" w:rsidRP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réservation des fonds auprès du Core Banking ;</w:t>
      </w:r>
    </w:p>
    <w:p w14:paraId="46827ED1" w14:textId="2B48F76C" w:rsidR="00325AE2" w:rsidRDefault="00325AE2" w:rsidP="00FD449C">
      <w:pPr>
        <w:pStyle w:val="Paragraphedeliste"/>
        <w:numPr>
          <w:ilvl w:val="0"/>
          <w:numId w:val="8"/>
        </w:numPr>
        <w:spacing w:after="0"/>
        <w:jc w:val="both"/>
        <w:rPr>
          <w:rFonts w:ascii="Roboto" w:hAnsi="Roboto"/>
          <w:lang w:val="fr-FR"/>
        </w:rPr>
      </w:pPr>
      <w:r w:rsidRPr="00325AE2">
        <w:rPr>
          <w:rFonts w:ascii="Roboto" w:hAnsi="Roboto"/>
          <w:lang w:val="fr-FR"/>
        </w:rPr>
        <w:t>restitution des statuts aux partenaires.</w:t>
      </w:r>
    </w:p>
    <w:p w14:paraId="1FA7A9E0" w14:textId="395A2F75" w:rsidR="00325AE2" w:rsidRPr="00344310" w:rsidRDefault="00325AE2" w:rsidP="00325AE2">
      <w:pPr>
        <w:spacing w:after="0"/>
        <w:jc w:val="both"/>
        <w:rPr>
          <w:rFonts w:ascii="Roboto" w:hAnsi="Roboto"/>
          <w:sz w:val="16"/>
          <w:szCs w:val="16"/>
          <w:lang w:val="fr-FR"/>
        </w:rPr>
      </w:pPr>
    </w:p>
    <w:p w14:paraId="53DB62FC" w14:textId="5370A629" w:rsidR="00325AE2" w:rsidRPr="00344310" w:rsidRDefault="00344310" w:rsidP="00325AE2">
      <w:pPr>
        <w:spacing w:after="0"/>
        <w:jc w:val="both"/>
        <w:rPr>
          <w:rFonts w:ascii="Roboto" w:eastAsiaTheme="majorEastAsia" w:hAnsi="Roboto" w:cstheme="majorBidi"/>
          <w:b/>
          <w:bCs/>
          <w:color w:val="1F497D" w:themeColor="text2"/>
          <w:sz w:val="24"/>
          <w:szCs w:val="24"/>
          <w:lang w:val="fr-FR"/>
        </w:rPr>
      </w:pPr>
      <w:r w:rsidRPr="00344310">
        <w:rPr>
          <w:rFonts w:ascii="Roboto" w:eastAsiaTheme="majorEastAsia" w:hAnsi="Roboto" w:cstheme="majorBidi"/>
          <w:b/>
          <w:bCs/>
          <w:color w:val="1F497D" w:themeColor="text2"/>
          <w:sz w:val="24"/>
          <w:szCs w:val="24"/>
          <w:lang w:val="fr-FR"/>
        </w:rPr>
        <w:t>Administration</w:t>
      </w:r>
    </w:p>
    <w:p w14:paraId="23A35F2B" w14:textId="1B2A3AB4" w:rsidR="00344310" w:rsidRPr="00344310" w:rsidRDefault="00344310" w:rsidP="00325AE2">
      <w:pPr>
        <w:spacing w:after="0"/>
        <w:jc w:val="both"/>
        <w:rPr>
          <w:rFonts w:ascii="Roboto" w:hAnsi="Roboto"/>
          <w:sz w:val="16"/>
          <w:szCs w:val="16"/>
          <w:lang w:val="fr-FR"/>
        </w:rPr>
      </w:pPr>
    </w:p>
    <w:p w14:paraId="46C0B471"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gestion des partenaires ;</w:t>
      </w:r>
    </w:p>
    <w:p w14:paraId="69D720C0"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gestion des utilisateurs ;</w:t>
      </w:r>
    </w:p>
    <w:p w14:paraId="7D104D73"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paramétrage de la plateforme ;</w:t>
      </w:r>
    </w:p>
    <w:p w14:paraId="24ABD314" w14:textId="62FE4BDE" w:rsid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gestion des habilitations.</w:t>
      </w:r>
    </w:p>
    <w:p w14:paraId="50B1661B" w14:textId="77777777" w:rsidR="00344310" w:rsidRPr="00344310" w:rsidRDefault="00344310" w:rsidP="00344310">
      <w:pPr>
        <w:pStyle w:val="Paragraphedeliste"/>
        <w:spacing w:after="0"/>
        <w:ind w:left="1080"/>
        <w:jc w:val="both"/>
        <w:rPr>
          <w:rFonts w:ascii="Roboto" w:hAnsi="Roboto"/>
          <w:sz w:val="16"/>
          <w:szCs w:val="16"/>
          <w:lang w:val="fr-FR"/>
        </w:rPr>
      </w:pPr>
    </w:p>
    <w:p w14:paraId="42A08B32" w14:textId="310AA64D" w:rsidR="00344310" w:rsidRDefault="00344310" w:rsidP="00344310">
      <w:pPr>
        <w:spacing w:after="0"/>
        <w:jc w:val="both"/>
        <w:rPr>
          <w:rFonts w:ascii="Roboto" w:hAnsi="Roboto"/>
          <w:lang w:val="fr-FR"/>
        </w:rPr>
      </w:pPr>
      <w:r w:rsidRPr="00344310">
        <w:rPr>
          <w:rFonts w:ascii="Roboto" w:eastAsiaTheme="majorEastAsia" w:hAnsi="Roboto" w:cstheme="majorBidi"/>
          <w:b/>
          <w:bCs/>
          <w:color w:val="1F497D" w:themeColor="text2"/>
          <w:sz w:val="24"/>
          <w:szCs w:val="24"/>
          <w:lang w:val="fr-FR"/>
        </w:rPr>
        <w:t>Supervision</w:t>
      </w:r>
    </w:p>
    <w:p w14:paraId="34108FA9" w14:textId="5A1DA17F" w:rsidR="00344310" w:rsidRPr="00344310" w:rsidRDefault="00344310" w:rsidP="00325AE2">
      <w:pPr>
        <w:spacing w:after="0"/>
        <w:jc w:val="both"/>
        <w:rPr>
          <w:rFonts w:ascii="Roboto" w:hAnsi="Roboto"/>
          <w:sz w:val="16"/>
          <w:szCs w:val="16"/>
          <w:lang w:val="fr-FR"/>
        </w:rPr>
      </w:pPr>
    </w:p>
    <w:p w14:paraId="21D8F6E4"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journalisation ;</w:t>
      </w:r>
    </w:p>
    <w:p w14:paraId="1B8440CD"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audit ;</w:t>
      </w:r>
    </w:p>
    <w:p w14:paraId="3BB6C640"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métriques ;</w:t>
      </w:r>
    </w:p>
    <w:p w14:paraId="6DE04D8E"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alertes ;</w:t>
      </w:r>
    </w:p>
    <w:p w14:paraId="3DC97AB3" w14:textId="510C254A" w:rsid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observabilité.</w:t>
      </w:r>
    </w:p>
    <w:p w14:paraId="2F08906F" w14:textId="311A621D" w:rsidR="00781FCF" w:rsidRDefault="00781FCF" w:rsidP="00344310">
      <w:pPr>
        <w:spacing w:after="0"/>
        <w:jc w:val="both"/>
        <w:rPr>
          <w:rFonts w:ascii="Roboto" w:hAnsi="Roboto"/>
          <w:lang w:val="fr-FR"/>
        </w:rPr>
      </w:pPr>
    </w:p>
    <w:p w14:paraId="709874EA" w14:textId="0828EEB1" w:rsidR="00781FCF" w:rsidRPr="00781FCF" w:rsidRDefault="00344310"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directeurs de l’architecture</w:t>
      </w:r>
    </w:p>
    <w:p w14:paraId="280AB0CD" w14:textId="21ED8820" w:rsidR="00781FCF" w:rsidRDefault="00781FCF" w:rsidP="00781FCF">
      <w:pPr>
        <w:spacing w:after="0"/>
        <w:jc w:val="both"/>
        <w:rPr>
          <w:rFonts w:ascii="Roboto" w:hAnsi="Roboto"/>
          <w:lang w:val="fr-FR"/>
        </w:rPr>
      </w:pPr>
    </w:p>
    <w:p w14:paraId="24B3E2BA" w14:textId="77777777" w:rsidR="00344310" w:rsidRPr="00344310" w:rsidRDefault="00344310" w:rsidP="00344310">
      <w:pPr>
        <w:spacing w:after="0"/>
        <w:jc w:val="both"/>
        <w:rPr>
          <w:rFonts w:ascii="Roboto" w:hAnsi="Roboto"/>
          <w:lang w:val="fr-FR"/>
        </w:rPr>
      </w:pPr>
      <w:r w:rsidRPr="00344310">
        <w:rPr>
          <w:rFonts w:ascii="Roboto" w:hAnsi="Roboto"/>
          <w:lang w:val="fr-FR"/>
        </w:rPr>
        <w:t>L'architecture applicative de SIXPAY CONNECT repose sur plusieurs principes fondamentaux :</w:t>
      </w:r>
    </w:p>
    <w:p w14:paraId="240DCBB2" w14:textId="77777777" w:rsidR="00344310" w:rsidRPr="00344310" w:rsidRDefault="00344310" w:rsidP="00344310">
      <w:pPr>
        <w:spacing w:after="0"/>
        <w:jc w:val="both"/>
        <w:rPr>
          <w:rFonts w:ascii="Roboto" w:hAnsi="Roboto"/>
          <w:lang w:val="fr-FR"/>
        </w:rPr>
      </w:pPr>
    </w:p>
    <w:p w14:paraId="404C2223"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séparation claire entre les responsabilités métier et techniques ;</w:t>
      </w:r>
    </w:p>
    <w:p w14:paraId="43C67494"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architecture modulaire favorisant l'évolutivité ;</w:t>
      </w:r>
    </w:p>
    <w:p w14:paraId="2F731FC4"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indépendance vis-à-vis des partenaires et des Core Banking ;</w:t>
      </w:r>
    </w:p>
    <w:p w14:paraId="6E967F69"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configuration privilégiée au développement spécifique ;</w:t>
      </w:r>
    </w:p>
    <w:p w14:paraId="1EA2DDDA"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exposition systématique des fonctionnalités sous forme d'API ;</w:t>
      </w:r>
    </w:p>
    <w:p w14:paraId="6925ADAA"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communication événementielle entre les domaines applicatifs lorsque cela est pertinent ;</w:t>
      </w:r>
    </w:p>
    <w:p w14:paraId="658438CF"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sécurité intégrée dès la conception ;</w:t>
      </w:r>
    </w:p>
    <w:p w14:paraId="1C84462D"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traçabilité complète de toutes les opérations.</w:t>
      </w:r>
    </w:p>
    <w:p w14:paraId="1984F22F" w14:textId="77777777" w:rsidR="00344310" w:rsidRPr="00344310" w:rsidRDefault="00344310" w:rsidP="00344310">
      <w:pPr>
        <w:spacing w:after="0"/>
        <w:jc w:val="both"/>
        <w:rPr>
          <w:rFonts w:ascii="Roboto" w:hAnsi="Roboto"/>
          <w:lang w:val="fr-FR"/>
        </w:rPr>
      </w:pPr>
    </w:p>
    <w:p w14:paraId="67BAE585" w14:textId="3B9F0050" w:rsidR="00344310" w:rsidRPr="00344310" w:rsidRDefault="00344310" w:rsidP="00344310">
      <w:pPr>
        <w:spacing w:after="0"/>
        <w:jc w:val="both"/>
        <w:rPr>
          <w:rFonts w:ascii="Roboto" w:hAnsi="Roboto"/>
          <w:lang w:val="fr-FR"/>
        </w:rPr>
      </w:pPr>
      <w:r w:rsidRPr="00344310">
        <w:rPr>
          <w:rFonts w:ascii="Roboto" w:hAnsi="Roboto"/>
          <w:lang w:val="fr-FR"/>
        </w:rPr>
        <w:t>Ces principes garantissent la pérennité de la solution et facilitent son déploiement dans différents contextes bancaires</w:t>
      </w:r>
      <w:r>
        <w:rPr>
          <w:rFonts w:ascii="Roboto" w:hAnsi="Roboto"/>
          <w:lang w:val="fr-FR"/>
        </w:rPr>
        <w:t>.</w:t>
      </w:r>
    </w:p>
    <w:p w14:paraId="0AECCEF2" w14:textId="0B53DCFA" w:rsidR="00781FCF" w:rsidRDefault="00781FCF" w:rsidP="00781FCF">
      <w:pPr>
        <w:spacing w:after="0"/>
        <w:jc w:val="both"/>
        <w:rPr>
          <w:rFonts w:ascii="Roboto" w:hAnsi="Roboto"/>
          <w:lang w:val="fr-FR"/>
        </w:rPr>
      </w:pPr>
    </w:p>
    <w:p w14:paraId="2B5110E7" w14:textId="7D4AC46F" w:rsidR="00781FCF" w:rsidRPr="00781FCF" w:rsidRDefault="00344310"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Architecture cible</w:t>
      </w:r>
    </w:p>
    <w:p w14:paraId="4F6A38A4" w14:textId="5359DE5E" w:rsidR="001B44E1" w:rsidRPr="001B44E1" w:rsidRDefault="001B44E1" w:rsidP="001B44E1">
      <w:pPr>
        <w:spacing w:after="0"/>
        <w:ind w:firstLine="567"/>
        <w:jc w:val="both"/>
        <w:rPr>
          <w:rFonts w:ascii="Roboto" w:hAnsi="Roboto"/>
          <w:lang w:val="fr-FR"/>
        </w:rPr>
      </w:pPr>
    </w:p>
    <w:p w14:paraId="3E1EE9FB" w14:textId="6F7C12C4" w:rsidR="00344310" w:rsidRPr="00344310" w:rsidRDefault="00344310" w:rsidP="00344310">
      <w:pPr>
        <w:spacing w:after="0"/>
        <w:jc w:val="both"/>
        <w:rPr>
          <w:rFonts w:ascii="Roboto" w:hAnsi="Roboto"/>
          <w:lang w:val="fr-FR"/>
        </w:rPr>
      </w:pPr>
      <w:r w:rsidRPr="00344310">
        <w:rPr>
          <w:rFonts w:ascii="Roboto" w:hAnsi="Roboto"/>
          <w:lang w:val="fr-FR"/>
        </w:rPr>
        <w:t>L'architecture cible de SIXPAY CONNECT est organisée autour de domaines applicatifs indépendants, chacun responsable d'un ensemb</w:t>
      </w:r>
      <w:r>
        <w:rPr>
          <w:rFonts w:ascii="Roboto" w:hAnsi="Roboto"/>
          <w:lang w:val="fr-FR"/>
        </w:rPr>
        <w:t>le cohérent de fonctionnalités.</w:t>
      </w:r>
    </w:p>
    <w:p w14:paraId="43031DF9" w14:textId="77777777" w:rsidR="00344310" w:rsidRPr="00344310" w:rsidRDefault="00344310" w:rsidP="00344310">
      <w:pPr>
        <w:spacing w:after="0"/>
        <w:jc w:val="both"/>
        <w:rPr>
          <w:rFonts w:ascii="Roboto" w:hAnsi="Roboto"/>
          <w:lang w:val="fr-FR"/>
        </w:rPr>
      </w:pPr>
      <w:r w:rsidRPr="00344310">
        <w:rPr>
          <w:rFonts w:ascii="Roboto" w:hAnsi="Roboto"/>
          <w:lang w:val="fr-FR"/>
        </w:rPr>
        <w:t>Chaque domaine expose des services clairement identifiés, possède son propre modèle applicatif et collabore avec les autres domaines par des interfaces maîtrisées.</w:t>
      </w:r>
    </w:p>
    <w:p w14:paraId="69A1A07D" w14:textId="77777777" w:rsidR="00344310" w:rsidRPr="00344310" w:rsidRDefault="00344310" w:rsidP="00344310">
      <w:pPr>
        <w:spacing w:after="0"/>
        <w:jc w:val="both"/>
        <w:rPr>
          <w:rFonts w:ascii="Roboto" w:hAnsi="Roboto"/>
          <w:sz w:val="16"/>
          <w:szCs w:val="16"/>
          <w:lang w:val="fr-FR"/>
        </w:rPr>
      </w:pPr>
    </w:p>
    <w:p w14:paraId="7896BCBD" w14:textId="77777777" w:rsidR="00344310" w:rsidRPr="00344310" w:rsidRDefault="00344310" w:rsidP="00344310">
      <w:pPr>
        <w:spacing w:after="0"/>
        <w:jc w:val="both"/>
        <w:rPr>
          <w:rFonts w:ascii="Roboto" w:hAnsi="Roboto"/>
          <w:lang w:val="fr-FR"/>
        </w:rPr>
      </w:pPr>
      <w:r w:rsidRPr="00344310">
        <w:rPr>
          <w:rFonts w:ascii="Roboto" w:hAnsi="Roboto"/>
          <w:lang w:val="fr-FR"/>
        </w:rPr>
        <w:t>Cette organisation permet :</w:t>
      </w:r>
    </w:p>
    <w:p w14:paraId="49D39CFD" w14:textId="77777777" w:rsidR="00344310" w:rsidRPr="00344310" w:rsidRDefault="00344310" w:rsidP="00344310">
      <w:pPr>
        <w:spacing w:after="0"/>
        <w:jc w:val="both"/>
        <w:rPr>
          <w:rFonts w:ascii="Roboto" w:hAnsi="Roboto"/>
          <w:sz w:val="16"/>
          <w:szCs w:val="16"/>
          <w:lang w:val="fr-FR"/>
        </w:rPr>
      </w:pPr>
    </w:p>
    <w:p w14:paraId="563A7957"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 limiter les dépendances entre les composants ;</w:t>
      </w:r>
    </w:p>
    <w:p w14:paraId="1C4DD9DF"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 faciliter les évolutions fonctionnelles ;</w:t>
      </w:r>
    </w:p>
    <w:p w14:paraId="71ABFCA0"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 renforcer la maintenabilité ;</w:t>
      </w:r>
    </w:p>
    <w:p w14:paraId="6E07844D"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 favoriser la montée en charge ;</w:t>
      </w:r>
    </w:p>
    <w:p w14:paraId="316B79AE"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 préparer une évolution progressive vers une architecture distribuée.</w:t>
      </w:r>
    </w:p>
    <w:p w14:paraId="0327DDDC" w14:textId="77777777" w:rsidR="00344310" w:rsidRPr="00344310" w:rsidRDefault="00344310" w:rsidP="00344310">
      <w:pPr>
        <w:spacing w:after="0"/>
        <w:jc w:val="both"/>
        <w:rPr>
          <w:rFonts w:ascii="Roboto" w:hAnsi="Roboto"/>
          <w:sz w:val="16"/>
          <w:szCs w:val="16"/>
          <w:lang w:val="fr-FR"/>
        </w:rPr>
      </w:pPr>
    </w:p>
    <w:p w14:paraId="39B4A2F3" w14:textId="6B59D56E" w:rsidR="001B44E1" w:rsidRDefault="00344310" w:rsidP="00344310">
      <w:pPr>
        <w:spacing w:after="0"/>
        <w:jc w:val="both"/>
        <w:rPr>
          <w:rFonts w:ascii="Roboto" w:hAnsi="Roboto"/>
          <w:lang w:val="fr-FR"/>
        </w:rPr>
      </w:pPr>
      <w:r w:rsidRPr="00344310">
        <w:rPr>
          <w:rFonts w:ascii="Roboto" w:hAnsi="Roboto"/>
          <w:lang w:val="fr-FR"/>
        </w:rPr>
        <w:t>Le découpage détaillé des domaines applicatifs est présenté dans le chapitre suivant</w:t>
      </w:r>
      <w:r w:rsidR="00781FCF" w:rsidRPr="00781FCF">
        <w:rPr>
          <w:rFonts w:ascii="Roboto" w:hAnsi="Roboto"/>
          <w:lang w:val="fr-FR"/>
        </w:rPr>
        <w:t>.</w:t>
      </w:r>
    </w:p>
    <w:p w14:paraId="705DDCB6" w14:textId="77777777" w:rsidR="00344310" w:rsidRPr="001B44E1" w:rsidRDefault="00344310" w:rsidP="00344310">
      <w:pPr>
        <w:spacing w:after="0"/>
        <w:jc w:val="both"/>
        <w:rPr>
          <w:rFonts w:ascii="Roboto" w:hAnsi="Roboto"/>
          <w:lang w:val="fr-FR"/>
        </w:rPr>
      </w:pPr>
    </w:p>
    <w:p w14:paraId="7C751936" w14:textId="78673E87" w:rsidR="001B44E1" w:rsidRDefault="001B44E1" w:rsidP="007517A9">
      <w:pPr>
        <w:spacing w:after="0"/>
        <w:jc w:val="both"/>
        <w:rPr>
          <w:rFonts w:ascii="Roboto" w:hAnsi="Roboto"/>
          <w:sz w:val="12"/>
          <w:szCs w:val="12"/>
          <w:lang w:val="fr-FR"/>
        </w:rPr>
      </w:pPr>
    </w:p>
    <w:p w14:paraId="608F7CDB" w14:textId="19BB7233" w:rsidR="00344310" w:rsidRPr="00781FCF" w:rsidRDefault="00344310" w:rsidP="00FD449C">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344310">
        <w:rPr>
          <w:rFonts w:ascii="Roboto" w:eastAsiaTheme="majorEastAsia" w:hAnsi="Roboto" w:cstheme="majorBidi"/>
          <w:b/>
          <w:bCs/>
          <w:color w:val="1F497D" w:themeColor="text2"/>
          <w:sz w:val="28"/>
          <w:szCs w:val="28"/>
          <w:u w:val="single"/>
          <w:lang w:val="fr-FR"/>
        </w:rPr>
        <w:t>Évolution de la plateforme</w:t>
      </w:r>
    </w:p>
    <w:p w14:paraId="7D513273" w14:textId="57F053F5" w:rsidR="003E4D15" w:rsidRDefault="003E4D15" w:rsidP="007517A9">
      <w:pPr>
        <w:spacing w:after="0"/>
        <w:jc w:val="both"/>
        <w:rPr>
          <w:rFonts w:ascii="Roboto" w:hAnsi="Roboto"/>
          <w:sz w:val="12"/>
          <w:szCs w:val="12"/>
          <w:lang w:val="fr-FR"/>
        </w:rPr>
      </w:pPr>
    </w:p>
    <w:p w14:paraId="39D1BDB0" w14:textId="7F5845E4" w:rsidR="003E4D15" w:rsidRPr="00344310" w:rsidRDefault="003E4D15" w:rsidP="007517A9">
      <w:pPr>
        <w:spacing w:after="0"/>
        <w:jc w:val="both"/>
        <w:rPr>
          <w:rFonts w:ascii="Roboto" w:hAnsi="Roboto"/>
          <w:sz w:val="16"/>
          <w:szCs w:val="16"/>
          <w:lang w:val="fr-FR"/>
        </w:rPr>
      </w:pPr>
    </w:p>
    <w:p w14:paraId="4B8CA0B0" w14:textId="77777777" w:rsidR="00344310" w:rsidRPr="00344310" w:rsidRDefault="00344310" w:rsidP="00344310">
      <w:pPr>
        <w:spacing w:after="0"/>
        <w:jc w:val="both"/>
        <w:rPr>
          <w:rFonts w:ascii="Roboto" w:hAnsi="Roboto"/>
          <w:lang w:val="fr-FR"/>
        </w:rPr>
      </w:pPr>
      <w:r w:rsidRPr="00344310">
        <w:rPr>
          <w:rFonts w:ascii="Roboto" w:hAnsi="Roboto"/>
          <w:lang w:val="fr-FR"/>
        </w:rPr>
        <w:t xml:space="preserve">Bien que la première mise en œuvre cible l'intégration avec </w:t>
      </w:r>
      <w:r w:rsidRPr="00BF7F83">
        <w:rPr>
          <w:rFonts w:ascii="Roboto" w:hAnsi="Roboto"/>
          <w:b/>
          <w:lang w:val="fr-FR"/>
        </w:rPr>
        <w:t>TRESOR PAY</w:t>
      </w:r>
      <w:r w:rsidRPr="00344310">
        <w:rPr>
          <w:rFonts w:ascii="Roboto" w:hAnsi="Roboto"/>
          <w:lang w:val="fr-FR"/>
        </w:rPr>
        <w:t xml:space="preserve"> et le Core Banking de La Régionale Bank, l'architecture est conçue pour accueillir progressivement de nouveaux partenaires et de nouveaux services.</w:t>
      </w:r>
    </w:p>
    <w:p w14:paraId="6CFD51D5" w14:textId="77777777" w:rsidR="00344310" w:rsidRPr="00344310" w:rsidRDefault="00344310" w:rsidP="00344310">
      <w:pPr>
        <w:spacing w:after="0"/>
        <w:jc w:val="both"/>
        <w:rPr>
          <w:rFonts w:ascii="Roboto" w:hAnsi="Roboto"/>
          <w:sz w:val="16"/>
          <w:szCs w:val="16"/>
          <w:lang w:val="fr-FR"/>
        </w:rPr>
      </w:pPr>
    </w:p>
    <w:p w14:paraId="4D3946AC" w14:textId="77777777" w:rsidR="00344310" w:rsidRPr="00344310" w:rsidRDefault="00344310" w:rsidP="00344310">
      <w:pPr>
        <w:spacing w:after="0"/>
        <w:jc w:val="both"/>
        <w:rPr>
          <w:rFonts w:ascii="Roboto" w:hAnsi="Roboto"/>
          <w:lang w:val="fr-FR"/>
        </w:rPr>
      </w:pPr>
      <w:r w:rsidRPr="00344310">
        <w:rPr>
          <w:rFonts w:ascii="Roboto" w:hAnsi="Roboto"/>
          <w:lang w:val="fr-FR"/>
        </w:rPr>
        <w:t>À terme, SIXPAY CONNECT pourra intégrer notamment :</w:t>
      </w:r>
    </w:p>
    <w:p w14:paraId="29591CB6" w14:textId="77777777" w:rsidR="00344310" w:rsidRPr="00344310" w:rsidRDefault="00344310" w:rsidP="00344310">
      <w:pPr>
        <w:spacing w:after="0"/>
        <w:jc w:val="both"/>
        <w:rPr>
          <w:rFonts w:ascii="Roboto" w:hAnsi="Roboto"/>
          <w:sz w:val="16"/>
          <w:szCs w:val="16"/>
          <w:lang w:val="fr-FR"/>
        </w:rPr>
      </w:pPr>
    </w:p>
    <w:p w14:paraId="5AAF3EFE"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plusieurs plateformes gouvernementales ;</w:t>
      </w:r>
    </w:p>
    <w:p w14:paraId="10107E0D"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des plateformes marchandes ;</w:t>
      </w:r>
    </w:p>
    <w:p w14:paraId="63C08227"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des opérateurs Mobile Money ;</w:t>
      </w:r>
    </w:p>
    <w:p w14:paraId="6B4DEC4E"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 xml:space="preserve">des </w:t>
      </w:r>
      <w:proofErr w:type="spellStart"/>
      <w:r w:rsidRPr="00344310">
        <w:rPr>
          <w:rFonts w:ascii="Roboto" w:hAnsi="Roboto"/>
          <w:lang w:val="fr-FR"/>
        </w:rPr>
        <w:t>Wallets</w:t>
      </w:r>
      <w:proofErr w:type="spellEnd"/>
      <w:r w:rsidRPr="00344310">
        <w:rPr>
          <w:rFonts w:ascii="Roboto" w:hAnsi="Roboto"/>
          <w:lang w:val="fr-FR"/>
        </w:rPr>
        <w:t xml:space="preserve"> numériques ;</w:t>
      </w:r>
    </w:p>
    <w:p w14:paraId="276F59E2"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des systèmes de paiement instantané ;</w:t>
      </w:r>
    </w:p>
    <w:p w14:paraId="75D7FC27" w14:textId="77777777" w:rsidR="00344310" w:rsidRPr="00344310" w:rsidRDefault="00344310" w:rsidP="00FD449C">
      <w:pPr>
        <w:pStyle w:val="Paragraphedeliste"/>
        <w:numPr>
          <w:ilvl w:val="0"/>
          <w:numId w:val="8"/>
        </w:numPr>
        <w:spacing w:after="0"/>
        <w:jc w:val="both"/>
        <w:rPr>
          <w:rFonts w:ascii="Roboto" w:hAnsi="Roboto"/>
          <w:lang w:val="fr-FR"/>
        </w:rPr>
      </w:pPr>
      <w:r w:rsidRPr="00344310">
        <w:rPr>
          <w:rFonts w:ascii="Roboto" w:hAnsi="Roboto"/>
          <w:lang w:val="fr-FR"/>
        </w:rPr>
        <w:t>d'autres Core Banking via des adaptateurs dédiés.</w:t>
      </w:r>
    </w:p>
    <w:p w14:paraId="79F16830" w14:textId="77777777" w:rsidR="00344310" w:rsidRPr="00344310" w:rsidRDefault="00344310" w:rsidP="00344310">
      <w:pPr>
        <w:spacing w:after="0"/>
        <w:jc w:val="both"/>
        <w:rPr>
          <w:rFonts w:ascii="Roboto" w:hAnsi="Roboto"/>
          <w:lang w:val="fr-FR"/>
        </w:rPr>
      </w:pPr>
    </w:p>
    <w:p w14:paraId="3D36FBBD" w14:textId="77777777" w:rsidR="00344310" w:rsidRPr="00344310" w:rsidRDefault="00344310" w:rsidP="00344310">
      <w:pPr>
        <w:spacing w:after="0"/>
        <w:jc w:val="both"/>
        <w:rPr>
          <w:rFonts w:ascii="Roboto" w:hAnsi="Roboto"/>
          <w:lang w:val="fr-FR"/>
        </w:rPr>
      </w:pPr>
      <w:r w:rsidRPr="00344310">
        <w:rPr>
          <w:rFonts w:ascii="Roboto" w:hAnsi="Roboto"/>
          <w:lang w:val="fr-FR"/>
        </w:rPr>
        <w:t>Le cœur fonctionnel de la plateforme reste inchangé. Seules les configurations, les connecteurs et les règles spécifiques aux partenaires évolueront.</w:t>
      </w:r>
    </w:p>
    <w:p w14:paraId="016456B5" w14:textId="77777777" w:rsidR="00344310" w:rsidRPr="00344310" w:rsidRDefault="00344310" w:rsidP="00344310">
      <w:pPr>
        <w:spacing w:after="0"/>
        <w:jc w:val="both"/>
        <w:rPr>
          <w:rFonts w:ascii="Roboto" w:hAnsi="Roboto"/>
          <w:sz w:val="16"/>
          <w:szCs w:val="16"/>
          <w:lang w:val="fr-FR"/>
        </w:rPr>
      </w:pPr>
    </w:p>
    <w:p w14:paraId="787E3A27" w14:textId="35BA3EF3" w:rsidR="003E4D15" w:rsidRPr="00344310" w:rsidRDefault="00344310" w:rsidP="00344310">
      <w:pPr>
        <w:spacing w:after="0"/>
        <w:jc w:val="both"/>
        <w:rPr>
          <w:rFonts w:ascii="Roboto" w:hAnsi="Roboto"/>
          <w:lang w:val="fr-FR"/>
        </w:rPr>
      </w:pPr>
      <w:r w:rsidRPr="00344310">
        <w:rPr>
          <w:rFonts w:ascii="Roboto" w:hAnsi="Roboto"/>
          <w:lang w:val="fr-FR"/>
        </w:rPr>
        <w:t>Cette approche permet à SIXPAY CONNECT de constituer une plateforme d'intégration bancaire pérenne, capable d'accompagner la stratégie de digitalisation des établissements financiers tout en réduisant les coûts d'intégration et les délais de mise sur le marché de nouveaux services</w:t>
      </w:r>
      <w:r w:rsidR="00BF7F83">
        <w:rPr>
          <w:rFonts w:ascii="Roboto" w:hAnsi="Roboto"/>
          <w:lang w:val="fr-FR"/>
        </w:rPr>
        <w:t>.</w:t>
      </w:r>
    </w:p>
    <w:p w14:paraId="1D0A4AEB" w14:textId="64CAA4A7" w:rsidR="003E4D15" w:rsidRPr="00344310" w:rsidRDefault="003E4D15" w:rsidP="007517A9">
      <w:pPr>
        <w:spacing w:after="0"/>
        <w:jc w:val="both"/>
        <w:rPr>
          <w:rFonts w:ascii="Roboto" w:hAnsi="Roboto"/>
          <w:lang w:val="fr-FR"/>
        </w:rPr>
      </w:pPr>
    </w:p>
    <w:p w14:paraId="4D1B7FD2" w14:textId="58236B57" w:rsidR="003E4D15" w:rsidRPr="00344310" w:rsidRDefault="003E4D15" w:rsidP="007517A9">
      <w:pPr>
        <w:spacing w:after="0"/>
        <w:jc w:val="both"/>
        <w:rPr>
          <w:rFonts w:ascii="Roboto" w:hAnsi="Roboto"/>
          <w:lang w:val="fr-FR"/>
        </w:rPr>
      </w:pPr>
    </w:p>
    <w:p w14:paraId="61D9D33A" w14:textId="2B01A391" w:rsidR="003E4D15" w:rsidRPr="00344310" w:rsidRDefault="003E4D15" w:rsidP="007517A9">
      <w:pPr>
        <w:spacing w:after="0"/>
        <w:jc w:val="both"/>
        <w:rPr>
          <w:rFonts w:ascii="Roboto" w:hAnsi="Roboto"/>
          <w:lang w:val="fr-FR"/>
        </w:rPr>
      </w:pPr>
    </w:p>
    <w:p w14:paraId="78ECAAB2" w14:textId="0C690DEA" w:rsidR="003E4D15" w:rsidRPr="00344310" w:rsidRDefault="003E4D15" w:rsidP="007517A9">
      <w:pPr>
        <w:spacing w:after="0"/>
        <w:jc w:val="both"/>
        <w:rPr>
          <w:rFonts w:ascii="Roboto" w:hAnsi="Roboto"/>
          <w:lang w:val="fr-FR"/>
        </w:rPr>
      </w:pPr>
    </w:p>
    <w:p w14:paraId="35478E91" w14:textId="1A674536" w:rsidR="003E4D15" w:rsidRPr="00344310" w:rsidRDefault="003E4D15" w:rsidP="007517A9">
      <w:pPr>
        <w:spacing w:after="0"/>
        <w:jc w:val="both"/>
        <w:rPr>
          <w:rFonts w:ascii="Roboto" w:hAnsi="Roboto"/>
          <w:lang w:val="fr-FR"/>
        </w:rPr>
      </w:pPr>
    </w:p>
    <w:p w14:paraId="06D6EA7C" w14:textId="46A3D820" w:rsidR="003E4D15" w:rsidRPr="00344310" w:rsidRDefault="003E4D15" w:rsidP="007517A9">
      <w:pPr>
        <w:spacing w:after="0"/>
        <w:jc w:val="both"/>
        <w:rPr>
          <w:rFonts w:ascii="Roboto" w:hAnsi="Roboto"/>
          <w:lang w:val="fr-FR"/>
        </w:rPr>
      </w:pPr>
    </w:p>
    <w:p w14:paraId="16A726AF" w14:textId="42E74C7B" w:rsidR="003E4D15" w:rsidRPr="00344310" w:rsidRDefault="003E4D15" w:rsidP="007517A9">
      <w:pPr>
        <w:spacing w:after="0"/>
        <w:jc w:val="both"/>
        <w:rPr>
          <w:rFonts w:ascii="Roboto" w:hAnsi="Roboto"/>
          <w:lang w:val="fr-FR"/>
        </w:rPr>
      </w:pPr>
    </w:p>
    <w:p w14:paraId="3E6DE63F" w14:textId="24DA25EE" w:rsidR="003E4D15" w:rsidRPr="00344310" w:rsidRDefault="003E4D15" w:rsidP="007517A9">
      <w:pPr>
        <w:spacing w:after="0"/>
        <w:jc w:val="both"/>
        <w:rPr>
          <w:rFonts w:ascii="Roboto" w:hAnsi="Roboto"/>
          <w:lang w:val="fr-FR"/>
        </w:rPr>
      </w:pPr>
    </w:p>
    <w:p w14:paraId="5FEDDB00" w14:textId="2A70DF98" w:rsidR="003E4D15" w:rsidRPr="00344310" w:rsidRDefault="003E4D15" w:rsidP="007517A9">
      <w:pPr>
        <w:spacing w:after="0"/>
        <w:jc w:val="both"/>
        <w:rPr>
          <w:rFonts w:ascii="Roboto" w:hAnsi="Roboto"/>
          <w:lang w:val="fr-FR"/>
        </w:rPr>
      </w:pPr>
    </w:p>
    <w:p w14:paraId="473EA269" w14:textId="78AA8BDA" w:rsidR="003E4D15" w:rsidRPr="00344310" w:rsidRDefault="003E4D15" w:rsidP="007517A9">
      <w:pPr>
        <w:spacing w:after="0"/>
        <w:jc w:val="both"/>
        <w:rPr>
          <w:rFonts w:ascii="Roboto" w:hAnsi="Roboto"/>
          <w:lang w:val="fr-FR"/>
        </w:rPr>
      </w:pPr>
    </w:p>
    <w:p w14:paraId="41C42561" w14:textId="48BE7C86" w:rsidR="003E4D15" w:rsidRPr="00344310" w:rsidRDefault="003E4D15" w:rsidP="007517A9">
      <w:pPr>
        <w:spacing w:after="0"/>
        <w:jc w:val="both"/>
        <w:rPr>
          <w:rFonts w:ascii="Roboto" w:hAnsi="Roboto"/>
          <w:lang w:val="fr-FR"/>
        </w:rPr>
      </w:pPr>
    </w:p>
    <w:p w14:paraId="4EBBF8A5" w14:textId="09F06E49" w:rsidR="003E4D15" w:rsidRPr="00344310" w:rsidRDefault="003E4D15" w:rsidP="007517A9">
      <w:pPr>
        <w:spacing w:after="0"/>
        <w:jc w:val="both"/>
        <w:rPr>
          <w:rFonts w:ascii="Roboto" w:hAnsi="Roboto"/>
          <w:lang w:val="fr-FR"/>
        </w:rPr>
      </w:pPr>
    </w:p>
    <w:p w14:paraId="67C39BDE" w14:textId="612D7A5B" w:rsidR="003E4D15" w:rsidRPr="00344310" w:rsidRDefault="003E4D15" w:rsidP="007517A9">
      <w:pPr>
        <w:spacing w:after="0"/>
        <w:jc w:val="both"/>
        <w:rPr>
          <w:rFonts w:ascii="Roboto" w:hAnsi="Roboto"/>
          <w:lang w:val="fr-FR"/>
        </w:rPr>
      </w:pPr>
    </w:p>
    <w:p w14:paraId="28BBDF02" w14:textId="653CA214" w:rsidR="003E4D15" w:rsidRPr="00344310" w:rsidRDefault="003E4D15" w:rsidP="007517A9">
      <w:pPr>
        <w:spacing w:after="0"/>
        <w:jc w:val="both"/>
        <w:rPr>
          <w:rFonts w:ascii="Roboto" w:hAnsi="Roboto"/>
          <w:lang w:val="fr-FR"/>
        </w:rPr>
      </w:pPr>
    </w:p>
    <w:p w14:paraId="6222BCC5" w14:textId="00F830C1" w:rsidR="003E4D15" w:rsidRPr="00344310" w:rsidRDefault="003E4D15" w:rsidP="007517A9">
      <w:pPr>
        <w:spacing w:after="0"/>
        <w:jc w:val="both"/>
        <w:rPr>
          <w:rFonts w:ascii="Roboto" w:hAnsi="Roboto"/>
          <w:lang w:val="fr-FR"/>
        </w:rPr>
      </w:pPr>
    </w:p>
    <w:p w14:paraId="4C731C7A" w14:textId="7CD47AB1" w:rsidR="003E4D15" w:rsidRPr="00344310" w:rsidRDefault="003E4D15" w:rsidP="007517A9">
      <w:pPr>
        <w:spacing w:after="0"/>
        <w:jc w:val="both"/>
        <w:rPr>
          <w:rFonts w:ascii="Roboto" w:hAnsi="Roboto"/>
          <w:lang w:val="fr-FR"/>
        </w:rPr>
      </w:pPr>
    </w:p>
    <w:p w14:paraId="7E73C2EC" w14:textId="177632DC" w:rsidR="003E4D15" w:rsidRPr="00344310" w:rsidRDefault="003E4D15" w:rsidP="007517A9">
      <w:pPr>
        <w:spacing w:after="0"/>
        <w:jc w:val="both"/>
        <w:rPr>
          <w:rFonts w:ascii="Roboto" w:hAnsi="Roboto"/>
          <w:lang w:val="fr-FR"/>
        </w:rPr>
      </w:pPr>
    </w:p>
    <w:p w14:paraId="2C89EBE1" w14:textId="760CA0C9" w:rsidR="003E4D15" w:rsidRPr="00344310" w:rsidRDefault="003E4D15" w:rsidP="007517A9">
      <w:pPr>
        <w:spacing w:after="0"/>
        <w:jc w:val="both"/>
        <w:rPr>
          <w:rFonts w:ascii="Roboto" w:hAnsi="Roboto"/>
          <w:lang w:val="fr-FR"/>
        </w:rPr>
      </w:pPr>
    </w:p>
    <w:p w14:paraId="5D814284" w14:textId="2C67666E" w:rsidR="003E4D15" w:rsidRPr="00344310" w:rsidRDefault="003E4D15" w:rsidP="007517A9">
      <w:pPr>
        <w:spacing w:after="0"/>
        <w:jc w:val="both"/>
        <w:rPr>
          <w:rFonts w:ascii="Roboto" w:hAnsi="Roboto"/>
          <w:lang w:val="fr-FR"/>
        </w:rPr>
      </w:pPr>
    </w:p>
    <w:p w14:paraId="15D14455" w14:textId="2F615994" w:rsidR="003E4D15" w:rsidRPr="00344310" w:rsidRDefault="003E4D15" w:rsidP="007517A9">
      <w:pPr>
        <w:spacing w:after="0"/>
        <w:jc w:val="both"/>
        <w:rPr>
          <w:rFonts w:ascii="Roboto" w:hAnsi="Roboto"/>
          <w:lang w:val="fr-FR"/>
        </w:rPr>
      </w:pPr>
    </w:p>
    <w:p w14:paraId="44B65DCE" w14:textId="3BB8838A" w:rsidR="003E4D15" w:rsidRPr="00344310" w:rsidRDefault="003E4D15" w:rsidP="007517A9">
      <w:pPr>
        <w:spacing w:after="0"/>
        <w:jc w:val="both"/>
        <w:rPr>
          <w:rFonts w:ascii="Roboto" w:hAnsi="Roboto"/>
          <w:lang w:val="fr-FR"/>
        </w:rPr>
      </w:pPr>
    </w:p>
    <w:p w14:paraId="309B28DD" w14:textId="7ABD8E00" w:rsidR="003E4D15" w:rsidRPr="00344310" w:rsidRDefault="003E4D15" w:rsidP="007517A9">
      <w:pPr>
        <w:spacing w:after="0"/>
        <w:jc w:val="both"/>
        <w:rPr>
          <w:rFonts w:ascii="Roboto" w:hAnsi="Roboto"/>
          <w:lang w:val="fr-FR"/>
        </w:rPr>
      </w:pPr>
    </w:p>
    <w:p w14:paraId="54FD971A" w14:textId="4B5B9B18" w:rsidR="003E4D15" w:rsidRDefault="003E4D15" w:rsidP="007517A9">
      <w:pPr>
        <w:spacing w:after="0"/>
        <w:jc w:val="both"/>
        <w:rPr>
          <w:rFonts w:ascii="Roboto" w:hAnsi="Roboto"/>
          <w:sz w:val="12"/>
          <w:szCs w:val="12"/>
          <w:lang w:val="fr-FR"/>
        </w:rPr>
      </w:pPr>
    </w:p>
    <w:p w14:paraId="1459C887" w14:textId="076F6DAD" w:rsidR="003E4D15" w:rsidRDefault="003E4D15" w:rsidP="007517A9">
      <w:pPr>
        <w:spacing w:after="0"/>
        <w:jc w:val="both"/>
        <w:rPr>
          <w:rFonts w:ascii="Roboto" w:hAnsi="Roboto"/>
          <w:sz w:val="12"/>
          <w:szCs w:val="12"/>
          <w:lang w:val="fr-FR"/>
        </w:rPr>
      </w:pPr>
    </w:p>
    <w:p w14:paraId="58CF3D38" w14:textId="720EBFEE" w:rsidR="003E4D15" w:rsidRDefault="003E4D15" w:rsidP="007517A9">
      <w:pPr>
        <w:spacing w:after="0"/>
        <w:jc w:val="both"/>
        <w:rPr>
          <w:rFonts w:ascii="Roboto" w:hAnsi="Roboto"/>
          <w:sz w:val="12"/>
          <w:szCs w:val="12"/>
          <w:lang w:val="fr-FR"/>
        </w:rPr>
      </w:pPr>
    </w:p>
    <w:p w14:paraId="3AE60E30" w14:textId="17F87C3A" w:rsidR="003E4D15" w:rsidRDefault="003E4D15" w:rsidP="007517A9">
      <w:pPr>
        <w:spacing w:after="0"/>
        <w:jc w:val="both"/>
        <w:rPr>
          <w:rFonts w:ascii="Roboto" w:hAnsi="Roboto"/>
          <w:sz w:val="12"/>
          <w:szCs w:val="12"/>
          <w:lang w:val="fr-FR"/>
        </w:rPr>
      </w:pPr>
    </w:p>
    <w:p w14:paraId="32C2798A" w14:textId="19D7C62E" w:rsidR="003E4D15" w:rsidRDefault="003E4D15" w:rsidP="007517A9">
      <w:pPr>
        <w:spacing w:after="0"/>
        <w:jc w:val="both"/>
        <w:rPr>
          <w:rFonts w:ascii="Roboto" w:hAnsi="Roboto"/>
          <w:sz w:val="12"/>
          <w:szCs w:val="12"/>
          <w:lang w:val="fr-FR"/>
        </w:rPr>
      </w:pPr>
    </w:p>
    <w:p w14:paraId="05DAA549" w14:textId="512F8C70" w:rsidR="003E4D15" w:rsidRDefault="003E4D15" w:rsidP="007517A9">
      <w:pPr>
        <w:spacing w:after="0"/>
        <w:jc w:val="both"/>
        <w:rPr>
          <w:rFonts w:ascii="Roboto" w:hAnsi="Roboto"/>
          <w:sz w:val="12"/>
          <w:szCs w:val="12"/>
          <w:lang w:val="fr-FR"/>
        </w:rPr>
      </w:pPr>
    </w:p>
    <w:p w14:paraId="282B8D37" w14:textId="2CA5AED5" w:rsidR="003E4D15" w:rsidRDefault="003E4D15" w:rsidP="007517A9">
      <w:pPr>
        <w:spacing w:after="0"/>
        <w:jc w:val="both"/>
        <w:rPr>
          <w:rFonts w:ascii="Roboto" w:hAnsi="Roboto"/>
          <w:sz w:val="12"/>
          <w:szCs w:val="12"/>
          <w:lang w:val="fr-FR"/>
        </w:rPr>
      </w:pPr>
    </w:p>
    <w:p w14:paraId="6B30E017" w14:textId="7AE45F6A" w:rsidR="003E4D15" w:rsidRDefault="003E4D15" w:rsidP="007517A9">
      <w:pPr>
        <w:spacing w:after="0"/>
        <w:jc w:val="both"/>
        <w:rPr>
          <w:rFonts w:ascii="Roboto" w:hAnsi="Roboto"/>
          <w:sz w:val="12"/>
          <w:szCs w:val="12"/>
          <w:lang w:val="fr-FR"/>
        </w:rPr>
      </w:pPr>
    </w:p>
    <w:p w14:paraId="262D5C6C" w14:textId="2BD3962A" w:rsidR="003E4D15" w:rsidRDefault="003E4D15" w:rsidP="007517A9">
      <w:pPr>
        <w:spacing w:after="0"/>
        <w:jc w:val="both"/>
        <w:rPr>
          <w:rFonts w:ascii="Roboto" w:hAnsi="Roboto"/>
          <w:sz w:val="12"/>
          <w:szCs w:val="12"/>
          <w:lang w:val="fr-FR"/>
        </w:rPr>
      </w:pPr>
    </w:p>
    <w:p w14:paraId="6F349A41" w14:textId="580D629F" w:rsidR="003E4D15" w:rsidRDefault="003E4D15" w:rsidP="007517A9">
      <w:pPr>
        <w:spacing w:after="0"/>
        <w:jc w:val="both"/>
        <w:rPr>
          <w:rFonts w:ascii="Roboto" w:hAnsi="Roboto"/>
          <w:sz w:val="12"/>
          <w:szCs w:val="12"/>
          <w:lang w:val="fr-FR"/>
        </w:rPr>
      </w:pPr>
    </w:p>
    <w:p w14:paraId="148D4069" w14:textId="1E60BADE" w:rsidR="003E4D15" w:rsidRDefault="003E4D15" w:rsidP="007517A9">
      <w:pPr>
        <w:spacing w:after="0"/>
        <w:jc w:val="both"/>
        <w:rPr>
          <w:rFonts w:ascii="Roboto" w:hAnsi="Roboto"/>
          <w:sz w:val="12"/>
          <w:szCs w:val="12"/>
          <w:lang w:val="fr-FR"/>
        </w:rPr>
      </w:pPr>
    </w:p>
    <w:p w14:paraId="7FED9210" w14:textId="42A87EC6" w:rsidR="003E4D15" w:rsidRDefault="003E4D15" w:rsidP="007517A9">
      <w:pPr>
        <w:spacing w:after="0"/>
        <w:jc w:val="both"/>
        <w:rPr>
          <w:rFonts w:ascii="Roboto" w:hAnsi="Roboto"/>
          <w:sz w:val="12"/>
          <w:szCs w:val="12"/>
          <w:lang w:val="fr-FR"/>
        </w:rPr>
      </w:pPr>
    </w:p>
    <w:p w14:paraId="5514550F" w14:textId="4AF06D1D" w:rsidR="003E4D15" w:rsidRDefault="003E4D15" w:rsidP="007517A9">
      <w:pPr>
        <w:spacing w:after="0"/>
        <w:jc w:val="both"/>
        <w:rPr>
          <w:rFonts w:ascii="Roboto" w:hAnsi="Roboto"/>
          <w:sz w:val="12"/>
          <w:szCs w:val="12"/>
          <w:lang w:val="fr-FR"/>
        </w:rPr>
      </w:pPr>
    </w:p>
    <w:p w14:paraId="0496C289" w14:textId="1DD4ED73" w:rsidR="003E4D15" w:rsidRDefault="003E4D15" w:rsidP="007517A9">
      <w:pPr>
        <w:spacing w:after="0"/>
        <w:jc w:val="both"/>
        <w:rPr>
          <w:rFonts w:ascii="Roboto" w:hAnsi="Roboto"/>
          <w:sz w:val="12"/>
          <w:szCs w:val="12"/>
          <w:lang w:val="fr-FR"/>
        </w:rPr>
      </w:pPr>
    </w:p>
    <w:p w14:paraId="0CA61598" w14:textId="6FED7FEC" w:rsidR="003E4D15" w:rsidRDefault="003E4D15" w:rsidP="007517A9">
      <w:pPr>
        <w:spacing w:after="0"/>
        <w:jc w:val="both"/>
        <w:rPr>
          <w:rFonts w:ascii="Roboto" w:hAnsi="Roboto"/>
          <w:sz w:val="12"/>
          <w:szCs w:val="12"/>
          <w:lang w:val="fr-FR"/>
        </w:rPr>
      </w:pPr>
    </w:p>
    <w:p w14:paraId="05516DD5" w14:textId="45B077F9" w:rsidR="003E4D15" w:rsidRDefault="003E4D15" w:rsidP="007517A9">
      <w:pPr>
        <w:spacing w:after="0"/>
        <w:jc w:val="both"/>
        <w:rPr>
          <w:rFonts w:ascii="Roboto" w:hAnsi="Roboto"/>
          <w:sz w:val="12"/>
          <w:szCs w:val="12"/>
          <w:lang w:val="fr-FR"/>
        </w:rPr>
      </w:pPr>
    </w:p>
    <w:p w14:paraId="1DF7673F" w14:textId="458477E6" w:rsidR="003E4D15" w:rsidRDefault="003E4D15" w:rsidP="007517A9">
      <w:pPr>
        <w:spacing w:after="0"/>
        <w:jc w:val="both"/>
        <w:rPr>
          <w:rFonts w:ascii="Roboto" w:hAnsi="Roboto"/>
          <w:sz w:val="12"/>
          <w:szCs w:val="12"/>
          <w:lang w:val="fr-FR"/>
        </w:rPr>
      </w:pPr>
    </w:p>
    <w:p w14:paraId="05F88F3F" w14:textId="16E8C41F" w:rsidR="003E4D15" w:rsidRDefault="003E4D15" w:rsidP="007517A9">
      <w:pPr>
        <w:spacing w:after="0"/>
        <w:jc w:val="both"/>
        <w:rPr>
          <w:rFonts w:ascii="Roboto" w:hAnsi="Roboto"/>
          <w:sz w:val="12"/>
          <w:szCs w:val="12"/>
          <w:lang w:val="fr-FR"/>
        </w:rPr>
      </w:pPr>
    </w:p>
    <w:p w14:paraId="7AB884B8" w14:textId="1628797F" w:rsidR="003E4D15" w:rsidRDefault="003E4D15" w:rsidP="007517A9">
      <w:pPr>
        <w:spacing w:after="0"/>
        <w:jc w:val="both"/>
        <w:rPr>
          <w:rFonts w:ascii="Roboto" w:hAnsi="Roboto"/>
          <w:sz w:val="12"/>
          <w:szCs w:val="12"/>
          <w:lang w:val="fr-FR"/>
        </w:rPr>
      </w:pPr>
    </w:p>
    <w:p w14:paraId="00705D4A" w14:textId="740B3341" w:rsidR="003E4D15" w:rsidRDefault="003E4D15" w:rsidP="007517A9">
      <w:pPr>
        <w:spacing w:after="0"/>
        <w:jc w:val="both"/>
        <w:rPr>
          <w:rFonts w:ascii="Roboto" w:hAnsi="Roboto"/>
          <w:sz w:val="12"/>
          <w:szCs w:val="12"/>
          <w:lang w:val="fr-FR"/>
        </w:rPr>
      </w:pPr>
    </w:p>
    <w:p w14:paraId="201A1DF7" w14:textId="1FE7B199" w:rsidR="00153ACD" w:rsidRPr="008D27B5" w:rsidRDefault="005175C0" w:rsidP="00153ACD">
      <w:pPr>
        <w:pStyle w:val="Titre1"/>
        <w:shd w:val="clear" w:color="auto" w:fill="17365D" w:themeFill="text2" w:themeFillShade="BF"/>
        <w:spacing w:before="0"/>
        <w:rPr>
          <w:rFonts w:ascii="Roboto" w:hAnsi="Roboto"/>
          <w:color w:val="00B0F0"/>
          <w:sz w:val="40"/>
          <w:szCs w:val="40"/>
          <w:lang w:val="fr-FR"/>
        </w:rPr>
      </w:pPr>
      <w:bookmarkStart w:id="4" w:name="_Toc235006770"/>
      <w:r>
        <w:rPr>
          <w:rFonts w:ascii="Roboto" w:hAnsi="Roboto"/>
          <w:color w:val="00B0F0"/>
          <w:sz w:val="40"/>
          <w:szCs w:val="40"/>
          <w:lang w:val="fr-FR"/>
        </w:rPr>
        <w:t xml:space="preserve">Chap </w:t>
      </w:r>
      <w:r w:rsidR="003E4D15">
        <w:rPr>
          <w:rFonts w:ascii="Roboto" w:hAnsi="Roboto"/>
          <w:color w:val="00B0F0"/>
          <w:sz w:val="40"/>
          <w:szCs w:val="40"/>
          <w:lang w:val="fr-FR"/>
        </w:rPr>
        <w:t>2</w:t>
      </w:r>
      <w:r w:rsidR="00153ACD" w:rsidRPr="008D27B5">
        <w:rPr>
          <w:rFonts w:ascii="Roboto" w:hAnsi="Roboto"/>
          <w:color w:val="00B0F0"/>
          <w:sz w:val="40"/>
          <w:szCs w:val="40"/>
          <w:lang w:val="fr-FR"/>
        </w:rPr>
        <w:t xml:space="preserve"> — </w:t>
      </w:r>
      <w:r w:rsidR="002C4CAC">
        <w:rPr>
          <w:rFonts w:ascii="Roboto" w:hAnsi="Roboto"/>
          <w:color w:val="00B0F0"/>
          <w:sz w:val="40"/>
          <w:szCs w:val="40"/>
          <w:lang w:val="fr-FR"/>
        </w:rPr>
        <w:t>Application</w:t>
      </w:r>
      <w:r w:rsidR="00206B69">
        <w:rPr>
          <w:rFonts w:ascii="Roboto" w:hAnsi="Roboto"/>
          <w:color w:val="00B0F0"/>
          <w:sz w:val="40"/>
          <w:szCs w:val="40"/>
          <w:lang w:val="fr-FR"/>
        </w:rPr>
        <w:t xml:space="preserve"> C</w:t>
      </w:r>
      <w:r w:rsidR="00B10F32">
        <w:rPr>
          <w:rFonts w:ascii="Roboto" w:hAnsi="Roboto"/>
          <w:color w:val="00B0F0"/>
          <w:sz w:val="40"/>
          <w:szCs w:val="40"/>
          <w:lang w:val="fr-FR"/>
        </w:rPr>
        <w:t>apabilit</w:t>
      </w:r>
      <w:r w:rsidR="002C4CAC">
        <w:rPr>
          <w:rFonts w:ascii="Roboto" w:hAnsi="Roboto"/>
          <w:color w:val="00B0F0"/>
          <w:sz w:val="40"/>
          <w:szCs w:val="40"/>
          <w:lang w:val="fr-FR"/>
        </w:rPr>
        <w:t>y Map</w:t>
      </w:r>
      <w:bookmarkEnd w:id="4"/>
    </w:p>
    <w:p w14:paraId="6A1B1DCA" w14:textId="77777777" w:rsidR="00153ACD" w:rsidRPr="008D27B5" w:rsidRDefault="00153ACD" w:rsidP="00153ACD">
      <w:pPr>
        <w:spacing w:after="0"/>
        <w:ind w:firstLine="567"/>
        <w:jc w:val="both"/>
        <w:rPr>
          <w:rFonts w:ascii="Roboto" w:hAnsi="Roboto"/>
          <w:lang w:val="fr-FR"/>
        </w:rPr>
      </w:pPr>
    </w:p>
    <w:p w14:paraId="233AA55C" w14:textId="77777777" w:rsidR="00595C2B" w:rsidRPr="008D27B5" w:rsidRDefault="00595C2B" w:rsidP="005175C0">
      <w:pPr>
        <w:spacing w:after="0"/>
        <w:jc w:val="both"/>
        <w:rPr>
          <w:rFonts w:ascii="Roboto" w:hAnsi="Roboto"/>
          <w:lang w:val="fr-FR"/>
        </w:rPr>
      </w:pPr>
    </w:p>
    <w:p w14:paraId="74499AF7" w14:textId="77777777" w:rsidR="00BC35DA" w:rsidRPr="00BC35DA" w:rsidRDefault="00BC35DA"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713B9B29" w14:textId="77777777" w:rsidR="00BC35DA" w:rsidRPr="00BC35DA" w:rsidRDefault="00BC35DA"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57527241" w14:textId="7B3931A6" w:rsidR="005175C0" w:rsidRDefault="002C4CAC"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F49F987" w14:textId="54EAAC48" w:rsidR="00BC35DA" w:rsidRDefault="00BC35DA" w:rsidP="00BC35DA">
      <w:pPr>
        <w:spacing w:after="0"/>
        <w:jc w:val="both"/>
        <w:rPr>
          <w:rFonts w:ascii="Roboto" w:eastAsiaTheme="majorEastAsia" w:hAnsi="Roboto" w:cstheme="majorBidi"/>
          <w:b/>
          <w:bCs/>
          <w:color w:val="1F497D" w:themeColor="text2"/>
          <w:sz w:val="28"/>
          <w:szCs w:val="28"/>
          <w:u w:val="single"/>
          <w:lang w:val="fr-FR"/>
        </w:rPr>
      </w:pPr>
    </w:p>
    <w:p w14:paraId="10690FA9" w14:textId="77777777" w:rsidR="000E7EFE" w:rsidRPr="000E7EFE" w:rsidRDefault="000E7EFE" w:rsidP="000E7EFE">
      <w:pPr>
        <w:spacing w:after="0"/>
        <w:jc w:val="both"/>
        <w:rPr>
          <w:rFonts w:ascii="Roboto" w:hAnsi="Roboto"/>
          <w:lang w:val="fr-FR"/>
        </w:rPr>
      </w:pPr>
      <w:r w:rsidRPr="000E7EFE">
        <w:rPr>
          <w:rFonts w:ascii="Roboto" w:hAnsi="Roboto"/>
          <w:lang w:val="fr-FR"/>
        </w:rPr>
        <w:t>L'Application Capability Map décrit les capacités fonctionnelles offertes par la plateforme SIXPAY CONNECT du point de vue applicatif.</w:t>
      </w:r>
    </w:p>
    <w:p w14:paraId="298A8C28" w14:textId="77777777" w:rsidR="000E7EFE" w:rsidRPr="000E7EFE" w:rsidRDefault="000E7EFE" w:rsidP="000E7EFE">
      <w:pPr>
        <w:spacing w:after="0"/>
        <w:jc w:val="both"/>
        <w:rPr>
          <w:rFonts w:ascii="Roboto" w:hAnsi="Roboto"/>
          <w:sz w:val="16"/>
          <w:szCs w:val="16"/>
          <w:lang w:val="fr-FR"/>
        </w:rPr>
      </w:pPr>
    </w:p>
    <w:p w14:paraId="432F9221" w14:textId="77777777" w:rsidR="000E7EFE" w:rsidRPr="000E7EFE" w:rsidRDefault="000E7EFE" w:rsidP="000E7EFE">
      <w:pPr>
        <w:spacing w:after="0"/>
        <w:jc w:val="both"/>
        <w:rPr>
          <w:rFonts w:ascii="Roboto" w:hAnsi="Roboto"/>
          <w:lang w:val="fr-FR"/>
        </w:rPr>
      </w:pPr>
      <w:r w:rsidRPr="000E7EFE">
        <w:rPr>
          <w:rFonts w:ascii="Roboto" w:hAnsi="Roboto"/>
          <w:lang w:val="fr-FR"/>
        </w:rPr>
        <w:t>Contrairement aux Business Capabilities, qui expriment ce que l'organisation est capable de réaliser pour répondre à ses objectifs métier, les Application Capabilities représentent les services logiciels que la plateforme met à disposition afin de concrétiser ces capacités.</w:t>
      </w:r>
    </w:p>
    <w:p w14:paraId="1305CD4A" w14:textId="77777777" w:rsidR="000E7EFE" w:rsidRPr="000E7EFE" w:rsidRDefault="000E7EFE" w:rsidP="000E7EFE">
      <w:pPr>
        <w:spacing w:after="0"/>
        <w:jc w:val="both"/>
        <w:rPr>
          <w:rFonts w:ascii="Roboto" w:hAnsi="Roboto"/>
          <w:sz w:val="16"/>
          <w:szCs w:val="16"/>
          <w:lang w:val="fr-FR"/>
        </w:rPr>
      </w:pPr>
    </w:p>
    <w:p w14:paraId="49E02BC3" w14:textId="60A1466E" w:rsidR="00BC35DA" w:rsidRPr="00BC35DA" w:rsidRDefault="000E7EFE" w:rsidP="000E7EFE">
      <w:pPr>
        <w:spacing w:after="0"/>
        <w:jc w:val="both"/>
        <w:rPr>
          <w:rFonts w:ascii="Roboto" w:hAnsi="Roboto"/>
          <w:lang w:val="fr-FR"/>
        </w:rPr>
      </w:pPr>
      <w:r w:rsidRPr="000E7EFE">
        <w:rPr>
          <w:rFonts w:ascii="Roboto" w:hAnsi="Roboto"/>
          <w:lang w:val="fr-FR"/>
        </w:rPr>
        <w:t>Ce chapitre constitue le lien entre l'architecture métier et l'architecture logicielle. Il servira de base au découpage en domaines applicatifs, aux services applicatifs et aux composants qui composeront la solution</w:t>
      </w:r>
      <w:r w:rsidR="00BC35DA" w:rsidRPr="00BC35DA">
        <w:rPr>
          <w:rFonts w:ascii="Roboto" w:hAnsi="Roboto"/>
          <w:lang w:val="fr-FR"/>
        </w:rPr>
        <w:t>.</w:t>
      </w:r>
    </w:p>
    <w:p w14:paraId="73EF8764" w14:textId="77777777" w:rsidR="005175C0" w:rsidRPr="00BC35DA" w:rsidRDefault="005175C0" w:rsidP="00153ACD">
      <w:pPr>
        <w:spacing w:after="0"/>
        <w:jc w:val="both"/>
        <w:rPr>
          <w:rFonts w:ascii="Roboto" w:hAnsi="Roboto"/>
          <w:lang w:val="fr-FR"/>
        </w:rPr>
      </w:pPr>
    </w:p>
    <w:p w14:paraId="51465F6C" w14:textId="79828BBD" w:rsidR="00CF11A4" w:rsidRPr="00BC35DA" w:rsidRDefault="000E7EFE"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conception</w:t>
      </w:r>
    </w:p>
    <w:p w14:paraId="3B8A7B38" w14:textId="0A7C3F12" w:rsidR="00BC35DA" w:rsidRDefault="00BC35DA" w:rsidP="00BC35DA">
      <w:pPr>
        <w:spacing w:after="0"/>
        <w:jc w:val="both"/>
        <w:rPr>
          <w:rFonts w:ascii="Roboto" w:hAnsi="Roboto"/>
          <w:lang w:val="fr-FR"/>
        </w:rPr>
      </w:pPr>
    </w:p>
    <w:p w14:paraId="09A9812E" w14:textId="77777777" w:rsidR="000E7EFE" w:rsidRPr="000E7EFE" w:rsidRDefault="000E7EFE" w:rsidP="000E7EFE">
      <w:pPr>
        <w:spacing w:after="0"/>
        <w:jc w:val="both"/>
        <w:rPr>
          <w:rFonts w:ascii="Roboto" w:hAnsi="Roboto"/>
          <w:lang w:val="fr-FR"/>
        </w:rPr>
      </w:pPr>
      <w:r w:rsidRPr="000E7EFE">
        <w:rPr>
          <w:rFonts w:ascii="Roboto" w:hAnsi="Roboto"/>
          <w:lang w:val="fr-FR"/>
        </w:rPr>
        <w:t>Les Application Capabilities respectent les principes suivants :</w:t>
      </w:r>
    </w:p>
    <w:p w14:paraId="46CD7A35" w14:textId="77777777" w:rsidR="000E7EFE" w:rsidRPr="000E7EFE" w:rsidRDefault="000E7EFE" w:rsidP="000E7EFE">
      <w:pPr>
        <w:spacing w:after="0"/>
        <w:jc w:val="both"/>
        <w:rPr>
          <w:rFonts w:ascii="Roboto" w:hAnsi="Roboto"/>
          <w:sz w:val="16"/>
          <w:szCs w:val="16"/>
          <w:lang w:val="fr-FR"/>
        </w:rPr>
      </w:pPr>
    </w:p>
    <w:p w14:paraId="53D61B72" w14:textId="77777777" w:rsidR="000E7EFE" w:rsidRPr="000E7EFE"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chaque capacité applicative répond à une ou plusieurs capacités métier ;</w:t>
      </w:r>
    </w:p>
    <w:p w14:paraId="57E7B63C" w14:textId="77777777" w:rsidR="000E7EFE" w:rsidRPr="000E7EFE"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une capacité est indépendante de son implémentation technique ;</w:t>
      </w:r>
    </w:p>
    <w:p w14:paraId="6F47031F" w14:textId="77777777" w:rsidR="000E7EFE" w:rsidRPr="000E7EFE"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une capacité peut être utilisée par plusieurs partenaires ;</w:t>
      </w:r>
    </w:p>
    <w:p w14:paraId="124FA89C" w14:textId="77777777" w:rsidR="000E7EFE" w:rsidRPr="000E7EFE"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une capacité possède une responsabilité clairement définie ;</w:t>
      </w:r>
    </w:p>
    <w:p w14:paraId="15043554" w14:textId="77777777" w:rsidR="000E7EFE" w:rsidRPr="000E7EFE"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une capacité est réutilisable dans différents processus métier ;</w:t>
      </w:r>
    </w:p>
    <w:p w14:paraId="5B8C5C6B" w14:textId="5D7E8406" w:rsidR="00BC35DA" w:rsidRDefault="000E7EFE" w:rsidP="00FD449C">
      <w:pPr>
        <w:pStyle w:val="Paragraphedeliste"/>
        <w:numPr>
          <w:ilvl w:val="0"/>
          <w:numId w:val="8"/>
        </w:numPr>
        <w:spacing w:after="0"/>
        <w:jc w:val="both"/>
        <w:rPr>
          <w:rFonts w:ascii="Roboto" w:hAnsi="Roboto"/>
          <w:lang w:val="fr-FR"/>
        </w:rPr>
      </w:pPr>
      <w:r w:rsidRPr="000E7EFE">
        <w:rPr>
          <w:rFonts w:ascii="Roboto" w:hAnsi="Roboto"/>
          <w:lang w:val="fr-FR"/>
        </w:rPr>
        <w:t>une capacité peut évoluer sans remettre en cause les autres capacités de la plateforme</w:t>
      </w:r>
      <w:r w:rsidR="00BC35DA" w:rsidRPr="00BC35DA">
        <w:rPr>
          <w:rFonts w:ascii="Roboto" w:hAnsi="Roboto"/>
          <w:lang w:val="fr-FR"/>
        </w:rPr>
        <w:t>.</w:t>
      </w:r>
    </w:p>
    <w:p w14:paraId="47EACD3A" w14:textId="7DF2A8A9" w:rsidR="00BC35DA" w:rsidRPr="00BC35DA" w:rsidRDefault="00BC35DA" w:rsidP="00BC35DA">
      <w:pPr>
        <w:spacing w:after="0"/>
        <w:jc w:val="both"/>
        <w:rPr>
          <w:rFonts w:ascii="Roboto" w:hAnsi="Roboto"/>
          <w:sz w:val="20"/>
          <w:szCs w:val="20"/>
          <w:lang w:val="fr-FR"/>
        </w:rPr>
      </w:pPr>
    </w:p>
    <w:p w14:paraId="631E96FF" w14:textId="6D694800" w:rsidR="00BC35DA" w:rsidRDefault="000E7EFE"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Vue d’ensemble des capacités applicatives</w:t>
      </w:r>
    </w:p>
    <w:p w14:paraId="2F24E165" w14:textId="304F650F" w:rsidR="00AD1691" w:rsidRDefault="00AD1691" w:rsidP="000E7EFE">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0E7EFE" w:rsidRPr="008D27B5" w14:paraId="14093AF3" w14:textId="77777777" w:rsidTr="00FB791F">
        <w:trPr>
          <w:tblHeader/>
        </w:trPr>
        <w:tc>
          <w:tcPr>
            <w:tcW w:w="1404" w:type="pct"/>
            <w:shd w:val="clear" w:color="auto" w:fill="17365D" w:themeFill="text2" w:themeFillShade="BF"/>
            <w:tcMar>
              <w:top w:w="80" w:type="dxa"/>
              <w:left w:w="120" w:type="dxa"/>
              <w:bottom w:w="80" w:type="dxa"/>
              <w:right w:w="120" w:type="dxa"/>
            </w:tcMar>
            <w:vAlign w:val="center"/>
          </w:tcPr>
          <w:p w14:paraId="7B7A212C" w14:textId="02013C94" w:rsidR="000E7EFE" w:rsidRPr="008D27B5" w:rsidRDefault="000E7EFE" w:rsidP="00744952">
            <w:pPr>
              <w:spacing w:after="0"/>
              <w:jc w:val="center"/>
              <w:rPr>
                <w:rFonts w:ascii="Roboto" w:hAnsi="Roboto"/>
                <w:sz w:val="20"/>
                <w:szCs w:val="20"/>
                <w:lang w:val="fr-FR"/>
              </w:rPr>
            </w:pPr>
            <w:r>
              <w:rPr>
                <w:rFonts w:ascii="Roboto" w:hAnsi="Roboto"/>
                <w:b/>
                <w:bCs/>
                <w:color w:val="FFFFFF"/>
                <w:sz w:val="20"/>
                <w:szCs w:val="20"/>
                <w:lang w:val="fr-FR"/>
              </w:rPr>
              <w:t>Domaine Applicatif</w:t>
            </w:r>
          </w:p>
        </w:tc>
        <w:tc>
          <w:tcPr>
            <w:tcW w:w="3596" w:type="pct"/>
            <w:shd w:val="clear" w:color="auto" w:fill="17365D" w:themeFill="text2" w:themeFillShade="BF"/>
            <w:tcMar>
              <w:top w:w="80" w:type="dxa"/>
              <w:left w:w="120" w:type="dxa"/>
              <w:bottom w:w="80" w:type="dxa"/>
              <w:right w:w="120" w:type="dxa"/>
            </w:tcMar>
            <w:vAlign w:val="center"/>
          </w:tcPr>
          <w:p w14:paraId="17578801" w14:textId="6815A185" w:rsidR="000E7EFE" w:rsidRPr="008D27B5" w:rsidRDefault="000E7EFE" w:rsidP="00744952">
            <w:pPr>
              <w:spacing w:after="0"/>
              <w:jc w:val="center"/>
              <w:rPr>
                <w:rFonts w:ascii="Roboto" w:hAnsi="Roboto"/>
                <w:sz w:val="20"/>
                <w:szCs w:val="20"/>
                <w:lang w:val="fr-FR"/>
              </w:rPr>
            </w:pPr>
            <w:r>
              <w:rPr>
                <w:rFonts w:ascii="Roboto" w:hAnsi="Roboto"/>
                <w:b/>
                <w:bCs/>
                <w:color w:val="FFFFFF"/>
                <w:sz w:val="20"/>
                <w:szCs w:val="20"/>
                <w:lang w:val="fr-FR"/>
              </w:rPr>
              <w:t>Application Capabilities</w:t>
            </w:r>
          </w:p>
        </w:tc>
      </w:tr>
      <w:tr w:rsidR="000E7EFE" w:rsidRPr="00BC35DA" w14:paraId="1E93AA26" w14:textId="77777777" w:rsidTr="00FB791F">
        <w:tc>
          <w:tcPr>
            <w:tcW w:w="1404" w:type="pct"/>
            <w:tcMar>
              <w:top w:w="80" w:type="dxa"/>
              <w:left w:w="120" w:type="dxa"/>
              <w:bottom w:w="80" w:type="dxa"/>
              <w:right w:w="120" w:type="dxa"/>
            </w:tcMar>
            <w:vAlign w:val="center"/>
          </w:tcPr>
          <w:p w14:paraId="412732AD" w14:textId="42CB52B5" w:rsidR="000E7EFE" w:rsidRPr="008D27B5" w:rsidRDefault="000E7EFE" w:rsidP="00744952">
            <w:pPr>
              <w:spacing w:after="0"/>
              <w:rPr>
                <w:rFonts w:ascii="Roboto" w:hAnsi="Roboto"/>
                <w:sz w:val="20"/>
                <w:szCs w:val="20"/>
                <w:lang w:val="fr-FR"/>
              </w:rPr>
            </w:pPr>
            <w:r>
              <w:rPr>
                <w:rFonts w:ascii="Roboto" w:hAnsi="Roboto"/>
                <w:sz w:val="20"/>
                <w:szCs w:val="20"/>
                <w:lang w:val="fr-FR"/>
              </w:rPr>
              <w:t xml:space="preserve">Partner </w:t>
            </w:r>
            <w:r w:rsidRPr="000E7EFE">
              <w:rPr>
                <w:rFonts w:ascii="Roboto" w:hAnsi="Roboto"/>
                <w:sz w:val="20"/>
                <w:szCs w:val="20"/>
                <w:lang w:val="fr-FR"/>
              </w:rPr>
              <w:t>Management</w:t>
            </w:r>
          </w:p>
        </w:tc>
        <w:tc>
          <w:tcPr>
            <w:tcW w:w="3596" w:type="pct"/>
            <w:tcMar>
              <w:top w:w="80" w:type="dxa"/>
              <w:left w:w="120" w:type="dxa"/>
              <w:bottom w:w="80" w:type="dxa"/>
              <w:right w:w="120" w:type="dxa"/>
            </w:tcMar>
            <w:vAlign w:val="center"/>
          </w:tcPr>
          <w:p w14:paraId="17CFEBBF" w14:textId="116AD301"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Gestion des partenaires, API Management, Credential Management, Partner Configuration</w:t>
            </w:r>
          </w:p>
        </w:tc>
      </w:tr>
      <w:tr w:rsidR="000E7EFE" w:rsidRPr="00BC35DA" w14:paraId="73771807" w14:textId="77777777" w:rsidTr="00FB791F">
        <w:tc>
          <w:tcPr>
            <w:tcW w:w="1404" w:type="pct"/>
            <w:shd w:val="clear" w:color="auto" w:fill="F7F5EF"/>
            <w:tcMar>
              <w:top w:w="80" w:type="dxa"/>
              <w:left w:w="120" w:type="dxa"/>
              <w:bottom w:w="80" w:type="dxa"/>
              <w:right w:w="120" w:type="dxa"/>
            </w:tcMar>
            <w:vAlign w:val="center"/>
          </w:tcPr>
          <w:p w14:paraId="21F32A48" w14:textId="4F9EE385" w:rsidR="000E7EFE" w:rsidRPr="008D27B5" w:rsidRDefault="000E7EFE" w:rsidP="00744952">
            <w:pPr>
              <w:spacing w:after="0"/>
              <w:rPr>
                <w:rFonts w:ascii="Roboto" w:hAnsi="Roboto"/>
                <w:sz w:val="20"/>
                <w:szCs w:val="20"/>
                <w:lang w:val="fr-FR"/>
              </w:rPr>
            </w:pPr>
            <w:r w:rsidRPr="00BC35DA">
              <w:rPr>
                <w:rFonts w:ascii="Roboto" w:hAnsi="Roboto"/>
                <w:sz w:val="20"/>
                <w:szCs w:val="20"/>
                <w:lang w:val="fr-FR"/>
              </w:rPr>
              <w:t xml:space="preserve">Subscription </w:t>
            </w:r>
            <w:r w:rsidRPr="000E7EFE">
              <w:rPr>
                <w:rFonts w:ascii="Roboto" w:hAnsi="Roboto"/>
                <w:sz w:val="20"/>
                <w:szCs w:val="20"/>
                <w:lang w:val="fr-FR"/>
              </w:rPr>
              <w:t>Management</w:t>
            </w:r>
            <w:r w:rsidRPr="008D27B5">
              <w:rPr>
                <w:rFonts w:ascii="Roboto" w:hAnsi="Roboto"/>
                <w:sz w:val="20"/>
                <w:szCs w:val="20"/>
                <w:lang w:val="fr-FR"/>
              </w:rPr>
              <w:t>.</w:t>
            </w:r>
          </w:p>
        </w:tc>
        <w:tc>
          <w:tcPr>
            <w:tcW w:w="3596" w:type="pct"/>
            <w:shd w:val="clear" w:color="auto" w:fill="F7F5EF"/>
            <w:tcMar>
              <w:top w:w="80" w:type="dxa"/>
              <w:left w:w="120" w:type="dxa"/>
              <w:bottom w:w="80" w:type="dxa"/>
              <w:right w:w="120" w:type="dxa"/>
            </w:tcMar>
            <w:vAlign w:val="center"/>
          </w:tcPr>
          <w:p w14:paraId="08A9C1A9" w14:textId="0E290FF8"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Gestion des abonnements, Activation, Suspension, Validation, Génération des clés</w:t>
            </w:r>
          </w:p>
        </w:tc>
      </w:tr>
      <w:tr w:rsidR="000E7EFE" w:rsidRPr="00BC35DA" w14:paraId="273AA6EC" w14:textId="77777777" w:rsidTr="00FB791F">
        <w:tc>
          <w:tcPr>
            <w:tcW w:w="1404" w:type="pct"/>
            <w:tcMar>
              <w:top w:w="80" w:type="dxa"/>
              <w:left w:w="120" w:type="dxa"/>
              <w:bottom w:w="80" w:type="dxa"/>
              <w:right w:w="120" w:type="dxa"/>
            </w:tcMar>
            <w:vAlign w:val="center"/>
          </w:tcPr>
          <w:p w14:paraId="3AE1C81E" w14:textId="1D462832" w:rsidR="000E7EFE" w:rsidRPr="008D27B5" w:rsidRDefault="000E7EFE" w:rsidP="00744952">
            <w:pPr>
              <w:spacing w:after="0"/>
              <w:rPr>
                <w:rFonts w:ascii="Roboto" w:hAnsi="Roboto"/>
                <w:sz w:val="20"/>
                <w:szCs w:val="20"/>
                <w:lang w:val="fr-FR"/>
              </w:rPr>
            </w:pPr>
            <w:r w:rsidRPr="00BC35DA">
              <w:rPr>
                <w:rFonts w:ascii="Roboto" w:hAnsi="Roboto"/>
                <w:sz w:val="20"/>
                <w:szCs w:val="20"/>
                <w:lang w:val="fr-FR"/>
              </w:rPr>
              <w:t xml:space="preserve">Customer </w:t>
            </w:r>
            <w:r w:rsidRPr="000E7EFE">
              <w:rPr>
                <w:rFonts w:ascii="Roboto" w:hAnsi="Roboto"/>
                <w:sz w:val="20"/>
                <w:szCs w:val="20"/>
                <w:lang w:val="fr-FR"/>
              </w:rPr>
              <w:t>Management</w:t>
            </w:r>
            <w:r w:rsidRPr="008D27B5">
              <w:rPr>
                <w:rFonts w:ascii="Roboto" w:hAnsi="Roboto"/>
                <w:sz w:val="20"/>
                <w:szCs w:val="20"/>
                <w:lang w:val="fr-FR"/>
              </w:rPr>
              <w:t>.</w:t>
            </w:r>
          </w:p>
        </w:tc>
        <w:tc>
          <w:tcPr>
            <w:tcW w:w="3596" w:type="pct"/>
            <w:tcMar>
              <w:top w:w="80" w:type="dxa"/>
              <w:left w:w="120" w:type="dxa"/>
              <w:bottom w:w="80" w:type="dxa"/>
              <w:right w:w="120" w:type="dxa"/>
            </w:tcMar>
            <w:vAlign w:val="center"/>
          </w:tcPr>
          <w:p w14:paraId="02C6FF3E" w14:textId="72907570"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Recherche client, Gestion KYC, Consultation des comptes, Vérification des comptes</w:t>
            </w:r>
          </w:p>
        </w:tc>
      </w:tr>
      <w:tr w:rsidR="000E7EFE" w:rsidRPr="00BC35DA" w14:paraId="231998EB" w14:textId="77777777" w:rsidTr="00FB791F">
        <w:tc>
          <w:tcPr>
            <w:tcW w:w="1404" w:type="pct"/>
            <w:shd w:val="clear" w:color="auto" w:fill="F7F5EF"/>
            <w:tcMar>
              <w:top w:w="80" w:type="dxa"/>
              <w:left w:w="120" w:type="dxa"/>
              <w:bottom w:w="80" w:type="dxa"/>
              <w:right w:w="120" w:type="dxa"/>
            </w:tcMar>
            <w:vAlign w:val="center"/>
          </w:tcPr>
          <w:p w14:paraId="10226476" w14:textId="1C964533" w:rsidR="000E7EFE" w:rsidRPr="008D27B5" w:rsidRDefault="000E7EFE" w:rsidP="00744952">
            <w:pPr>
              <w:spacing w:after="0"/>
              <w:rPr>
                <w:rFonts w:ascii="Roboto" w:hAnsi="Roboto"/>
                <w:sz w:val="20"/>
                <w:szCs w:val="20"/>
                <w:lang w:val="fr-FR"/>
              </w:rPr>
            </w:pPr>
            <w:r w:rsidRPr="00BC35DA">
              <w:rPr>
                <w:rFonts w:ascii="Roboto" w:hAnsi="Roboto"/>
                <w:sz w:val="20"/>
                <w:szCs w:val="20"/>
                <w:lang w:val="fr-FR"/>
              </w:rPr>
              <w:t xml:space="preserve">Payment </w:t>
            </w:r>
            <w:r w:rsidRPr="000E7EFE">
              <w:rPr>
                <w:rFonts w:ascii="Roboto" w:hAnsi="Roboto"/>
                <w:sz w:val="20"/>
                <w:szCs w:val="20"/>
                <w:lang w:val="fr-FR"/>
              </w:rPr>
              <w:t>Management</w:t>
            </w:r>
            <w:r w:rsidRPr="008D27B5">
              <w:rPr>
                <w:rFonts w:ascii="Roboto" w:hAnsi="Roboto"/>
                <w:sz w:val="20"/>
                <w:szCs w:val="20"/>
                <w:lang w:val="fr-FR"/>
              </w:rPr>
              <w:t>.</w:t>
            </w:r>
          </w:p>
        </w:tc>
        <w:tc>
          <w:tcPr>
            <w:tcW w:w="3596" w:type="pct"/>
            <w:shd w:val="clear" w:color="auto" w:fill="F7F5EF"/>
            <w:tcMar>
              <w:top w:w="80" w:type="dxa"/>
              <w:left w:w="120" w:type="dxa"/>
              <w:bottom w:w="80" w:type="dxa"/>
              <w:right w:w="120" w:type="dxa"/>
            </w:tcMar>
            <w:vAlign w:val="center"/>
          </w:tcPr>
          <w:p w14:paraId="1274BA3E" w14:textId="773A20D9"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Réception des paiements, Validation, Orchestration, Réservation des fonds, Suivi des transactions</w:t>
            </w:r>
          </w:p>
        </w:tc>
      </w:tr>
      <w:tr w:rsidR="000E7EFE" w:rsidRPr="00BC35DA" w14:paraId="36A653BB" w14:textId="77777777" w:rsidTr="00FB791F">
        <w:tc>
          <w:tcPr>
            <w:tcW w:w="1404" w:type="pct"/>
            <w:tcMar>
              <w:top w:w="80" w:type="dxa"/>
              <w:left w:w="120" w:type="dxa"/>
              <w:bottom w:w="80" w:type="dxa"/>
              <w:right w:w="120" w:type="dxa"/>
            </w:tcMar>
            <w:vAlign w:val="center"/>
          </w:tcPr>
          <w:p w14:paraId="280C3249" w14:textId="2C0C2FC7" w:rsidR="000E7EFE" w:rsidRPr="008D27B5" w:rsidRDefault="000E7EFE" w:rsidP="00744952">
            <w:pPr>
              <w:spacing w:after="0"/>
              <w:rPr>
                <w:rFonts w:ascii="Roboto" w:hAnsi="Roboto"/>
                <w:sz w:val="20"/>
                <w:szCs w:val="20"/>
                <w:lang w:val="fr-FR"/>
              </w:rPr>
            </w:pPr>
            <w:r>
              <w:rPr>
                <w:rFonts w:ascii="Roboto" w:hAnsi="Roboto"/>
                <w:sz w:val="20"/>
                <w:szCs w:val="20"/>
                <w:lang w:val="fr-FR"/>
              </w:rPr>
              <w:t xml:space="preserve">Accounting </w:t>
            </w:r>
            <w:r w:rsidRPr="000E7EFE">
              <w:rPr>
                <w:rFonts w:ascii="Roboto" w:hAnsi="Roboto"/>
                <w:sz w:val="20"/>
                <w:szCs w:val="20"/>
                <w:lang w:val="fr-FR"/>
              </w:rPr>
              <w:t>Management</w:t>
            </w:r>
          </w:p>
        </w:tc>
        <w:tc>
          <w:tcPr>
            <w:tcW w:w="3596" w:type="pct"/>
            <w:tcMar>
              <w:top w:w="80" w:type="dxa"/>
              <w:left w:w="120" w:type="dxa"/>
              <w:bottom w:w="80" w:type="dxa"/>
              <w:right w:w="120" w:type="dxa"/>
            </w:tcMar>
            <w:vAlign w:val="center"/>
          </w:tcPr>
          <w:p w14:paraId="76F1D5DC" w14:textId="5D7414F6"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Comptabilisation, Génération des écritures, Batch Processing, Réconciliation</w:t>
            </w:r>
          </w:p>
        </w:tc>
      </w:tr>
      <w:tr w:rsidR="000E7EFE" w:rsidRPr="00BC35DA" w14:paraId="533DD484" w14:textId="77777777" w:rsidTr="00FB791F">
        <w:tc>
          <w:tcPr>
            <w:tcW w:w="1404" w:type="pct"/>
            <w:shd w:val="clear" w:color="auto" w:fill="F7F5EF"/>
            <w:tcMar>
              <w:top w:w="80" w:type="dxa"/>
              <w:left w:w="120" w:type="dxa"/>
              <w:bottom w:w="80" w:type="dxa"/>
              <w:right w:w="120" w:type="dxa"/>
            </w:tcMar>
            <w:vAlign w:val="center"/>
          </w:tcPr>
          <w:p w14:paraId="25E6FBAF" w14:textId="0C528C60" w:rsidR="000E7EFE" w:rsidRPr="008D27B5" w:rsidRDefault="000E7EFE" w:rsidP="00744952">
            <w:pPr>
              <w:spacing w:after="0"/>
              <w:rPr>
                <w:rFonts w:ascii="Roboto" w:hAnsi="Roboto"/>
                <w:sz w:val="20"/>
                <w:szCs w:val="20"/>
                <w:lang w:val="fr-FR"/>
              </w:rPr>
            </w:pPr>
            <w:r>
              <w:rPr>
                <w:rFonts w:ascii="Roboto" w:hAnsi="Roboto"/>
                <w:sz w:val="20"/>
                <w:szCs w:val="20"/>
                <w:lang w:val="fr-FR"/>
              </w:rPr>
              <w:t xml:space="preserve">Integration </w:t>
            </w:r>
            <w:r w:rsidRPr="000E7EFE">
              <w:rPr>
                <w:rFonts w:ascii="Roboto" w:hAnsi="Roboto"/>
                <w:sz w:val="20"/>
                <w:szCs w:val="20"/>
                <w:lang w:val="fr-FR"/>
              </w:rPr>
              <w:t>Management</w:t>
            </w:r>
          </w:p>
        </w:tc>
        <w:tc>
          <w:tcPr>
            <w:tcW w:w="3596" w:type="pct"/>
            <w:shd w:val="clear" w:color="auto" w:fill="F7F5EF"/>
            <w:tcMar>
              <w:top w:w="80" w:type="dxa"/>
              <w:left w:w="120" w:type="dxa"/>
              <w:bottom w:w="80" w:type="dxa"/>
              <w:right w:w="120" w:type="dxa"/>
            </w:tcMar>
            <w:vAlign w:val="center"/>
          </w:tcPr>
          <w:p w14:paraId="29523EBE" w14:textId="1036AC00"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Intégration Core Banking, Intégration partenaires, Adaptation des messages, Callbacks</w:t>
            </w:r>
          </w:p>
        </w:tc>
      </w:tr>
      <w:tr w:rsidR="000E7EFE" w:rsidRPr="00BC35DA" w14:paraId="22ABF429" w14:textId="77777777" w:rsidTr="00FB791F">
        <w:tc>
          <w:tcPr>
            <w:tcW w:w="1404" w:type="pct"/>
            <w:tcMar>
              <w:top w:w="80" w:type="dxa"/>
              <w:left w:w="120" w:type="dxa"/>
              <w:bottom w:w="80" w:type="dxa"/>
              <w:right w:w="120" w:type="dxa"/>
            </w:tcMar>
            <w:vAlign w:val="center"/>
          </w:tcPr>
          <w:p w14:paraId="060EAF76" w14:textId="1A2EB7B5" w:rsidR="000E7EFE" w:rsidRPr="008D27B5" w:rsidRDefault="000E7EFE" w:rsidP="00744952">
            <w:pPr>
              <w:spacing w:after="0"/>
              <w:rPr>
                <w:rFonts w:ascii="Roboto" w:hAnsi="Roboto"/>
                <w:sz w:val="20"/>
                <w:szCs w:val="20"/>
                <w:lang w:val="fr-FR"/>
              </w:rPr>
            </w:pPr>
            <w:r w:rsidRPr="00BC35DA">
              <w:rPr>
                <w:rFonts w:ascii="Roboto" w:hAnsi="Roboto"/>
                <w:sz w:val="20"/>
                <w:szCs w:val="20"/>
                <w:lang w:val="fr-FR"/>
              </w:rPr>
              <w:t xml:space="preserve">Administration </w:t>
            </w:r>
            <w:r w:rsidRPr="000E7EFE">
              <w:rPr>
                <w:rFonts w:ascii="Roboto" w:hAnsi="Roboto"/>
                <w:sz w:val="20"/>
                <w:szCs w:val="20"/>
                <w:lang w:val="fr-FR"/>
              </w:rPr>
              <w:t>Management</w:t>
            </w:r>
          </w:p>
        </w:tc>
        <w:tc>
          <w:tcPr>
            <w:tcW w:w="3596" w:type="pct"/>
            <w:tcMar>
              <w:top w:w="80" w:type="dxa"/>
              <w:left w:w="120" w:type="dxa"/>
              <w:bottom w:w="80" w:type="dxa"/>
              <w:right w:w="120" w:type="dxa"/>
            </w:tcMar>
            <w:vAlign w:val="center"/>
          </w:tcPr>
          <w:p w14:paraId="7C6DFDBB" w14:textId="33B4E1DE" w:rsidR="000E7EFE" w:rsidRPr="008D27B5" w:rsidRDefault="00FB791F" w:rsidP="00744952">
            <w:pPr>
              <w:spacing w:after="0"/>
              <w:rPr>
                <w:rFonts w:ascii="Roboto" w:hAnsi="Roboto"/>
                <w:sz w:val="20"/>
                <w:szCs w:val="20"/>
                <w:lang w:val="fr-FR"/>
              </w:rPr>
            </w:pPr>
            <w:r w:rsidRPr="00FB791F">
              <w:rPr>
                <w:rFonts w:ascii="Roboto" w:hAnsi="Roboto"/>
                <w:sz w:val="20"/>
                <w:szCs w:val="20"/>
                <w:lang w:val="fr-FR"/>
              </w:rPr>
              <w:t>Gestion des utilisateurs, Gestion des rôles, Paramétrage, Gestion des habilitations</w:t>
            </w:r>
            <w:r w:rsidR="000E7EFE">
              <w:rPr>
                <w:rFonts w:ascii="Roboto" w:hAnsi="Roboto"/>
                <w:sz w:val="20"/>
                <w:szCs w:val="20"/>
                <w:lang w:val="fr-FR"/>
              </w:rPr>
              <w:t>.</w:t>
            </w:r>
          </w:p>
        </w:tc>
      </w:tr>
      <w:tr w:rsidR="000E7EFE" w:rsidRPr="00BC35DA" w14:paraId="4DBB10A6" w14:textId="77777777" w:rsidTr="00FB791F">
        <w:tc>
          <w:tcPr>
            <w:tcW w:w="1404" w:type="pct"/>
            <w:tcMar>
              <w:top w:w="80" w:type="dxa"/>
              <w:left w:w="120" w:type="dxa"/>
              <w:bottom w:w="80" w:type="dxa"/>
              <w:right w:w="120" w:type="dxa"/>
            </w:tcMar>
            <w:vAlign w:val="center"/>
          </w:tcPr>
          <w:p w14:paraId="39C27ADF" w14:textId="7EA587C6" w:rsidR="000E7EFE" w:rsidRPr="00BC35DA" w:rsidRDefault="000E7EFE" w:rsidP="00744952">
            <w:pPr>
              <w:spacing w:after="0"/>
              <w:rPr>
                <w:rFonts w:ascii="Roboto" w:hAnsi="Roboto"/>
                <w:sz w:val="20"/>
                <w:szCs w:val="20"/>
                <w:lang w:val="fr-FR"/>
              </w:rPr>
            </w:pPr>
            <w:r w:rsidRPr="00AD1691">
              <w:rPr>
                <w:rFonts w:ascii="Roboto" w:hAnsi="Roboto"/>
                <w:sz w:val="20"/>
                <w:szCs w:val="20"/>
                <w:lang w:val="fr-FR"/>
              </w:rPr>
              <w:t xml:space="preserve">Reporting </w:t>
            </w:r>
            <w:r>
              <w:rPr>
                <w:rFonts w:ascii="Roboto" w:hAnsi="Roboto"/>
                <w:sz w:val="20"/>
                <w:szCs w:val="20"/>
                <w:lang w:val="fr-FR"/>
              </w:rPr>
              <w:t>&amp; Analytics</w:t>
            </w:r>
          </w:p>
        </w:tc>
        <w:tc>
          <w:tcPr>
            <w:tcW w:w="3596" w:type="pct"/>
            <w:tcMar>
              <w:top w:w="80" w:type="dxa"/>
              <w:left w:w="120" w:type="dxa"/>
              <w:bottom w:w="80" w:type="dxa"/>
              <w:right w:w="120" w:type="dxa"/>
            </w:tcMar>
            <w:vAlign w:val="center"/>
          </w:tcPr>
          <w:p w14:paraId="74F09CC4" w14:textId="682485A8" w:rsidR="000E7EFE" w:rsidRPr="00BC35DA" w:rsidRDefault="00FB791F" w:rsidP="00744952">
            <w:pPr>
              <w:spacing w:after="0"/>
              <w:rPr>
                <w:rFonts w:ascii="Roboto" w:hAnsi="Roboto"/>
                <w:sz w:val="20"/>
                <w:szCs w:val="20"/>
                <w:lang w:val="fr-FR"/>
              </w:rPr>
            </w:pPr>
            <w:r w:rsidRPr="00FB791F">
              <w:rPr>
                <w:rFonts w:ascii="Roboto" w:hAnsi="Roboto"/>
                <w:sz w:val="20"/>
                <w:szCs w:val="20"/>
                <w:lang w:val="fr-FR"/>
              </w:rPr>
              <w:t>Reporting opérationnel, Tableaux de bord, KPI, Exports</w:t>
            </w:r>
          </w:p>
        </w:tc>
      </w:tr>
      <w:tr w:rsidR="000E7EFE" w:rsidRPr="00BC35DA" w14:paraId="179A0CB8" w14:textId="77777777" w:rsidTr="00FB791F">
        <w:tc>
          <w:tcPr>
            <w:tcW w:w="1404" w:type="pct"/>
            <w:tcMar>
              <w:top w:w="80" w:type="dxa"/>
              <w:left w:w="120" w:type="dxa"/>
              <w:bottom w:w="80" w:type="dxa"/>
              <w:right w:w="120" w:type="dxa"/>
            </w:tcMar>
            <w:vAlign w:val="center"/>
          </w:tcPr>
          <w:p w14:paraId="1C7A9D7A" w14:textId="27B0AE8D" w:rsidR="000E7EFE" w:rsidRPr="00BC35DA" w:rsidRDefault="000E7EFE" w:rsidP="00744952">
            <w:pPr>
              <w:spacing w:after="0"/>
              <w:rPr>
                <w:rFonts w:ascii="Roboto" w:hAnsi="Roboto"/>
                <w:sz w:val="20"/>
                <w:szCs w:val="20"/>
                <w:lang w:val="fr-FR"/>
              </w:rPr>
            </w:pPr>
            <w:r>
              <w:rPr>
                <w:rFonts w:ascii="Roboto" w:hAnsi="Roboto"/>
                <w:sz w:val="20"/>
                <w:szCs w:val="20"/>
                <w:lang w:val="fr-FR"/>
              </w:rPr>
              <w:t xml:space="preserve">Platform </w:t>
            </w:r>
            <w:r w:rsidRPr="000E7EFE">
              <w:rPr>
                <w:rFonts w:ascii="Roboto" w:hAnsi="Roboto"/>
                <w:sz w:val="20"/>
                <w:szCs w:val="20"/>
                <w:lang w:val="fr-FR"/>
              </w:rPr>
              <w:t>Services</w:t>
            </w:r>
          </w:p>
        </w:tc>
        <w:tc>
          <w:tcPr>
            <w:tcW w:w="3596" w:type="pct"/>
            <w:tcMar>
              <w:top w:w="80" w:type="dxa"/>
              <w:left w:w="120" w:type="dxa"/>
              <w:bottom w:w="80" w:type="dxa"/>
              <w:right w:w="120" w:type="dxa"/>
            </w:tcMar>
            <w:vAlign w:val="center"/>
          </w:tcPr>
          <w:p w14:paraId="26F81DC0" w14:textId="5106AE6E" w:rsidR="000E7EFE" w:rsidRPr="00BC35DA" w:rsidRDefault="00FB791F" w:rsidP="00744952">
            <w:pPr>
              <w:spacing w:after="0"/>
              <w:rPr>
                <w:rFonts w:ascii="Roboto" w:hAnsi="Roboto"/>
                <w:sz w:val="20"/>
                <w:szCs w:val="20"/>
                <w:lang w:val="fr-FR"/>
              </w:rPr>
            </w:pPr>
            <w:r w:rsidRPr="00FB791F">
              <w:rPr>
                <w:rFonts w:ascii="Roboto" w:hAnsi="Roboto"/>
                <w:sz w:val="20"/>
                <w:szCs w:val="20"/>
                <w:lang w:val="fr-FR"/>
              </w:rPr>
              <w:t>Audit, Notifications, Configuration globale, Journalisation, Observabilité</w:t>
            </w:r>
          </w:p>
        </w:tc>
      </w:tr>
    </w:tbl>
    <w:p w14:paraId="70E4B096" w14:textId="6DDAFDBC" w:rsidR="000E7EFE" w:rsidRDefault="000E7EFE" w:rsidP="000E7EFE">
      <w:pPr>
        <w:spacing w:after="0"/>
        <w:jc w:val="both"/>
        <w:rPr>
          <w:rFonts w:ascii="Roboto" w:eastAsiaTheme="majorEastAsia" w:hAnsi="Roboto" w:cstheme="majorBidi"/>
          <w:b/>
          <w:bCs/>
          <w:color w:val="1F497D" w:themeColor="text2"/>
          <w:sz w:val="28"/>
          <w:szCs w:val="28"/>
          <w:u w:val="single"/>
          <w:lang w:val="fr-FR"/>
        </w:rPr>
      </w:pPr>
    </w:p>
    <w:p w14:paraId="054512CE" w14:textId="0F59DA0F" w:rsidR="00FB791F" w:rsidRPr="00FB791F" w:rsidRDefault="00FB791F" w:rsidP="000E7EFE">
      <w:pPr>
        <w:spacing w:after="0"/>
        <w:jc w:val="both"/>
        <w:rPr>
          <w:rFonts w:ascii="Roboto" w:hAnsi="Roboto"/>
          <w:lang w:val="fr-FR"/>
        </w:rPr>
      </w:pPr>
      <w:r w:rsidRPr="00FB791F">
        <w:rPr>
          <w:rFonts w:ascii="Roboto" w:hAnsi="Roboto"/>
          <w:lang w:val="fr-FR"/>
        </w:rPr>
        <w:t>Ces capacités représentent les grandes fonctions logicielles du produit. Elles sont indépendantes de toute technologie et seront déclinées dans les chapitres suivants en domaines, services et composants applicatifs.</w:t>
      </w:r>
    </w:p>
    <w:p w14:paraId="5E343B31" w14:textId="6614C6FB" w:rsidR="00FB791F" w:rsidRDefault="00FB791F" w:rsidP="000E7EFE">
      <w:pPr>
        <w:spacing w:after="0"/>
        <w:jc w:val="both"/>
        <w:rPr>
          <w:rFonts w:ascii="Roboto" w:eastAsiaTheme="majorEastAsia" w:hAnsi="Roboto" w:cstheme="majorBidi"/>
          <w:b/>
          <w:bCs/>
          <w:color w:val="1F497D" w:themeColor="text2"/>
          <w:sz w:val="28"/>
          <w:szCs w:val="28"/>
          <w:u w:val="single"/>
          <w:lang w:val="fr-FR"/>
        </w:rPr>
      </w:pPr>
    </w:p>
    <w:p w14:paraId="350EA2B1" w14:textId="2EBF4003" w:rsidR="003840E3" w:rsidRDefault="003840E3"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Description des capacités applicatives</w:t>
      </w:r>
    </w:p>
    <w:p w14:paraId="7A078223" w14:textId="315810EB" w:rsidR="003840E3" w:rsidRDefault="003840E3" w:rsidP="003840E3">
      <w:pPr>
        <w:spacing w:after="0"/>
        <w:jc w:val="both"/>
        <w:rPr>
          <w:rFonts w:ascii="Roboto" w:eastAsiaTheme="majorEastAsia" w:hAnsi="Roboto" w:cstheme="majorBidi"/>
          <w:b/>
          <w:bCs/>
          <w:color w:val="1F497D" w:themeColor="text2"/>
          <w:sz w:val="28"/>
          <w:szCs w:val="28"/>
          <w:u w:val="single"/>
          <w:lang w:val="fr-FR"/>
        </w:rPr>
      </w:pPr>
    </w:p>
    <w:p w14:paraId="1A8DD201" w14:textId="35DFE287" w:rsidR="003840E3" w:rsidRDefault="003840E3" w:rsidP="003840E3">
      <w:pPr>
        <w:spacing w:after="0"/>
        <w:jc w:val="both"/>
        <w:rPr>
          <w:rFonts w:ascii="Roboto" w:eastAsiaTheme="majorEastAsia" w:hAnsi="Roboto" w:cstheme="majorBidi"/>
          <w:b/>
          <w:bCs/>
          <w:color w:val="1F497D" w:themeColor="text2"/>
          <w:sz w:val="24"/>
          <w:szCs w:val="24"/>
          <w:lang w:val="fr-FR"/>
        </w:rPr>
      </w:pPr>
      <w:r w:rsidRPr="003840E3">
        <w:rPr>
          <w:rFonts w:ascii="Roboto" w:eastAsiaTheme="majorEastAsia" w:hAnsi="Roboto" w:cstheme="majorBidi"/>
          <w:b/>
          <w:bCs/>
          <w:color w:val="1F497D" w:themeColor="text2"/>
          <w:sz w:val="24"/>
          <w:szCs w:val="24"/>
          <w:lang w:val="fr-FR"/>
        </w:rPr>
        <w:t>Partner Management</w:t>
      </w:r>
    </w:p>
    <w:p w14:paraId="69021CE6" w14:textId="77777777" w:rsidR="003840E3" w:rsidRPr="003840E3" w:rsidRDefault="003840E3" w:rsidP="003840E3">
      <w:pPr>
        <w:spacing w:after="0"/>
        <w:jc w:val="both"/>
        <w:rPr>
          <w:rFonts w:ascii="Roboto" w:eastAsiaTheme="majorEastAsia" w:hAnsi="Roboto" w:cstheme="majorBidi"/>
          <w:b/>
          <w:bCs/>
          <w:color w:val="1F497D" w:themeColor="text2"/>
          <w:sz w:val="16"/>
          <w:szCs w:val="16"/>
          <w:lang w:val="fr-FR"/>
        </w:rPr>
      </w:pPr>
    </w:p>
    <w:p w14:paraId="7FCCDA87" w14:textId="501C3A98" w:rsidR="003840E3" w:rsidRPr="003840E3" w:rsidRDefault="003840E3" w:rsidP="003840E3">
      <w:pPr>
        <w:spacing w:after="0"/>
        <w:jc w:val="both"/>
        <w:rPr>
          <w:rFonts w:ascii="Roboto" w:hAnsi="Roboto"/>
          <w:lang w:val="fr-FR"/>
        </w:rPr>
      </w:pPr>
      <w:r w:rsidRPr="003840E3">
        <w:rPr>
          <w:rFonts w:ascii="Roboto" w:hAnsi="Roboto"/>
          <w:lang w:val="fr-FR"/>
        </w:rPr>
        <w:t>Cette capacité permet de gérer l'ensemble du cycle de vie des partenaires intégr</w:t>
      </w:r>
      <w:r>
        <w:rPr>
          <w:rFonts w:ascii="Roboto" w:hAnsi="Roboto"/>
          <w:lang w:val="fr-FR"/>
        </w:rPr>
        <w:t>és à SIXPAY CONNECT.</w:t>
      </w:r>
    </w:p>
    <w:p w14:paraId="214EE938" w14:textId="43C7D014" w:rsidR="003840E3" w:rsidRPr="003840E3" w:rsidRDefault="003840E3" w:rsidP="003840E3">
      <w:pPr>
        <w:spacing w:after="0"/>
        <w:jc w:val="both"/>
        <w:rPr>
          <w:rFonts w:ascii="Roboto" w:hAnsi="Roboto"/>
          <w:lang w:val="fr-FR"/>
        </w:rPr>
      </w:pPr>
      <w:r>
        <w:rPr>
          <w:rFonts w:ascii="Roboto" w:hAnsi="Roboto"/>
          <w:lang w:val="fr-FR"/>
        </w:rPr>
        <w:t>Elle couvre notamment :</w:t>
      </w:r>
    </w:p>
    <w:p w14:paraId="6B55BC84"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r w:rsidRPr="003840E3">
        <w:rPr>
          <w:rFonts w:ascii="Roboto" w:hAnsi="Roboto"/>
          <w:lang w:val="fr-FR"/>
        </w:rPr>
        <w:t>l'enregistrement des partenaires ;</w:t>
      </w:r>
    </w:p>
    <w:p w14:paraId="532E167A"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r w:rsidRPr="003840E3">
        <w:rPr>
          <w:rFonts w:ascii="Roboto" w:hAnsi="Roboto"/>
          <w:lang w:val="fr-FR"/>
        </w:rPr>
        <w:t>l'activation et la suspension ;</w:t>
      </w:r>
    </w:p>
    <w:p w14:paraId="2A213058"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gestion des identifiants d'accès ;</w:t>
      </w:r>
    </w:p>
    <w:p w14:paraId="56487AA2"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r w:rsidRPr="003840E3">
        <w:rPr>
          <w:rFonts w:ascii="Roboto" w:hAnsi="Roboto"/>
          <w:lang w:val="fr-FR"/>
        </w:rPr>
        <w:t>la configuration des interfaces ;</w:t>
      </w:r>
    </w:p>
    <w:p w14:paraId="40219033" w14:textId="6BC9FC0F" w:rsidR="003840E3"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gestion des services autorisés.</w:t>
      </w:r>
    </w:p>
    <w:p w14:paraId="46227D86" w14:textId="62A5C6DF" w:rsidR="00FB791F" w:rsidRPr="003840E3" w:rsidRDefault="003840E3" w:rsidP="003840E3">
      <w:pPr>
        <w:spacing w:after="0"/>
        <w:jc w:val="both"/>
        <w:rPr>
          <w:rFonts w:ascii="Roboto" w:hAnsi="Roboto"/>
          <w:lang w:val="fr-FR"/>
        </w:rPr>
      </w:pPr>
      <w:r w:rsidRPr="003840E3">
        <w:rPr>
          <w:rFonts w:ascii="Roboto" w:hAnsi="Roboto"/>
          <w:lang w:val="fr-FR"/>
        </w:rPr>
        <w:t>Cette capacité garantit que chaque partenaire puisse être intégré sans modification du cœur du produit.</w:t>
      </w:r>
    </w:p>
    <w:p w14:paraId="254BB31A" w14:textId="77777777" w:rsidR="003840E3" w:rsidRPr="003840E3" w:rsidRDefault="003840E3" w:rsidP="000E7EFE">
      <w:pPr>
        <w:spacing w:after="0"/>
        <w:jc w:val="both"/>
        <w:rPr>
          <w:rFonts w:ascii="Roboto" w:hAnsi="Roboto"/>
          <w:lang w:val="fr-FR"/>
        </w:rPr>
      </w:pPr>
    </w:p>
    <w:p w14:paraId="18BC4E81" w14:textId="3229BE9F" w:rsidR="00595C2B" w:rsidRPr="003840E3" w:rsidRDefault="003840E3" w:rsidP="003E4D15">
      <w:pPr>
        <w:spacing w:after="0"/>
        <w:jc w:val="both"/>
        <w:rPr>
          <w:rFonts w:ascii="Roboto" w:eastAsiaTheme="majorEastAsia" w:hAnsi="Roboto" w:cstheme="majorBidi"/>
          <w:b/>
          <w:bCs/>
          <w:color w:val="1F497D" w:themeColor="text2"/>
          <w:sz w:val="24"/>
          <w:szCs w:val="24"/>
          <w:lang w:val="fr-FR"/>
        </w:rPr>
      </w:pPr>
      <w:r w:rsidRPr="003840E3">
        <w:rPr>
          <w:rFonts w:ascii="Roboto" w:eastAsiaTheme="majorEastAsia" w:hAnsi="Roboto" w:cstheme="majorBidi"/>
          <w:b/>
          <w:bCs/>
          <w:color w:val="1F497D" w:themeColor="text2"/>
          <w:sz w:val="24"/>
          <w:szCs w:val="24"/>
          <w:lang w:val="fr-FR"/>
        </w:rPr>
        <w:t>Customer Management</w:t>
      </w:r>
    </w:p>
    <w:p w14:paraId="3E1FFCF7" w14:textId="3F76B136" w:rsidR="003E4D15" w:rsidRPr="003840E3" w:rsidRDefault="003E4D15" w:rsidP="003E4D15">
      <w:pPr>
        <w:spacing w:after="0"/>
        <w:jc w:val="both"/>
        <w:rPr>
          <w:rFonts w:ascii="Roboto" w:eastAsiaTheme="majorEastAsia" w:hAnsi="Roboto" w:cstheme="majorBidi"/>
          <w:b/>
          <w:bCs/>
          <w:color w:val="1F497D" w:themeColor="text2"/>
          <w:sz w:val="16"/>
          <w:szCs w:val="16"/>
          <w:u w:val="single"/>
          <w:lang w:val="fr-FR"/>
        </w:rPr>
      </w:pPr>
    </w:p>
    <w:p w14:paraId="580D2F8C" w14:textId="170B641B" w:rsidR="003840E3" w:rsidRPr="003840E3" w:rsidRDefault="003840E3" w:rsidP="003840E3">
      <w:pPr>
        <w:spacing w:after="0"/>
        <w:jc w:val="both"/>
        <w:rPr>
          <w:rFonts w:ascii="Roboto" w:hAnsi="Roboto"/>
          <w:lang w:val="fr-FR"/>
        </w:rPr>
      </w:pPr>
      <w:r w:rsidRPr="003840E3">
        <w:rPr>
          <w:rFonts w:ascii="Roboto" w:hAnsi="Roboto"/>
          <w:lang w:val="fr-FR"/>
        </w:rPr>
        <w:t>Cette capacité centralise toutes les interactions avec les informations cli</w:t>
      </w:r>
      <w:r>
        <w:rPr>
          <w:rFonts w:ascii="Roboto" w:hAnsi="Roboto"/>
          <w:lang w:val="fr-FR"/>
        </w:rPr>
        <w:t>ents provenant du Core Banking.</w:t>
      </w:r>
    </w:p>
    <w:p w14:paraId="69E29C1D" w14:textId="388AA8B4" w:rsidR="003840E3" w:rsidRPr="003840E3" w:rsidRDefault="003840E3" w:rsidP="003840E3">
      <w:pPr>
        <w:spacing w:after="0"/>
        <w:jc w:val="both"/>
        <w:rPr>
          <w:rFonts w:ascii="Roboto" w:hAnsi="Roboto"/>
          <w:lang w:val="fr-FR"/>
        </w:rPr>
      </w:pPr>
      <w:r>
        <w:rPr>
          <w:rFonts w:ascii="Roboto" w:hAnsi="Roboto"/>
          <w:lang w:val="fr-FR"/>
        </w:rPr>
        <w:t>Elle permet notamment :</w:t>
      </w:r>
    </w:p>
    <w:p w14:paraId="358BE9EA"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r w:rsidRPr="003840E3">
        <w:rPr>
          <w:rFonts w:ascii="Roboto" w:hAnsi="Roboto"/>
          <w:lang w:val="fr-FR"/>
        </w:rPr>
        <w:t>l'identification du client ;</w:t>
      </w:r>
    </w:p>
    <w:p w14:paraId="539986A1"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consultation des comptes ;</w:t>
      </w:r>
    </w:p>
    <w:p w14:paraId="43CEB969"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récupération des informations KYC ;</w:t>
      </w:r>
    </w:p>
    <w:p w14:paraId="6CABD2B3" w14:textId="77777777" w:rsidR="003840E3"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validation des comptes ;</w:t>
      </w:r>
    </w:p>
    <w:p w14:paraId="4848A140" w14:textId="16BF09E7" w:rsidR="003E4D15" w:rsidRPr="003840E3" w:rsidRDefault="003840E3" w:rsidP="00FD449C">
      <w:pPr>
        <w:numPr>
          <w:ilvl w:val="0"/>
          <w:numId w:val="10"/>
        </w:numPr>
        <w:spacing w:before="100" w:beforeAutospacing="1" w:after="100" w:afterAutospacing="1" w:line="240" w:lineRule="auto"/>
        <w:rPr>
          <w:rFonts w:ascii="Roboto" w:hAnsi="Roboto"/>
          <w:lang w:val="fr-FR"/>
        </w:rPr>
      </w:pPr>
      <w:proofErr w:type="gramStart"/>
      <w:r w:rsidRPr="003840E3">
        <w:rPr>
          <w:rFonts w:ascii="Roboto" w:hAnsi="Roboto"/>
          <w:lang w:val="fr-FR"/>
        </w:rPr>
        <w:t>la</w:t>
      </w:r>
      <w:proofErr w:type="gramEnd"/>
      <w:r w:rsidRPr="003840E3">
        <w:rPr>
          <w:rFonts w:ascii="Roboto" w:hAnsi="Roboto"/>
          <w:lang w:val="fr-FR"/>
        </w:rPr>
        <w:t xml:space="preserve"> consultation des soldes lorsque les partenaires y sont autorisés.</w:t>
      </w:r>
    </w:p>
    <w:p w14:paraId="0B212B98" w14:textId="47466895" w:rsidR="003E4D15" w:rsidRPr="001C19F7" w:rsidRDefault="001C19F7" w:rsidP="003E4D15">
      <w:pPr>
        <w:spacing w:after="0"/>
        <w:jc w:val="both"/>
        <w:rPr>
          <w:rFonts w:ascii="Roboto" w:eastAsiaTheme="majorEastAsia" w:hAnsi="Roboto" w:cstheme="majorBidi"/>
          <w:b/>
          <w:bCs/>
          <w:color w:val="1F497D" w:themeColor="text2"/>
          <w:sz w:val="24"/>
          <w:szCs w:val="24"/>
          <w:lang w:val="fr-FR"/>
        </w:rPr>
      </w:pPr>
      <w:r w:rsidRPr="001C19F7">
        <w:rPr>
          <w:rFonts w:ascii="Roboto" w:eastAsiaTheme="majorEastAsia" w:hAnsi="Roboto" w:cstheme="majorBidi"/>
          <w:b/>
          <w:bCs/>
          <w:color w:val="1F497D" w:themeColor="text2"/>
          <w:sz w:val="24"/>
          <w:szCs w:val="24"/>
          <w:lang w:val="fr-FR"/>
        </w:rPr>
        <w:t>Subscription Management</w:t>
      </w:r>
    </w:p>
    <w:p w14:paraId="29183276" w14:textId="77777777" w:rsidR="001C19F7" w:rsidRPr="001C19F7" w:rsidRDefault="001C19F7" w:rsidP="001C19F7">
      <w:pPr>
        <w:spacing w:before="100" w:beforeAutospacing="1" w:after="100" w:afterAutospacing="1" w:line="240" w:lineRule="auto"/>
        <w:rPr>
          <w:rFonts w:ascii="Roboto" w:hAnsi="Roboto"/>
          <w:lang w:val="fr-FR"/>
        </w:rPr>
      </w:pPr>
      <w:r w:rsidRPr="001C19F7">
        <w:rPr>
          <w:rFonts w:ascii="Roboto" w:hAnsi="Roboto"/>
          <w:lang w:val="fr-FR"/>
        </w:rPr>
        <w:t>Cette capacité gère les autorisations permettant aux clients d'utiliser les services proposés par les partenaires.</w:t>
      </w:r>
    </w:p>
    <w:p w14:paraId="20549423" w14:textId="77777777" w:rsidR="001C19F7" w:rsidRPr="001C19F7" w:rsidRDefault="001C19F7" w:rsidP="001C19F7">
      <w:pPr>
        <w:spacing w:before="100" w:beforeAutospacing="1" w:after="100" w:afterAutospacing="1" w:line="240" w:lineRule="auto"/>
        <w:rPr>
          <w:rFonts w:ascii="Roboto" w:hAnsi="Roboto"/>
          <w:lang w:val="fr-FR"/>
        </w:rPr>
      </w:pPr>
      <w:r w:rsidRPr="001C19F7">
        <w:rPr>
          <w:rFonts w:ascii="Roboto" w:hAnsi="Roboto"/>
          <w:lang w:val="fr-FR"/>
        </w:rPr>
        <w:t>Elle prend en charge :</w:t>
      </w:r>
    </w:p>
    <w:p w14:paraId="67C3D030"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demandes d'abonnement ;</w:t>
      </w:r>
    </w:p>
    <w:p w14:paraId="5E16BA98"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validations ;</w:t>
      </w:r>
    </w:p>
    <w:p w14:paraId="29014E69"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l'activation</w:t>
      </w:r>
      <w:proofErr w:type="gramEnd"/>
      <w:r w:rsidRPr="001C19F7">
        <w:rPr>
          <w:rFonts w:ascii="Roboto" w:hAnsi="Roboto"/>
          <w:lang w:val="fr-FR"/>
        </w:rPr>
        <w:t xml:space="preserve"> ;</w:t>
      </w:r>
    </w:p>
    <w:p w14:paraId="3229C8EB"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suspension ;</w:t>
      </w:r>
    </w:p>
    <w:p w14:paraId="080DB0BF"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révocation ;</w:t>
      </w:r>
    </w:p>
    <w:p w14:paraId="10424CE8"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génération des clés d'abonnement.</w:t>
      </w:r>
    </w:p>
    <w:p w14:paraId="47D19A65" w14:textId="57EB1048" w:rsidR="003E4D15" w:rsidRPr="001C19F7" w:rsidRDefault="001C19F7" w:rsidP="003E4D15">
      <w:pPr>
        <w:spacing w:after="0"/>
        <w:jc w:val="both"/>
        <w:rPr>
          <w:rFonts w:ascii="Roboto" w:eastAsiaTheme="majorEastAsia" w:hAnsi="Roboto" w:cstheme="majorBidi"/>
          <w:b/>
          <w:bCs/>
          <w:color w:val="1F497D" w:themeColor="text2"/>
          <w:sz w:val="24"/>
          <w:szCs w:val="24"/>
          <w:lang w:val="fr-FR"/>
        </w:rPr>
      </w:pPr>
      <w:r w:rsidRPr="001C19F7">
        <w:rPr>
          <w:rFonts w:ascii="Roboto" w:eastAsiaTheme="majorEastAsia" w:hAnsi="Roboto" w:cstheme="majorBidi"/>
          <w:b/>
          <w:bCs/>
          <w:color w:val="1F497D" w:themeColor="text2"/>
          <w:sz w:val="24"/>
          <w:szCs w:val="24"/>
          <w:lang w:val="fr-FR"/>
        </w:rPr>
        <w:t>Payment Management</w:t>
      </w:r>
    </w:p>
    <w:p w14:paraId="6FDC9004" w14:textId="2176F012" w:rsidR="001C19F7" w:rsidRPr="001C19F7" w:rsidRDefault="001C19F7" w:rsidP="003E4D15">
      <w:pPr>
        <w:spacing w:after="0"/>
        <w:jc w:val="both"/>
        <w:rPr>
          <w:rFonts w:ascii="Roboto" w:eastAsiaTheme="majorEastAsia" w:hAnsi="Roboto" w:cstheme="majorBidi"/>
          <w:b/>
          <w:bCs/>
          <w:color w:val="1F497D" w:themeColor="text2"/>
          <w:sz w:val="16"/>
          <w:szCs w:val="16"/>
          <w:u w:val="single"/>
          <w:lang w:val="fr-FR"/>
        </w:rPr>
      </w:pPr>
    </w:p>
    <w:p w14:paraId="0051913A" w14:textId="6C64BD90" w:rsidR="001C19F7" w:rsidRPr="001C19F7" w:rsidRDefault="001C19F7" w:rsidP="001C19F7">
      <w:pPr>
        <w:spacing w:after="0"/>
        <w:jc w:val="both"/>
        <w:rPr>
          <w:rFonts w:ascii="Roboto" w:hAnsi="Roboto"/>
          <w:lang w:val="fr-FR"/>
        </w:rPr>
      </w:pPr>
      <w:r w:rsidRPr="001C19F7">
        <w:rPr>
          <w:rFonts w:ascii="Roboto" w:hAnsi="Roboto"/>
          <w:lang w:val="fr-FR"/>
        </w:rPr>
        <w:t>Le Payment Management constitue la capac</w:t>
      </w:r>
      <w:r>
        <w:rPr>
          <w:rFonts w:ascii="Roboto" w:hAnsi="Roboto"/>
          <w:lang w:val="fr-FR"/>
        </w:rPr>
        <w:t>ité centrale de SIXPAY CONNECT.</w:t>
      </w:r>
    </w:p>
    <w:p w14:paraId="442AACCD" w14:textId="77DD5CED" w:rsidR="001C19F7" w:rsidRDefault="001C19F7" w:rsidP="001C19F7">
      <w:pPr>
        <w:spacing w:after="0"/>
        <w:jc w:val="both"/>
        <w:rPr>
          <w:rFonts w:ascii="Roboto" w:hAnsi="Roboto"/>
          <w:lang w:val="fr-FR"/>
        </w:rPr>
      </w:pPr>
      <w:r w:rsidRPr="001C19F7">
        <w:rPr>
          <w:rFonts w:ascii="Roboto" w:hAnsi="Roboto"/>
          <w:lang w:val="fr-FR"/>
        </w:rPr>
        <w:t>Elle orchestre l'ensemble du cyc</w:t>
      </w:r>
      <w:r>
        <w:rPr>
          <w:rFonts w:ascii="Roboto" w:hAnsi="Roboto"/>
          <w:lang w:val="fr-FR"/>
        </w:rPr>
        <w:t>le de traitement des paiements.</w:t>
      </w:r>
    </w:p>
    <w:p w14:paraId="0242E4B1" w14:textId="77777777" w:rsidR="001C19F7" w:rsidRPr="001C19F7" w:rsidRDefault="001C19F7" w:rsidP="001C19F7">
      <w:pPr>
        <w:spacing w:after="0"/>
        <w:jc w:val="both"/>
        <w:rPr>
          <w:rFonts w:ascii="Roboto" w:hAnsi="Roboto"/>
          <w:sz w:val="16"/>
          <w:szCs w:val="16"/>
          <w:lang w:val="fr-FR"/>
        </w:rPr>
      </w:pPr>
    </w:p>
    <w:p w14:paraId="4E352C4B" w14:textId="20364713" w:rsidR="001C19F7" w:rsidRPr="001C19F7" w:rsidRDefault="001C19F7" w:rsidP="001C19F7">
      <w:pPr>
        <w:spacing w:after="0"/>
        <w:jc w:val="both"/>
        <w:rPr>
          <w:rFonts w:ascii="Roboto" w:hAnsi="Roboto"/>
          <w:lang w:val="fr-FR"/>
        </w:rPr>
      </w:pPr>
      <w:r>
        <w:rPr>
          <w:rFonts w:ascii="Roboto" w:hAnsi="Roboto"/>
          <w:lang w:val="fr-FR"/>
        </w:rPr>
        <w:t>Elle comprend notamment :</w:t>
      </w:r>
    </w:p>
    <w:p w14:paraId="68F10705"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réception des demandes de paiement ;</w:t>
      </w:r>
    </w:p>
    <w:p w14:paraId="01A7397D"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contrôles métier ;</w:t>
      </w:r>
    </w:p>
    <w:p w14:paraId="07552EC1"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validation des transactions ;</w:t>
      </w:r>
    </w:p>
    <w:p w14:paraId="69EF5A62"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communication avec le Core Banking ;</w:t>
      </w:r>
    </w:p>
    <w:p w14:paraId="1E6B56C1"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réservation des fonds ;</w:t>
      </w:r>
    </w:p>
    <w:p w14:paraId="16EBF08C"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w:t>
      </w:r>
      <w:proofErr w:type="gramEnd"/>
      <w:r w:rsidRPr="001C19F7">
        <w:rPr>
          <w:rFonts w:ascii="Roboto" w:hAnsi="Roboto"/>
          <w:lang w:val="fr-FR"/>
        </w:rPr>
        <w:t xml:space="preserve"> suivi du cycle de vie des paiements ;</w:t>
      </w:r>
    </w:p>
    <w:p w14:paraId="39DDA9C5" w14:textId="22AA1560"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restitution des statuts aux partenaires.</w:t>
      </w:r>
    </w:p>
    <w:p w14:paraId="6AE49F9A" w14:textId="07C6CB01" w:rsidR="001C19F7" w:rsidRPr="001C19F7" w:rsidRDefault="001C19F7" w:rsidP="001C19F7">
      <w:pPr>
        <w:spacing w:after="0"/>
        <w:jc w:val="both"/>
        <w:rPr>
          <w:rFonts w:ascii="Roboto" w:hAnsi="Roboto"/>
          <w:lang w:val="fr-FR"/>
        </w:rPr>
      </w:pPr>
      <w:r w:rsidRPr="001C19F7">
        <w:rPr>
          <w:rFonts w:ascii="Roboto" w:hAnsi="Roboto"/>
          <w:lang w:val="fr-FR"/>
        </w:rPr>
        <w:t>Cette capacité constitue le cœur fonctionnel de la plateforme.</w:t>
      </w:r>
    </w:p>
    <w:p w14:paraId="24DBD3AD" w14:textId="2539DA4A"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3777FCCF" w14:textId="4ACE7C0F" w:rsidR="003E4D15" w:rsidRPr="001C19F7" w:rsidRDefault="001C19F7" w:rsidP="003E4D15">
      <w:pPr>
        <w:spacing w:after="0"/>
        <w:jc w:val="both"/>
        <w:rPr>
          <w:rFonts w:ascii="Roboto" w:eastAsiaTheme="majorEastAsia" w:hAnsi="Roboto" w:cstheme="majorBidi"/>
          <w:b/>
          <w:bCs/>
          <w:color w:val="1F497D" w:themeColor="text2"/>
          <w:sz w:val="24"/>
          <w:szCs w:val="24"/>
          <w:lang w:val="fr-FR"/>
        </w:rPr>
      </w:pPr>
      <w:r w:rsidRPr="001C19F7">
        <w:rPr>
          <w:rFonts w:ascii="Roboto" w:eastAsiaTheme="majorEastAsia" w:hAnsi="Roboto" w:cstheme="majorBidi"/>
          <w:b/>
          <w:bCs/>
          <w:color w:val="1F497D" w:themeColor="text2"/>
          <w:sz w:val="24"/>
          <w:szCs w:val="24"/>
          <w:lang w:val="fr-FR"/>
        </w:rPr>
        <w:t>Accounting Management</w:t>
      </w:r>
    </w:p>
    <w:p w14:paraId="2FBE8B35" w14:textId="7C63E453" w:rsidR="003E4D15" w:rsidRPr="001C19F7" w:rsidRDefault="003E4D15" w:rsidP="003E4D15">
      <w:pPr>
        <w:spacing w:after="0"/>
        <w:jc w:val="both"/>
        <w:rPr>
          <w:rFonts w:ascii="Roboto" w:eastAsiaTheme="majorEastAsia" w:hAnsi="Roboto" w:cstheme="majorBidi"/>
          <w:b/>
          <w:bCs/>
          <w:color w:val="1F497D" w:themeColor="text2"/>
          <w:sz w:val="16"/>
          <w:szCs w:val="16"/>
          <w:u w:val="single"/>
          <w:lang w:val="fr-FR"/>
        </w:rPr>
      </w:pPr>
    </w:p>
    <w:p w14:paraId="74AD724A" w14:textId="77777777" w:rsidR="001C19F7" w:rsidRPr="001C19F7" w:rsidRDefault="001C19F7" w:rsidP="001C19F7">
      <w:pPr>
        <w:spacing w:after="0"/>
        <w:jc w:val="both"/>
        <w:rPr>
          <w:rFonts w:ascii="Roboto" w:hAnsi="Roboto"/>
          <w:lang w:val="fr-FR"/>
        </w:rPr>
      </w:pPr>
      <w:r w:rsidRPr="001C19F7">
        <w:rPr>
          <w:rFonts w:ascii="Roboto" w:hAnsi="Roboto"/>
          <w:lang w:val="fr-FR"/>
        </w:rPr>
        <w:t>Cette capacité est responsable des traitements de comptabilisation.</w:t>
      </w:r>
    </w:p>
    <w:p w14:paraId="3D0675C5" w14:textId="77777777" w:rsidR="001C19F7" w:rsidRPr="001C19F7" w:rsidRDefault="001C19F7" w:rsidP="001C19F7">
      <w:pPr>
        <w:spacing w:after="0"/>
        <w:jc w:val="both"/>
        <w:rPr>
          <w:rFonts w:ascii="Roboto" w:hAnsi="Roboto"/>
          <w:sz w:val="16"/>
          <w:szCs w:val="16"/>
          <w:lang w:val="fr-FR"/>
        </w:rPr>
      </w:pPr>
    </w:p>
    <w:p w14:paraId="3F1EAFA8" w14:textId="6F6B92E9" w:rsidR="001C19F7" w:rsidRPr="001C19F7" w:rsidRDefault="001C19F7" w:rsidP="001C19F7">
      <w:pPr>
        <w:spacing w:after="0"/>
        <w:jc w:val="both"/>
        <w:rPr>
          <w:rFonts w:ascii="Roboto" w:hAnsi="Roboto"/>
          <w:lang w:val="fr-FR"/>
        </w:rPr>
      </w:pPr>
      <w:r>
        <w:rPr>
          <w:rFonts w:ascii="Roboto" w:hAnsi="Roboto"/>
          <w:lang w:val="fr-FR"/>
        </w:rPr>
        <w:t>Elle couvre :</w:t>
      </w:r>
    </w:p>
    <w:p w14:paraId="1745A26A"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génération des écritures comptables ;</w:t>
      </w:r>
    </w:p>
    <w:p w14:paraId="657482F0"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constitution des lots ;</w:t>
      </w:r>
    </w:p>
    <w:p w14:paraId="41D02780"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traitements de réconciliation ;</w:t>
      </w:r>
    </w:p>
    <w:p w14:paraId="69882C12"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rapports de comptabilisation ;</w:t>
      </w:r>
    </w:p>
    <w:p w14:paraId="1F3B4D20" w14:textId="280F8ED3" w:rsidR="003E4D15"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exports vers le Core Banking.</w:t>
      </w:r>
    </w:p>
    <w:p w14:paraId="2C879F4A" w14:textId="3FE0D872" w:rsidR="003E4D15" w:rsidRPr="001C19F7" w:rsidRDefault="001C19F7" w:rsidP="003E4D15">
      <w:pPr>
        <w:spacing w:after="0"/>
        <w:jc w:val="both"/>
        <w:rPr>
          <w:rFonts w:ascii="Roboto" w:eastAsiaTheme="majorEastAsia" w:hAnsi="Roboto" w:cstheme="majorBidi"/>
          <w:b/>
          <w:bCs/>
          <w:color w:val="1F497D" w:themeColor="text2"/>
          <w:sz w:val="24"/>
          <w:szCs w:val="24"/>
          <w:lang w:val="fr-FR"/>
        </w:rPr>
      </w:pPr>
      <w:r w:rsidRPr="001C19F7">
        <w:rPr>
          <w:rFonts w:ascii="Roboto" w:eastAsiaTheme="majorEastAsia" w:hAnsi="Roboto" w:cstheme="majorBidi"/>
          <w:b/>
          <w:bCs/>
          <w:color w:val="1F497D" w:themeColor="text2"/>
          <w:sz w:val="24"/>
          <w:szCs w:val="24"/>
          <w:lang w:val="fr-FR"/>
        </w:rPr>
        <w:t>Integration Management</w:t>
      </w:r>
    </w:p>
    <w:p w14:paraId="2FDC6BC0" w14:textId="77777777" w:rsidR="001C19F7" w:rsidRPr="001C19F7" w:rsidRDefault="001C19F7" w:rsidP="003E4D15">
      <w:pPr>
        <w:spacing w:after="0"/>
        <w:jc w:val="both"/>
        <w:rPr>
          <w:rFonts w:ascii="Roboto" w:eastAsiaTheme="majorEastAsia" w:hAnsi="Roboto" w:cstheme="majorBidi"/>
          <w:b/>
          <w:bCs/>
          <w:color w:val="1F497D" w:themeColor="text2"/>
          <w:sz w:val="16"/>
          <w:szCs w:val="16"/>
          <w:u w:val="single"/>
          <w:lang w:val="fr-FR"/>
        </w:rPr>
      </w:pPr>
    </w:p>
    <w:p w14:paraId="333CE1F2" w14:textId="77777777" w:rsidR="001C19F7" w:rsidRPr="001C19F7" w:rsidRDefault="001C19F7" w:rsidP="001C19F7">
      <w:pPr>
        <w:spacing w:after="0"/>
        <w:jc w:val="both"/>
        <w:rPr>
          <w:rFonts w:ascii="Roboto" w:hAnsi="Roboto"/>
          <w:lang w:val="fr-FR"/>
        </w:rPr>
      </w:pPr>
      <w:r w:rsidRPr="001C19F7">
        <w:rPr>
          <w:rFonts w:ascii="Roboto" w:hAnsi="Roboto"/>
          <w:lang w:val="fr-FR"/>
        </w:rPr>
        <w:t>Cette capacité assure la communication entre SIXPAY CONNECT et les systèmes externes.</w:t>
      </w:r>
    </w:p>
    <w:p w14:paraId="41B4C7CC" w14:textId="77777777" w:rsidR="001C19F7" w:rsidRPr="001C19F7" w:rsidRDefault="001C19F7" w:rsidP="001C19F7">
      <w:pPr>
        <w:spacing w:after="0"/>
        <w:jc w:val="both"/>
        <w:rPr>
          <w:rFonts w:ascii="Roboto" w:hAnsi="Roboto"/>
          <w:sz w:val="16"/>
          <w:szCs w:val="16"/>
          <w:lang w:val="fr-FR"/>
        </w:rPr>
      </w:pPr>
    </w:p>
    <w:p w14:paraId="71BD2512" w14:textId="6AD05E51" w:rsidR="001C19F7" w:rsidRPr="001C19F7" w:rsidRDefault="001C19F7" w:rsidP="001C19F7">
      <w:pPr>
        <w:spacing w:after="0"/>
        <w:jc w:val="both"/>
        <w:rPr>
          <w:rFonts w:ascii="Roboto" w:hAnsi="Roboto"/>
          <w:lang w:val="fr-FR"/>
        </w:rPr>
      </w:pPr>
      <w:r>
        <w:rPr>
          <w:rFonts w:ascii="Roboto" w:hAnsi="Roboto"/>
          <w:lang w:val="fr-FR"/>
        </w:rPr>
        <w:t>Elle prend en charge :</w:t>
      </w:r>
    </w:p>
    <w:p w14:paraId="00440613"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APIs partenaires ;</w:t>
      </w:r>
    </w:p>
    <w:p w14:paraId="4CA9B4FC"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APIs Core Banking ;</w:t>
      </w:r>
    </w:p>
    <w:p w14:paraId="2590F63A"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transformations de formats ;</w:t>
      </w:r>
    </w:p>
    <w:p w14:paraId="4542C64B"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adaptateurs ;</w:t>
      </w:r>
    </w:p>
    <w:p w14:paraId="2DBE0011"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callbacks ;</w:t>
      </w:r>
    </w:p>
    <w:p w14:paraId="6D155754"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les</w:t>
      </w:r>
      <w:proofErr w:type="gramEnd"/>
      <w:r w:rsidRPr="001C19F7">
        <w:rPr>
          <w:rFonts w:ascii="Roboto" w:hAnsi="Roboto"/>
          <w:lang w:val="fr-FR"/>
        </w:rPr>
        <w:t xml:space="preserve"> échanges synchrones et asynchrones.</w:t>
      </w:r>
    </w:p>
    <w:p w14:paraId="66C41279" w14:textId="77777777" w:rsidR="001C19F7" w:rsidRPr="001C19F7" w:rsidRDefault="001C19F7" w:rsidP="001C19F7">
      <w:pPr>
        <w:spacing w:after="0"/>
        <w:jc w:val="both"/>
        <w:rPr>
          <w:rFonts w:ascii="Roboto" w:hAnsi="Roboto"/>
          <w:lang w:val="fr-FR"/>
        </w:rPr>
      </w:pPr>
    </w:p>
    <w:p w14:paraId="14013BBB" w14:textId="0B058799" w:rsidR="003E4D15" w:rsidRDefault="001C19F7" w:rsidP="001C19F7">
      <w:pPr>
        <w:spacing w:after="0"/>
        <w:jc w:val="both"/>
        <w:rPr>
          <w:rFonts w:ascii="Roboto" w:eastAsiaTheme="majorEastAsia" w:hAnsi="Roboto" w:cstheme="majorBidi"/>
          <w:b/>
          <w:bCs/>
          <w:color w:val="1F497D" w:themeColor="text2"/>
          <w:sz w:val="28"/>
          <w:szCs w:val="28"/>
          <w:u w:val="single"/>
          <w:lang w:val="fr-FR"/>
        </w:rPr>
      </w:pPr>
      <w:r w:rsidRPr="001C19F7">
        <w:rPr>
          <w:rFonts w:ascii="Roboto" w:hAnsi="Roboto"/>
          <w:lang w:val="fr-FR"/>
        </w:rPr>
        <w:t>Elle garantit l'indépendance entre le modèle interne de SIXPAY CONNECT et les systèmes intégrés.</w:t>
      </w:r>
    </w:p>
    <w:p w14:paraId="658D1654" w14:textId="5A2F0170" w:rsidR="003E4D15" w:rsidRPr="001C19F7" w:rsidRDefault="001C19F7" w:rsidP="003E4D15">
      <w:pPr>
        <w:spacing w:after="0"/>
        <w:jc w:val="both"/>
        <w:rPr>
          <w:rFonts w:ascii="Roboto" w:eastAsiaTheme="majorEastAsia" w:hAnsi="Roboto" w:cstheme="majorBidi"/>
          <w:b/>
          <w:bCs/>
          <w:color w:val="1F497D" w:themeColor="text2"/>
          <w:sz w:val="24"/>
          <w:szCs w:val="24"/>
          <w:lang w:val="fr-FR"/>
        </w:rPr>
      </w:pPr>
      <w:r w:rsidRPr="001C19F7">
        <w:rPr>
          <w:rFonts w:ascii="Roboto" w:eastAsiaTheme="majorEastAsia" w:hAnsi="Roboto" w:cstheme="majorBidi"/>
          <w:b/>
          <w:bCs/>
          <w:color w:val="1F497D" w:themeColor="text2"/>
          <w:sz w:val="24"/>
          <w:szCs w:val="24"/>
          <w:lang w:val="fr-FR"/>
        </w:rPr>
        <w:t>Administration Management</w:t>
      </w:r>
    </w:p>
    <w:p w14:paraId="33866147" w14:textId="77777777" w:rsidR="001C19F7" w:rsidRPr="001C19F7" w:rsidRDefault="001C19F7" w:rsidP="001C19F7">
      <w:pPr>
        <w:spacing w:after="0"/>
        <w:jc w:val="both"/>
        <w:rPr>
          <w:rFonts w:ascii="Roboto" w:hAnsi="Roboto"/>
          <w:lang w:val="fr-FR"/>
        </w:rPr>
      </w:pPr>
      <w:r w:rsidRPr="001C19F7">
        <w:rPr>
          <w:rFonts w:ascii="Roboto" w:hAnsi="Roboto"/>
          <w:lang w:val="fr-FR"/>
        </w:rPr>
        <w:t>Cette capacité regroupe les fonctions d'administration de la plateforme.</w:t>
      </w:r>
    </w:p>
    <w:p w14:paraId="454EBBFB" w14:textId="77777777" w:rsidR="001C19F7" w:rsidRPr="001C19F7" w:rsidRDefault="001C19F7" w:rsidP="001C19F7">
      <w:pPr>
        <w:spacing w:after="0"/>
        <w:jc w:val="both"/>
        <w:rPr>
          <w:rFonts w:ascii="Roboto" w:hAnsi="Roboto"/>
          <w:lang w:val="fr-FR"/>
        </w:rPr>
      </w:pPr>
    </w:p>
    <w:p w14:paraId="0A40221B" w14:textId="55D62B2C" w:rsidR="001C19F7" w:rsidRPr="001C19F7" w:rsidRDefault="001C19F7" w:rsidP="001C19F7">
      <w:pPr>
        <w:spacing w:after="0"/>
        <w:jc w:val="both"/>
        <w:rPr>
          <w:rFonts w:ascii="Roboto" w:hAnsi="Roboto"/>
          <w:lang w:val="fr-FR"/>
        </w:rPr>
      </w:pPr>
      <w:r>
        <w:rPr>
          <w:rFonts w:ascii="Roboto" w:hAnsi="Roboto"/>
          <w:lang w:val="fr-FR"/>
        </w:rPr>
        <w:t>Elle comprend :</w:t>
      </w:r>
    </w:p>
    <w:p w14:paraId="5969147D"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gestion des utilisateurs ;</w:t>
      </w:r>
    </w:p>
    <w:p w14:paraId="2F43DF78"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gestion des rôles ;</w:t>
      </w:r>
    </w:p>
    <w:p w14:paraId="59E0D330"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gestion des permissions ;</w:t>
      </w:r>
    </w:p>
    <w:p w14:paraId="2112B50D" w14:textId="77777777" w:rsidR="001C19F7"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le</w:t>
      </w:r>
      <w:proofErr w:type="gramEnd"/>
      <w:r w:rsidRPr="001C19F7">
        <w:rPr>
          <w:rFonts w:ascii="Roboto" w:hAnsi="Roboto"/>
          <w:lang w:val="fr-FR"/>
        </w:rPr>
        <w:t xml:space="preserve"> paramétrage fonctionnel ;</w:t>
      </w:r>
    </w:p>
    <w:p w14:paraId="73E59845" w14:textId="65B87AAE" w:rsidR="003E4D15" w:rsidRPr="001C19F7" w:rsidRDefault="001C19F7" w:rsidP="00FD449C">
      <w:pPr>
        <w:numPr>
          <w:ilvl w:val="0"/>
          <w:numId w:val="11"/>
        </w:numPr>
        <w:spacing w:before="100" w:beforeAutospacing="1" w:after="100" w:afterAutospacing="1" w:line="240" w:lineRule="auto"/>
        <w:rPr>
          <w:rFonts w:ascii="Roboto" w:hAnsi="Roboto"/>
          <w:lang w:val="fr-FR"/>
        </w:rPr>
      </w:pPr>
      <w:proofErr w:type="gramStart"/>
      <w:r w:rsidRPr="001C19F7">
        <w:rPr>
          <w:rFonts w:ascii="Roboto" w:hAnsi="Roboto"/>
          <w:lang w:val="fr-FR"/>
        </w:rPr>
        <w:t>la</w:t>
      </w:r>
      <w:proofErr w:type="gramEnd"/>
      <w:r w:rsidRPr="001C19F7">
        <w:rPr>
          <w:rFonts w:ascii="Roboto" w:hAnsi="Roboto"/>
          <w:lang w:val="fr-FR"/>
        </w:rPr>
        <w:t xml:space="preserve"> gestion des configurations.</w:t>
      </w:r>
    </w:p>
    <w:p w14:paraId="53BA84AE" w14:textId="2DD59B96" w:rsidR="003E4D15" w:rsidRPr="00E418D3" w:rsidRDefault="00E418D3" w:rsidP="003E4D15">
      <w:pPr>
        <w:spacing w:after="0"/>
        <w:jc w:val="both"/>
        <w:rPr>
          <w:rFonts w:ascii="Roboto" w:eastAsiaTheme="majorEastAsia" w:hAnsi="Roboto" w:cstheme="majorBidi"/>
          <w:b/>
          <w:bCs/>
          <w:color w:val="1F497D" w:themeColor="text2"/>
          <w:sz w:val="24"/>
          <w:szCs w:val="24"/>
          <w:lang w:val="fr-FR"/>
        </w:rPr>
      </w:pPr>
      <w:r w:rsidRPr="00E418D3">
        <w:rPr>
          <w:rFonts w:ascii="Roboto" w:eastAsiaTheme="majorEastAsia" w:hAnsi="Roboto" w:cstheme="majorBidi"/>
          <w:b/>
          <w:bCs/>
          <w:color w:val="1F497D" w:themeColor="text2"/>
          <w:sz w:val="24"/>
          <w:szCs w:val="24"/>
          <w:lang w:val="fr-FR"/>
        </w:rPr>
        <w:t>Reporting &amp; Analytics</w:t>
      </w:r>
    </w:p>
    <w:p w14:paraId="2861FBE2" w14:textId="27032B26" w:rsidR="003E4D15" w:rsidRPr="00E418D3" w:rsidRDefault="003E4D15" w:rsidP="003E4D15">
      <w:pPr>
        <w:spacing w:after="0"/>
        <w:jc w:val="both"/>
        <w:rPr>
          <w:rFonts w:ascii="Roboto" w:eastAsiaTheme="majorEastAsia" w:hAnsi="Roboto" w:cstheme="majorBidi"/>
          <w:b/>
          <w:bCs/>
          <w:color w:val="1F497D" w:themeColor="text2"/>
          <w:sz w:val="16"/>
          <w:szCs w:val="16"/>
          <w:u w:val="single"/>
          <w:lang w:val="fr-FR"/>
        </w:rPr>
      </w:pPr>
    </w:p>
    <w:p w14:paraId="6B3AC5ED" w14:textId="77777777" w:rsidR="00E418D3" w:rsidRPr="00E418D3" w:rsidRDefault="00E418D3" w:rsidP="00E418D3">
      <w:pPr>
        <w:spacing w:after="0"/>
        <w:jc w:val="both"/>
        <w:rPr>
          <w:rFonts w:ascii="Roboto" w:hAnsi="Roboto"/>
          <w:lang w:val="fr-FR"/>
        </w:rPr>
      </w:pPr>
      <w:r w:rsidRPr="00E418D3">
        <w:rPr>
          <w:rFonts w:ascii="Roboto" w:hAnsi="Roboto"/>
          <w:lang w:val="fr-FR"/>
        </w:rPr>
        <w:t>Cette capacité fournit les informations nécessaires au pilotage de l'activité.</w:t>
      </w:r>
    </w:p>
    <w:p w14:paraId="48C7F754" w14:textId="77777777" w:rsidR="00E418D3" w:rsidRPr="00E418D3" w:rsidRDefault="00E418D3" w:rsidP="00E418D3">
      <w:pPr>
        <w:spacing w:after="0"/>
        <w:jc w:val="both"/>
        <w:rPr>
          <w:rFonts w:ascii="Roboto" w:hAnsi="Roboto"/>
          <w:sz w:val="16"/>
          <w:szCs w:val="16"/>
          <w:lang w:val="fr-FR"/>
        </w:rPr>
      </w:pPr>
    </w:p>
    <w:p w14:paraId="4A178AF0" w14:textId="1801E592" w:rsidR="00E418D3" w:rsidRPr="00E418D3" w:rsidRDefault="00E418D3" w:rsidP="00E418D3">
      <w:pPr>
        <w:spacing w:after="0"/>
        <w:jc w:val="both"/>
        <w:rPr>
          <w:rFonts w:ascii="Roboto" w:hAnsi="Roboto"/>
          <w:lang w:val="fr-FR"/>
        </w:rPr>
      </w:pPr>
      <w:r>
        <w:rPr>
          <w:rFonts w:ascii="Roboto" w:hAnsi="Roboto"/>
          <w:lang w:val="fr-FR"/>
        </w:rPr>
        <w:t>Elle permet :</w:t>
      </w:r>
    </w:p>
    <w:p w14:paraId="0439E6E4"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w:t>
      </w:r>
      <w:proofErr w:type="gramEnd"/>
      <w:r w:rsidRPr="00E418D3">
        <w:rPr>
          <w:rFonts w:ascii="Roboto" w:hAnsi="Roboto"/>
          <w:lang w:val="fr-FR"/>
        </w:rPr>
        <w:t xml:space="preserve"> production des rapports opérationnels ;</w:t>
      </w:r>
    </w:p>
    <w:p w14:paraId="3C5B7A2B"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w:t>
      </w:r>
      <w:proofErr w:type="gramEnd"/>
      <w:r w:rsidRPr="00E418D3">
        <w:rPr>
          <w:rFonts w:ascii="Roboto" w:hAnsi="Roboto"/>
          <w:lang w:val="fr-FR"/>
        </w:rPr>
        <w:t xml:space="preserve"> génération des tableaux de bord ;</w:t>
      </w:r>
    </w:p>
    <w:p w14:paraId="1C6A8616"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le</w:t>
      </w:r>
      <w:proofErr w:type="gramEnd"/>
      <w:r w:rsidRPr="00E418D3">
        <w:rPr>
          <w:rFonts w:ascii="Roboto" w:hAnsi="Roboto"/>
          <w:lang w:val="fr-FR"/>
        </w:rPr>
        <w:t xml:space="preserve"> suivi des indicateurs clés ;</w:t>
      </w:r>
    </w:p>
    <w:p w14:paraId="3DA6B1E4"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les</w:t>
      </w:r>
      <w:proofErr w:type="gramEnd"/>
      <w:r w:rsidRPr="00E418D3">
        <w:rPr>
          <w:rFonts w:ascii="Roboto" w:hAnsi="Roboto"/>
          <w:lang w:val="fr-FR"/>
        </w:rPr>
        <w:t xml:space="preserve"> exports ;</w:t>
      </w:r>
    </w:p>
    <w:p w14:paraId="3F9B0E52" w14:textId="3F033EA3" w:rsidR="003E4D15"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les</w:t>
      </w:r>
      <w:proofErr w:type="gramEnd"/>
      <w:r w:rsidRPr="00E418D3">
        <w:rPr>
          <w:rFonts w:ascii="Roboto" w:hAnsi="Roboto"/>
          <w:lang w:val="fr-FR"/>
        </w:rPr>
        <w:t xml:space="preserve"> statistiques transactionnelles.</w:t>
      </w:r>
    </w:p>
    <w:p w14:paraId="0C7DF26D" w14:textId="2155419A" w:rsidR="003E4D15" w:rsidRPr="00E418D3" w:rsidRDefault="00E418D3" w:rsidP="003E4D15">
      <w:pPr>
        <w:spacing w:after="0"/>
        <w:jc w:val="both"/>
        <w:rPr>
          <w:rFonts w:ascii="Roboto" w:eastAsiaTheme="majorEastAsia" w:hAnsi="Roboto" w:cstheme="majorBidi"/>
          <w:b/>
          <w:bCs/>
          <w:color w:val="1F497D" w:themeColor="text2"/>
          <w:sz w:val="24"/>
          <w:szCs w:val="24"/>
          <w:lang w:val="fr-FR"/>
        </w:rPr>
      </w:pPr>
      <w:r w:rsidRPr="00E418D3">
        <w:rPr>
          <w:rFonts w:ascii="Roboto" w:eastAsiaTheme="majorEastAsia" w:hAnsi="Roboto" w:cstheme="majorBidi"/>
          <w:b/>
          <w:bCs/>
          <w:color w:val="1F497D" w:themeColor="text2"/>
          <w:sz w:val="24"/>
          <w:szCs w:val="24"/>
          <w:lang w:val="fr-FR"/>
        </w:rPr>
        <w:t>Platform Services</w:t>
      </w:r>
    </w:p>
    <w:p w14:paraId="5513C206" w14:textId="77777777" w:rsidR="00E418D3" w:rsidRPr="00E418D3" w:rsidRDefault="00E418D3" w:rsidP="00E418D3">
      <w:pPr>
        <w:spacing w:after="0"/>
        <w:jc w:val="both"/>
        <w:rPr>
          <w:rFonts w:ascii="Roboto" w:hAnsi="Roboto"/>
          <w:sz w:val="16"/>
          <w:szCs w:val="16"/>
          <w:lang w:val="fr-FR"/>
        </w:rPr>
      </w:pPr>
    </w:p>
    <w:p w14:paraId="4DF8723A" w14:textId="4BA35C2B" w:rsidR="00E418D3" w:rsidRPr="00E418D3" w:rsidRDefault="00E418D3" w:rsidP="00E418D3">
      <w:pPr>
        <w:spacing w:after="0"/>
        <w:jc w:val="both"/>
        <w:rPr>
          <w:rFonts w:ascii="Roboto" w:hAnsi="Roboto"/>
          <w:lang w:val="fr-FR"/>
        </w:rPr>
      </w:pPr>
      <w:r w:rsidRPr="00E418D3">
        <w:rPr>
          <w:rFonts w:ascii="Roboto" w:hAnsi="Roboto"/>
          <w:lang w:val="fr-FR"/>
        </w:rPr>
        <w:t>Cette capacité fournit les services transverses utilisés par l'ensemble de la plateforme.</w:t>
      </w:r>
    </w:p>
    <w:p w14:paraId="4F42F0F0" w14:textId="77777777" w:rsidR="00E418D3" w:rsidRPr="00E418D3" w:rsidRDefault="00E418D3" w:rsidP="00E418D3">
      <w:pPr>
        <w:spacing w:after="0"/>
        <w:jc w:val="both"/>
        <w:rPr>
          <w:rFonts w:ascii="Roboto" w:hAnsi="Roboto"/>
          <w:sz w:val="16"/>
          <w:szCs w:val="16"/>
          <w:lang w:val="fr-FR"/>
        </w:rPr>
      </w:pPr>
    </w:p>
    <w:p w14:paraId="7279F09B" w14:textId="595E6D93" w:rsidR="00E418D3" w:rsidRPr="00E418D3" w:rsidRDefault="00E418D3" w:rsidP="00E418D3">
      <w:pPr>
        <w:spacing w:after="0"/>
        <w:jc w:val="both"/>
        <w:rPr>
          <w:rFonts w:ascii="Roboto" w:hAnsi="Roboto"/>
          <w:lang w:val="fr-FR"/>
        </w:rPr>
      </w:pPr>
      <w:r>
        <w:rPr>
          <w:rFonts w:ascii="Roboto" w:hAnsi="Roboto"/>
          <w:lang w:val="fr-FR"/>
        </w:rPr>
        <w:t>Elle comprend notamment :</w:t>
      </w:r>
    </w:p>
    <w:p w14:paraId="4B107167"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l'audit</w:t>
      </w:r>
      <w:proofErr w:type="gramEnd"/>
      <w:r w:rsidRPr="00E418D3">
        <w:rPr>
          <w:rFonts w:ascii="Roboto" w:hAnsi="Roboto"/>
          <w:lang w:val="fr-FR"/>
        </w:rPr>
        <w:t xml:space="preserve"> ;</w:t>
      </w:r>
    </w:p>
    <w:p w14:paraId="50DB6970"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w:t>
      </w:r>
      <w:proofErr w:type="gramEnd"/>
      <w:r w:rsidRPr="00E418D3">
        <w:rPr>
          <w:rFonts w:ascii="Roboto" w:hAnsi="Roboto"/>
          <w:lang w:val="fr-FR"/>
        </w:rPr>
        <w:t xml:space="preserve"> journalisation ;</w:t>
      </w:r>
    </w:p>
    <w:p w14:paraId="0C68D28B"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les</w:t>
      </w:r>
      <w:proofErr w:type="gramEnd"/>
      <w:r w:rsidRPr="00E418D3">
        <w:rPr>
          <w:rFonts w:ascii="Roboto" w:hAnsi="Roboto"/>
          <w:lang w:val="fr-FR"/>
        </w:rPr>
        <w:t xml:space="preserve"> notifications ;</w:t>
      </w:r>
    </w:p>
    <w:p w14:paraId="2C61E4B5"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w:t>
      </w:r>
      <w:proofErr w:type="gramEnd"/>
      <w:r w:rsidRPr="00E418D3">
        <w:rPr>
          <w:rFonts w:ascii="Roboto" w:hAnsi="Roboto"/>
          <w:lang w:val="fr-FR"/>
        </w:rPr>
        <w:t xml:space="preserve"> gestion centralisée de la configuration ;</w:t>
      </w:r>
    </w:p>
    <w:p w14:paraId="428FAECC"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la</w:t>
      </w:r>
      <w:proofErr w:type="gramEnd"/>
      <w:r w:rsidRPr="00E418D3">
        <w:rPr>
          <w:rFonts w:ascii="Roboto" w:hAnsi="Roboto"/>
          <w:lang w:val="fr-FR"/>
        </w:rPr>
        <w:t xml:space="preserve"> supervision ;</w:t>
      </w:r>
    </w:p>
    <w:p w14:paraId="1D31A70C" w14:textId="77777777"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les</w:t>
      </w:r>
      <w:proofErr w:type="gramEnd"/>
      <w:r w:rsidRPr="00E418D3">
        <w:rPr>
          <w:rFonts w:ascii="Roboto" w:hAnsi="Roboto"/>
          <w:lang w:val="fr-FR"/>
        </w:rPr>
        <w:t xml:space="preserve"> métriques ;</w:t>
      </w:r>
    </w:p>
    <w:p w14:paraId="445E3C3B" w14:textId="3E79C086" w:rsidR="00E418D3" w:rsidRPr="00E418D3" w:rsidRDefault="00E418D3" w:rsidP="00FD449C">
      <w:pPr>
        <w:numPr>
          <w:ilvl w:val="0"/>
          <w:numId w:val="11"/>
        </w:numPr>
        <w:spacing w:before="100" w:beforeAutospacing="1" w:after="100" w:afterAutospacing="1" w:line="240" w:lineRule="auto"/>
        <w:rPr>
          <w:rFonts w:ascii="Roboto" w:hAnsi="Roboto"/>
          <w:lang w:val="fr-FR"/>
        </w:rPr>
      </w:pPr>
      <w:proofErr w:type="gramStart"/>
      <w:r w:rsidRPr="00E418D3">
        <w:rPr>
          <w:rFonts w:ascii="Roboto" w:hAnsi="Roboto"/>
          <w:lang w:val="fr-FR"/>
        </w:rPr>
        <w:t>l'observabilité</w:t>
      </w:r>
      <w:proofErr w:type="gramEnd"/>
      <w:r w:rsidRPr="00E418D3">
        <w:rPr>
          <w:rFonts w:ascii="Roboto" w:hAnsi="Roboto"/>
          <w:lang w:val="fr-FR"/>
        </w:rPr>
        <w:t>.</w:t>
      </w:r>
    </w:p>
    <w:p w14:paraId="7653EA1A" w14:textId="6E398B22" w:rsidR="003E4D15" w:rsidRPr="00E418D3" w:rsidRDefault="00E418D3" w:rsidP="00E418D3">
      <w:pPr>
        <w:spacing w:after="0"/>
        <w:jc w:val="both"/>
        <w:rPr>
          <w:rFonts w:ascii="Roboto" w:hAnsi="Roboto"/>
          <w:lang w:val="fr-FR"/>
        </w:rPr>
      </w:pPr>
      <w:r w:rsidRPr="00E418D3">
        <w:rPr>
          <w:rFonts w:ascii="Roboto" w:hAnsi="Roboto"/>
          <w:lang w:val="fr-FR"/>
        </w:rPr>
        <w:t>Ces services ne portent pas directement la logique métier mais assurent le bon fonctionnement global de la plateforme.</w:t>
      </w:r>
    </w:p>
    <w:p w14:paraId="100AAA8D" w14:textId="3C85816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58EB5E1" w14:textId="1B150FA7" w:rsidR="00E418D3" w:rsidRDefault="00B3693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Relations entre les capacités</w:t>
      </w:r>
    </w:p>
    <w:p w14:paraId="68C1F4A7" w14:textId="4E83BC26" w:rsidR="00E418D3" w:rsidRDefault="00E418D3" w:rsidP="003E4D15">
      <w:pPr>
        <w:spacing w:after="0"/>
        <w:jc w:val="both"/>
        <w:rPr>
          <w:rFonts w:ascii="Roboto" w:eastAsiaTheme="majorEastAsia" w:hAnsi="Roboto" w:cstheme="majorBidi"/>
          <w:b/>
          <w:bCs/>
          <w:color w:val="1F497D" w:themeColor="text2"/>
          <w:sz w:val="28"/>
          <w:szCs w:val="28"/>
          <w:u w:val="single"/>
          <w:lang w:val="fr-FR"/>
        </w:rPr>
      </w:pPr>
    </w:p>
    <w:p w14:paraId="465E4CED" w14:textId="77777777" w:rsidR="00E418D3" w:rsidRPr="00E418D3" w:rsidRDefault="00E418D3" w:rsidP="00E418D3">
      <w:pPr>
        <w:spacing w:after="0"/>
        <w:jc w:val="both"/>
        <w:rPr>
          <w:rFonts w:ascii="Roboto" w:hAnsi="Roboto"/>
          <w:lang w:val="fr-FR"/>
        </w:rPr>
      </w:pPr>
      <w:r w:rsidRPr="00E418D3">
        <w:rPr>
          <w:rFonts w:ascii="Roboto" w:hAnsi="Roboto"/>
          <w:lang w:val="fr-FR"/>
        </w:rPr>
        <w:t>Les Application Capabilities collaborent pour fournir les services de SIXPAY CONNECT.</w:t>
      </w:r>
    </w:p>
    <w:p w14:paraId="2ABA052D" w14:textId="77777777" w:rsidR="00E418D3" w:rsidRPr="00E418D3" w:rsidRDefault="00E418D3" w:rsidP="00E418D3">
      <w:pPr>
        <w:spacing w:after="0"/>
        <w:jc w:val="both"/>
        <w:rPr>
          <w:rFonts w:ascii="Roboto" w:hAnsi="Roboto"/>
          <w:lang w:val="fr-FR"/>
        </w:rPr>
      </w:pPr>
    </w:p>
    <w:p w14:paraId="3D656A76" w14:textId="77777777" w:rsidR="00E418D3" w:rsidRPr="00E418D3" w:rsidRDefault="00E418D3" w:rsidP="00E418D3">
      <w:pPr>
        <w:spacing w:after="0"/>
        <w:jc w:val="both"/>
        <w:rPr>
          <w:rFonts w:ascii="Roboto" w:hAnsi="Roboto"/>
          <w:lang w:val="fr-FR"/>
        </w:rPr>
      </w:pPr>
      <w:r w:rsidRPr="00E418D3">
        <w:rPr>
          <w:rFonts w:ascii="Roboto" w:hAnsi="Roboto"/>
          <w:lang w:val="fr-FR"/>
        </w:rPr>
        <w:t>Le traitement d'un paiement illustre cette collaboration :</w:t>
      </w:r>
    </w:p>
    <w:p w14:paraId="76B205E8" w14:textId="77777777" w:rsidR="00E418D3" w:rsidRPr="00E418D3" w:rsidRDefault="00E418D3" w:rsidP="00E418D3">
      <w:pPr>
        <w:spacing w:after="0"/>
        <w:jc w:val="both"/>
        <w:rPr>
          <w:rFonts w:ascii="Roboto" w:hAnsi="Roboto"/>
          <w:lang w:val="fr-FR"/>
        </w:rPr>
      </w:pPr>
    </w:p>
    <w:p w14:paraId="26999BB4"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Integration Management</w:t>
      </w:r>
      <w:r w:rsidRPr="00E418D3">
        <w:rPr>
          <w:rFonts w:ascii="Roboto" w:hAnsi="Roboto"/>
          <w:lang w:val="fr-FR"/>
        </w:rPr>
        <w:t xml:space="preserve"> reçoit la requête du partenaire.</w:t>
      </w:r>
    </w:p>
    <w:p w14:paraId="6DF71D22"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Partner Management</w:t>
      </w:r>
      <w:r w:rsidRPr="00E418D3">
        <w:rPr>
          <w:rFonts w:ascii="Roboto" w:hAnsi="Roboto"/>
          <w:lang w:val="fr-FR"/>
        </w:rPr>
        <w:t xml:space="preserve"> authentifie le partenaire.</w:t>
      </w:r>
    </w:p>
    <w:p w14:paraId="3C258BE6"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Customer Management</w:t>
      </w:r>
      <w:r w:rsidRPr="00E418D3">
        <w:rPr>
          <w:rFonts w:ascii="Roboto" w:hAnsi="Roboto"/>
          <w:lang w:val="fr-FR"/>
        </w:rPr>
        <w:t xml:space="preserve"> identifie le client et son compte bancaire.</w:t>
      </w:r>
    </w:p>
    <w:p w14:paraId="0774DBC9"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Subscription Management</w:t>
      </w:r>
      <w:r w:rsidRPr="00E418D3">
        <w:rPr>
          <w:rFonts w:ascii="Roboto" w:hAnsi="Roboto"/>
          <w:lang w:val="fr-FR"/>
        </w:rPr>
        <w:t xml:space="preserve"> vérifie l'abonnement du client.</w:t>
      </w:r>
    </w:p>
    <w:p w14:paraId="292070B5"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Payment Management</w:t>
      </w:r>
      <w:r w:rsidRPr="00E418D3">
        <w:rPr>
          <w:rFonts w:ascii="Roboto" w:hAnsi="Roboto"/>
          <w:lang w:val="fr-FR"/>
        </w:rPr>
        <w:t xml:space="preserve"> orchestre les contrôles métier et pilote la transaction.</w:t>
      </w:r>
    </w:p>
    <w:p w14:paraId="5C909C8E"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Integration Management</w:t>
      </w:r>
      <w:r w:rsidRPr="00E418D3">
        <w:rPr>
          <w:rFonts w:ascii="Roboto" w:hAnsi="Roboto"/>
          <w:lang w:val="fr-FR"/>
        </w:rPr>
        <w:t xml:space="preserve"> dialogue avec le Core Banking pour la réservation des fonds.</w:t>
      </w:r>
    </w:p>
    <w:p w14:paraId="32D2D465"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Accounting Management</w:t>
      </w:r>
      <w:r w:rsidRPr="00E418D3">
        <w:rPr>
          <w:rFonts w:ascii="Roboto" w:hAnsi="Roboto"/>
          <w:lang w:val="fr-FR"/>
        </w:rPr>
        <w:t xml:space="preserve"> prépare les écritures comptables si le paiement est accepté.</w:t>
      </w:r>
    </w:p>
    <w:p w14:paraId="5D2AF43E"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Reporting &amp; Analytics</w:t>
      </w:r>
      <w:r w:rsidRPr="00E418D3">
        <w:rPr>
          <w:rFonts w:ascii="Roboto" w:hAnsi="Roboto"/>
          <w:lang w:val="fr-FR"/>
        </w:rPr>
        <w:t xml:space="preserve"> met à disposition les données de suivi.</w:t>
      </w:r>
    </w:p>
    <w:p w14:paraId="53E8C849" w14:textId="77777777" w:rsidR="00E418D3" w:rsidRPr="00E418D3" w:rsidRDefault="00E418D3" w:rsidP="00FD449C">
      <w:pPr>
        <w:pStyle w:val="Paragraphedeliste"/>
        <w:numPr>
          <w:ilvl w:val="0"/>
          <w:numId w:val="12"/>
        </w:numPr>
        <w:spacing w:after="0"/>
        <w:jc w:val="both"/>
        <w:rPr>
          <w:rFonts w:ascii="Roboto" w:hAnsi="Roboto"/>
          <w:lang w:val="fr-FR"/>
        </w:rPr>
      </w:pPr>
      <w:r w:rsidRPr="00E418D3">
        <w:rPr>
          <w:rFonts w:ascii="Roboto" w:hAnsi="Roboto"/>
          <w:b/>
          <w:lang w:val="fr-FR"/>
        </w:rPr>
        <w:t>Platform Services</w:t>
      </w:r>
      <w:r w:rsidRPr="00E418D3">
        <w:rPr>
          <w:rFonts w:ascii="Roboto" w:hAnsi="Roboto"/>
          <w:lang w:val="fr-FR"/>
        </w:rPr>
        <w:t xml:space="preserve"> journalise les opérations, produit les événements d'audit et envoie les notifications nécessaires.</w:t>
      </w:r>
    </w:p>
    <w:p w14:paraId="24588997" w14:textId="77777777" w:rsidR="00E418D3" w:rsidRPr="00E418D3" w:rsidRDefault="00E418D3" w:rsidP="00E418D3">
      <w:pPr>
        <w:spacing w:after="0"/>
        <w:jc w:val="both"/>
        <w:rPr>
          <w:rFonts w:ascii="Roboto" w:hAnsi="Roboto"/>
          <w:lang w:val="fr-FR"/>
        </w:rPr>
      </w:pPr>
    </w:p>
    <w:p w14:paraId="2ED5D9F8" w14:textId="73A31D00" w:rsidR="00E418D3" w:rsidRPr="00E418D3" w:rsidRDefault="00E418D3" w:rsidP="00E418D3">
      <w:pPr>
        <w:spacing w:after="0"/>
        <w:jc w:val="both"/>
        <w:rPr>
          <w:rFonts w:ascii="Roboto" w:hAnsi="Roboto"/>
          <w:lang w:val="fr-FR"/>
        </w:rPr>
      </w:pPr>
      <w:r w:rsidRPr="00E418D3">
        <w:rPr>
          <w:rFonts w:ascii="Roboto" w:hAnsi="Roboto"/>
          <w:lang w:val="fr-FR"/>
        </w:rPr>
        <w:t>Cette collaboration illustre le rôle de chaque capacité dans une architecture modulaire où chaque domaine reste responsable de son propre périmètre fonctionnel.</w:t>
      </w:r>
    </w:p>
    <w:p w14:paraId="2A1569D3" w14:textId="1E6A6CA0" w:rsidR="00B3693D" w:rsidRDefault="00B3693D" w:rsidP="00B3693D">
      <w:pPr>
        <w:spacing w:after="0"/>
        <w:jc w:val="both"/>
        <w:rPr>
          <w:rFonts w:ascii="Roboto" w:eastAsiaTheme="majorEastAsia" w:hAnsi="Roboto" w:cstheme="majorBidi"/>
          <w:b/>
          <w:bCs/>
          <w:color w:val="1F497D" w:themeColor="text2"/>
          <w:sz w:val="28"/>
          <w:szCs w:val="28"/>
          <w:u w:val="single"/>
          <w:lang w:val="fr-FR"/>
        </w:rPr>
      </w:pPr>
    </w:p>
    <w:p w14:paraId="12897DA6" w14:textId="2DD59315" w:rsidR="00B3693D" w:rsidRDefault="00B3693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Transition vers les Application Domains</w:t>
      </w:r>
    </w:p>
    <w:p w14:paraId="0B933064" w14:textId="77777777" w:rsidR="00B3693D" w:rsidRPr="008D27B5" w:rsidRDefault="00B3693D" w:rsidP="003E4D15">
      <w:pPr>
        <w:spacing w:after="0"/>
        <w:jc w:val="both"/>
        <w:rPr>
          <w:rFonts w:ascii="Roboto" w:hAnsi="Roboto"/>
          <w:lang w:val="fr-FR"/>
        </w:rPr>
      </w:pPr>
    </w:p>
    <w:p w14:paraId="719C319F" w14:textId="2053413E" w:rsidR="00B3693D" w:rsidRPr="00B3693D" w:rsidRDefault="00B3693D" w:rsidP="00B3693D">
      <w:pPr>
        <w:spacing w:after="0"/>
        <w:jc w:val="both"/>
        <w:rPr>
          <w:rFonts w:ascii="Roboto" w:hAnsi="Roboto"/>
          <w:lang w:val="fr-FR"/>
        </w:rPr>
      </w:pPr>
      <w:r w:rsidRPr="00B3693D">
        <w:rPr>
          <w:rFonts w:ascii="Roboto" w:hAnsi="Roboto"/>
          <w:lang w:val="fr-FR"/>
        </w:rPr>
        <w:t>Les capacités applicatives définissent les responsabilités fonctionnelle</w:t>
      </w:r>
      <w:r>
        <w:rPr>
          <w:rFonts w:ascii="Roboto" w:hAnsi="Roboto"/>
          <w:lang w:val="fr-FR"/>
        </w:rPr>
        <w:t>s de la plateforme.</w:t>
      </w:r>
    </w:p>
    <w:p w14:paraId="1028858B" w14:textId="77777777" w:rsidR="00B3693D" w:rsidRPr="00B3693D" w:rsidRDefault="00B3693D" w:rsidP="00B3693D">
      <w:pPr>
        <w:spacing w:after="0"/>
        <w:jc w:val="both"/>
        <w:rPr>
          <w:rFonts w:ascii="Roboto" w:hAnsi="Roboto"/>
          <w:lang w:val="fr-FR"/>
        </w:rPr>
      </w:pPr>
      <w:r w:rsidRPr="00B3693D">
        <w:rPr>
          <w:rFonts w:ascii="Roboto" w:hAnsi="Roboto"/>
          <w:lang w:val="fr-FR"/>
        </w:rPr>
        <w:t>Le chapitre suivant présentera la manière dont ces capacités sont regroupées en Application Domains, qui constitueront les principaux blocs de construction de l'architecture logicielle de SIXPAY CONNECT.</w:t>
      </w:r>
    </w:p>
    <w:p w14:paraId="7D97E4CF" w14:textId="77777777" w:rsidR="00B3693D" w:rsidRPr="00B3693D" w:rsidRDefault="00B3693D" w:rsidP="00B3693D">
      <w:pPr>
        <w:spacing w:after="0"/>
        <w:jc w:val="both"/>
        <w:rPr>
          <w:rFonts w:ascii="Roboto" w:hAnsi="Roboto"/>
          <w:lang w:val="fr-FR"/>
        </w:rPr>
      </w:pPr>
    </w:p>
    <w:p w14:paraId="6C51C4A6" w14:textId="4731C5B2" w:rsidR="00595C2B" w:rsidRDefault="00B3693D" w:rsidP="00B3693D">
      <w:pPr>
        <w:spacing w:after="0"/>
        <w:jc w:val="both"/>
        <w:rPr>
          <w:rFonts w:ascii="Roboto" w:hAnsi="Roboto"/>
          <w:lang w:val="fr-FR"/>
        </w:rPr>
      </w:pPr>
      <w:r w:rsidRPr="00B3693D">
        <w:rPr>
          <w:rFonts w:ascii="Roboto" w:hAnsi="Roboto"/>
          <w:lang w:val="fr-FR"/>
        </w:rPr>
        <w:t>Chaque domaine applicatif sera responsable d'un ensemble cohérent de capacités et servira de base au découpage en services applicatifs, composants et microservices</w:t>
      </w:r>
    </w:p>
    <w:p w14:paraId="2AF25D56" w14:textId="49294382" w:rsidR="00B3693D" w:rsidRDefault="00B3693D" w:rsidP="00CF11A4">
      <w:pPr>
        <w:spacing w:after="0"/>
        <w:ind w:firstLine="567"/>
        <w:jc w:val="both"/>
        <w:rPr>
          <w:rFonts w:ascii="Roboto" w:hAnsi="Roboto"/>
          <w:lang w:val="fr-FR"/>
        </w:rPr>
      </w:pPr>
    </w:p>
    <w:p w14:paraId="4F0FB761" w14:textId="5EC6D5DD" w:rsidR="00B3693D" w:rsidRDefault="00B3693D" w:rsidP="00CF11A4">
      <w:pPr>
        <w:spacing w:after="0"/>
        <w:ind w:firstLine="567"/>
        <w:jc w:val="both"/>
        <w:rPr>
          <w:rFonts w:ascii="Roboto" w:hAnsi="Roboto"/>
          <w:lang w:val="fr-FR"/>
        </w:rPr>
      </w:pPr>
    </w:p>
    <w:p w14:paraId="0D076CAF" w14:textId="380C02DE" w:rsidR="00B3693D" w:rsidRDefault="00B3693D" w:rsidP="00CF11A4">
      <w:pPr>
        <w:spacing w:after="0"/>
        <w:ind w:firstLine="567"/>
        <w:jc w:val="both"/>
        <w:rPr>
          <w:rFonts w:ascii="Roboto" w:hAnsi="Roboto"/>
          <w:lang w:val="fr-FR"/>
        </w:rPr>
      </w:pPr>
    </w:p>
    <w:p w14:paraId="3FD6CA54" w14:textId="55C4BCB7" w:rsidR="00B3693D" w:rsidRDefault="00B3693D" w:rsidP="00CF11A4">
      <w:pPr>
        <w:spacing w:after="0"/>
        <w:ind w:firstLine="567"/>
        <w:jc w:val="both"/>
        <w:rPr>
          <w:rFonts w:ascii="Roboto" w:hAnsi="Roboto"/>
          <w:lang w:val="fr-FR"/>
        </w:rPr>
      </w:pPr>
    </w:p>
    <w:p w14:paraId="7788A772" w14:textId="6F4DB2CF" w:rsidR="00B3693D" w:rsidRDefault="00B3693D" w:rsidP="00CF11A4">
      <w:pPr>
        <w:spacing w:after="0"/>
        <w:ind w:firstLine="567"/>
        <w:jc w:val="both"/>
        <w:rPr>
          <w:rFonts w:ascii="Roboto" w:hAnsi="Roboto"/>
          <w:lang w:val="fr-FR"/>
        </w:rPr>
      </w:pPr>
    </w:p>
    <w:p w14:paraId="12D19854" w14:textId="63D88175" w:rsidR="00B3693D" w:rsidRDefault="00B3693D" w:rsidP="00CF11A4">
      <w:pPr>
        <w:spacing w:after="0"/>
        <w:ind w:firstLine="567"/>
        <w:jc w:val="both"/>
        <w:rPr>
          <w:rFonts w:ascii="Roboto" w:hAnsi="Roboto"/>
          <w:lang w:val="fr-FR"/>
        </w:rPr>
      </w:pPr>
    </w:p>
    <w:p w14:paraId="03EB5108" w14:textId="7F8F3299" w:rsidR="00B3693D" w:rsidRDefault="00B3693D" w:rsidP="00CF11A4">
      <w:pPr>
        <w:spacing w:after="0"/>
        <w:ind w:firstLine="567"/>
        <w:jc w:val="both"/>
        <w:rPr>
          <w:rFonts w:ascii="Roboto" w:hAnsi="Roboto"/>
          <w:lang w:val="fr-FR"/>
        </w:rPr>
      </w:pPr>
    </w:p>
    <w:p w14:paraId="339505BA" w14:textId="537B40E0" w:rsidR="00B3693D" w:rsidRDefault="00B3693D" w:rsidP="00CF11A4">
      <w:pPr>
        <w:spacing w:after="0"/>
        <w:ind w:firstLine="567"/>
        <w:jc w:val="both"/>
        <w:rPr>
          <w:rFonts w:ascii="Roboto" w:hAnsi="Roboto"/>
          <w:lang w:val="fr-FR"/>
        </w:rPr>
      </w:pPr>
    </w:p>
    <w:p w14:paraId="3A74B6D4" w14:textId="0CD37128" w:rsidR="00B3693D" w:rsidRDefault="00B3693D" w:rsidP="00CF11A4">
      <w:pPr>
        <w:spacing w:after="0"/>
        <w:ind w:firstLine="567"/>
        <w:jc w:val="both"/>
        <w:rPr>
          <w:rFonts w:ascii="Roboto" w:hAnsi="Roboto"/>
          <w:lang w:val="fr-FR"/>
        </w:rPr>
      </w:pPr>
    </w:p>
    <w:p w14:paraId="26A8C9F3" w14:textId="6DEB2B55" w:rsidR="00B3693D" w:rsidRDefault="00B3693D" w:rsidP="00CF11A4">
      <w:pPr>
        <w:spacing w:after="0"/>
        <w:ind w:firstLine="567"/>
        <w:jc w:val="both"/>
        <w:rPr>
          <w:rFonts w:ascii="Roboto" w:hAnsi="Roboto"/>
          <w:lang w:val="fr-FR"/>
        </w:rPr>
      </w:pPr>
    </w:p>
    <w:p w14:paraId="71EA400E" w14:textId="5409DA62" w:rsidR="00B3693D" w:rsidRDefault="00B3693D" w:rsidP="00CF11A4">
      <w:pPr>
        <w:spacing w:after="0"/>
        <w:ind w:firstLine="567"/>
        <w:jc w:val="both"/>
        <w:rPr>
          <w:rFonts w:ascii="Roboto" w:hAnsi="Roboto"/>
          <w:lang w:val="fr-FR"/>
        </w:rPr>
      </w:pPr>
    </w:p>
    <w:p w14:paraId="190BD285" w14:textId="5D3C4A8E" w:rsidR="00B3693D" w:rsidRDefault="00B3693D" w:rsidP="00CF11A4">
      <w:pPr>
        <w:spacing w:after="0"/>
        <w:ind w:firstLine="567"/>
        <w:jc w:val="both"/>
        <w:rPr>
          <w:rFonts w:ascii="Roboto" w:hAnsi="Roboto"/>
          <w:lang w:val="fr-FR"/>
        </w:rPr>
      </w:pPr>
    </w:p>
    <w:p w14:paraId="6D050CF0" w14:textId="3F1A92EF" w:rsidR="00B3693D" w:rsidRDefault="00B3693D" w:rsidP="00CF11A4">
      <w:pPr>
        <w:spacing w:after="0"/>
        <w:ind w:firstLine="567"/>
        <w:jc w:val="both"/>
        <w:rPr>
          <w:rFonts w:ascii="Roboto" w:hAnsi="Roboto"/>
          <w:lang w:val="fr-FR"/>
        </w:rPr>
      </w:pPr>
    </w:p>
    <w:p w14:paraId="7983A107" w14:textId="04B4677C" w:rsidR="00B3693D" w:rsidRDefault="00B3693D" w:rsidP="00CF11A4">
      <w:pPr>
        <w:spacing w:after="0"/>
        <w:ind w:firstLine="567"/>
        <w:jc w:val="both"/>
        <w:rPr>
          <w:rFonts w:ascii="Roboto" w:hAnsi="Roboto"/>
          <w:lang w:val="fr-FR"/>
        </w:rPr>
      </w:pPr>
    </w:p>
    <w:p w14:paraId="17F2BD44" w14:textId="242E0DD7" w:rsidR="00B3693D" w:rsidRDefault="00B3693D" w:rsidP="00CF11A4">
      <w:pPr>
        <w:spacing w:after="0"/>
        <w:ind w:firstLine="567"/>
        <w:jc w:val="both"/>
        <w:rPr>
          <w:rFonts w:ascii="Roboto" w:hAnsi="Roboto"/>
          <w:lang w:val="fr-FR"/>
        </w:rPr>
      </w:pPr>
    </w:p>
    <w:p w14:paraId="15D5A3FC" w14:textId="0821A668" w:rsidR="00B3693D" w:rsidRDefault="00B3693D" w:rsidP="00CF11A4">
      <w:pPr>
        <w:spacing w:after="0"/>
        <w:ind w:firstLine="567"/>
        <w:jc w:val="both"/>
        <w:rPr>
          <w:rFonts w:ascii="Roboto" w:hAnsi="Roboto"/>
          <w:lang w:val="fr-FR"/>
        </w:rPr>
      </w:pPr>
    </w:p>
    <w:p w14:paraId="0DF9A62C" w14:textId="03AF0C31" w:rsidR="00B3693D" w:rsidRDefault="00B3693D" w:rsidP="00CF11A4">
      <w:pPr>
        <w:spacing w:after="0"/>
        <w:ind w:firstLine="567"/>
        <w:jc w:val="both"/>
        <w:rPr>
          <w:rFonts w:ascii="Roboto" w:hAnsi="Roboto"/>
          <w:lang w:val="fr-FR"/>
        </w:rPr>
      </w:pPr>
    </w:p>
    <w:p w14:paraId="6D7376C9" w14:textId="77777777" w:rsidR="00B3693D" w:rsidRDefault="00B3693D" w:rsidP="00CF11A4">
      <w:pPr>
        <w:spacing w:after="0"/>
        <w:ind w:firstLine="567"/>
        <w:jc w:val="both"/>
        <w:rPr>
          <w:rFonts w:ascii="Roboto" w:hAnsi="Roboto"/>
          <w:lang w:val="fr-FR"/>
        </w:rPr>
      </w:pPr>
    </w:p>
    <w:p w14:paraId="40D1AFFB" w14:textId="77777777" w:rsidR="003E4D15" w:rsidRPr="008D27B5" w:rsidRDefault="003E4D15" w:rsidP="00CF11A4">
      <w:pPr>
        <w:spacing w:after="0"/>
        <w:ind w:firstLine="567"/>
        <w:jc w:val="both"/>
        <w:rPr>
          <w:rFonts w:ascii="Roboto" w:hAnsi="Roboto"/>
          <w:lang w:val="fr-FR"/>
        </w:rPr>
      </w:pPr>
    </w:p>
    <w:p w14:paraId="6A98BBC3" w14:textId="3467EF18" w:rsidR="00595C2B" w:rsidRPr="008D27B5" w:rsidRDefault="003E4D1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5" w:name="_Toc235006771"/>
      <w:r>
        <w:rPr>
          <w:rFonts w:ascii="Roboto" w:hAnsi="Roboto"/>
          <w:color w:val="00B0F0"/>
          <w:sz w:val="40"/>
          <w:szCs w:val="40"/>
          <w:lang w:val="fr-FR"/>
        </w:rPr>
        <w:t>Chap 3</w:t>
      </w:r>
      <w:r w:rsidR="00595C2B" w:rsidRPr="008D27B5">
        <w:rPr>
          <w:rFonts w:ascii="Roboto" w:hAnsi="Roboto"/>
          <w:color w:val="00B0F0"/>
          <w:sz w:val="40"/>
          <w:szCs w:val="40"/>
          <w:lang w:val="fr-FR"/>
        </w:rPr>
        <w:t xml:space="preserve"> — </w:t>
      </w:r>
      <w:r w:rsidR="00B3693D">
        <w:rPr>
          <w:rFonts w:ascii="Roboto" w:hAnsi="Roboto"/>
          <w:color w:val="00B0F0"/>
          <w:sz w:val="40"/>
          <w:szCs w:val="40"/>
          <w:lang w:val="fr-FR"/>
        </w:rPr>
        <w:t xml:space="preserve">Application Architecture </w:t>
      </w:r>
      <w:proofErr w:type="spellStart"/>
      <w:r w:rsidR="00B3693D">
        <w:rPr>
          <w:rFonts w:ascii="Roboto" w:hAnsi="Roboto"/>
          <w:color w:val="00B0F0"/>
          <w:sz w:val="40"/>
          <w:szCs w:val="40"/>
          <w:lang w:val="fr-FR"/>
        </w:rPr>
        <w:t>Principles</w:t>
      </w:r>
      <w:bookmarkEnd w:id="5"/>
      <w:proofErr w:type="spellEnd"/>
    </w:p>
    <w:p w14:paraId="3A7D0E42" w14:textId="77777777" w:rsidR="00595C2B" w:rsidRPr="008D27B5" w:rsidRDefault="00595C2B" w:rsidP="00CF11A4">
      <w:pPr>
        <w:spacing w:after="0"/>
        <w:ind w:firstLine="567"/>
        <w:jc w:val="both"/>
        <w:rPr>
          <w:rFonts w:ascii="Roboto" w:hAnsi="Roboto"/>
          <w:lang w:val="fr-FR"/>
        </w:rPr>
      </w:pPr>
    </w:p>
    <w:p w14:paraId="6A6F39E6" w14:textId="3145EC35" w:rsidR="00CF11A4" w:rsidRDefault="00CF11A4" w:rsidP="003E4D15">
      <w:pPr>
        <w:spacing w:after="0"/>
        <w:jc w:val="both"/>
        <w:rPr>
          <w:rFonts w:ascii="Roboto" w:hAnsi="Roboto"/>
          <w:lang w:val="fr-FR"/>
        </w:rPr>
      </w:pPr>
    </w:p>
    <w:p w14:paraId="740A04F2" w14:textId="77777777" w:rsidR="003E4D15" w:rsidRPr="003E4D15" w:rsidRDefault="003E4D15"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6283696B" w14:textId="40D6305C" w:rsidR="003E4D15" w:rsidRPr="003E4D15" w:rsidRDefault="003E4D1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Objectif</w:t>
      </w:r>
    </w:p>
    <w:p w14:paraId="05055459" w14:textId="2037E3B5" w:rsidR="003E4D15" w:rsidRPr="008D27B5" w:rsidRDefault="003E4D15" w:rsidP="003E4D15">
      <w:pPr>
        <w:spacing w:after="0"/>
        <w:jc w:val="both"/>
        <w:rPr>
          <w:rFonts w:ascii="Roboto" w:hAnsi="Roboto"/>
          <w:lang w:val="fr-FR"/>
        </w:rPr>
      </w:pPr>
    </w:p>
    <w:p w14:paraId="48595D1A" w14:textId="72751E9F" w:rsidR="00744952" w:rsidRPr="00744952" w:rsidRDefault="00744952" w:rsidP="00744952">
      <w:pPr>
        <w:spacing w:after="0"/>
        <w:ind w:firstLine="567"/>
        <w:jc w:val="both"/>
        <w:rPr>
          <w:rFonts w:ascii="Roboto" w:hAnsi="Roboto"/>
          <w:lang w:val="fr-FR"/>
        </w:rPr>
      </w:pPr>
      <w:r w:rsidRPr="00744952">
        <w:rPr>
          <w:rFonts w:ascii="Roboto" w:hAnsi="Roboto"/>
          <w:lang w:val="fr-FR"/>
        </w:rPr>
        <w:t xml:space="preserve">Les principes d'architecture définissent les règles de conception qui guideront l'évolution de SIXPAY CONNECT tout au long </w:t>
      </w:r>
      <w:r>
        <w:rPr>
          <w:rFonts w:ascii="Roboto" w:hAnsi="Roboto"/>
          <w:lang w:val="fr-FR"/>
        </w:rPr>
        <w:t>de son cycle de vie.</w:t>
      </w:r>
    </w:p>
    <w:p w14:paraId="15F2DA5C" w14:textId="547D6490" w:rsidR="00744952" w:rsidRPr="00744952" w:rsidRDefault="00744952" w:rsidP="00744952">
      <w:pPr>
        <w:spacing w:after="0"/>
        <w:ind w:firstLine="567"/>
        <w:jc w:val="both"/>
        <w:rPr>
          <w:rFonts w:ascii="Roboto" w:hAnsi="Roboto"/>
          <w:lang w:val="fr-FR"/>
        </w:rPr>
      </w:pPr>
      <w:r w:rsidRPr="00744952">
        <w:rPr>
          <w:rFonts w:ascii="Roboto" w:hAnsi="Roboto"/>
          <w:lang w:val="fr-FR"/>
        </w:rPr>
        <w:t>Ils constituent un référentiel commun pour les architectes, les développeurs, les équipes d'exploitation et les futurs intégrateurs. Toutes les décisions de conception devront être</w:t>
      </w:r>
      <w:r>
        <w:rPr>
          <w:rFonts w:ascii="Roboto" w:hAnsi="Roboto"/>
          <w:lang w:val="fr-FR"/>
        </w:rPr>
        <w:t xml:space="preserve"> cohérentes avec ces principes.</w:t>
      </w:r>
    </w:p>
    <w:p w14:paraId="372325E7" w14:textId="20AFBEDC" w:rsidR="00CF11A4" w:rsidRPr="008D27B5" w:rsidRDefault="00744952" w:rsidP="00744952">
      <w:pPr>
        <w:spacing w:after="0"/>
        <w:ind w:firstLine="567"/>
        <w:jc w:val="both"/>
        <w:rPr>
          <w:rFonts w:ascii="Roboto" w:hAnsi="Roboto"/>
          <w:lang w:val="fr-FR"/>
        </w:rPr>
      </w:pPr>
      <w:r w:rsidRPr="00744952">
        <w:rPr>
          <w:rFonts w:ascii="Roboto" w:hAnsi="Roboto"/>
          <w:lang w:val="fr-FR"/>
        </w:rPr>
        <w:t>L'objectif est de garantir une plateforme évolutive, réutilisable, sécurisée et indépendante des spécificités d'un établissement bancaire ou d'un partenaire</w:t>
      </w:r>
      <w:r w:rsidR="00CF11A4" w:rsidRPr="008D27B5">
        <w:rPr>
          <w:rFonts w:ascii="Roboto" w:hAnsi="Roboto"/>
          <w:lang w:val="fr-FR"/>
        </w:rPr>
        <w:t>.</w:t>
      </w:r>
    </w:p>
    <w:p w14:paraId="7A8CE126" w14:textId="77777777" w:rsidR="00CF11A4" w:rsidRPr="008D27B5" w:rsidRDefault="00CF11A4" w:rsidP="00CF11A4">
      <w:pPr>
        <w:spacing w:after="0"/>
        <w:jc w:val="both"/>
        <w:rPr>
          <w:rFonts w:ascii="Roboto" w:hAnsi="Roboto"/>
          <w:b/>
          <w:bCs/>
          <w:lang w:val="fr-FR"/>
        </w:rPr>
      </w:pPr>
    </w:p>
    <w:p w14:paraId="7ACF1589" w14:textId="0633484A" w:rsidR="00617514" w:rsidRPr="003E4D15" w:rsidRDefault="003E4D1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Princ</w:t>
      </w:r>
      <w:r w:rsidR="00744952">
        <w:rPr>
          <w:rFonts w:ascii="Roboto" w:eastAsiaTheme="majorEastAsia" w:hAnsi="Roboto" w:cstheme="majorBidi"/>
          <w:b/>
          <w:bCs/>
          <w:color w:val="1F497D" w:themeColor="text2"/>
          <w:sz w:val="28"/>
          <w:szCs w:val="28"/>
          <w:u w:val="single"/>
          <w:lang w:val="fr-FR"/>
        </w:rPr>
        <w:t>ipes directeurs</w:t>
      </w:r>
    </w:p>
    <w:p w14:paraId="6829F568" w14:textId="77777777" w:rsidR="00617514" w:rsidRPr="008D27B5" w:rsidRDefault="00617514" w:rsidP="00617514">
      <w:pPr>
        <w:spacing w:after="0"/>
        <w:jc w:val="both"/>
        <w:rPr>
          <w:rFonts w:ascii="Roboto" w:hAnsi="Roboto"/>
          <w:lang w:val="fr-FR"/>
        </w:rPr>
      </w:pPr>
    </w:p>
    <w:p w14:paraId="3B6B7E52" w14:textId="1E59D172" w:rsidR="00744952" w:rsidRPr="00744952" w:rsidRDefault="00744952" w:rsidP="00744952">
      <w:pPr>
        <w:spacing w:after="0"/>
        <w:jc w:val="both"/>
        <w:rPr>
          <w:rFonts w:ascii="Roboto" w:hAnsi="Roboto"/>
          <w:lang w:val="fr-FR"/>
        </w:rPr>
      </w:pPr>
      <w:r w:rsidRPr="00744952">
        <w:rPr>
          <w:rFonts w:ascii="Roboto" w:hAnsi="Roboto"/>
          <w:lang w:val="fr-FR"/>
        </w:rPr>
        <w:t>L'architecture de SIXPAY CONNECT repo</w:t>
      </w:r>
      <w:r>
        <w:rPr>
          <w:rFonts w:ascii="Roboto" w:hAnsi="Roboto"/>
          <w:lang w:val="fr-FR"/>
        </w:rPr>
        <w:t>se sur les principes suivants :</w:t>
      </w:r>
    </w:p>
    <w:p w14:paraId="25D9DBC5"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Product First</w:t>
      </w:r>
    </w:p>
    <w:p w14:paraId="31D0CF16"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Domain Driven Design</w:t>
      </w:r>
    </w:p>
    <w:p w14:paraId="32A55383"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API First</w:t>
      </w:r>
    </w:p>
    <w:p w14:paraId="0B819E3D"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Integration by Configuration</w:t>
      </w:r>
    </w:p>
    <w:p w14:paraId="06A02EE1"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Canonical Data Model</w:t>
      </w:r>
    </w:p>
    <w:p w14:paraId="4A33215D"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Event Driven Collaboration</w:t>
      </w:r>
    </w:p>
    <w:p w14:paraId="2693CC65"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spellStart"/>
      <w:r w:rsidRPr="00744952">
        <w:rPr>
          <w:rFonts w:ascii="Roboto" w:hAnsi="Roboto"/>
          <w:lang w:val="fr-FR"/>
        </w:rPr>
        <w:t>Loose</w:t>
      </w:r>
      <w:proofErr w:type="spellEnd"/>
      <w:r w:rsidRPr="00744952">
        <w:rPr>
          <w:rFonts w:ascii="Roboto" w:hAnsi="Roboto"/>
          <w:lang w:val="fr-FR"/>
        </w:rPr>
        <w:t xml:space="preserve"> </w:t>
      </w:r>
      <w:proofErr w:type="spellStart"/>
      <w:r w:rsidRPr="00744952">
        <w:rPr>
          <w:rFonts w:ascii="Roboto" w:hAnsi="Roboto"/>
          <w:lang w:val="fr-FR"/>
        </w:rPr>
        <w:t>Coupling</w:t>
      </w:r>
      <w:proofErr w:type="spellEnd"/>
    </w:p>
    <w:p w14:paraId="0F150FD8"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Security by Design</w:t>
      </w:r>
    </w:p>
    <w:p w14:paraId="360D7A15"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Configuration over Customization</w:t>
      </w:r>
    </w:p>
    <w:p w14:paraId="3E113C57"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Cloud Ready</w:t>
      </w:r>
    </w:p>
    <w:p w14:paraId="36449EBD"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Observability by Design</w:t>
      </w:r>
    </w:p>
    <w:p w14:paraId="380139C4" w14:textId="31DBF73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Evolutive Architecture</w:t>
      </w:r>
    </w:p>
    <w:p w14:paraId="77A1E4F6" w14:textId="6F7D070E" w:rsidR="003E4D15" w:rsidRDefault="00744952" w:rsidP="00744952">
      <w:pPr>
        <w:spacing w:after="0"/>
        <w:jc w:val="both"/>
        <w:rPr>
          <w:rFonts w:ascii="Roboto" w:hAnsi="Roboto"/>
          <w:lang w:val="fr-FR"/>
        </w:rPr>
      </w:pPr>
      <w:r w:rsidRPr="00744952">
        <w:rPr>
          <w:rFonts w:ascii="Roboto" w:hAnsi="Roboto"/>
          <w:lang w:val="fr-FR"/>
        </w:rPr>
        <w:t>Ces principes servent de fondement à toutes les décisions d'architecture applicative.</w:t>
      </w:r>
    </w:p>
    <w:p w14:paraId="2A8490CF" w14:textId="77777777" w:rsidR="00744952" w:rsidRPr="003E4D15" w:rsidRDefault="00744952" w:rsidP="00744952">
      <w:pPr>
        <w:spacing w:after="0"/>
        <w:jc w:val="both"/>
        <w:rPr>
          <w:rFonts w:ascii="Roboto" w:hAnsi="Roboto"/>
          <w:lang w:val="fr-FR"/>
        </w:rPr>
      </w:pPr>
    </w:p>
    <w:p w14:paraId="19496AEA" w14:textId="48238DFC" w:rsidR="00617514" w:rsidRPr="00A04B87" w:rsidRDefault="0074495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Product First</w:t>
      </w:r>
    </w:p>
    <w:p w14:paraId="3A7166F0" w14:textId="77777777" w:rsidR="00617514" w:rsidRPr="008D27B5" w:rsidRDefault="00617514" w:rsidP="00617514">
      <w:pPr>
        <w:spacing w:after="0"/>
        <w:jc w:val="both"/>
        <w:rPr>
          <w:rFonts w:ascii="Roboto" w:hAnsi="Roboto"/>
          <w:lang w:val="fr-FR"/>
        </w:rPr>
      </w:pPr>
    </w:p>
    <w:p w14:paraId="73BD33C7" w14:textId="4130E82A" w:rsidR="00744952" w:rsidRPr="00744952" w:rsidRDefault="00744952" w:rsidP="00744952">
      <w:pPr>
        <w:spacing w:after="0"/>
        <w:jc w:val="both"/>
        <w:rPr>
          <w:rFonts w:ascii="Roboto" w:hAnsi="Roboto"/>
          <w:lang w:val="fr-FR"/>
        </w:rPr>
      </w:pPr>
      <w:r w:rsidRPr="00744952">
        <w:rPr>
          <w:rFonts w:ascii="Roboto" w:hAnsi="Roboto"/>
          <w:lang w:val="fr-FR"/>
        </w:rPr>
        <w:t>SIXPAY CONNECT est conçu comme un produit bancaire et non comme une appl</w:t>
      </w:r>
      <w:r>
        <w:rPr>
          <w:rFonts w:ascii="Roboto" w:hAnsi="Roboto"/>
          <w:lang w:val="fr-FR"/>
        </w:rPr>
        <w:t>ication spécifique à un client.</w:t>
      </w:r>
    </w:p>
    <w:p w14:paraId="6F8CD4C7" w14:textId="28497ADF" w:rsidR="00744952" w:rsidRPr="00744952" w:rsidRDefault="00744952" w:rsidP="00744952">
      <w:pPr>
        <w:spacing w:after="0"/>
        <w:jc w:val="both"/>
        <w:rPr>
          <w:rFonts w:ascii="Roboto" w:hAnsi="Roboto"/>
          <w:lang w:val="fr-FR"/>
        </w:rPr>
      </w:pPr>
      <w:r w:rsidRPr="00744952">
        <w:rPr>
          <w:rFonts w:ascii="Roboto" w:hAnsi="Roboto"/>
          <w:lang w:val="fr-FR"/>
        </w:rPr>
        <w:t>Le cœur fonctionnel de la plateforme reste identique quel que soit l'établissement fina</w:t>
      </w:r>
      <w:r>
        <w:rPr>
          <w:rFonts w:ascii="Roboto" w:hAnsi="Roboto"/>
          <w:lang w:val="fr-FR"/>
        </w:rPr>
        <w:t>ncier ou le partenaire intégré.</w:t>
      </w:r>
    </w:p>
    <w:p w14:paraId="08CBB741" w14:textId="77777777" w:rsidR="00744952" w:rsidRPr="00744952" w:rsidRDefault="00744952" w:rsidP="00744952">
      <w:pPr>
        <w:spacing w:after="0"/>
        <w:jc w:val="both"/>
        <w:rPr>
          <w:rFonts w:ascii="Roboto" w:hAnsi="Roboto"/>
          <w:lang w:val="fr-FR"/>
        </w:rPr>
      </w:pPr>
      <w:r w:rsidRPr="00744952">
        <w:rPr>
          <w:rFonts w:ascii="Roboto" w:hAnsi="Roboto"/>
          <w:lang w:val="fr-FR"/>
        </w:rPr>
        <w:t>Les spécificités de chaque banque sont prises en charge par la configuration, les connecteurs et les règles de paramétrage plutôt que par des développements spécifiques.</w:t>
      </w:r>
    </w:p>
    <w:p w14:paraId="0A41EDE4" w14:textId="77777777" w:rsidR="00744952" w:rsidRPr="00744952" w:rsidRDefault="00744952" w:rsidP="00744952">
      <w:pPr>
        <w:spacing w:after="0"/>
        <w:jc w:val="both"/>
        <w:rPr>
          <w:rFonts w:ascii="Roboto" w:hAnsi="Roboto"/>
          <w:lang w:val="fr-FR"/>
        </w:rPr>
      </w:pPr>
    </w:p>
    <w:p w14:paraId="7DA6D34E" w14:textId="4FB891B0" w:rsidR="00744952" w:rsidRPr="00744952" w:rsidRDefault="00744952" w:rsidP="00744952">
      <w:pPr>
        <w:spacing w:after="0"/>
        <w:jc w:val="both"/>
        <w:rPr>
          <w:rFonts w:ascii="Roboto" w:eastAsiaTheme="majorEastAsia" w:hAnsi="Roboto" w:cstheme="majorBidi"/>
          <w:b/>
          <w:bCs/>
          <w:color w:val="1F497D" w:themeColor="text2"/>
          <w:sz w:val="24"/>
          <w:szCs w:val="24"/>
          <w:lang w:val="fr-FR"/>
        </w:rPr>
      </w:pPr>
      <w:r w:rsidRPr="00744952">
        <w:rPr>
          <w:rFonts w:ascii="Roboto" w:eastAsiaTheme="majorEastAsia" w:hAnsi="Roboto" w:cstheme="majorBidi"/>
          <w:b/>
          <w:bCs/>
          <w:color w:val="1F497D" w:themeColor="text2"/>
          <w:sz w:val="24"/>
          <w:szCs w:val="24"/>
          <w:lang w:val="fr-FR"/>
        </w:rPr>
        <w:t>Objectifs :</w:t>
      </w:r>
    </w:p>
    <w:p w14:paraId="040554EB"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favoriser la réutilisation ;</w:t>
      </w:r>
    </w:p>
    <w:p w14:paraId="5B977F54"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réduire les coûts d'intégration ;</w:t>
      </w:r>
    </w:p>
    <w:p w14:paraId="5DFCB00D"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accélérer le déploiement chez de nouveaux clients ;</w:t>
      </w:r>
    </w:p>
    <w:p w14:paraId="12CD3189" w14:textId="295AA6EE" w:rsidR="00C26113"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garantir une maintenance centralisée.</w:t>
      </w:r>
    </w:p>
    <w:p w14:paraId="0127A439" w14:textId="1D8CFBA4" w:rsidR="00617514" w:rsidRPr="009172C8" w:rsidRDefault="0074495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Domain Driven Design</w:t>
      </w:r>
    </w:p>
    <w:p w14:paraId="21EFA737" w14:textId="5D9A295E" w:rsidR="009172C8" w:rsidRDefault="009172C8" w:rsidP="009172C8">
      <w:pPr>
        <w:spacing w:after="0"/>
        <w:jc w:val="both"/>
        <w:rPr>
          <w:rFonts w:ascii="Roboto" w:hAnsi="Roboto"/>
        </w:rPr>
      </w:pPr>
    </w:p>
    <w:p w14:paraId="651D13D0" w14:textId="6D5F0124" w:rsidR="00744952" w:rsidRPr="00744952" w:rsidRDefault="00744952" w:rsidP="00744952">
      <w:pPr>
        <w:spacing w:after="0"/>
        <w:jc w:val="both"/>
        <w:rPr>
          <w:rFonts w:ascii="Roboto" w:hAnsi="Roboto"/>
          <w:lang w:val="fr-FR"/>
        </w:rPr>
      </w:pPr>
      <w:r w:rsidRPr="00744952">
        <w:rPr>
          <w:rFonts w:ascii="Roboto" w:hAnsi="Roboto"/>
          <w:lang w:val="fr-FR"/>
        </w:rPr>
        <w:t>L'organisation de la plateforme suit les domaines fonctionnels défi</w:t>
      </w:r>
      <w:r>
        <w:rPr>
          <w:rFonts w:ascii="Roboto" w:hAnsi="Roboto"/>
          <w:lang w:val="fr-FR"/>
        </w:rPr>
        <w:t>nis dans le Business Blueprint.</w:t>
      </w:r>
    </w:p>
    <w:p w14:paraId="10393D77" w14:textId="773BFEC2" w:rsidR="00744952" w:rsidRPr="00744952" w:rsidRDefault="00744952" w:rsidP="00744952">
      <w:pPr>
        <w:spacing w:after="0"/>
        <w:jc w:val="both"/>
        <w:rPr>
          <w:rFonts w:ascii="Roboto" w:hAnsi="Roboto"/>
          <w:lang w:val="fr-FR"/>
        </w:rPr>
      </w:pPr>
      <w:r w:rsidRPr="00744952">
        <w:rPr>
          <w:rFonts w:ascii="Roboto" w:hAnsi="Roboto"/>
          <w:lang w:val="fr-FR"/>
        </w:rPr>
        <w:t>Chaq</w:t>
      </w:r>
      <w:r>
        <w:rPr>
          <w:rFonts w:ascii="Roboto" w:hAnsi="Roboto"/>
          <w:lang w:val="fr-FR"/>
        </w:rPr>
        <w:t>ue domaine possède :</w:t>
      </w:r>
    </w:p>
    <w:p w14:paraId="7EF7B6F3"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ses</w:t>
      </w:r>
      <w:proofErr w:type="gramEnd"/>
      <w:r w:rsidRPr="00744952">
        <w:rPr>
          <w:rFonts w:ascii="Roboto" w:hAnsi="Roboto"/>
          <w:lang w:val="fr-FR"/>
        </w:rPr>
        <w:t xml:space="preserve"> responsabilités ;</w:t>
      </w:r>
    </w:p>
    <w:p w14:paraId="00327561"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son</w:t>
      </w:r>
      <w:proofErr w:type="gramEnd"/>
      <w:r w:rsidRPr="00744952">
        <w:rPr>
          <w:rFonts w:ascii="Roboto" w:hAnsi="Roboto"/>
          <w:lang w:val="fr-FR"/>
        </w:rPr>
        <w:t xml:space="preserve"> modèle métier ;</w:t>
      </w:r>
    </w:p>
    <w:p w14:paraId="2ACDA956"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ses</w:t>
      </w:r>
      <w:proofErr w:type="gramEnd"/>
      <w:r w:rsidRPr="00744952">
        <w:rPr>
          <w:rFonts w:ascii="Roboto" w:hAnsi="Roboto"/>
          <w:lang w:val="fr-FR"/>
        </w:rPr>
        <w:t xml:space="preserve"> services ;</w:t>
      </w:r>
    </w:p>
    <w:p w14:paraId="2EE60A55"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ses</w:t>
      </w:r>
      <w:proofErr w:type="gramEnd"/>
      <w:r w:rsidRPr="00744952">
        <w:rPr>
          <w:rFonts w:ascii="Roboto" w:hAnsi="Roboto"/>
          <w:lang w:val="fr-FR"/>
        </w:rPr>
        <w:t xml:space="preserve"> règles de gestion ;</w:t>
      </w:r>
    </w:p>
    <w:p w14:paraId="5B509831" w14:textId="69853D91"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ses</w:t>
      </w:r>
      <w:proofErr w:type="gramEnd"/>
      <w:r w:rsidRPr="00744952">
        <w:rPr>
          <w:rFonts w:ascii="Roboto" w:hAnsi="Roboto"/>
          <w:lang w:val="fr-FR"/>
        </w:rPr>
        <w:t xml:space="preserve"> objets applicatifs.</w:t>
      </w:r>
    </w:p>
    <w:p w14:paraId="2773A503" w14:textId="4B907690" w:rsidR="009172C8" w:rsidRDefault="00744952" w:rsidP="00744952">
      <w:pPr>
        <w:spacing w:after="0"/>
        <w:jc w:val="both"/>
        <w:rPr>
          <w:rFonts w:ascii="Roboto" w:hAnsi="Roboto"/>
          <w:lang w:val="fr-FR"/>
        </w:rPr>
      </w:pPr>
      <w:r w:rsidRPr="00744952">
        <w:rPr>
          <w:rFonts w:ascii="Roboto" w:hAnsi="Roboto"/>
          <w:lang w:val="fr-FR"/>
        </w:rPr>
        <w:t>Les dépendances entre domaines sont limitées afin de préserver leur autonomie.</w:t>
      </w:r>
    </w:p>
    <w:p w14:paraId="44C47E3B" w14:textId="2AA39374" w:rsidR="009172C8" w:rsidRDefault="009172C8" w:rsidP="009172C8">
      <w:pPr>
        <w:spacing w:after="0"/>
        <w:jc w:val="both"/>
        <w:rPr>
          <w:rFonts w:ascii="Roboto" w:hAnsi="Roboto"/>
          <w:lang w:val="fr-FR"/>
        </w:rPr>
      </w:pPr>
    </w:p>
    <w:p w14:paraId="731160AF" w14:textId="77777777" w:rsidR="00744952" w:rsidRPr="009172C8" w:rsidRDefault="0074495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Domain Driven Design</w:t>
      </w:r>
    </w:p>
    <w:p w14:paraId="605CA4ED" w14:textId="6D7B3128" w:rsidR="00744952" w:rsidRDefault="00744952" w:rsidP="009172C8">
      <w:pPr>
        <w:spacing w:after="0"/>
        <w:jc w:val="both"/>
        <w:rPr>
          <w:rFonts w:ascii="Roboto" w:hAnsi="Roboto"/>
          <w:lang w:val="fr-FR"/>
        </w:rPr>
      </w:pPr>
    </w:p>
    <w:p w14:paraId="12AC8893" w14:textId="336563EB" w:rsidR="00744952" w:rsidRPr="00744952" w:rsidRDefault="00744952" w:rsidP="00744952">
      <w:pPr>
        <w:spacing w:after="0"/>
        <w:jc w:val="both"/>
        <w:rPr>
          <w:rFonts w:ascii="Roboto" w:hAnsi="Roboto"/>
          <w:lang w:val="fr-FR"/>
        </w:rPr>
      </w:pPr>
      <w:r w:rsidRPr="00744952">
        <w:rPr>
          <w:rFonts w:ascii="Roboto" w:hAnsi="Roboto"/>
          <w:lang w:val="fr-FR"/>
        </w:rPr>
        <w:t>Toutes les fonctionnalités offertes par SIXPAY CONNECT sont accessibles p</w:t>
      </w:r>
      <w:r>
        <w:rPr>
          <w:rFonts w:ascii="Roboto" w:hAnsi="Roboto"/>
          <w:lang w:val="fr-FR"/>
        </w:rPr>
        <w:t>ar des API clairement définies.</w:t>
      </w:r>
    </w:p>
    <w:p w14:paraId="1F3B8F71" w14:textId="2C0A29B7" w:rsidR="00744952" w:rsidRPr="00744952" w:rsidRDefault="00744952" w:rsidP="00744952">
      <w:pPr>
        <w:spacing w:after="0"/>
        <w:jc w:val="both"/>
        <w:rPr>
          <w:rFonts w:ascii="Roboto" w:hAnsi="Roboto"/>
          <w:lang w:val="fr-FR"/>
        </w:rPr>
      </w:pPr>
      <w:r w:rsidRPr="00744952">
        <w:rPr>
          <w:rFonts w:ascii="Roboto" w:hAnsi="Roboto"/>
          <w:lang w:val="fr-FR"/>
        </w:rPr>
        <w:t xml:space="preserve">Les interfaces applicatives constituent le contrat officiel entre les différents </w:t>
      </w:r>
      <w:r>
        <w:rPr>
          <w:rFonts w:ascii="Roboto" w:hAnsi="Roboto"/>
          <w:lang w:val="fr-FR"/>
        </w:rPr>
        <w:t>consommateurs de la plateforme.</w:t>
      </w:r>
    </w:p>
    <w:p w14:paraId="4AFA94B4" w14:textId="77777777" w:rsidR="00744952" w:rsidRPr="00744952" w:rsidRDefault="00744952" w:rsidP="00744952">
      <w:pPr>
        <w:spacing w:after="0"/>
        <w:jc w:val="both"/>
        <w:rPr>
          <w:rFonts w:ascii="Roboto" w:hAnsi="Roboto"/>
          <w:lang w:val="fr-FR"/>
        </w:rPr>
      </w:pPr>
      <w:r w:rsidRPr="00744952">
        <w:rPr>
          <w:rFonts w:ascii="Roboto" w:hAnsi="Roboto"/>
          <w:lang w:val="fr-FR"/>
        </w:rPr>
        <w:t>Les API sont considérées comme des produits à part entière.</w:t>
      </w:r>
    </w:p>
    <w:p w14:paraId="0A279CEE" w14:textId="77777777" w:rsidR="00744952" w:rsidRPr="00744952" w:rsidRDefault="00744952" w:rsidP="00744952">
      <w:pPr>
        <w:spacing w:after="0"/>
        <w:jc w:val="both"/>
        <w:rPr>
          <w:rFonts w:ascii="Roboto" w:hAnsi="Roboto"/>
          <w:lang w:val="fr-FR"/>
        </w:rPr>
      </w:pPr>
    </w:p>
    <w:p w14:paraId="427D48E3" w14:textId="78B029C0" w:rsidR="00744952" w:rsidRPr="00744952" w:rsidRDefault="00744952" w:rsidP="00744952">
      <w:pPr>
        <w:spacing w:after="0"/>
        <w:jc w:val="both"/>
        <w:rPr>
          <w:rFonts w:ascii="Roboto" w:hAnsi="Roboto"/>
          <w:lang w:val="fr-FR"/>
        </w:rPr>
      </w:pPr>
      <w:r>
        <w:rPr>
          <w:rFonts w:ascii="Roboto" w:hAnsi="Roboto"/>
          <w:lang w:val="fr-FR"/>
        </w:rPr>
        <w:t>Chaque API devra être :</w:t>
      </w:r>
    </w:p>
    <w:p w14:paraId="5B621729"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documentée ;</w:t>
      </w:r>
    </w:p>
    <w:p w14:paraId="5D1F72E8"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versionnée ;</w:t>
      </w:r>
    </w:p>
    <w:p w14:paraId="1A882785"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sécurisée</w:t>
      </w:r>
      <w:proofErr w:type="gramEnd"/>
      <w:r w:rsidRPr="00744952">
        <w:rPr>
          <w:rFonts w:ascii="Roboto" w:hAnsi="Roboto"/>
          <w:lang w:val="fr-FR"/>
        </w:rPr>
        <w:t xml:space="preserve"> ;</w:t>
      </w:r>
    </w:p>
    <w:p w14:paraId="7460C8BE"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testable</w:t>
      </w:r>
      <w:proofErr w:type="gramEnd"/>
      <w:r w:rsidRPr="00744952">
        <w:rPr>
          <w:rFonts w:ascii="Roboto" w:hAnsi="Roboto"/>
          <w:lang w:val="fr-FR"/>
        </w:rPr>
        <w:t xml:space="preserve"> ;</w:t>
      </w:r>
    </w:p>
    <w:p w14:paraId="40B06C41" w14:textId="112CA374" w:rsidR="009172C8" w:rsidRPr="00744952" w:rsidRDefault="00744952" w:rsidP="00FD449C">
      <w:pPr>
        <w:numPr>
          <w:ilvl w:val="0"/>
          <w:numId w:val="10"/>
        </w:numPr>
        <w:spacing w:before="100" w:beforeAutospacing="1" w:after="100" w:afterAutospacing="1" w:line="240" w:lineRule="auto"/>
        <w:rPr>
          <w:rFonts w:ascii="Roboto" w:hAnsi="Roboto"/>
          <w:lang w:val="fr-FR"/>
        </w:rPr>
      </w:pPr>
      <w:proofErr w:type="gramStart"/>
      <w:r w:rsidRPr="00744952">
        <w:rPr>
          <w:rFonts w:ascii="Roboto" w:hAnsi="Roboto"/>
          <w:lang w:val="fr-FR"/>
        </w:rPr>
        <w:t>rétrocompatible</w:t>
      </w:r>
      <w:proofErr w:type="gramEnd"/>
      <w:r w:rsidRPr="00744952">
        <w:rPr>
          <w:rFonts w:ascii="Roboto" w:hAnsi="Roboto"/>
          <w:lang w:val="fr-FR"/>
        </w:rPr>
        <w:t xml:space="preserve"> dans la mesure du possible.</w:t>
      </w:r>
    </w:p>
    <w:p w14:paraId="524455E6" w14:textId="0F3B64BF" w:rsidR="00744952" w:rsidRPr="009172C8" w:rsidRDefault="0074495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by Configuration</w:t>
      </w:r>
    </w:p>
    <w:p w14:paraId="27BA9EF5" w14:textId="1C5A6E36" w:rsidR="009172C8" w:rsidRPr="009172C8" w:rsidRDefault="009172C8" w:rsidP="009172C8">
      <w:pPr>
        <w:spacing w:after="0"/>
        <w:jc w:val="both"/>
        <w:rPr>
          <w:rFonts w:ascii="Roboto" w:hAnsi="Roboto"/>
          <w:lang w:val="fr-FR"/>
        </w:rPr>
      </w:pPr>
    </w:p>
    <w:p w14:paraId="0070BBE0" w14:textId="60ED63FF" w:rsidR="00744952" w:rsidRPr="00744952" w:rsidRDefault="00744952" w:rsidP="00744952">
      <w:pPr>
        <w:spacing w:after="0"/>
        <w:jc w:val="both"/>
        <w:rPr>
          <w:rFonts w:ascii="Roboto" w:hAnsi="Roboto"/>
          <w:lang w:val="fr-FR"/>
        </w:rPr>
      </w:pPr>
      <w:r w:rsidRPr="00744952">
        <w:rPr>
          <w:rFonts w:ascii="Roboto" w:hAnsi="Roboto"/>
          <w:lang w:val="fr-FR"/>
        </w:rPr>
        <w:t>L'ajout d'un nouveau partenaire ne doit pas nécessiter de m</w:t>
      </w:r>
      <w:r>
        <w:rPr>
          <w:rFonts w:ascii="Roboto" w:hAnsi="Roboto"/>
          <w:lang w:val="fr-FR"/>
        </w:rPr>
        <w:t>odification du cœur applicatif.</w:t>
      </w:r>
    </w:p>
    <w:p w14:paraId="71E235A4" w14:textId="1EB22189" w:rsidR="00744952" w:rsidRPr="00744952" w:rsidRDefault="00744952" w:rsidP="00744952">
      <w:pPr>
        <w:spacing w:after="0"/>
        <w:jc w:val="both"/>
        <w:rPr>
          <w:rFonts w:ascii="Roboto" w:hAnsi="Roboto"/>
          <w:lang w:val="fr-FR"/>
        </w:rPr>
      </w:pPr>
      <w:r w:rsidRPr="00744952">
        <w:rPr>
          <w:rFonts w:ascii="Roboto" w:hAnsi="Roboto"/>
          <w:lang w:val="fr-FR"/>
        </w:rPr>
        <w:t>Les différences entre partenaires sont gérées au moye</w:t>
      </w:r>
      <w:r>
        <w:rPr>
          <w:rFonts w:ascii="Roboto" w:hAnsi="Roboto"/>
          <w:lang w:val="fr-FR"/>
        </w:rPr>
        <w:t>n de paramètres configurables :</w:t>
      </w:r>
    </w:p>
    <w:p w14:paraId="0E30C08E"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formats de messages ;</w:t>
      </w:r>
    </w:p>
    <w:p w14:paraId="7F57B151"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mappings de données ;</w:t>
      </w:r>
    </w:p>
    <w:p w14:paraId="623A774C"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politiques de validation ;</w:t>
      </w:r>
    </w:p>
    <w:p w14:paraId="77FF76A6" w14:textId="77777777"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mécanismes d'authentification ;</w:t>
      </w:r>
    </w:p>
    <w:p w14:paraId="6F8A18F0" w14:textId="780F5A42" w:rsidR="00744952" w:rsidRPr="00744952" w:rsidRDefault="00744952" w:rsidP="00FD449C">
      <w:pPr>
        <w:numPr>
          <w:ilvl w:val="0"/>
          <w:numId w:val="10"/>
        </w:numPr>
        <w:spacing w:before="100" w:beforeAutospacing="1" w:after="100" w:afterAutospacing="1" w:line="240" w:lineRule="auto"/>
        <w:rPr>
          <w:rFonts w:ascii="Roboto" w:hAnsi="Roboto"/>
          <w:lang w:val="fr-FR"/>
        </w:rPr>
      </w:pPr>
      <w:r w:rsidRPr="00744952">
        <w:rPr>
          <w:rFonts w:ascii="Roboto" w:hAnsi="Roboto"/>
          <w:lang w:val="fr-FR"/>
        </w:rPr>
        <w:t>services autorisés.</w:t>
      </w:r>
    </w:p>
    <w:p w14:paraId="5442D579" w14:textId="1FEBA8B9" w:rsidR="009172C8" w:rsidRDefault="00744952" w:rsidP="00744952">
      <w:pPr>
        <w:spacing w:after="0"/>
        <w:jc w:val="both"/>
        <w:rPr>
          <w:rFonts w:ascii="Roboto" w:hAnsi="Roboto"/>
          <w:lang w:val="fr-FR"/>
        </w:rPr>
      </w:pPr>
      <w:r w:rsidRPr="00744952">
        <w:rPr>
          <w:rFonts w:ascii="Roboto" w:hAnsi="Roboto"/>
          <w:lang w:val="fr-FR"/>
        </w:rPr>
        <w:t>Cette approche réduit fortement les coûts de maintenance et accélère l'intégration de nouveaux partenaires.</w:t>
      </w:r>
    </w:p>
    <w:p w14:paraId="1BBD304A" w14:textId="3C61B23D" w:rsidR="00A65C20" w:rsidRDefault="00A65C20" w:rsidP="009172C8">
      <w:pPr>
        <w:spacing w:after="0"/>
        <w:jc w:val="both"/>
        <w:rPr>
          <w:rFonts w:ascii="Roboto" w:hAnsi="Roboto"/>
          <w:lang w:val="fr-FR"/>
        </w:rPr>
      </w:pPr>
    </w:p>
    <w:p w14:paraId="0F371FBD" w14:textId="17FF301F" w:rsidR="00744952" w:rsidRPr="009172C8" w:rsidRDefault="0074495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Canonical Data Model</w:t>
      </w:r>
    </w:p>
    <w:p w14:paraId="0AFFACCC" w14:textId="07A67B1B" w:rsidR="00A65C20" w:rsidRDefault="00A65C20" w:rsidP="009172C8">
      <w:pPr>
        <w:spacing w:after="0"/>
        <w:jc w:val="both"/>
        <w:rPr>
          <w:rFonts w:ascii="Roboto" w:hAnsi="Roboto"/>
          <w:lang w:val="fr-FR"/>
        </w:rPr>
      </w:pPr>
    </w:p>
    <w:p w14:paraId="138DA504" w14:textId="3E996880" w:rsidR="00705405" w:rsidRPr="00705405" w:rsidRDefault="00705405" w:rsidP="00705405">
      <w:pPr>
        <w:spacing w:after="0"/>
        <w:jc w:val="both"/>
        <w:rPr>
          <w:rFonts w:ascii="Roboto" w:hAnsi="Roboto"/>
          <w:lang w:val="fr-FR"/>
        </w:rPr>
      </w:pPr>
      <w:r w:rsidRPr="00705405">
        <w:rPr>
          <w:rFonts w:ascii="Roboto" w:hAnsi="Roboto"/>
          <w:lang w:val="fr-FR"/>
        </w:rPr>
        <w:t>Les données manipulées par SIXPAY CONNECT sont représentées selon u</w:t>
      </w:r>
      <w:r>
        <w:rPr>
          <w:rFonts w:ascii="Roboto" w:hAnsi="Roboto"/>
          <w:lang w:val="fr-FR"/>
        </w:rPr>
        <w:t>n modèle métier interne unique.</w:t>
      </w:r>
    </w:p>
    <w:p w14:paraId="6EB997A0" w14:textId="636A9CDB" w:rsidR="00705405" w:rsidRDefault="00705405" w:rsidP="00705405">
      <w:pPr>
        <w:spacing w:after="0"/>
        <w:jc w:val="both"/>
        <w:rPr>
          <w:rFonts w:ascii="Roboto" w:hAnsi="Roboto"/>
          <w:lang w:val="fr-FR"/>
        </w:rPr>
      </w:pPr>
      <w:r w:rsidRPr="00705405">
        <w:rPr>
          <w:rFonts w:ascii="Roboto" w:hAnsi="Roboto"/>
          <w:lang w:val="fr-FR"/>
        </w:rPr>
        <w:t xml:space="preserve">Chaque système externe est adapté à ce </w:t>
      </w:r>
      <w:r>
        <w:rPr>
          <w:rFonts w:ascii="Roboto" w:hAnsi="Roboto"/>
          <w:lang w:val="fr-FR"/>
        </w:rPr>
        <w:t>modèle par un connecteur dédié.</w:t>
      </w:r>
    </w:p>
    <w:p w14:paraId="0C105FDE" w14:textId="77777777" w:rsidR="00705405" w:rsidRPr="00705405" w:rsidRDefault="00705405" w:rsidP="00705405">
      <w:pPr>
        <w:spacing w:after="0"/>
        <w:jc w:val="both"/>
        <w:rPr>
          <w:rFonts w:ascii="Roboto" w:hAnsi="Roboto"/>
          <w:lang w:val="fr-FR"/>
        </w:rPr>
      </w:pPr>
    </w:p>
    <w:p w14:paraId="0E199468" w14:textId="4E3BF152" w:rsidR="00705405" w:rsidRPr="00705405" w:rsidRDefault="00705405" w:rsidP="00705405">
      <w:pPr>
        <w:spacing w:after="0"/>
        <w:jc w:val="both"/>
        <w:rPr>
          <w:rFonts w:ascii="Roboto" w:hAnsi="Roboto"/>
          <w:lang w:val="fr-FR"/>
        </w:rPr>
      </w:pPr>
      <w:r>
        <w:rPr>
          <w:rFonts w:ascii="Roboto" w:hAnsi="Roboto"/>
          <w:lang w:val="fr-FR"/>
        </w:rPr>
        <w:t>Cette approche permet :</w:t>
      </w:r>
    </w:p>
    <w:p w14:paraId="065F11FB"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d'isoler les évolutions des systèmes externes ;</w:t>
      </w:r>
    </w:p>
    <w:p w14:paraId="08418681"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de simplifier les traitements métier ;</w:t>
      </w:r>
    </w:p>
    <w:p w14:paraId="0B143558" w14:textId="6C8E9240" w:rsidR="00A65C20"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de réduire la complexité des intégrations.</w:t>
      </w:r>
    </w:p>
    <w:p w14:paraId="46E2CDEE" w14:textId="2C90C676" w:rsidR="00705405" w:rsidRPr="009172C8" w:rsidRDefault="0070540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Event Driven Collaboration</w:t>
      </w:r>
    </w:p>
    <w:p w14:paraId="055FD472" w14:textId="6CDDECEF" w:rsidR="00A65C20" w:rsidRDefault="00A65C20" w:rsidP="009172C8">
      <w:pPr>
        <w:spacing w:after="0"/>
        <w:jc w:val="both"/>
        <w:rPr>
          <w:rFonts w:ascii="Roboto" w:hAnsi="Roboto"/>
          <w:lang w:val="fr-FR"/>
        </w:rPr>
      </w:pPr>
    </w:p>
    <w:p w14:paraId="4A42E89B" w14:textId="732A9B0B" w:rsidR="00705405" w:rsidRPr="00705405" w:rsidRDefault="00705405" w:rsidP="00705405">
      <w:pPr>
        <w:spacing w:after="0"/>
        <w:jc w:val="both"/>
        <w:rPr>
          <w:rFonts w:ascii="Roboto" w:hAnsi="Roboto"/>
          <w:lang w:val="fr-FR"/>
        </w:rPr>
      </w:pPr>
      <w:r w:rsidRPr="00705405">
        <w:rPr>
          <w:rFonts w:ascii="Roboto" w:hAnsi="Roboto"/>
          <w:lang w:val="fr-FR"/>
        </w:rPr>
        <w:t xml:space="preserve">Les domaines applicatifs collaborent principalement </w:t>
      </w:r>
      <w:r>
        <w:rPr>
          <w:rFonts w:ascii="Roboto" w:hAnsi="Roboto"/>
          <w:lang w:val="fr-FR"/>
        </w:rPr>
        <w:t>au travers d'événements métier.</w:t>
      </w:r>
    </w:p>
    <w:p w14:paraId="1EADE734" w14:textId="392AC50F" w:rsidR="00705405" w:rsidRPr="00705405" w:rsidRDefault="00705405" w:rsidP="00705405">
      <w:pPr>
        <w:spacing w:after="0"/>
        <w:jc w:val="both"/>
        <w:rPr>
          <w:rFonts w:ascii="Roboto" w:hAnsi="Roboto"/>
          <w:lang w:val="fr-FR"/>
        </w:rPr>
      </w:pPr>
      <w:r>
        <w:rPr>
          <w:rFonts w:ascii="Roboto" w:hAnsi="Roboto"/>
          <w:lang w:val="fr-FR"/>
        </w:rPr>
        <w:t>Cette approche favorise :</w:t>
      </w:r>
    </w:p>
    <w:p w14:paraId="108B6DB7" w14:textId="01021F70" w:rsidR="00705405" w:rsidRPr="00705405" w:rsidRDefault="00705405" w:rsidP="00FD449C">
      <w:pPr>
        <w:numPr>
          <w:ilvl w:val="0"/>
          <w:numId w:val="10"/>
        </w:numPr>
        <w:spacing w:before="100" w:beforeAutospacing="1" w:after="100" w:afterAutospacing="1" w:line="240" w:lineRule="auto"/>
        <w:rPr>
          <w:rFonts w:ascii="Roboto" w:hAnsi="Roboto"/>
          <w:lang w:val="fr-FR"/>
        </w:rPr>
      </w:pPr>
      <w:proofErr w:type="gramStart"/>
      <w:r>
        <w:rPr>
          <w:rFonts w:ascii="Roboto" w:hAnsi="Roboto"/>
          <w:lang w:val="fr-FR"/>
        </w:rPr>
        <w:t>le</w:t>
      </w:r>
      <w:proofErr w:type="gramEnd"/>
      <w:r w:rsidRPr="00705405">
        <w:rPr>
          <w:rFonts w:ascii="Roboto" w:hAnsi="Roboto"/>
          <w:lang w:val="fr-FR"/>
        </w:rPr>
        <w:t xml:space="preserve"> découplage entre domaines ;</w:t>
      </w:r>
    </w:p>
    <w:p w14:paraId="4FFCC552"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l'extensibilité ;</w:t>
      </w:r>
    </w:p>
    <w:p w14:paraId="2F2AAB57"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la traçabilité ;</w:t>
      </w:r>
    </w:p>
    <w:p w14:paraId="64BAF1D7" w14:textId="68C14D9F" w:rsidR="00705405" w:rsidRPr="00705405" w:rsidRDefault="00705405" w:rsidP="00FD449C">
      <w:pPr>
        <w:numPr>
          <w:ilvl w:val="0"/>
          <w:numId w:val="10"/>
        </w:numPr>
        <w:spacing w:before="100" w:beforeAutospacing="1" w:after="100" w:afterAutospacing="1" w:line="240" w:lineRule="auto"/>
        <w:rPr>
          <w:rFonts w:ascii="Roboto" w:hAnsi="Roboto"/>
          <w:lang w:val="fr-FR"/>
        </w:rPr>
      </w:pPr>
      <w:r w:rsidRPr="00705405">
        <w:rPr>
          <w:rFonts w:ascii="Roboto" w:hAnsi="Roboto"/>
          <w:lang w:val="fr-FR"/>
        </w:rPr>
        <w:t>la résilience.</w:t>
      </w:r>
    </w:p>
    <w:p w14:paraId="18D77773" w14:textId="72DCB199" w:rsidR="00A65C20" w:rsidRDefault="00705405" w:rsidP="00705405">
      <w:pPr>
        <w:spacing w:after="0"/>
        <w:jc w:val="both"/>
        <w:rPr>
          <w:rFonts w:ascii="Roboto" w:hAnsi="Roboto"/>
          <w:lang w:val="fr-FR"/>
        </w:rPr>
      </w:pPr>
      <w:r w:rsidRPr="00705405">
        <w:rPr>
          <w:rFonts w:ascii="Roboto" w:hAnsi="Roboto"/>
          <w:lang w:val="fr-FR"/>
        </w:rPr>
        <w:t>Les événements constituent un mécanisme de communication interne sans imposer de dépendances fortes entre les composants.</w:t>
      </w:r>
    </w:p>
    <w:p w14:paraId="3DC7F2D7" w14:textId="64FABA7E" w:rsidR="00A65C20" w:rsidRDefault="00A65C20" w:rsidP="009172C8">
      <w:pPr>
        <w:spacing w:after="0"/>
        <w:jc w:val="both"/>
        <w:rPr>
          <w:rFonts w:ascii="Roboto" w:hAnsi="Roboto"/>
          <w:lang w:val="fr-FR"/>
        </w:rPr>
      </w:pPr>
    </w:p>
    <w:p w14:paraId="59FEDF2C" w14:textId="2A70A1F0" w:rsidR="00705405" w:rsidRPr="009172C8" w:rsidRDefault="0070540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proofErr w:type="spellStart"/>
      <w:r>
        <w:rPr>
          <w:rFonts w:ascii="Roboto" w:eastAsiaTheme="majorEastAsia" w:hAnsi="Roboto" w:cstheme="majorBidi"/>
          <w:b/>
          <w:bCs/>
          <w:color w:val="1F497D" w:themeColor="text2"/>
          <w:sz w:val="28"/>
          <w:szCs w:val="28"/>
          <w:u w:val="single"/>
          <w:lang w:val="fr-FR"/>
        </w:rPr>
        <w:t>Loose</w:t>
      </w:r>
      <w:proofErr w:type="spellEnd"/>
      <w:r>
        <w:rPr>
          <w:rFonts w:ascii="Roboto" w:eastAsiaTheme="majorEastAsia" w:hAnsi="Roboto" w:cstheme="majorBidi"/>
          <w:b/>
          <w:bCs/>
          <w:color w:val="1F497D" w:themeColor="text2"/>
          <w:sz w:val="28"/>
          <w:szCs w:val="28"/>
          <w:u w:val="single"/>
          <w:lang w:val="fr-FR"/>
        </w:rPr>
        <w:t xml:space="preserve"> </w:t>
      </w:r>
      <w:proofErr w:type="spellStart"/>
      <w:r>
        <w:rPr>
          <w:rFonts w:ascii="Roboto" w:eastAsiaTheme="majorEastAsia" w:hAnsi="Roboto" w:cstheme="majorBidi"/>
          <w:b/>
          <w:bCs/>
          <w:color w:val="1F497D" w:themeColor="text2"/>
          <w:sz w:val="28"/>
          <w:szCs w:val="28"/>
          <w:u w:val="single"/>
          <w:lang w:val="fr-FR"/>
        </w:rPr>
        <w:t>Coupling</w:t>
      </w:r>
      <w:proofErr w:type="spellEnd"/>
    </w:p>
    <w:p w14:paraId="01D1733B" w14:textId="4E5B5D8F" w:rsidR="00A65C20" w:rsidRDefault="00A65C20" w:rsidP="009172C8">
      <w:pPr>
        <w:spacing w:after="0"/>
        <w:jc w:val="both"/>
        <w:rPr>
          <w:rFonts w:ascii="Roboto" w:hAnsi="Roboto"/>
          <w:lang w:val="fr-FR"/>
        </w:rPr>
      </w:pPr>
    </w:p>
    <w:p w14:paraId="4494431B" w14:textId="348DC214" w:rsidR="00705405" w:rsidRPr="00705405" w:rsidRDefault="00705405" w:rsidP="00705405">
      <w:pPr>
        <w:spacing w:after="0"/>
        <w:jc w:val="both"/>
        <w:rPr>
          <w:rFonts w:ascii="Roboto" w:hAnsi="Roboto"/>
          <w:lang w:val="fr-FR"/>
        </w:rPr>
      </w:pPr>
      <w:r w:rsidRPr="00705405">
        <w:rPr>
          <w:rFonts w:ascii="Roboto" w:hAnsi="Roboto"/>
          <w:lang w:val="fr-FR"/>
        </w:rPr>
        <w:t>Les composants applicatifs doivent présenter le niveau de dépe</w:t>
      </w:r>
      <w:r>
        <w:rPr>
          <w:rFonts w:ascii="Roboto" w:hAnsi="Roboto"/>
          <w:lang w:val="fr-FR"/>
        </w:rPr>
        <w:t>ndance le plus faible possible.</w:t>
      </w:r>
    </w:p>
    <w:p w14:paraId="3D267DFA" w14:textId="6F6FF11B" w:rsidR="00705405" w:rsidRPr="00705405" w:rsidRDefault="00705405" w:rsidP="00705405">
      <w:pPr>
        <w:spacing w:after="0"/>
        <w:jc w:val="both"/>
        <w:rPr>
          <w:rFonts w:ascii="Roboto" w:hAnsi="Roboto"/>
          <w:lang w:val="fr-FR"/>
        </w:rPr>
      </w:pPr>
      <w:r w:rsidRPr="00705405">
        <w:rPr>
          <w:rFonts w:ascii="Roboto" w:hAnsi="Roboto"/>
          <w:lang w:val="fr-FR"/>
        </w:rPr>
        <w:t>Chaque domaine expose uniquement les services n</w:t>
      </w:r>
      <w:r>
        <w:rPr>
          <w:rFonts w:ascii="Roboto" w:hAnsi="Roboto"/>
          <w:lang w:val="fr-FR"/>
        </w:rPr>
        <w:t>écessaires à ses consommateurs.</w:t>
      </w:r>
    </w:p>
    <w:p w14:paraId="08BBB937" w14:textId="77777777" w:rsidR="00705405" w:rsidRPr="00705405" w:rsidRDefault="00705405" w:rsidP="00705405">
      <w:pPr>
        <w:spacing w:after="0"/>
        <w:jc w:val="both"/>
        <w:rPr>
          <w:rFonts w:ascii="Roboto" w:hAnsi="Roboto"/>
          <w:lang w:val="fr-FR"/>
        </w:rPr>
      </w:pPr>
      <w:r w:rsidRPr="00705405">
        <w:rPr>
          <w:rFonts w:ascii="Roboto" w:hAnsi="Roboto"/>
          <w:lang w:val="fr-FR"/>
        </w:rPr>
        <w:t>Les implémentations internes restent indépendantes des autres domaines.</w:t>
      </w:r>
    </w:p>
    <w:p w14:paraId="24BD1AD8" w14:textId="77777777" w:rsidR="00705405" w:rsidRPr="00705405" w:rsidRDefault="00705405" w:rsidP="00705405">
      <w:pPr>
        <w:spacing w:after="0"/>
        <w:jc w:val="both"/>
        <w:rPr>
          <w:rFonts w:ascii="Roboto" w:hAnsi="Roboto"/>
          <w:sz w:val="16"/>
          <w:szCs w:val="16"/>
          <w:lang w:val="fr-FR"/>
        </w:rPr>
      </w:pPr>
    </w:p>
    <w:p w14:paraId="096502B0" w14:textId="435B1C2F" w:rsidR="00705405" w:rsidRPr="00705405" w:rsidRDefault="00705405" w:rsidP="00705405">
      <w:pPr>
        <w:spacing w:after="0"/>
        <w:jc w:val="both"/>
        <w:rPr>
          <w:rFonts w:ascii="Roboto" w:hAnsi="Roboto"/>
          <w:lang w:val="fr-FR"/>
        </w:rPr>
      </w:pPr>
      <w:r>
        <w:rPr>
          <w:rFonts w:ascii="Roboto" w:hAnsi="Roboto"/>
          <w:lang w:val="fr-FR"/>
        </w:rPr>
        <w:t>Ce principe facilite :</w:t>
      </w:r>
    </w:p>
    <w:p w14:paraId="0324D476"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proofErr w:type="gramStart"/>
      <w:r w:rsidRPr="00705405">
        <w:rPr>
          <w:rFonts w:ascii="Roboto" w:hAnsi="Roboto"/>
          <w:lang w:val="fr-FR"/>
        </w:rPr>
        <w:t>les</w:t>
      </w:r>
      <w:proofErr w:type="gramEnd"/>
      <w:r w:rsidRPr="00705405">
        <w:rPr>
          <w:rFonts w:ascii="Roboto" w:hAnsi="Roboto"/>
          <w:lang w:val="fr-FR"/>
        </w:rPr>
        <w:t xml:space="preserve"> évolutions fonctionnelles ;</w:t>
      </w:r>
    </w:p>
    <w:p w14:paraId="36F76106"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proofErr w:type="gramStart"/>
      <w:r w:rsidRPr="00705405">
        <w:rPr>
          <w:rFonts w:ascii="Roboto" w:hAnsi="Roboto"/>
          <w:lang w:val="fr-FR"/>
        </w:rPr>
        <w:t>les</w:t>
      </w:r>
      <w:proofErr w:type="gramEnd"/>
      <w:r w:rsidRPr="00705405">
        <w:rPr>
          <w:rFonts w:ascii="Roboto" w:hAnsi="Roboto"/>
          <w:lang w:val="fr-FR"/>
        </w:rPr>
        <w:t xml:space="preserve"> tests ;</w:t>
      </w:r>
    </w:p>
    <w:p w14:paraId="4B51F8D3" w14:textId="77777777" w:rsidR="00705405" w:rsidRPr="00705405" w:rsidRDefault="00705405" w:rsidP="00FD449C">
      <w:pPr>
        <w:numPr>
          <w:ilvl w:val="0"/>
          <w:numId w:val="10"/>
        </w:numPr>
        <w:spacing w:before="100" w:beforeAutospacing="1" w:after="100" w:afterAutospacing="1" w:line="240" w:lineRule="auto"/>
        <w:rPr>
          <w:rFonts w:ascii="Roboto" w:hAnsi="Roboto"/>
          <w:lang w:val="fr-FR"/>
        </w:rPr>
      </w:pPr>
      <w:proofErr w:type="gramStart"/>
      <w:r w:rsidRPr="00705405">
        <w:rPr>
          <w:rFonts w:ascii="Roboto" w:hAnsi="Roboto"/>
          <w:lang w:val="fr-FR"/>
        </w:rPr>
        <w:t>le</w:t>
      </w:r>
      <w:proofErr w:type="gramEnd"/>
      <w:r w:rsidRPr="00705405">
        <w:rPr>
          <w:rFonts w:ascii="Roboto" w:hAnsi="Roboto"/>
          <w:lang w:val="fr-FR"/>
        </w:rPr>
        <w:t xml:space="preserve"> remplacement d'un composant ;</w:t>
      </w:r>
    </w:p>
    <w:p w14:paraId="350792BE" w14:textId="7A04E015" w:rsidR="00A65C20" w:rsidRPr="00705405" w:rsidRDefault="00705405" w:rsidP="00FD449C">
      <w:pPr>
        <w:numPr>
          <w:ilvl w:val="0"/>
          <w:numId w:val="10"/>
        </w:numPr>
        <w:spacing w:before="100" w:beforeAutospacing="1" w:after="100" w:afterAutospacing="1" w:line="240" w:lineRule="auto"/>
        <w:rPr>
          <w:rFonts w:ascii="Roboto" w:hAnsi="Roboto"/>
          <w:lang w:val="fr-FR"/>
        </w:rPr>
      </w:pPr>
      <w:proofErr w:type="gramStart"/>
      <w:r w:rsidRPr="00705405">
        <w:rPr>
          <w:rFonts w:ascii="Roboto" w:hAnsi="Roboto"/>
          <w:lang w:val="fr-FR"/>
        </w:rPr>
        <w:t>la</w:t>
      </w:r>
      <w:proofErr w:type="gramEnd"/>
      <w:r w:rsidRPr="00705405">
        <w:rPr>
          <w:rFonts w:ascii="Roboto" w:hAnsi="Roboto"/>
          <w:lang w:val="fr-FR"/>
        </w:rPr>
        <w:t xml:space="preserve"> montée en charge.</w:t>
      </w:r>
    </w:p>
    <w:p w14:paraId="4FF3998E" w14:textId="7BDC7175" w:rsidR="00705405" w:rsidRPr="009172C8" w:rsidRDefault="00720C6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Security by Design</w:t>
      </w:r>
    </w:p>
    <w:p w14:paraId="5BFB942A" w14:textId="77777777" w:rsidR="00705405" w:rsidRDefault="00705405" w:rsidP="009172C8">
      <w:pPr>
        <w:spacing w:after="0"/>
        <w:jc w:val="both"/>
        <w:rPr>
          <w:rFonts w:ascii="Roboto" w:hAnsi="Roboto"/>
          <w:lang w:val="fr-FR"/>
        </w:rPr>
      </w:pPr>
    </w:p>
    <w:p w14:paraId="20F19693" w14:textId="743C3022" w:rsidR="00720C60" w:rsidRPr="00720C60" w:rsidRDefault="00720C60" w:rsidP="00720C60">
      <w:pPr>
        <w:spacing w:after="0"/>
        <w:jc w:val="both"/>
        <w:rPr>
          <w:rFonts w:ascii="Roboto" w:hAnsi="Roboto"/>
          <w:lang w:val="fr-FR"/>
        </w:rPr>
      </w:pPr>
      <w:r w:rsidRPr="00720C60">
        <w:rPr>
          <w:rFonts w:ascii="Roboto" w:hAnsi="Roboto"/>
          <w:lang w:val="fr-FR"/>
        </w:rPr>
        <w:t xml:space="preserve">La sécurité est intégrée dès </w:t>
      </w:r>
      <w:r>
        <w:rPr>
          <w:rFonts w:ascii="Roboto" w:hAnsi="Roboto"/>
          <w:lang w:val="fr-FR"/>
        </w:rPr>
        <w:t>la conception de la plateforme.</w:t>
      </w:r>
    </w:p>
    <w:p w14:paraId="45B1B4EC" w14:textId="4DB743DA" w:rsidR="00720C60" w:rsidRPr="00720C60" w:rsidRDefault="00720C60" w:rsidP="00720C60">
      <w:pPr>
        <w:spacing w:after="0"/>
        <w:jc w:val="both"/>
        <w:rPr>
          <w:rFonts w:ascii="Roboto" w:hAnsi="Roboto"/>
          <w:lang w:val="fr-FR"/>
        </w:rPr>
      </w:pPr>
      <w:r w:rsidRPr="00720C60">
        <w:rPr>
          <w:rFonts w:ascii="Roboto" w:hAnsi="Roboto"/>
          <w:lang w:val="fr-FR"/>
        </w:rPr>
        <w:t>Chaque fonctionnalité doit respecter les exigences de confidentialité, d'intégrité, de d</w:t>
      </w:r>
      <w:r>
        <w:rPr>
          <w:rFonts w:ascii="Roboto" w:hAnsi="Roboto"/>
          <w:lang w:val="fr-FR"/>
        </w:rPr>
        <w:t>isponibilité et de traçabilité.</w:t>
      </w:r>
    </w:p>
    <w:p w14:paraId="5A74A57D" w14:textId="13A3E286" w:rsidR="00720C60" w:rsidRPr="00720C60" w:rsidRDefault="00720C60" w:rsidP="00720C60">
      <w:pPr>
        <w:spacing w:after="0"/>
        <w:jc w:val="both"/>
        <w:rPr>
          <w:rFonts w:ascii="Roboto" w:hAnsi="Roboto"/>
          <w:lang w:val="fr-FR"/>
        </w:rPr>
      </w:pPr>
      <w:r w:rsidRPr="00720C60">
        <w:rPr>
          <w:rFonts w:ascii="Roboto" w:hAnsi="Roboto"/>
          <w:lang w:val="fr-FR"/>
        </w:rPr>
        <w:t xml:space="preserve">Les mécanismes de </w:t>
      </w:r>
      <w:r>
        <w:rPr>
          <w:rFonts w:ascii="Roboto" w:hAnsi="Roboto"/>
          <w:lang w:val="fr-FR"/>
        </w:rPr>
        <w:t>sécurité concernent notamment :</w:t>
      </w:r>
    </w:p>
    <w:p w14:paraId="47FD801B"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l'authentification ;</w:t>
      </w:r>
    </w:p>
    <w:p w14:paraId="63286186"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l'autorisation ;</w:t>
      </w:r>
    </w:p>
    <w:p w14:paraId="1F324A17"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le chiffrement ;</w:t>
      </w:r>
    </w:p>
    <w:p w14:paraId="67512A39"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la journalisation ;</w:t>
      </w:r>
    </w:p>
    <w:p w14:paraId="57F183A8" w14:textId="2FCDACB1" w:rsidR="00A65C2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la protection des interfaces.</w:t>
      </w:r>
    </w:p>
    <w:p w14:paraId="0F19F2A5" w14:textId="2EE9E49B" w:rsidR="00720C60" w:rsidRDefault="00720C60" w:rsidP="009172C8">
      <w:pPr>
        <w:spacing w:after="0"/>
        <w:jc w:val="both"/>
        <w:rPr>
          <w:rFonts w:ascii="Roboto" w:hAnsi="Roboto"/>
          <w:lang w:val="fr-FR"/>
        </w:rPr>
      </w:pPr>
    </w:p>
    <w:p w14:paraId="0139827C" w14:textId="3586E4ED" w:rsidR="00720C60" w:rsidRPr="009172C8" w:rsidRDefault="00720C6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Configuration over Customization</w:t>
      </w:r>
    </w:p>
    <w:p w14:paraId="5DF3E3BA" w14:textId="77777777" w:rsidR="00720C60" w:rsidRPr="009172C8" w:rsidRDefault="00720C60" w:rsidP="009172C8">
      <w:pPr>
        <w:spacing w:after="0"/>
        <w:jc w:val="both"/>
        <w:rPr>
          <w:rFonts w:ascii="Roboto" w:hAnsi="Roboto"/>
          <w:lang w:val="fr-FR"/>
        </w:rPr>
      </w:pPr>
    </w:p>
    <w:p w14:paraId="40C29FA8" w14:textId="37908169" w:rsidR="00720C60" w:rsidRPr="00720C60" w:rsidRDefault="00720C60" w:rsidP="00720C60">
      <w:pPr>
        <w:spacing w:after="0"/>
        <w:jc w:val="both"/>
        <w:rPr>
          <w:rFonts w:ascii="Roboto" w:hAnsi="Roboto"/>
          <w:lang w:val="fr-FR"/>
        </w:rPr>
      </w:pPr>
      <w:r w:rsidRPr="00720C60">
        <w:rPr>
          <w:rFonts w:ascii="Roboto" w:hAnsi="Roboto"/>
          <w:lang w:val="fr-FR"/>
        </w:rPr>
        <w:t>Le comportement de la plateforme est piloté priori</w:t>
      </w:r>
      <w:r>
        <w:rPr>
          <w:rFonts w:ascii="Roboto" w:hAnsi="Roboto"/>
          <w:lang w:val="fr-FR"/>
        </w:rPr>
        <w:t>tairement par la configuration.</w:t>
      </w:r>
    </w:p>
    <w:p w14:paraId="0573CE5F" w14:textId="77777777" w:rsidR="00720C60" w:rsidRPr="00720C60" w:rsidRDefault="00720C60" w:rsidP="00720C60">
      <w:pPr>
        <w:spacing w:after="0"/>
        <w:jc w:val="both"/>
        <w:rPr>
          <w:rFonts w:ascii="Roboto" w:hAnsi="Roboto"/>
          <w:lang w:val="fr-FR"/>
        </w:rPr>
      </w:pPr>
      <w:r w:rsidRPr="00720C60">
        <w:rPr>
          <w:rFonts w:ascii="Roboto" w:hAnsi="Roboto"/>
          <w:lang w:val="fr-FR"/>
        </w:rPr>
        <w:t>Les paramètres fonctionnels, les règles métier, les partenaires, les mappings et les politiques d'exécution doivent être configurables sans nécessiter de recompilation de l'application.</w:t>
      </w:r>
    </w:p>
    <w:p w14:paraId="46C0B9ED" w14:textId="77777777" w:rsidR="00720C60" w:rsidRPr="00720C60" w:rsidRDefault="00720C60" w:rsidP="00720C60">
      <w:pPr>
        <w:spacing w:after="0"/>
        <w:jc w:val="both"/>
        <w:rPr>
          <w:rFonts w:ascii="Roboto" w:hAnsi="Roboto"/>
          <w:lang w:val="fr-FR"/>
        </w:rPr>
      </w:pPr>
    </w:p>
    <w:p w14:paraId="59158B23" w14:textId="6AA98167" w:rsidR="009172C8" w:rsidRPr="009172C8" w:rsidRDefault="00720C60" w:rsidP="00720C60">
      <w:pPr>
        <w:spacing w:after="0"/>
        <w:jc w:val="both"/>
        <w:rPr>
          <w:rFonts w:ascii="Roboto" w:hAnsi="Roboto"/>
          <w:lang w:val="fr-FR"/>
        </w:rPr>
      </w:pPr>
      <w:r w:rsidRPr="00720C60">
        <w:rPr>
          <w:rFonts w:ascii="Roboto" w:hAnsi="Roboto"/>
          <w:lang w:val="fr-FR"/>
        </w:rPr>
        <w:t>Ce principe favorise la pérennité du produit et réduit les développements spécifiques.</w:t>
      </w:r>
    </w:p>
    <w:p w14:paraId="3CCDA97D" w14:textId="186E60AA" w:rsidR="00617514" w:rsidRDefault="00617514" w:rsidP="00617514">
      <w:pPr>
        <w:spacing w:after="0"/>
        <w:jc w:val="both"/>
        <w:rPr>
          <w:rFonts w:ascii="Roboto" w:hAnsi="Roboto"/>
          <w:lang w:val="fr-FR"/>
        </w:rPr>
      </w:pPr>
    </w:p>
    <w:p w14:paraId="02A78F41" w14:textId="18DEE911" w:rsidR="00720C60" w:rsidRPr="009172C8" w:rsidRDefault="00720C6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Cloud Ready</w:t>
      </w:r>
    </w:p>
    <w:p w14:paraId="5D7F244F" w14:textId="4880BA56" w:rsidR="00727792" w:rsidRDefault="00727792" w:rsidP="00617514">
      <w:pPr>
        <w:spacing w:after="0"/>
        <w:jc w:val="both"/>
        <w:rPr>
          <w:rFonts w:ascii="Roboto" w:hAnsi="Roboto"/>
          <w:lang w:val="fr-FR"/>
        </w:rPr>
      </w:pPr>
    </w:p>
    <w:p w14:paraId="2BD08296" w14:textId="50450516" w:rsidR="00720C60" w:rsidRPr="00720C60" w:rsidRDefault="00720C60" w:rsidP="00720C60">
      <w:pPr>
        <w:spacing w:after="0"/>
        <w:jc w:val="both"/>
        <w:rPr>
          <w:rFonts w:ascii="Roboto" w:hAnsi="Roboto"/>
          <w:lang w:val="fr-FR"/>
        </w:rPr>
      </w:pPr>
      <w:r w:rsidRPr="00720C60">
        <w:rPr>
          <w:rFonts w:ascii="Roboto" w:hAnsi="Roboto"/>
          <w:lang w:val="fr-FR"/>
        </w:rPr>
        <w:t>L'architecture est conçue pour être indépendante de so</w:t>
      </w:r>
      <w:r>
        <w:rPr>
          <w:rFonts w:ascii="Roboto" w:hAnsi="Roboto"/>
          <w:lang w:val="fr-FR"/>
        </w:rPr>
        <w:t>n environnement de déploiement.</w:t>
      </w:r>
    </w:p>
    <w:p w14:paraId="0879372D" w14:textId="6BE77220" w:rsidR="00720C60" w:rsidRPr="00720C60" w:rsidRDefault="00720C60" w:rsidP="00720C60">
      <w:pPr>
        <w:spacing w:after="0"/>
        <w:jc w:val="both"/>
        <w:rPr>
          <w:rFonts w:ascii="Roboto" w:hAnsi="Roboto"/>
          <w:lang w:val="fr-FR"/>
        </w:rPr>
      </w:pPr>
      <w:r w:rsidRPr="00720C60">
        <w:rPr>
          <w:rFonts w:ascii="Roboto" w:hAnsi="Roboto"/>
          <w:lang w:val="fr-FR"/>
        </w:rPr>
        <w:t xml:space="preserve">La </w:t>
      </w:r>
      <w:r>
        <w:rPr>
          <w:rFonts w:ascii="Roboto" w:hAnsi="Roboto"/>
          <w:lang w:val="fr-FR"/>
        </w:rPr>
        <w:t>plateforme peut être exécutée :</w:t>
      </w:r>
    </w:p>
    <w:p w14:paraId="2D467E82"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proofErr w:type="gramStart"/>
      <w:r w:rsidRPr="00720C60">
        <w:rPr>
          <w:rFonts w:ascii="Roboto" w:hAnsi="Roboto"/>
          <w:lang w:val="fr-FR"/>
        </w:rPr>
        <w:t>sur</w:t>
      </w:r>
      <w:proofErr w:type="gramEnd"/>
      <w:r w:rsidRPr="00720C60">
        <w:rPr>
          <w:rFonts w:ascii="Roboto" w:hAnsi="Roboto"/>
          <w:lang w:val="fr-FR"/>
        </w:rPr>
        <w:t xml:space="preserve"> une infrastructure On-</w:t>
      </w:r>
      <w:proofErr w:type="spellStart"/>
      <w:r w:rsidRPr="00720C60">
        <w:rPr>
          <w:rFonts w:ascii="Roboto" w:hAnsi="Roboto"/>
          <w:lang w:val="fr-FR"/>
        </w:rPr>
        <w:t>Premise</w:t>
      </w:r>
      <w:proofErr w:type="spellEnd"/>
      <w:r w:rsidRPr="00720C60">
        <w:rPr>
          <w:rFonts w:ascii="Roboto" w:hAnsi="Roboto"/>
          <w:lang w:val="fr-FR"/>
        </w:rPr>
        <w:t xml:space="preserve"> ;</w:t>
      </w:r>
    </w:p>
    <w:p w14:paraId="04700DCF"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proofErr w:type="gramStart"/>
      <w:r w:rsidRPr="00720C60">
        <w:rPr>
          <w:rFonts w:ascii="Roboto" w:hAnsi="Roboto"/>
          <w:lang w:val="fr-FR"/>
        </w:rPr>
        <w:t>dans</w:t>
      </w:r>
      <w:proofErr w:type="gramEnd"/>
      <w:r w:rsidRPr="00720C60">
        <w:rPr>
          <w:rFonts w:ascii="Roboto" w:hAnsi="Roboto"/>
          <w:lang w:val="fr-FR"/>
        </w:rPr>
        <w:t xml:space="preserve"> un Cloud privé ;</w:t>
      </w:r>
    </w:p>
    <w:p w14:paraId="59CE63BD"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proofErr w:type="gramStart"/>
      <w:r w:rsidRPr="00720C60">
        <w:rPr>
          <w:rFonts w:ascii="Roboto" w:hAnsi="Roboto"/>
          <w:lang w:val="fr-FR"/>
        </w:rPr>
        <w:t>dans</w:t>
      </w:r>
      <w:proofErr w:type="gramEnd"/>
      <w:r w:rsidRPr="00720C60">
        <w:rPr>
          <w:rFonts w:ascii="Roboto" w:hAnsi="Roboto"/>
          <w:lang w:val="fr-FR"/>
        </w:rPr>
        <w:t xml:space="preserve"> un Cloud public ;</w:t>
      </w:r>
    </w:p>
    <w:p w14:paraId="54C2970B" w14:textId="40CBE8A3" w:rsidR="00720C60" w:rsidRPr="00720C60" w:rsidRDefault="00720C60" w:rsidP="00FD449C">
      <w:pPr>
        <w:numPr>
          <w:ilvl w:val="0"/>
          <w:numId w:val="10"/>
        </w:numPr>
        <w:spacing w:before="100" w:beforeAutospacing="1" w:after="100" w:afterAutospacing="1" w:line="240" w:lineRule="auto"/>
        <w:rPr>
          <w:rFonts w:ascii="Roboto" w:hAnsi="Roboto"/>
          <w:lang w:val="fr-FR"/>
        </w:rPr>
      </w:pPr>
      <w:proofErr w:type="gramStart"/>
      <w:r w:rsidRPr="00720C60">
        <w:rPr>
          <w:rFonts w:ascii="Roboto" w:hAnsi="Roboto"/>
          <w:lang w:val="fr-FR"/>
        </w:rPr>
        <w:t>dans</w:t>
      </w:r>
      <w:proofErr w:type="gramEnd"/>
      <w:r w:rsidRPr="00720C60">
        <w:rPr>
          <w:rFonts w:ascii="Roboto" w:hAnsi="Roboto"/>
          <w:lang w:val="fr-FR"/>
        </w:rPr>
        <w:t xml:space="preserve"> une architecture hybride.</w:t>
      </w:r>
    </w:p>
    <w:p w14:paraId="0D794E8F" w14:textId="48295644" w:rsidR="00720C60" w:rsidRDefault="00720C60" w:rsidP="00720C60">
      <w:pPr>
        <w:spacing w:after="0"/>
        <w:jc w:val="both"/>
        <w:rPr>
          <w:rFonts w:ascii="Roboto" w:hAnsi="Roboto"/>
          <w:lang w:val="fr-FR"/>
        </w:rPr>
      </w:pPr>
      <w:r w:rsidRPr="00720C60">
        <w:rPr>
          <w:rFonts w:ascii="Roboto" w:hAnsi="Roboto"/>
          <w:lang w:val="fr-FR"/>
        </w:rPr>
        <w:t>Les choix d'implémentation ne doivent pas créer de dépendance forte vis-à-vis d'un fournisseur d'infrastructure.</w:t>
      </w:r>
    </w:p>
    <w:p w14:paraId="10AD8777" w14:textId="7E3A337D" w:rsidR="00720C60" w:rsidRDefault="00720C60" w:rsidP="00617514">
      <w:pPr>
        <w:spacing w:after="0"/>
        <w:jc w:val="both"/>
        <w:rPr>
          <w:rFonts w:ascii="Roboto" w:hAnsi="Roboto"/>
          <w:lang w:val="fr-FR"/>
        </w:rPr>
      </w:pPr>
    </w:p>
    <w:p w14:paraId="6E193629" w14:textId="72B45E51" w:rsidR="00720C60" w:rsidRPr="009172C8" w:rsidRDefault="005D23C8"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Observability by Design</w:t>
      </w:r>
    </w:p>
    <w:p w14:paraId="19D63B92" w14:textId="7AB7E42F" w:rsidR="00720C60" w:rsidRDefault="00720C60" w:rsidP="00617514">
      <w:pPr>
        <w:spacing w:after="0"/>
        <w:jc w:val="both"/>
        <w:rPr>
          <w:rFonts w:ascii="Roboto" w:hAnsi="Roboto"/>
          <w:lang w:val="fr-FR"/>
        </w:rPr>
      </w:pPr>
    </w:p>
    <w:p w14:paraId="0164A695" w14:textId="77777777" w:rsidR="00720C60" w:rsidRPr="00720C60" w:rsidRDefault="00720C60" w:rsidP="00720C60">
      <w:pPr>
        <w:spacing w:after="0"/>
        <w:jc w:val="both"/>
        <w:rPr>
          <w:rFonts w:ascii="Roboto" w:hAnsi="Roboto"/>
          <w:lang w:val="fr-FR"/>
        </w:rPr>
      </w:pPr>
      <w:r w:rsidRPr="00720C60">
        <w:rPr>
          <w:rFonts w:ascii="Roboto" w:hAnsi="Roboto"/>
          <w:lang w:val="fr-FR"/>
        </w:rPr>
        <w:t>Chaque traitement exécuté par SIXPAY CONNECT doit pouvoir être observé, mesuré et audité.</w:t>
      </w:r>
    </w:p>
    <w:p w14:paraId="6A7E03EA" w14:textId="684A37AE" w:rsidR="00720C60" w:rsidRPr="00720C60" w:rsidRDefault="00720C60" w:rsidP="00720C60">
      <w:pPr>
        <w:spacing w:after="0"/>
        <w:jc w:val="both"/>
        <w:rPr>
          <w:rFonts w:ascii="Roboto" w:hAnsi="Roboto"/>
          <w:lang w:val="fr-FR"/>
        </w:rPr>
      </w:pPr>
      <w:r w:rsidRPr="00720C60">
        <w:rPr>
          <w:rFonts w:ascii="Roboto" w:hAnsi="Roboto"/>
          <w:lang w:val="fr-FR"/>
        </w:rPr>
        <w:t xml:space="preserve">La plateforme doit fournir les </w:t>
      </w:r>
      <w:r w:rsidR="005D23C8">
        <w:rPr>
          <w:rFonts w:ascii="Roboto" w:hAnsi="Roboto"/>
          <w:lang w:val="fr-FR"/>
        </w:rPr>
        <w:t>informations nécessaires pour :</w:t>
      </w:r>
    </w:p>
    <w:p w14:paraId="7F690990"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suivre les traitements ;</w:t>
      </w:r>
    </w:p>
    <w:p w14:paraId="7BA0C62E"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diagnostiquer les incidents ;</w:t>
      </w:r>
    </w:p>
    <w:p w14:paraId="61DFD010" w14:textId="77777777" w:rsidR="00720C60" w:rsidRPr="00720C60"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mesurer les performances ;</w:t>
      </w:r>
    </w:p>
    <w:p w14:paraId="7D6D109F" w14:textId="0832CF44" w:rsidR="00720C60" w:rsidRPr="005D23C8" w:rsidRDefault="00720C60" w:rsidP="00FD449C">
      <w:pPr>
        <w:numPr>
          <w:ilvl w:val="0"/>
          <w:numId w:val="10"/>
        </w:numPr>
        <w:spacing w:before="100" w:beforeAutospacing="1" w:after="100" w:afterAutospacing="1" w:line="240" w:lineRule="auto"/>
        <w:rPr>
          <w:rFonts w:ascii="Roboto" w:hAnsi="Roboto"/>
          <w:lang w:val="fr-FR"/>
        </w:rPr>
      </w:pPr>
      <w:r w:rsidRPr="00720C60">
        <w:rPr>
          <w:rFonts w:ascii="Roboto" w:hAnsi="Roboto"/>
          <w:lang w:val="fr-FR"/>
        </w:rPr>
        <w:t>produire des indicateurs métier.</w:t>
      </w:r>
    </w:p>
    <w:p w14:paraId="1DC5D581" w14:textId="68409D67" w:rsidR="005D23C8" w:rsidRDefault="00720C60" w:rsidP="00720C60">
      <w:pPr>
        <w:spacing w:after="0"/>
        <w:jc w:val="both"/>
        <w:rPr>
          <w:rFonts w:ascii="Roboto" w:hAnsi="Roboto"/>
          <w:lang w:val="fr-FR"/>
        </w:rPr>
      </w:pPr>
      <w:r w:rsidRPr="00720C60">
        <w:rPr>
          <w:rFonts w:ascii="Roboto" w:hAnsi="Roboto"/>
          <w:lang w:val="fr-FR"/>
        </w:rPr>
        <w:t>L'observabilité constitue une capacité native de la plateforme et non une fonctionnalité ajoutée après son développement.</w:t>
      </w:r>
    </w:p>
    <w:p w14:paraId="1F2D4DEF" w14:textId="77777777" w:rsidR="005D23C8" w:rsidRDefault="005D23C8" w:rsidP="005D23C8">
      <w:pPr>
        <w:spacing w:after="0"/>
        <w:jc w:val="both"/>
        <w:rPr>
          <w:rFonts w:ascii="Roboto" w:hAnsi="Roboto"/>
          <w:lang w:val="fr-FR"/>
        </w:rPr>
      </w:pPr>
    </w:p>
    <w:p w14:paraId="2813840C" w14:textId="50FB46C4" w:rsidR="005D23C8" w:rsidRPr="009172C8" w:rsidRDefault="005D23C8"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Evolutive Architecture</w:t>
      </w:r>
    </w:p>
    <w:p w14:paraId="559DC46F" w14:textId="77777777" w:rsidR="005D23C8" w:rsidRDefault="005D23C8" w:rsidP="00720C60">
      <w:pPr>
        <w:spacing w:after="0"/>
        <w:jc w:val="both"/>
        <w:rPr>
          <w:rFonts w:ascii="Roboto" w:hAnsi="Roboto"/>
          <w:lang w:val="fr-FR"/>
        </w:rPr>
      </w:pPr>
    </w:p>
    <w:p w14:paraId="326A362C" w14:textId="0F510A17" w:rsidR="005D23C8" w:rsidRPr="005D23C8" w:rsidRDefault="005D23C8" w:rsidP="005D23C8">
      <w:pPr>
        <w:spacing w:after="0"/>
        <w:jc w:val="both"/>
        <w:rPr>
          <w:rFonts w:ascii="Roboto" w:hAnsi="Roboto"/>
          <w:lang w:val="fr-FR"/>
        </w:rPr>
      </w:pPr>
      <w:r w:rsidRPr="005D23C8">
        <w:rPr>
          <w:rFonts w:ascii="Roboto" w:hAnsi="Roboto"/>
          <w:lang w:val="fr-FR"/>
        </w:rPr>
        <w:t>L'architecture est conçue pour accompagner l'évolution d</w:t>
      </w:r>
      <w:r>
        <w:rPr>
          <w:rFonts w:ascii="Roboto" w:hAnsi="Roboto"/>
          <w:lang w:val="fr-FR"/>
        </w:rPr>
        <w:t>u produit sur plusieurs années.</w:t>
      </w:r>
    </w:p>
    <w:p w14:paraId="198A8E43" w14:textId="3C7EF07C" w:rsidR="005D23C8" w:rsidRPr="005D23C8" w:rsidRDefault="005D23C8" w:rsidP="005D23C8">
      <w:pPr>
        <w:spacing w:after="0"/>
        <w:jc w:val="both"/>
        <w:rPr>
          <w:rFonts w:ascii="Roboto" w:hAnsi="Roboto"/>
          <w:lang w:val="fr-FR"/>
        </w:rPr>
      </w:pPr>
      <w:r w:rsidRPr="005D23C8">
        <w:rPr>
          <w:rFonts w:ascii="Roboto" w:hAnsi="Roboto"/>
          <w:lang w:val="fr-FR"/>
        </w:rPr>
        <w:t>Elle doit permettre l'ajou</w:t>
      </w:r>
      <w:r>
        <w:rPr>
          <w:rFonts w:ascii="Roboto" w:hAnsi="Roboto"/>
          <w:lang w:val="fr-FR"/>
        </w:rPr>
        <w:t>t progressif :</w:t>
      </w:r>
    </w:p>
    <w:p w14:paraId="73806CD7" w14:textId="77777777" w:rsidR="005D23C8" w:rsidRPr="005D23C8" w:rsidRDefault="005D23C8" w:rsidP="00FD449C">
      <w:pPr>
        <w:numPr>
          <w:ilvl w:val="0"/>
          <w:numId w:val="10"/>
        </w:numPr>
        <w:spacing w:before="100" w:beforeAutospacing="1" w:after="100" w:afterAutospacing="1" w:line="240" w:lineRule="auto"/>
        <w:rPr>
          <w:rFonts w:ascii="Roboto" w:hAnsi="Roboto"/>
          <w:lang w:val="fr-FR"/>
        </w:rPr>
      </w:pPr>
      <w:r w:rsidRPr="005D23C8">
        <w:rPr>
          <w:rFonts w:ascii="Roboto" w:hAnsi="Roboto"/>
          <w:lang w:val="fr-FR"/>
        </w:rPr>
        <w:t>de nouveaux partenaires ;</w:t>
      </w:r>
    </w:p>
    <w:p w14:paraId="20DC5F68" w14:textId="77777777" w:rsidR="005D23C8" w:rsidRPr="005D23C8" w:rsidRDefault="005D23C8" w:rsidP="00FD449C">
      <w:pPr>
        <w:numPr>
          <w:ilvl w:val="0"/>
          <w:numId w:val="10"/>
        </w:numPr>
        <w:spacing w:before="100" w:beforeAutospacing="1" w:after="100" w:afterAutospacing="1" w:line="240" w:lineRule="auto"/>
        <w:rPr>
          <w:rFonts w:ascii="Roboto" w:hAnsi="Roboto"/>
          <w:lang w:val="fr-FR"/>
        </w:rPr>
      </w:pPr>
      <w:r w:rsidRPr="005D23C8">
        <w:rPr>
          <w:rFonts w:ascii="Roboto" w:hAnsi="Roboto"/>
          <w:lang w:val="fr-FR"/>
        </w:rPr>
        <w:t>de nouveaux moyens de paiement ;</w:t>
      </w:r>
    </w:p>
    <w:p w14:paraId="4144D074" w14:textId="77777777" w:rsidR="005D23C8" w:rsidRPr="005D23C8" w:rsidRDefault="005D23C8" w:rsidP="00FD449C">
      <w:pPr>
        <w:numPr>
          <w:ilvl w:val="0"/>
          <w:numId w:val="10"/>
        </w:numPr>
        <w:spacing w:before="100" w:beforeAutospacing="1" w:after="100" w:afterAutospacing="1" w:line="240" w:lineRule="auto"/>
        <w:rPr>
          <w:rFonts w:ascii="Roboto" w:hAnsi="Roboto"/>
          <w:lang w:val="fr-FR"/>
        </w:rPr>
      </w:pPr>
      <w:r w:rsidRPr="005D23C8">
        <w:rPr>
          <w:rFonts w:ascii="Roboto" w:hAnsi="Roboto"/>
          <w:lang w:val="fr-FR"/>
        </w:rPr>
        <w:t>de nouveaux Core Banking ;</w:t>
      </w:r>
    </w:p>
    <w:p w14:paraId="07FDCA69" w14:textId="77777777" w:rsidR="005D23C8" w:rsidRPr="005D23C8" w:rsidRDefault="005D23C8" w:rsidP="00FD449C">
      <w:pPr>
        <w:numPr>
          <w:ilvl w:val="0"/>
          <w:numId w:val="10"/>
        </w:numPr>
        <w:spacing w:before="100" w:beforeAutospacing="1" w:after="100" w:afterAutospacing="1" w:line="240" w:lineRule="auto"/>
        <w:rPr>
          <w:rFonts w:ascii="Roboto" w:hAnsi="Roboto"/>
          <w:lang w:val="fr-FR"/>
        </w:rPr>
      </w:pPr>
      <w:r w:rsidRPr="005D23C8">
        <w:rPr>
          <w:rFonts w:ascii="Roboto" w:hAnsi="Roboto"/>
          <w:lang w:val="fr-FR"/>
        </w:rPr>
        <w:t>de nouveaux services bancaires ;</w:t>
      </w:r>
    </w:p>
    <w:p w14:paraId="0730543F" w14:textId="549EF320" w:rsidR="005D23C8" w:rsidRPr="005D23C8" w:rsidRDefault="005D23C8" w:rsidP="00FD449C">
      <w:pPr>
        <w:numPr>
          <w:ilvl w:val="0"/>
          <w:numId w:val="10"/>
        </w:numPr>
        <w:spacing w:before="100" w:beforeAutospacing="1" w:after="100" w:afterAutospacing="1" w:line="240" w:lineRule="auto"/>
        <w:rPr>
          <w:rFonts w:ascii="Roboto" w:hAnsi="Roboto"/>
          <w:lang w:val="fr-FR"/>
        </w:rPr>
      </w:pPr>
      <w:r w:rsidRPr="005D23C8">
        <w:rPr>
          <w:rFonts w:ascii="Roboto" w:hAnsi="Roboto"/>
          <w:lang w:val="fr-FR"/>
        </w:rPr>
        <w:t>de nouveaux canaux digitaux.</w:t>
      </w:r>
    </w:p>
    <w:p w14:paraId="303004D9" w14:textId="5AA77938" w:rsidR="00720C60" w:rsidRDefault="005D23C8" w:rsidP="005D23C8">
      <w:pPr>
        <w:spacing w:after="0"/>
        <w:jc w:val="both"/>
        <w:rPr>
          <w:rFonts w:ascii="Roboto" w:hAnsi="Roboto"/>
          <w:lang w:val="fr-FR"/>
        </w:rPr>
      </w:pPr>
      <w:r w:rsidRPr="005D23C8">
        <w:rPr>
          <w:rFonts w:ascii="Roboto" w:hAnsi="Roboto"/>
          <w:lang w:val="fr-FR"/>
        </w:rPr>
        <w:t>Les évolutions doivent être réalisées avec un impact minimal sur les composants existants.</w:t>
      </w:r>
    </w:p>
    <w:p w14:paraId="4FB08732" w14:textId="566E93D5" w:rsidR="005D23C8" w:rsidRDefault="005D23C8" w:rsidP="005D23C8">
      <w:pPr>
        <w:spacing w:after="0"/>
        <w:jc w:val="both"/>
        <w:rPr>
          <w:rFonts w:ascii="Roboto" w:hAnsi="Roboto"/>
          <w:lang w:val="fr-FR"/>
        </w:rPr>
      </w:pPr>
    </w:p>
    <w:p w14:paraId="423F6FD1" w14:textId="6E31FCB0" w:rsidR="005D23C8" w:rsidRPr="009172C8" w:rsidRDefault="005D23C8"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Synthèse</w:t>
      </w:r>
    </w:p>
    <w:p w14:paraId="5B0F03FB" w14:textId="601EFECE" w:rsidR="005D23C8" w:rsidRDefault="005D23C8" w:rsidP="005D23C8">
      <w:pPr>
        <w:spacing w:after="0"/>
        <w:jc w:val="both"/>
        <w:rPr>
          <w:rFonts w:ascii="Roboto" w:hAnsi="Roboto"/>
          <w:lang w:val="fr-FR"/>
        </w:rPr>
      </w:pPr>
    </w:p>
    <w:p w14:paraId="724A6851" w14:textId="45C011C2" w:rsidR="005D23C8" w:rsidRPr="005D23C8" w:rsidRDefault="005D23C8" w:rsidP="005D23C8">
      <w:pPr>
        <w:spacing w:after="0"/>
        <w:jc w:val="both"/>
        <w:rPr>
          <w:rFonts w:ascii="Roboto" w:hAnsi="Roboto"/>
          <w:lang w:val="fr-FR"/>
        </w:rPr>
      </w:pPr>
      <w:r w:rsidRPr="005D23C8">
        <w:rPr>
          <w:rFonts w:ascii="Roboto" w:hAnsi="Roboto"/>
          <w:lang w:val="fr-FR"/>
        </w:rPr>
        <w:t>Les principes présentés dans ce chapitre constituent les fondations de l'architecture</w:t>
      </w:r>
      <w:r>
        <w:rPr>
          <w:rFonts w:ascii="Roboto" w:hAnsi="Roboto"/>
          <w:lang w:val="fr-FR"/>
        </w:rPr>
        <w:t xml:space="preserve"> applicative de SIXPAY CONNECT.</w:t>
      </w:r>
    </w:p>
    <w:p w14:paraId="6F0BAF7F" w14:textId="3A52DDA1" w:rsidR="005D23C8" w:rsidRPr="005D23C8" w:rsidRDefault="005D23C8" w:rsidP="005D23C8">
      <w:pPr>
        <w:spacing w:after="0"/>
        <w:jc w:val="both"/>
        <w:rPr>
          <w:rFonts w:ascii="Roboto" w:hAnsi="Roboto"/>
          <w:lang w:val="fr-FR"/>
        </w:rPr>
      </w:pPr>
      <w:r w:rsidRPr="005D23C8">
        <w:rPr>
          <w:rFonts w:ascii="Roboto" w:hAnsi="Roboto"/>
          <w:lang w:val="fr-FR"/>
        </w:rPr>
        <w:t>Ils garantissent que les décisions de conception resteront cohérentes avec la vision stratégique du produit, tout en favorisant sa réutilisabilité, son évolutivité et son adaptabilité à différ</w:t>
      </w:r>
      <w:r>
        <w:rPr>
          <w:rFonts w:ascii="Roboto" w:hAnsi="Roboto"/>
          <w:lang w:val="fr-FR"/>
        </w:rPr>
        <w:t>ents établissements financiers.</w:t>
      </w:r>
    </w:p>
    <w:p w14:paraId="202216CE" w14:textId="2E5880BE" w:rsidR="005D23C8" w:rsidRDefault="005D23C8" w:rsidP="005D23C8">
      <w:pPr>
        <w:spacing w:after="0"/>
        <w:jc w:val="both"/>
        <w:rPr>
          <w:rFonts w:ascii="Roboto" w:hAnsi="Roboto"/>
          <w:lang w:val="fr-FR"/>
        </w:rPr>
      </w:pPr>
      <w:r w:rsidRPr="005D23C8">
        <w:rPr>
          <w:rFonts w:ascii="Roboto" w:hAnsi="Roboto"/>
          <w:lang w:val="fr-FR"/>
        </w:rPr>
        <w:t>Les chapitres suivants s'appuieront systématiquement sur ces principes pour définir les domaines applicatifs, les services, les composants et les interactions qui composeront la plateforme.</w:t>
      </w:r>
    </w:p>
    <w:p w14:paraId="239DB43D" w14:textId="3A44B87F" w:rsidR="005D23C8" w:rsidRDefault="005D23C8" w:rsidP="005D23C8">
      <w:pPr>
        <w:spacing w:after="0"/>
        <w:jc w:val="both"/>
        <w:rPr>
          <w:rFonts w:ascii="Roboto" w:hAnsi="Roboto"/>
          <w:lang w:val="fr-FR"/>
        </w:rPr>
      </w:pPr>
    </w:p>
    <w:p w14:paraId="7966B3AE" w14:textId="75CD22FF" w:rsidR="005D23C8" w:rsidRDefault="005D23C8" w:rsidP="005D23C8">
      <w:pPr>
        <w:spacing w:after="0"/>
        <w:jc w:val="both"/>
        <w:rPr>
          <w:rFonts w:ascii="Roboto" w:hAnsi="Roboto"/>
          <w:lang w:val="fr-FR"/>
        </w:rPr>
      </w:pPr>
    </w:p>
    <w:p w14:paraId="59C482D4" w14:textId="1EDDD1B2" w:rsidR="005D23C8" w:rsidRDefault="005D23C8" w:rsidP="005D23C8">
      <w:pPr>
        <w:spacing w:after="0"/>
        <w:jc w:val="both"/>
        <w:rPr>
          <w:rFonts w:ascii="Roboto" w:hAnsi="Roboto"/>
          <w:lang w:val="fr-FR"/>
        </w:rPr>
      </w:pPr>
    </w:p>
    <w:p w14:paraId="3EC25EE6" w14:textId="72536770" w:rsidR="005D23C8" w:rsidRDefault="005D23C8" w:rsidP="005D23C8">
      <w:pPr>
        <w:spacing w:after="0"/>
        <w:jc w:val="both"/>
        <w:rPr>
          <w:rFonts w:ascii="Roboto" w:hAnsi="Roboto"/>
          <w:lang w:val="fr-FR"/>
        </w:rPr>
      </w:pPr>
    </w:p>
    <w:p w14:paraId="04B423EF" w14:textId="321CB6BA" w:rsidR="005D23C8" w:rsidRDefault="005D23C8" w:rsidP="005D23C8">
      <w:pPr>
        <w:spacing w:after="0"/>
        <w:jc w:val="both"/>
        <w:rPr>
          <w:rFonts w:ascii="Roboto" w:hAnsi="Roboto"/>
          <w:lang w:val="fr-FR"/>
        </w:rPr>
      </w:pPr>
    </w:p>
    <w:p w14:paraId="129ACD86" w14:textId="70C23765" w:rsidR="005D23C8" w:rsidRDefault="005D23C8" w:rsidP="005D23C8">
      <w:pPr>
        <w:spacing w:after="0"/>
        <w:jc w:val="both"/>
        <w:rPr>
          <w:rFonts w:ascii="Roboto" w:hAnsi="Roboto"/>
          <w:lang w:val="fr-FR"/>
        </w:rPr>
      </w:pPr>
    </w:p>
    <w:p w14:paraId="65D40B03" w14:textId="6BEB2375" w:rsidR="005D23C8" w:rsidRDefault="005D23C8" w:rsidP="005D23C8">
      <w:pPr>
        <w:spacing w:after="0"/>
        <w:jc w:val="both"/>
        <w:rPr>
          <w:rFonts w:ascii="Roboto" w:hAnsi="Roboto"/>
          <w:lang w:val="fr-FR"/>
        </w:rPr>
      </w:pPr>
    </w:p>
    <w:p w14:paraId="36BC3751" w14:textId="6D9B2FDA" w:rsidR="005D23C8" w:rsidRDefault="005D23C8" w:rsidP="005D23C8">
      <w:pPr>
        <w:spacing w:after="0"/>
        <w:jc w:val="both"/>
        <w:rPr>
          <w:rFonts w:ascii="Roboto" w:hAnsi="Roboto"/>
          <w:lang w:val="fr-FR"/>
        </w:rPr>
      </w:pPr>
    </w:p>
    <w:p w14:paraId="7587A7FE" w14:textId="3E3853D4" w:rsidR="005D23C8" w:rsidRDefault="005D23C8" w:rsidP="005D23C8">
      <w:pPr>
        <w:spacing w:after="0"/>
        <w:jc w:val="both"/>
        <w:rPr>
          <w:rFonts w:ascii="Roboto" w:hAnsi="Roboto"/>
          <w:lang w:val="fr-FR"/>
        </w:rPr>
      </w:pPr>
    </w:p>
    <w:p w14:paraId="11F4CF99" w14:textId="7D572A63" w:rsidR="005D23C8" w:rsidRDefault="005D23C8" w:rsidP="005D23C8">
      <w:pPr>
        <w:spacing w:after="0"/>
        <w:jc w:val="both"/>
        <w:rPr>
          <w:rFonts w:ascii="Roboto" w:hAnsi="Roboto"/>
          <w:lang w:val="fr-FR"/>
        </w:rPr>
      </w:pPr>
    </w:p>
    <w:p w14:paraId="140209B6" w14:textId="7A770A71" w:rsidR="005D23C8" w:rsidRDefault="005D23C8" w:rsidP="005D23C8">
      <w:pPr>
        <w:spacing w:after="0"/>
        <w:jc w:val="both"/>
        <w:rPr>
          <w:rFonts w:ascii="Roboto" w:hAnsi="Roboto"/>
          <w:lang w:val="fr-FR"/>
        </w:rPr>
      </w:pPr>
    </w:p>
    <w:p w14:paraId="43D89A65" w14:textId="02ADE081" w:rsidR="005D23C8" w:rsidRDefault="005D23C8" w:rsidP="005D23C8">
      <w:pPr>
        <w:spacing w:after="0"/>
        <w:jc w:val="both"/>
        <w:rPr>
          <w:rFonts w:ascii="Roboto" w:hAnsi="Roboto"/>
          <w:lang w:val="fr-FR"/>
        </w:rPr>
      </w:pPr>
    </w:p>
    <w:p w14:paraId="638A6650" w14:textId="36A7B417" w:rsidR="005D23C8" w:rsidRDefault="005D23C8" w:rsidP="005D23C8">
      <w:pPr>
        <w:spacing w:after="0"/>
        <w:jc w:val="both"/>
        <w:rPr>
          <w:rFonts w:ascii="Roboto" w:hAnsi="Roboto"/>
          <w:lang w:val="fr-FR"/>
        </w:rPr>
      </w:pPr>
    </w:p>
    <w:p w14:paraId="5AB4A64E" w14:textId="62D55E66" w:rsidR="005D23C8" w:rsidRDefault="005D23C8" w:rsidP="005D23C8">
      <w:pPr>
        <w:spacing w:after="0"/>
        <w:jc w:val="both"/>
        <w:rPr>
          <w:rFonts w:ascii="Roboto" w:hAnsi="Roboto"/>
          <w:lang w:val="fr-FR"/>
        </w:rPr>
      </w:pPr>
    </w:p>
    <w:p w14:paraId="2E936B96" w14:textId="09B7B904" w:rsidR="005D23C8" w:rsidRDefault="005D23C8" w:rsidP="005D23C8">
      <w:pPr>
        <w:spacing w:after="0"/>
        <w:jc w:val="both"/>
        <w:rPr>
          <w:rFonts w:ascii="Roboto" w:hAnsi="Roboto"/>
          <w:lang w:val="fr-FR"/>
        </w:rPr>
      </w:pPr>
    </w:p>
    <w:p w14:paraId="684173FD" w14:textId="0E29E3E9" w:rsidR="005D23C8" w:rsidRDefault="005D23C8" w:rsidP="005D23C8">
      <w:pPr>
        <w:spacing w:after="0"/>
        <w:jc w:val="both"/>
        <w:rPr>
          <w:rFonts w:ascii="Roboto" w:hAnsi="Roboto"/>
          <w:lang w:val="fr-FR"/>
        </w:rPr>
      </w:pPr>
    </w:p>
    <w:p w14:paraId="7819253A" w14:textId="17546E17" w:rsidR="005D23C8" w:rsidRDefault="005D23C8" w:rsidP="005D23C8">
      <w:pPr>
        <w:spacing w:after="0"/>
        <w:jc w:val="both"/>
        <w:rPr>
          <w:rFonts w:ascii="Roboto" w:hAnsi="Roboto"/>
          <w:lang w:val="fr-FR"/>
        </w:rPr>
      </w:pPr>
    </w:p>
    <w:p w14:paraId="1D10396E" w14:textId="356123FD" w:rsidR="005D23C8" w:rsidRDefault="005D23C8" w:rsidP="005D23C8">
      <w:pPr>
        <w:spacing w:after="0"/>
        <w:jc w:val="both"/>
        <w:rPr>
          <w:rFonts w:ascii="Roboto" w:hAnsi="Roboto"/>
          <w:lang w:val="fr-FR"/>
        </w:rPr>
      </w:pPr>
    </w:p>
    <w:p w14:paraId="6AAE8157" w14:textId="3B52573C" w:rsidR="005D23C8" w:rsidRDefault="005D23C8" w:rsidP="005D23C8">
      <w:pPr>
        <w:spacing w:after="0"/>
        <w:jc w:val="both"/>
        <w:rPr>
          <w:rFonts w:ascii="Roboto" w:hAnsi="Roboto"/>
          <w:lang w:val="fr-FR"/>
        </w:rPr>
      </w:pPr>
    </w:p>
    <w:p w14:paraId="60E97375" w14:textId="0F290B30" w:rsidR="005D23C8" w:rsidRDefault="005D23C8" w:rsidP="005D23C8">
      <w:pPr>
        <w:spacing w:after="0"/>
        <w:jc w:val="both"/>
        <w:rPr>
          <w:rFonts w:ascii="Roboto" w:hAnsi="Roboto"/>
          <w:lang w:val="fr-FR"/>
        </w:rPr>
      </w:pPr>
    </w:p>
    <w:p w14:paraId="349EDB73" w14:textId="3ADB9C6B" w:rsidR="005D23C8" w:rsidRDefault="005D23C8" w:rsidP="005D23C8">
      <w:pPr>
        <w:spacing w:after="0"/>
        <w:jc w:val="both"/>
        <w:rPr>
          <w:rFonts w:ascii="Roboto" w:hAnsi="Roboto"/>
          <w:lang w:val="fr-FR"/>
        </w:rPr>
      </w:pPr>
    </w:p>
    <w:p w14:paraId="160C7FE1" w14:textId="5662AD91" w:rsidR="005D23C8" w:rsidRDefault="005D23C8" w:rsidP="005D23C8">
      <w:pPr>
        <w:spacing w:after="0"/>
        <w:jc w:val="both"/>
        <w:rPr>
          <w:rFonts w:ascii="Roboto" w:hAnsi="Roboto"/>
          <w:lang w:val="fr-FR"/>
        </w:rPr>
      </w:pPr>
    </w:p>
    <w:p w14:paraId="22A98232" w14:textId="1C3941D3" w:rsidR="005D23C8" w:rsidRDefault="005D23C8" w:rsidP="005D23C8">
      <w:pPr>
        <w:spacing w:after="0"/>
        <w:jc w:val="both"/>
        <w:rPr>
          <w:rFonts w:ascii="Roboto" w:hAnsi="Roboto"/>
          <w:lang w:val="fr-FR"/>
        </w:rPr>
      </w:pPr>
    </w:p>
    <w:p w14:paraId="5B9EFF89" w14:textId="356BAE3D" w:rsidR="005D23C8" w:rsidRDefault="005D23C8" w:rsidP="005D23C8">
      <w:pPr>
        <w:spacing w:after="0"/>
        <w:jc w:val="both"/>
        <w:rPr>
          <w:rFonts w:ascii="Roboto" w:hAnsi="Roboto"/>
          <w:lang w:val="fr-FR"/>
        </w:rPr>
      </w:pPr>
    </w:p>
    <w:p w14:paraId="7F082084" w14:textId="7C314EB7" w:rsidR="005D23C8" w:rsidRDefault="005D23C8" w:rsidP="005D23C8">
      <w:pPr>
        <w:spacing w:after="0"/>
        <w:jc w:val="both"/>
        <w:rPr>
          <w:rFonts w:ascii="Roboto" w:hAnsi="Roboto"/>
          <w:lang w:val="fr-FR"/>
        </w:rPr>
      </w:pPr>
    </w:p>
    <w:p w14:paraId="0AA5BCEB" w14:textId="739D805B" w:rsidR="005D23C8" w:rsidRDefault="005D23C8" w:rsidP="005D23C8">
      <w:pPr>
        <w:spacing w:after="0"/>
        <w:jc w:val="both"/>
        <w:rPr>
          <w:rFonts w:ascii="Roboto" w:hAnsi="Roboto"/>
          <w:lang w:val="fr-FR"/>
        </w:rPr>
      </w:pPr>
    </w:p>
    <w:p w14:paraId="7C5205A9" w14:textId="0FA2884E" w:rsidR="005D23C8" w:rsidRDefault="005D23C8" w:rsidP="005D23C8">
      <w:pPr>
        <w:spacing w:after="0"/>
        <w:jc w:val="both"/>
        <w:rPr>
          <w:rFonts w:ascii="Roboto" w:hAnsi="Roboto"/>
          <w:lang w:val="fr-FR"/>
        </w:rPr>
      </w:pPr>
    </w:p>
    <w:p w14:paraId="6953C571" w14:textId="6A28883B" w:rsidR="005D23C8" w:rsidRDefault="005D23C8" w:rsidP="005D23C8">
      <w:pPr>
        <w:spacing w:after="0"/>
        <w:jc w:val="both"/>
        <w:rPr>
          <w:rFonts w:ascii="Roboto" w:hAnsi="Roboto"/>
          <w:lang w:val="fr-FR"/>
        </w:rPr>
      </w:pPr>
    </w:p>
    <w:p w14:paraId="2FFF2D34" w14:textId="77777777" w:rsidR="005D23C8" w:rsidRDefault="005D23C8" w:rsidP="005D23C8">
      <w:pPr>
        <w:spacing w:after="0"/>
        <w:jc w:val="both"/>
        <w:rPr>
          <w:rFonts w:ascii="Roboto" w:hAnsi="Roboto"/>
          <w:lang w:val="fr-FR"/>
        </w:rPr>
      </w:pPr>
    </w:p>
    <w:p w14:paraId="77BB6DE6" w14:textId="77777777" w:rsidR="005D23C8" w:rsidRDefault="005D23C8" w:rsidP="005D23C8">
      <w:pPr>
        <w:spacing w:after="0"/>
        <w:jc w:val="both"/>
        <w:rPr>
          <w:rFonts w:ascii="Roboto" w:hAnsi="Roboto"/>
          <w:lang w:val="fr-FR"/>
        </w:rPr>
      </w:pPr>
    </w:p>
    <w:p w14:paraId="06CC23AE" w14:textId="77777777" w:rsidR="005D23C8" w:rsidRDefault="005D23C8" w:rsidP="005D23C8">
      <w:pPr>
        <w:spacing w:after="0"/>
        <w:jc w:val="both"/>
        <w:rPr>
          <w:rFonts w:ascii="Roboto" w:hAnsi="Roboto"/>
          <w:lang w:val="fr-FR"/>
        </w:rPr>
      </w:pPr>
    </w:p>
    <w:p w14:paraId="22C8B6AA" w14:textId="77777777" w:rsidR="00727792" w:rsidRPr="009172C8" w:rsidRDefault="00727792" w:rsidP="00617514">
      <w:pPr>
        <w:spacing w:after="0"/>
        <w:jc w:val="both"/>
        <w:rPr>
          <w:rFonts w:ascii="Roboto" w:hAnsi="Roboto"/>
          <w:lang w:val="fr-FR"/>
        </w:rPr>
      </w:pPr>
    </w:p>
    <w:p w14:paraId="2AD07B2A" w14:textId="20626EAC" w:rsidR="00617514" w:rsidRPr="008D27B5" w:rsidRDefault="00A65C20" w:rsidP="00617514">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5006772"/>
      <w:r>
        <w:rPr>
          <w:rFonts w:ascii="Roboto" w:hAnsi="Roboto"/>
          <w:color w:val="00B0F0"/>
          <w:sz w:val="40"/>
          <w:szCs w:val="40"/>
          <w:lang w:val="fr-FR"/>
        </w:rPr>
        <w:t>Chap 4</w:t>
      </w:r>
      <w:r w:rsidR="00617514" w:rsidRPr="008D27B5">
        <w:rPr>
          <w:rFonts w:ascii="Roboto" w:hAnsi="Roboto"/>
          <w:color w:val="00B0F0"/>
          <w:sz w:val="40"/>
          <w:szCs w:val="40"/>
          <w:lang w:val="fr-FR"/>
        </w:rPr>
        <w:t xml:space="preserve"> — </w:t>
      </w:r>
      <w:r w:rsidR="00B079CE">
        <w:rPr>
          <w:rFonts w:ascii="Roboto" w:hAnsi="Roboto"/>
          <w:color w:val="00B0F0"/>
          <w:sz w:val="40"/>
          <w:szCs w:val="40"/>
          <w:lang w:val="fr-FR"/>
        </w:rPr>
        <w:t>Application</w:t>
      </w:r>
      <w:r w:rsidR="00727792">
        <w:rPr>
          <w:rFonts w:ascii="Roboto" w:hAnsi="Roboto"/>
          <w:color w:val="00B0F0"/>
          <w:sz w:val="40"/>
          <w:szCs w:val="40"/>
          <w:lang w:val="fr-FR"/>
        </w:rPr>
        <w:t xml:space="preserve"> Domains</w:t>
      </w:r>
      <w:bookmarkEnd w:id="6"/>
    </w:p>
    <w:p w14:paraId="51DAA4AD" w14:textId="77777777" w:rsidR="00617514" w:rsidRPr="008D27B5" w:rsidRDefault="00617514" w:rsidP="00617514">
      <w:pPr>
        <w:spacing w:after="0"/>
        <w:jc w:val="both"/>
        <w:rPr>
          <w:rFonts w:ascii="Roboto" w:hAnsi="Roboto"/>
          <w:lang w:val="fr-FR"/>
        </w:rPr>
      </w:pPr>
    </w:p>
    <w:p w14:paraId="5B13F900" w14:textId="532B99BF" w:rsidR="00595C2B" w:rsidRDefault="00595C2B" w:rsidP="00617514">
      <w:pPr>
        <w:spacing w:after="0"/>
        <w:jc w:val="both"/>
        <w:rPr>
          <w:rFonts w:ascii="Roboto" w:hAnsi="Roboto"/>
          <w:lang w:val="fr-FR"/>
        </w:rPr>
      </w:pPr>
    </w:p>
    <w:p w14:paraId="15D823E5" w14:textId="77777777" w:rsidR="00727792" w:rsidRPr="00727792" w:rsidRDefault="00727792"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4AB61A4A" w14:textId="70036A40" w:rsidR="00727792" w:rsidRPr="00727792" w:rsidRDefault="0072779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lang w:val="fr-FR"/>
        </w:rPr>
      </w:pPr>
    </w:p>
    <w:p w14:paraId="6F3BCEC4" w14:textId="0FCE332E" w:rsidR="00B079CE" w:rsidRPr="00B079CE" w:rsidRDefault="00B079CE" w:rsidP="00B079CE">
      <w:pPr>
        <w:spacing w:after="0"/>
        <w:ind w:firstLine="567"/>
        <w:jc w:val="both"/>
        <w:rPr>
          <w:rFonts w:ascii="Roboto" w:hAnsi="Roboto"/>
          <w:lang w:val="fr-FR"/>
        </w:rPr>
      </w:pPr>
      <w:r w:rsidRPr="00B079CE">
        <w:rPr>
          <w:rFonts w:ascii="Roboto" w:hAnsi="Roboto"/>
          <w:lang w:val="fr-FR"/>
        </w:rPr>
        <w:t>Les Application Domains constituent les principaux blocs fonctionnels de l'architecture</w:t>
      </w:r>
      <w:r>
        <w:rPr>
          <w:rFonts w:ascii="Roboto" w:hAnsi="Roboto"/>
          <w:lang w:val="fr-FR"/>
        </w:rPr>
        <w:t xml:space="preserve"> applicative de SIXPAY CONNECT.</w:t>
      </w:r>
    </w:p>
    <w:p w14:paraId="729D08D7" w14:textId="7F8A7FB1" w:rsidR="00B079CE" w:rsidRPr="00B079CE" w:rsidRDefault="00B079CE" w:rsidP="00B079CE">
      <w:pPr>
        <w:spacing w:after="0"/>
        <w:ind w:firstLine="567"/>
        <w:jc w:val="both"/>
        <w:rPr>
          <w:rFonts w:ascii="Roboto" w:hAnsi="Roboto"/>
          <w:lang w:val="fr-FR"/>
        </w:rPr>
      </w:pPr>
      <w:r w:rsidRPr="00B079CE">
        <w:rPr>
          <w:rFonts w:ascii="Roboto" w:hAnsi="Roboto"/>
          <w:lang w:val="fr-FR"/>
        </w:rPr>
        <w:t>Ils représentent les grands domaines de responsabilité de la plateforme et traduisent les Business Domains identifiés dans le Business Blueprint en domaines logiciels cohérents, a</w:t>
      </w:r>
      <w:r>
        <w:rPr>
          <w:rFonts w:ascii="Roboto" w:hAnsi="Roboto"/>
          <w:lang w:val="fr-FR"/>
        </w:rPr>
        <w:t>utonomes et faiblement couplés.</w:t>
      </w:r>
    </w:p>
    <w:p w14:paraId="1112962D" w14:textId="0E132C0A" w:rsidR="00B079CE" w:rsidRPr="00B079CE" w:rsidRDefault="00B079CE" w:rsidP="00B079CE">
      <w:pPr>
        <w:spacing w:after="0"/>
        <w:ind w:firstLine="567"/>
        <w:jc w:val="both"/>
        <w:rPr>
          <w:rFonts w:ascii="Roboto" w:hAnsi="Roboto"/>
          <w:lang w:val="fr-FR"/>
        </w:rPr>
      </w:pPr>
      <w:r w:rsidRPr="00B079CE">
        <w:rPr>
          <w:rFonts w:ascii="Roboto" w:hAnsi="Roboto"/>
          <w:lang w:val="fr-FR"/>
        </w:rPr>
        <w:t>Chaque domaine encapsule son propre modèle fonctionnel, ses règles de gestion, ses services applicatif</w:t>
      </w:r>
      <w:r>
        <w:rPr>
          <w:rFonts w:ascii="Roboto" w:hAnsi="Roboto"/>
          <w:lang w:val="fr-FR"/>
        </w:rPr>
        <w:t>s et les objets qu'il manipule.</w:t>
      </w:r>
    </w:p>
    <w:p w14:paraId="1B11C62A" w14:textId="1117FA3E" w:rsidR="00617514" w:rsidRDefault="00B079CE" w:rsidP="00B079CE">
      <w:pPr>
        <w:spacing w:after="0"/>
        <w:ind w:firstLine="567"/>
        <w:jc w:val="both"/>
        <w:rPr>
          <w:rFonts w:ascii="Roboto" w:hAnsi="Roboto"/>
          <w:lang w:val="fr-FR"/>
        </w:rPr>
      </w:pPr>
      <w:r w:rsidRPr="00B079CE">
        <w:rPr>
          <w:rFonts w:ascii="Roboto" w:hAnsi="Roboto"/>
          <w:lang w:val="fr-FR"/>
        </w:rPr>
        <w:t>Cette organisation permet de construire une plateforme modulaire, évolutive et facilement extensible</w:t>
      </w:r>
      <w:r w:rsidR="00727792" w:rsidRPr="00727792">
        <w:rPr>
          <w:rFonts w:ascii="Roboto" w:hAnsi="Roboto"/>
          <w:lang w:val="fr-FR"/>
        </w:rPr>
        <w:t>.</w:t>
      </w:r>
    </w:p>
    <w:p w14:paraId="3DAE3C20" w14:textId="3BE62099" w:rsidR="00727792" w:rsidRDefault="00727792" w:rsidP="00727792">
      <w:pPr>
        <w:spacing w:after="0"/>
        <w:jc w:val="both"/>
        <w:rPr>
          <w:rFonts w:ascii="Roboto" w:hAnsi="Roboto"/>
          <w:lang w:val="fr-FR"/>
        </w:rPr>
      </w:pPr>
    </w:p>
    <w:p w14:paraId="067D597D" w14:textId="4360839B" w:rsidR="00727792" w:rsidRPr="00727792" w:rsidRDefault="0072779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27792">
        <w:rPr>
          <w:rFonts w:ascii="Roboto" w:eastAsiaTheme="majorEastAsia" w:hAnsi="Roboto" w:cstheme="majorBidi"/>
          <w:b/>
          <w:bCs/>
          <w:color w:val="1F497D" w:themeColor="text2"/>
          <w:sz w:val="28"/>
          <w:szCs w:val="28"/>
          <w:u w:val="single"/>
          <w:lang w:val="fr-FR"/>
        </w:rPr>
        <w:t>Principes de découpage</w:t>
      </w:r>
    </w:p>
    <w:p w14:paraId="68A5A41A" w14:textId="614C3F10" w:rsidR="00727792" w:rsidRDefault="00727792" w:rsidP="00727792">
      <w:pPr>
        <w:spacing w:after="0"/>
        <w:jc w:val="both"/>
        <w:rPr>
          <w:rFonts w:ascii="Roboto" w:hAnsi="Roboto"/>
          <w:lang w:val="fr-FR"/>
        </w:rPr>
      </w:pPr>
    </w:p>
    <w:p w14:paraId="11095CC9" w14:textId="33AB2251" w:rsidR="00B079CE" w:rsidRPr="00B079CE" w:rsidRDefault="00B079CE" w:rsidP="00B079CE">
      <w:pPr>
        <w:spacing w:after="0"/>
        <w:jc w:val="both"/>
        <w:rPr>
          <w:rFonts w:ascii="Roboto" w:hAnsi="Roboto"/>
          <w:lang w:val="fr-FR"/>
        </w:rPr>
      </w:pPr>
      <w:r w:rsidRPr="00B079CE">
        <w:rPr>
          <w:rFonts w:ascii="Roboto" w:hAnsi="Roboto"/>
          <w:lang w:val="fr-FR"/>
        </w:rPr>
        <w:t>Les domaines applicatifs sont construits</w:t>
      </w:r>
      <w:r>
        <w:rPr>
          <w:rFonts w:ascii="Roboto" w:hAnsi="Roboto"/>
          <w:lang w:val="fr-FR"/>
        </w:rPr>
        <w:t xml:space="preserve"> selon les principes suivants :</w:t>
      </w:r>
    </w:p>
    <w:p w14:paraId="2F3932CF"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une responsabilité clairement identifiée ;</w:t>
      </w:r>
    </w:p>
    <w:p w14:paraId="405EF3FC"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une forte cohésion fonctionnelle ;</w:t>
      </w:r>
    </w:p>
    <w:p w14:paraId="15C2DAA6"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un faible couplage avec les autres domaines ;</w:t>
      </w:r>
    </w:p>
    <w:p w14:paraId="6F4ACC72"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une autonomie de décision ;</w:t>
      </w:r>
    </w:p>
    <w:p w14:paraId="23922FD2"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un modèle de données propre ;</w:t>
      </w:r>
    </w:p>
    <w:p w14:paraId="3A414F40" w14:textId="77777777" w:rsidR="00B079CE" w:rsidRPr="00B079CE" w:rsidRDefault="00B079CE" w:rsidP="00FD449C">
      <w:pPr>
        <w:numPr>
          <w:ilvl w:val="0"/>
          <w:numId w:val="10"/>
        </w:numPr>
        <w:spacing w:before="100" w:beforeAutospacing="1" w:after="100" w:afterAutospacing="1" w:line="240" w:lineRule="auto"/>
        <w:rPr>
          <w:rFonts w:ascii="Roboto" w:hAnsi="Roboto"/>
          <w:lang w:val="fr-FR"/>
        </w:rPr>
      </w:pPr>
      <w:r w:rsidRPr="00B079CE">
        <w:rPr>
          <w:rFonts w:ascii="Roboto" w:hAnsi="Roboto"/>
          <w:lang w:val="fr-FR"/>
        </w:rPr>
        <w:t>des interfaces publiques maîtrisées ;</w:t>
      </w:r>
    </w:p>
    <w:p w14:paraId="2B2488B6" w14:textId="10575324" w:rsidR="00B079CE" w:rsidRPr="00B079CE" w:rsidRDefault="00B079CE" w:rsidP="00FD449C">
      <w:pPr>
        <w:numPr>
          <w:ilvl w:val="0"/>
          <w:numId w:val="10"/>
        </w:numPr>
        <w:spacing w:before="100" w:beforeAutospacing="1" w:after="100" w:afterAutospacing="1" w:line="240" w:lineRule="auto"/>
        <w:rPr>
          <w:rFonts w:ascii="Roboto" w:hAnsi="Roboto"/>
          <w:lang w:val="fr-FR"/>
        </w:rPr>
      </w:pPr>
      <w:proofErr w:type="gramStart"/>
      <w:r w:rsidRPr="00B079CE">
        <w:rPr>
          <w:rFonts w:ascii="Roboto" w:hAnsi="Roboto"/>
          <w:lang w:val="fr-FR"/>
        </w:rPr>
        <w:t>une</w:t>
      </w:r>
      <w:proofErr w:type="gramEnd"/>
      <w:r w:rsidRPr="00B079CE">
        <w:rPr>
          <w:rFonts w:ascii="Roboto" w:hAnsi="Roboto"/>
          <w:lang w:val="fr-FR"/>
        </w:rPr>
        <w:t xml:space="preserve"> collaboration par APIs ou événements.</w:t>
      </w:r>
    </w:p>
    <w:p w14:paraId="451C2161" w14:textId="5B27BFE1" w:rsidR="00B079CE" w:rsidRDefault="00B079CE" w:rsidP="00B079CE">
      <w:pPr>
        <w:spacing w:after="0"/>
        <w:jc w:val="both"/>
        <w:rPr>
          <w:rFonts w:ascii="Roboto" w:hAnsi="Roboto"/>
          <w:lang w:val="fr-FR"/>
        </w:rPr>
      </w:pPr>
      <w:r w:rsidRPr="00B079CE">
        <w:rPr>
          <w:rFonts w:ascii="Roboto" w:hAnsi="Roboto"/>
          <w:lang w:val="fr-FR"/>
        </w:rPr>
        <w:t xml:space="preserve">Chaque domaine constitue un </w:t>
      </w:r>
      <w:proofErr w:type="spellStart"/>
      <w:r w:rsidRPr="00B079CE">
        <w:rPr>
          <w:rFonts w:ascii="Roboto" w:hAnsi="Roboto"/>
          <w:b/>
          <w:lang w:val="fr-FR"/>
        </w:rPr>
        <w:t>Bounded</w:t>
      </w:r>
      <w:proofErr w:type="spellEnd"/>
      <w:r w:rsidRPr="00B079CE">
        <w:rPr>
          <w:rFonts w:ascii="Roboto" w:hAnsi="Roboto"/>
          <w:b/>
          <w:lang w:val="fr-FR"/>
        </w:rPr>
        <w:t xml:space="preserve"> </w:t>
      </w:r>
      <w:proofErr w:type="spellStart"/>
      <w:r w:rsidRPr="00B079CE">
        <w:rPr>
          <w:rFonts w:ascii="Roboto" w:hAnsi="Roboto"/>
          <w:b/>
          <w:lang w:val="fr-FR"/>
        </w:rPr>
        <w:t>Context</w:t>
      </w:r>
      <w:proofErr w:type="spellEnd"/>
      <w:r w:rsidRPr="00B079CE">
        <w:rPr>
          <w:rFonts w:ascii="Roboto" w:hAnsi="Roboto"/>
          <w:lang w:val="fr-FR"/>
        </w:rPr>
        <w:t xml:space="preserve"> au sens du Domain-Driven Design.</w:t>
      </w:r>
    </w:p>
    <w:p w14:paraId="1EF900DE" w14:textId="77777777" w:rsidR="00B079CE" w:rsidRDefault="00B079CE" w:rsidP="00B079CE">
      <w:pPr>
        <w:spacing w:after="0"/>
        <w:jc w:val="both"/>
        <w:rPr>
          <w:rFonts w:ascii="Roboto" w:hAnsi="Roboto"/>
          <w:lang w:val="fr-FR"/>
        </w:rPr>
      </w:pPr>
    </w:p>
    <w:p w14:paraId="5218095A" w14:textId="0F4EE8B8" w:rsidR="00727792" w:rsidRDefault="00B079CE"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Cartographie des Applications</w:t>
      </w:r>
      <w:r w:rsidR="00727792" w:rsidRPr="00727792">
        <w:rPr>
          <w:rFonts w:ascii="Roboto" w:eastAsiaTheme="majorEastAsia" w:hAnsi="Roboto" w:cstheme="majorBidi"/>
          <w:b/>
          <w:bCs/>
          <w:color w:val="1F497D" w:themeColor="text2"/>
          <w:sz w:val="28"/>
          <w:szCs w:val="28"/>
          <w:u w:val="single"/>
          <w:lang w:val="fr-FR"/>
        </w:rPr>
        <w:t xml:space="preserve"> Domains</w:t>
      </w:r>
    </w:p>
    <w:p w14:paraId="4E79A613" w14:textId="7AA94417" w:rsidR="00727792" w:rsidRDefault="00727792" w:rsidP="00727792">
      <w:pPr>
        <w:spacing w:after="0"/>
        <w:jc w:val="both"/>
        <w:rPr>
          <w:rFonts w:ascii="Roboto" w:hAnsi="Roboto"/>
          <w:lang w:val="fr-FR"/>
        </w:rPr>
      </w:pPr>
    </w:p>
    <w:p w14:paraId="4AA61699" w14:textId="377B6552" w:rsidR="00B079CE" w:rsidRDefault="00B079CE" w:rsidP="00727792">
      <w:pPr>
        <w:spacing w:after="0"/>
        <w:jc w:val="both"/>
        <w:rPr>
          <w:rFonts w:ascii="Roboto" w:hAnsi="Roboto"/>
          <w:lang w:val="fr-FR"/>
        </w:rPr>
      </w:pPr>
      <w:r w:rsidRPr="00B079CE">
        <w:rPr>
          <w:rFonts w:ascii="Roboto" w:hAnsi="Roboto"/>
          <w:lang w:val="fr-FR"/>
        </w:rPr>
        <w:t>L'architecture de SIXPAY CONNECT est organisée autour de neuf domaines applicatifs.</w:t>
      </w:r>
    </w:p>
    <w:p w14:paraId="5C9FFD11" w14:textId="77777777" w:rsidR="00B079CE" w:rsidRDefault="00B079CE" w:rsidP="00727792">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2F61DD" w:rsidRPr="008D27B5" w14:paraId="79BEBD49" w14:textId="77777777" w:rsidTr="000D2E48">
        <w:trPr>
          <w:tblHeader/>
        </w:trPr>
        <w:tc>
          <w:tcPr>
            <w:tcW w:w="2146" w:type="pct"/>
            <w:shd w:val="clear" w:color="auto" w:fill="17365D" w:themeFill="text2" w:themeFillShade="BF"/>
            <w:tcMar>
              <w:top w:w="80" w:type="dxa"/>
              <w:left w:w="120" w:type="dxa"/>
              <w:bottom w:w="80" w:type="dxa"/>
              <w:right w:w="120" w:type="dxa"/>
            </w:tcMar>
            <w:vAlign w:val="center"/>
          </w:tcPr>
          <w:p w14:paraId="526C660D" w14:textId="77777777" w:rsidR="002F61DD" w:rsidRPr="008D27B5" w:rsidRDefault="002F61DD" w:rsidP="000D2E48">
            <w:pPr>
              <w:spacing w:after="0"/>
              <w:jc w:val="center"/>
              <w:rPr>
                <w:rFonts w:ascii="Roboto" w:hAnsi="Roboto"/>
                <w:sz w:val="20"/>
                <w:szCs w:val="20"/>
                <w:lang w:val="fr-FR"/>
              </w:rPr>
            </w:pPr>
            <w:r>
              <w:rPr>
                <w:rFonts w:ascii="Roboto" w:hAnsi="Roboto"/>
                <w:b/>
                <w:bCs/>
                <w:color w:val="FFFFFF"/>
                <w:sz w:val="20"/>
                <w:szCs w:val="20"/>
                <w:lang w:val="fr-FR"/>
              </w:rPr>
              <w:t>Domaine</w:t>
            </w:r>
          </w:p>
        </w:tc>
        <w:tc>
          <w:tcPr>
            <w:tcW w:w="2854" w:type="pct"/>
            <w:shd w:val="clear" w:color="auto" w:fill="17365D" w:themeFill="text2" w:themeFillShade="BF"/>
            <w:tcMar>
              <w:top w:w="80" w:type="dxa"/>
              <w:left w:w="120" w:type="dxa"/>
              <w:bottom w:w="80" w:type="dxa"/>
              <w:right w:w="120" w:type="dxa"/>
            </w:tcMar>
            <w:vAlign w:val="center"/>
          </w:tcPr>
          <w:p w14:paraId="2393D77E" w14:textId="7E048311" w:rsidR="002F61DD" w:rsidRPr="008D27B5" w:rsidRDefault="00B079CE" w:rsidP="000D2E48">
            <w:pPr>
              <w:spacing w:after="0"/>
              <w:jc w:val="center"/>
              <w:rPr>
                <w:rFonts w:ascii="Roboto" w:hAnsi="Roboto"/>
                <w:sz w:val="20"/>
                <w:szCs w:val="20"/>
                <w:lang w:val="fr-FR"/>
              </w:rPr>
            </w:pPr>
            <w:r>
              <w:rPr>
                <w:rFonts w:ascii="Roboto" w:hAnsi="Roboto"/>
                <w:b/>
                <w:bCs/>
                <w:color w:val="FFFFFF"/>
                <w:sz w:val="20"/>
                <w:szCs w:val="20"/>
                <w:lang w:val="fr-FR"/>
              </w:rPr>
              <w:t>Mission</w:t>
            </w:r>
            <w:r w:rsidR="001D5332">
              <w:rPr>
                <w:rFonts w:ascii="Roboto" w:hAnsi="Roboto"/>
                <w:b/>
                <w:bCs/>
                <w:color w:val="FFFFFF"/>
                <w:sz w:val="20"/>
                <w:szCs w:val="20"/>
                <w:lang w:val="fr-FR"/>
              </w:rPr>
              <w:t xml:space="preserve"> principale</w:t>
            </w:r>
          </w:p>
        </w:tc>
      </w:tr>
      <w:tr w:rsidR="002F61DD" w:rsidRPr="00BC35DA" w14:paraId="33373022" w14:textId="77777777" w:rsidTr="000D2E48">
        <w:tc>
          <w:tcPr>
            <w:tcW w:w="2146" w:type="pct"/>
            <w:tcMar>
              <w:top w:w="80" w:type="dxa"/>
              <w:left w:w="120" w:type="dxa"/>
              <w:bottom w:w="80" w:type="dxa"/>
              <w:right w:w="120" w:type="dxa"/>
            </w:tcMar>
            <w:vAlign w:val="center"/>
          </w:tcPr>
          <w:p w14:paraId="2570826C" w14:textId="40292057" w:rsidR="002F61DD" w:rsidRPr="008D27B5" w:rsidRDefault="001D5332" w:rsidP="000D2E48">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68482819" w14:textId="70DB1773" w:rsidR="002F61DD" w:rsidRPr="008D27B5" w:rsidRDefault="00B079CE" w:rsidP="000D2E48">
            <w:pPr>
              <w:spacing w:after="0"/>
              <w:rPr>
                <w:rFonts w:ascii="Roboto" w:hAnsi="Roboto"/>
                <w:sz w:val="20"/>
                <w:szCs w:val="20"/>
                <w:lang w:val="fr-FR"/>
              </w:rPr>
            </w:pPr>
            <w:r w:rsidRPr="00B079CE">
              <w:rPr>
                <w:rFonts w:ascii="Roboto" w:hAnsi="Roboto"/>
                <w:sz w:val="20"/>
                <w:szCs w:val="20"/>
                <w:lang w:val="fr-FR"/>
              </w:rPr>
              <w:t>Gérer les partenaires et leurs configurations</w:t>
            </w:r>
          </w:p>
        </w:tc>
      </w:tr>
      <w:tr w:rsidR="002F61DD" w:rsidRPr="00BC35DA" w14:paraId="3800D95F" w14:textId="77777777" w:rsidTr="000D2E48">
        <w:tc>
          <w:tcPr>
            <w:tcW w:w="2146" w:type="pct"/>
            <w:shd w:val="clear" w:color="auto" w:fill="F7F5EF"/>
            <w:tcMar>
              <w:top w:w="80" w:type="dxa"/>
              <w:left w:w="120" w:type="dxa"/>
              <w:bottom w:w="80" w:type="dxa"/>
              <w:right w:w="120" w:type="dxa"/>
            </w:tcMar>
            <w:vAlign w:val="center"/>
          </w:tcPr>
          <w:p w14:paraId="673E5527" w14:textId="45B0CF92"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Subscription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5D5599F9" w14:textId="06886F3F" w:rsidR="002F61DD" w:rsidRPr="008D27B5" w:rsidRDefault="00B079CE" w:rsidP="000D2E48">
            <w:pPr>
              <w:spacing w:after="0"/>
              <w:rPr>
                <w:rFonts w:ascii="Roboto" w:hAnsi="Roboto"/>
                <w:sz w:val="20"/>
                <w:szCs w:val="20"/>
                <w:lang w:val="fr-FR"/>
              </w:rPr>
            </w:pPr>
            <w:r w:rsidRPr="00B079CE">
              <w:rPr>
                <w:rFonts w:ascii="Roboto" w:hAnsi="Roboto"/>
                <w:sz w:val="20"/>
                <w:szCs w:val="20"/>
                <w:lang w:val="fr-FR"/>
              </w:rPr>
              <w:t>Gérer les abonnements entre les clients et les partenaires</w:t>
            </w:r>
          </w:p>
        </w:tc>
      </w:tr>
      <w:tr w:rsidR="002F61DD" w:rsidRPr="00BC35DA" w14:paraId="3B055EA6" w14:textId="77777777" w:rsidTr="000D2E48">
        <w:tc>
          <w:tcPr>
            <w:tcW w:w="2146" w:type="pct"/>
            <w:tcMar>
              <w:top w:w="80" w:type="dxa"/>
              <w:left w:w="120" w:type="dxa"/>
              <w:bottom w:w="80" w:type="dxa"/>
              <w:right w:w="120" w:type="dxa"/>
            </w:tcMar>
            <w:vAlign w:val="center"/>
          </w:tcPr>
          <w:p w14:paraId="139FEB47" w14:textId="2F7333E8"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Customer </w:t>
            </w:r>
            <w:r w:rsidR="001D5332">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7911CD7E" w14:textId="4619C6B1" w:rsidR="002F61DD" w:rsidRPr="008D27B5" w:rsidRDefault="00B079CE" w:rsidP="000D2E48">
            <w:pPr>
              <w:spacing w:after="0"/>
              <w:rPr>
                <w:rFonts w:ascii="Roboto" w:hAnsi="Roboto"/>
                <w:sz w:val="20"/>
                <w:szCs w:val="20"/>
                <w:lang w:val="fr-FR"/>
              </w:rPr>
            </w:pPr>
            <w:r w:rsidRPr="00B079CE">
              <w:rPr>
                <w:rFonts w:ascii="Roboto" w:hAnsi="Roboto"/>
                <w:sz w:val="20"/>
                <w:szCs w:val="20"/>
                <w:lang w:val="fr-FR"/>
              </w:rPr>
              <w:t>Gérer les informations clients provenant du Core Banking</w:t>
            </w:r>
          </w:p>
        </w:tc>
      </w:tr>
      <w:tr w:rsidR="002F61DD" w:rsidRPr="00BC35DA" w14:paraId="0204AC6C" w14:textId="77777777" w:rsidTr="000D2E48">
        <w:tc>
          <w:tcPr>
            <w:tcW w:w="2146" w:type="pct"/>
            <w:shd w:val="clear" w:color="auto" w:fill="F7F5EF"/>
            <w:tcMar>
              <w:top w:w="80" w:type="dxa"/>
              <w:left w:w="120" w:type="dxa"/>
              <w:bottom w:w="80" w:type="dxa"/>
              <w:right w:w="120" w:type="dxa"/>
            </w:tcMar>
            <w:vAlign w:val="center"/>
          </w:tcPr>
          <w:p w14:paraId="580CD427" w14:textId="1FAF2B7E"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Payment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7F33D1CD" w14:textId="11AE4698" w:rsidR="002F61DD" w:rsidRPr="008D27B5" w:rsidRDefault="00301A39" w:rsidP="000D2E48">
            <w:pPr>
              <w:spacing w:after="0"/>
              <w:rPr>
                <w:rFonts w:ascii="Roboto" w:hAnsi="Roboto"/>
                <w:sz w:val="20"/>
                <w:szCs w:val="20"/>
                <w:lang w:val="fr-FR"/>
              </w:rPr>
            </w:pPr>
            <w:r w:rsidRPr="00301A39">
              <w:rPr>
                <w:rFonts w:ascii="Roboto" w:hAnsi="Roboto"/>
                <w:sz w:val="20"/>
                <w:szCs w:val="20"/>
                <w:lang w:val="fr-FR"/>
              </w:rPr>
              <w:t>Orchestrer le cycle complet des paiements</w:t>
            </w:r>
          </w:p>
        </w:tc>
      </w:tr>
      <w:tr w:rsidR="002F61DD" w:rsidRPr="00BC35DA" w14:paraId="4265531D" w14:textId="77777777" w:rsidTr="000D2E48">
        <w:tc>
          <w:tcPr>
            <w:tcW w:w="2146" w:type="pct"/>
            <w:tcMar>
              <w:top w:w="80" w:type="dxa"/>
              <w:left w:w="120" w:type="dxa"/>
              <w:bottom w:w="80" w:type="dxa"/>
              <w:right w:w="120" w:type="dxa"/>
            </w:tcMar>
            <w:vAlign w:val="center"/>
          </w:tcPr>
          <w:p w14:paraId="085763F5" w14:textId="22CD561C" w:rsidR="002F61DD" w:rsidRPr="008D27B5" w:rsidRDefault="001D5332" w:rsidP="000D2E48">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1BA274BE" w14:textId="41783186" w:rsidR="002F61DD" w:rsidRPr="008D27B5" w:rsidRDefault="00301A39" w:rsidP="000D2E48">
            <w:pPr>
              <w:spacing w:after="0"/>
              <w:rPr>
                <w:rFonts w:ascii="Roboto" w:hAnsi="Roboto"/>
                <w:sz w:val="20"/>
                <w:szCs w:val="20"/>
                <w:lang w:val="fr-FR"/>
              </w:rPr>
            </w:pPr>
            <w:r w:rsidRPr="00301A39">
              <w:rPr>
                <w:rFonts w:ascii="Roboto" w:hAnsi="Roboto"/>
                <w:sz w:val="20"/>
                <w:szCs w:val="20"/>
                <w:lang w:val="fr-FR"/>
              </w:rPr>
              <w:t>Préparer et suivre les opérations comptables</w:t>
            </w:r>
          </w:p>
        </w:tc>
      </w:tr>
      <w:tr w:rsidR="002F61DD" w:rsidRPr="00BC35DA" w14:paraId="53589879" w14:textId="77777777" w:rsidTr="000D2E48">
        <w:tc>
          <w:tcPr>
            <w:tcW w:w="2146" w:type="pct"/>
            <w:shd w:val="clear" w:color="auto" w:fill="F7F5EF"/>
            <w:tcMar>
              <w:top w:w="80" w:type="dxa"/>
              <w:left w:w="120" w:type="dxa"/>
              <w:bottom w:w="80" w:type="dxa"/>
              <w:right w:w="120" w:type="dxa"/>
            </w:tcMar>
            <w:vAlign w:val="center"/>
          </w:tcPr>
          <w:p w14:paraId="44324FAC" w14:textId="317F567D" w:rsidR="002F61DD" w:rsidRPr="008D27B5" w:rsidRDefault="001D5332" w:rsidP="000D2E48">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59274A42" w14:textId="0B01C2BE" w:rsidR="002F61DD" w:rsidRPr="008D27B5" w:rsidRDefault="00301A39" w:rsidP="000D2E48">
            <w:pPr>
              <w:spacing w:after="0"/>
              <w:rPr>
                <w:rFonts w:ascii="Roboto" w:hAnsi="Roboto"/>
                <w:sz w:val="20"/>
                <w:szCs w:val="20"/>
                <w:lang w:val="fr-FR"/>
              </w:rPr>
            </w:pPr>
            <w:r w:rsidRPr="00301A39">
              <w:rPr>
                <w:rFonts w:ascii="Roboto" w:hAnsi="Roboto"/>
                <w:sz w:val="20"/>
                <w:szCs w:val="20"/>
                <w:lang w:val="fr-FR"/>
              </w:rPr>
              <w:t>Assurer les échanges avec les systèmes externes</w:t>
            </w:r>
          </w:p>
        </w:tc>
      </w:tr>
      <w:tr w:rsidR="002F61DD" w:rsidRPr="00BC35DA" w14:paraId="75CFEECF" w14:textId="77777777" w:rsidTr="000D2E48">
        <w:tc>
          <w:tcPr>
            <w:tcW w:w="2146" w:type="pct"/>
            <w:tcMar>
              <w:top w:w="80" w:type="dxa"/>
              <w:left w:w="120" w:type="dxa"/>
              <w:bottom w:w="80" w:type="dxa"/>
              <w:right w:w="120" w:type="dxa"/>
            </w:tcMar>
            <w:vAlign w:val="center"/>
          </w:tcPr>
          <w:p w14:paraId="08DE3346" w14:textId="60522511"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Administration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4F61CBB0" w14:textId="50A6778E" w:rsidR="002F61DD" w:rsidRPr="008D27B5" w:rsidRDefault="00301A39" w:rsidP="000D2E48">
            <w:pPr>
              <w:spacing w:after="0"/>
              <w:rPr>
                <w:rFonts w:ascii="Roboto" w:hAnsi="Roboto"/>
                <w:sz w:val="20"/>
                <w:szCs w:val="20"/>
                <w:lang w:val="fr-FR"/>
              </w:rPr>
            </w:pPr>
            <w:r w:rsidRPr="00301A39">
              <w:rPr>
                <w:rFonts w:ascii="Roboto" w:hAnsi="Roboto"/>
                <w:sz w:val="20"/>
                <w:szCs w:val="20"/>
                <w:lang w:val="fr-FR"/>
              </w:rPr>
              <w:t>Administrer la plateforme et les habilitations</w:t>
            </w:r>
            <w:r w:rsidR="002F61DD">
              <w:rPr>
                <w:rFonts w:ascii="Roboto" w:hAnsi="Roboto"/>
                <w:sz w:val="20"/>
                <w:szCs w:val="20"/>
                <w:lang w:val="fr-FR"/>
              </w:rPr>
              <w:t>.</w:t>
            </w:r>
          </w:p>
        </w:tc>
      </w:tr>
      <w:tr w:rsidR="002F61DD" w:rsidRPr="00BC35DA" w14:paraId="46FAC464" w14:textId="77777777" w:rsidTr="000D2E48">
        <w:tc>
          <w:tcPr>
            <w:tcW w:w="2146" w:type="pct"/>
            <w:tcMar>
              <w:top w:w="80" w:type="dxa"/>
              <w:left w:w="120" w:type="dxa"/>
              <w:bottom w:w="80" w:type="dxa"/>
              <w:right w:w="120" w:type="dxa"/>
            </w:tcMar>
            <w:vAlign w:val="center"/>
          </w:tcPr>
          <w:p w14:paraId="45096D2A" w14:textId="4E368A5A" w:rsidR="002F61DD" w:rsidRPr="00BC35DA" w:rsidRDefault="002F61DD" w:rsidP="001D5332">
            <w:pPr>
              <w:spacing w:after="0"/>
              <w:rPr>
                <w:rFonts w:ascii="Roboto" w:hAnsi="Roboto"/>
                <w:sz w:val="20"/>
                <w:szCs w:val="20"/>
                <w:lang w:val="fr-FR"/>
              </w:rPr>
            </w:pPr>
            <w:r w:rsidRPr="00AD1691">
              <w:rPr>
                <w:rFonts w:ascii="Roboto" w:hAnsi="Roboto"/>
                <w:sz w:val="20"/>
                <w:szCs w:val="20"/>
                <w:lang w:val="fr-FR"/>
              </w:rPr>
              <w:t xml:space="preserve">Reporting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15ADC8BD" w14:textId="407C36D7" w:rsidR="002F61DD" w:rsidRPr="00BC35DA" w:rsidRDefault="00301A39" w:rsidP="000D2E48">
            <w:pPr>
              <w:spacing w:after="0"/>
              <w:rPr>
                <w:rFonts w:ascii="Roboto" w:hAnsi="Roboto"/>
                <w:sz w:val="20"/>
                <w:szCs w:val="20"/>
                <w:lang w:val="fr-FR"/>
              </w:rPr>
            </w:pPr>
            <w:r w:rsidRPr="00301A39">
              <w:rPr>
                <w:rFonts w:ascii="Roboto" w:hAnsi="Roboto"/>
                <w:sz w:val="20"/>
                <w:szCs w:val="20"/>
                <w:lang w:val="fr-FR"/>
              </w:rPr>
              <w:t>Produire les indicateurs et les rapports</w:t>
            </w:r>
          </w:p>
        </w:tc>
      </w:tr>
      <w:tr w:rsidR="002F61DD" w:rsidRPr="00BC35DA" w14:paraId="0F800682" w14:textId="77777777" w:rsidTr="000D2E48">
        <w:tc>
          <w:tcPr>
            <w:tcW w:w="2146" w:type="pct"/>
            <w:tcMar>
              <w:top w:w="80" w:type="dxa"/>
              <w:left w:w="120" w:type="dxa"/>
              <w:bottom w:w="80" w:type="dxa"/>
              <w:right w:w="120" w:type="dxa"/>
            </w:tcMar>
            <w:vAlign w:val="center"/>
          </w:tcPr>
          <w:p w14:paraId="1D4CFFFB" w14:textId="0F65EF4A" w:rsidR="002F61DD" w:rsidRPr="00BC35DA" w:rsidRDefault="001D5332" w:rsidP="000D2E48">
            <w:pPr>
              <w:spacing w:after="0"/>
              <w:rPr>
                <w:rFonts w:ascii="Roboto" w:hAnsi="Roboto"/>
                <w:sz w:val="20"/>
                <w:szCs w:val="20"/>
                <w:lang w:val="fr-FR"/>
              </w:rPr>
            </w:pPr>
            <w:r>
              <w:rPr>
                <w:rFonts w:ascii="Roboto" w:hAnsi="Roboto"/>
                <w:sz w:val="20"/>
                <w:szCs w:val="20"/>
                <w:lang w:val="fr-FR"/>
              </w:rPr>
              <w:t>Platform Domain</w:t>
            </w:r>
          </w:p>
        </w:tc>
        <w:tc>
          <w:tcPr>
            <w:tcW w:w="2854" w:type="pct"/>
            <w:tcMar>
              <w:top w:w="80" w:type="dxa"/>
              <w:left w:w="120" w:type="dxa"/>
              <w:bottom w:w="80" w:type="dxa"/>
              <w:right w:w="120" w:type="dxa"/>
            </w:tcMar>
            <w:vAlign w:val="center"/>
          </w:tcPr>
          <w:p w14:paraId="2E04F6E2" w14:textId="5CFBA1A2" w:rsidR="002F61DD" w:rsidRPr="00BC35DA" w:rsidRDefault="00301A39" w:rsidP="000D2E48">
            <w:pPr>
              <w:spacing w:after="0"/>
              <w:rPr>
                <w:rFonts w:ascii="Roboto" w:hAnsi="Roboto"/>
                <w:sz w:val="20"/>
                <w:szCs w:val="20"/>
                <w:lang w:val="fr-FR"/>
              </w:rPr>
            </w:pPr>
            <w:r w:rsidRPr="00301A39">
              <w:rPr>
                <w:rFonts w:ascii="Roboto" w:hAnsi="Roboto"/>
                <w:sz w:val="20"/>
                <w:szCs w:val="20"/>
                <w:lang w:val="fr-FR"/>
              </w:rPr>
              <w:t>Fournir les services techniques transverses</w:t>
            </w:r>
          </w:p>
        </w:tc>
      </w:tr>
    </w:tbl>
    <w:p w14:paraId="503A4EDC" w14:textId="77777777" w:rsidR="00617514" w:rsidRPr="008D27B5" w:rsidRDefault="00617514" w:rsidP="00617514">
      <w:pPr>
        <w:spacing w:after="0"/>
        <w:jc w:val="both"/>
        <w:rPr>
          <w:rFonts w:ascii="Roboto" w:hAnsi="Roboto"/>
          <w:lang w:val="fr-FR"/>
        </w:rPr>
      </w:pPr>
    </w:p>
    <w:p w14:paraId="3A831D6D" w14:textId="77FE5DC2" w:rsidR="00595C2B" w:rsidRDefault="00595C2B" w:rsidP="00595C2B">
      <w:pPr>
        <w:spacing w:after="0"/>
        <w:jc w:val="both"/>
        <w:rPr>
          <w:rFonts w:ascii="Roboto" w:hAnsi="Roboto"/>
          <w:lang w:val="fr-FR"/>
        </w:rPr>
      </w:pPr>
    </w:p>
    <w:p w14:paraId="745FC4E6" w14:textId="7AF55286" w:rsidR="001D5332" w:rsidRPr="00CD28C9" w:rsidRDefault="00301A39"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w:t>
      </w:r>
    </w:p>
    <w:p w14:paraId="065F7EE2" w14:textId="77777777" w:rsidR="00595C2B" w:rsidRPr="008D27B5" w:rsidRDefault="00595C2B" w:rsidP="00595C2B">
      <w:pPr>
        <w:spacing w:after="0"/>
        <w:jc w:val="both"/>
        <w:rPr>
          <w:rFonts w:ascii="Roboto" w:hAnsi="Roboto"/>
          <w:lang w:val="fr-FR"/>
        </w:rPr>
      </w:pPr>
    </w:p>
    <w:p w14:paraId="44798350" w14:textId="50600304" w:rsidR="00CD28C9" w:rsidRPr="00301A39" w:rsidRDefault="00301A39" w:rsidP="00595C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00562DAF" w14:textId="41DEC2E8" w:rsidR="00CD28C9" w:rsidRDefault="00301A39" w:rsidP="00CD28C9">
      <w:pPr>
        <w:spacing w:after="0"/>
        <w:jc w:val="both"/>
        <w:rPr>
          <w:rFonts w:ascii="Roboto" w:hAnsi="Roboto"/>
          <w:lang w:val="fr-FR"/>
        </w:rPr>
      </w:pPr>
      <w:r w:rsidRPr="00301A39">
        <w:rPr>
          <w:rFonts w:ascii="Roboto" w:hAnsi="Roboto"/>
          <w:lang w:val="fr-FR"/>
        </w:rPr>
        <w:t>Permettre l'intégration, la gestion et la gouvernance des partenaires utilisant SIXPAY CONNECT</w:t>
      </w:r>
      <w:r>
        <w:rPr>
          <w:rFonts w:ascii="Roboto" w:hAnsi="Roboto"/>
          <w:lang w:val="fr-FR"/>
        </w:rPr>
        <w:t>.</w:t>
      </w:r>
    </w:p>
    <w:p w14:paraId="19E80DC8" w14:textId="199ADA11" w:rsidR="00301A39" w:rsidRDefault="00301A39" w:rsidP="00CD28C9">
      <w:pPr>
        <w:spacing w:after="0"/>
        <w:jc w:val="both"/>
        <w:rPr>
          <w:rFonts w:ascii="Roboto" w:hAnsi="Roboto"/>
          <w:lang w:val="fr-FR"/>
        </w:rPr>
      </w:pPr>
    </w:p>
    <w:p w14:paraId="4ABC485A" w14:textId="6AC6E575" w:rsidR="00301A39" w:rsidRPr="00301A39" w:rsidRDefault="00301A39" w:rsidP="00CD28C9">
      <w:pPr>
        <w:spacing w:after="0"/>
        <w:jc w:val="both"/>
        <w:rPr>
          <w:rFonts w:ascii="Roboto" w:eastAsiaTheme="majorEastAsia" w:hAnsi="Roboto" w:cstheme="majorBidi"/>
          <w:b/>
          <w:bCs/>
          <w:color w:val="1F497D" w:themeColor="text2"/>
          <w:sz w:val="24"/>
          <w:szCs w:val="24"/>
          <w:lang w:val="fr-FR"/>
        </w:rPr>
      </w:pPr>
      <w:r w:rsidRPr="00301A39">
        <w:rPr>
          <w:rFonts w:ascii="Roboto" w:eastAsiaTheme="majorEastAsia" w:hAnsi="Roboto" w:cstheme="majorBidi"/>
          <w:b/>
          <w:bCs/>
          <w:color w:val="1F497D" w:themeColor="text2"/>
          <w:sz w:val="24"/>
          <w:szCs w:val="24"/>
          <w:lang w:val="fr-FR"/>
        </w:rPr>
        <w:t>Responsabilités</w:t>
      </w:r>
    </w:p>
    <w:p w14:paraId="2582B947"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Enregistrer un partenaire.</w:t>
      </w:r>
    </w:p>
    <w:p w14:paraId="230A9FE7"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Activer ou suspendre un partenaire.</w:t>
      </w:r>
    </w:p>
    <w:p w14:paraId="69A522DA"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Gérer les identifiants techniques.</w:t>
      </w:r>
    </w:p>
    <w:p w14:paraId="7F36FF66"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Paramétrer les capacités autorisées.</w:t>
      </w:r>
    </w:p>
    <w:p w14:paraId="0A2602DF" w14:textId="7BF0F612" w:rsidR="00301A39" w:rsidRPr="00CD28C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Maintenir les configurations d'intégration.</w:t>
      </w:r>
    </w:p>
    <w:p w14:paraId="6EFC6F14" w14:textId="6DBA528C" w:rsidR="00301A39" w:rsidRPr="00301A39" w:rsidRDefault="00301A39" w:rsidP="00CD28C9">
      <w:pPr>
        <w:spacing w:after="0"/>
        <w:jc w:val="both"/>
        <w:rPr>
          <w:rFonts w:ascii="Roboto" w:eastAsiaTheme="majorEastAsia" w:hAnsi="Roboto" w:cstheme="majorBidi"/>
          <w:b/>
          <w:bCs/>
          <w:color w:val="1F497D" w:themeColor="text2"/>
          <w:sz w:val="24"/>
          <w:szCs w:val="24"/>
          <w:lang w:val="fr-FR"/>
        </w:rPr>
      </w:pPr>
      <w:r w:rsidRPr="00301A39">
        <w:rPr>
          <w:rFonts w:ascii="Roboto" w:eastAsiaTheme="majorEastAsia" w:hAnsi="Roboto" w:cstheme="majorBidi"/>
          <w:b/>
          <w:bCs/>
          <w:color w:val="1F497D" w:themeColor="text2"/>
          <w:sz w:val="24"/>
          <w:szCs w:val="24"/>
          <w:lang w:val="fr-FR"/>
        </w:rPr>
        <w:t>Capacités couvertes</w:t>
      </w:r>
    </w:p>
    <w:p w14:paraId="43CD4D4D"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Partner Management</w:t>
      </w:r>
    </w:p>
    <w:p w14:paraId="361B6DBF"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Credential Management</w:t>
      </w:r>
    </w:p>
    <w:p w14:paraId="64EE94FB" w14:textId="554E0C01" w:rsid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Partner Configuration</w:t>
      </w:r>
    </w:p>
    <w:p w14:paraId="607A6FA2" w14:textId="77777777" w:rsidR="00301A39" w:rsidRPr="00301A39" w:rsidRDefault="00301A39" w:rsidP="00301A39">
      <w:pPr>
        <w:spacing w:after="0"/>
        <w:jc w:val="both"/>
        <w:rPr>
          <w:rFonts w:ascii="Roboto" w:eastAsiaTheme="majorEastAsia" w:hAnsi="Roboto" w:cstheme="majorBidi"/>
          <w:b/>
          <w:bCs/>
          <w:color w:val="1F497D" w:themeColor="text2"/>
          <w:sz w:val="24"/>
          <w:szCs w:val="24"/>
          <w:lang w:val="fr-FR"/>
        </w:rPr>
      </w:pPr>
      <w:r w:rsidRPr="00301A39">
        <w:rPr>
          <w:rFonts w:ascii="Roboto" w:eastAsiaTheme="majorEastAsia" w:hAnsi="Roboto" w:cstheme="majorBidi"/>
          <w:b/>
          <w:bCs/>
          <w:color w:val="1F497D" w:themeColor="text2"/>
          <w:sz w:val="24"/>
          <w:szCs w:val="24"/>
          <w:lang w:val="fr-FR"/>
        </w:rPr>
        <w:t>Objets principaux</w:t>
      </w:r>
    </w:p>
    <w:p w14:paraId="54198B38"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Partner</w:t>
      </w:r>
    </w:p>
    <w:p w14:paraId="72FEB65D"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PartnerConfiguration</w:t>
      </w:r>
    </w:p>
    <w:p w14:paraId="30A6F184"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PartnerCredential</w:t>
      </w:r>
      <w:proofErr w:type="spellEnd"/>
    </w:p>
    <w:p w14:paraId="0F8C25CE"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PartnerService</w:t>
      </w:r>
      <w:proofErr w:type="spellEnd"/>
    </w:p>
    <w:p w14:paraId="0E9302F1" w14:textId="77777777" w:rsidR="00301A39" w:rsidRPr="00301A39" w:rsidRDefault="00301A39" w:rsidP="00301A39">
      <w:pPr>
        <w:spacing w:after="0"/>
        <w:jc w:val="both"/>
        <w:rPr>
          <w:rFonts w:ascii="Roboto" w:hAnsi="Roboto"/>
          <w:lang w:val="fr-FR"/>
        </w:rPr>
      </w:pPr>
      <w:r w:rsidRPr="00301A39">
        <w:rPr>
          <w:rFonts w:ascii="Roboto" w:eastAsiaTheme="majorEastAsia" w:hAnsi="Roboto" w:cstheme="majorBidi"/>
          <w:b/>
          <w:bCs/>
          <w:color w:val="1F497D" w:themeColor="text2"/>
          <w:sz w:val="24"/>
          <w:szCs w:val="24"/>
          <w:lang w:val="fr-FR"/>
        </w:rPr>
        <w:t>Événements publiés</w:t>
      </w:r>
    </w:p>
    <w:p w14:paraId="38E48662"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PartnerRegistered</w:t>
      </w:r>
      <w:proofErr w:type="spellEnd"/>
    </w:p>
    <w:p w14:paraId="3204253C"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PartnerActivated</w:t>
      </w:r>
      <w:proofErr w:type="spellEnd"/>
    </w:p>
    <w:p w14:paraId="64153B26"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PartnerSuspended</w:t>
      </w:r>
      <w:proofErr w:type="spellEnd"/>
    </w:p>
    <w:p w14:paraId="1D8AFE2B"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proofErr w:type="spellStart"/>
      <w:r w:rsidRPr="00301A39">
        <w:rPr>
          <w:rFonts w:ascii="Roboto" w:hAnsi="Roboto"/>
          <w:lang w:val="fr-FR"/>
        </w:rPr>
        <w:t>PartnerUpdated</w:t>
      </w:r>
      <w:proofErr w:type="spellEnd"/>
    </w:p>
    <w:p w14:paraId="78457788" w14:textId="77777777" w:rsidR="00301A39" w:rsidRPr="00301A39" w:rsidRDefault="00301A39" w:rsidP="00301A39">
      <w:pPr>
        <w:spacing w:after="0"/>
        <w:jc w:val="both"/>
        <w:rPr>
          <w:rFonts w:ascii="Roboto" w:eastAsiaTheme="majorEastAsia" w:hAnsi="Roboto" w:cstheme="majorBidi"/>
          <w:b/>
          <w:bCs/>
          <w:color w:val="1F497D" w:themeColor="text2"/>
          <w:sz w:val="24"/>
          <w:szCs w:val="24"/>
          <w:lang w:val="fr-FR"/>
        </w:rPr>
      </w:pPr>
      <w:r w:rsidRPr="00301A39">
        <w:rPr>
          <w:rFonts w:ascii="Roboto" w:eastAsiaTheme="majorEastAsia" w:hAnsi="Roboto" w:cstheme="majorBidi"/>
          <w:b/>
          <w:bCs/>
          <w:color w:val="1F497D" w:themeColor="text2"/>
          <w:sz w:val="24"/>
          <w:szCs w:val="24"/>
          <w:lang w:val="fr-FR"/>
        </w:rPr>
        <w:t>Dépendances</w:t>
      </w:r>
    </w:p>
    <w:p w14:paraId="1C079A4A"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Platform Domain</w:t>
      </w:r>
    </w:p>
    <w:p w14:paraId="73BA59DB" w14:textId="6AB6C25A" w:rsid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Integration Domain</w:t>
      </w:r>
    </w:p>
    <w:p w14:paraId="0EBA810A" w14:textId="00F7E4A7" w:rsidR="00301A39" w:rsidRDefault="00301A39" w:rsidP="00301A39">
      <w:pPr>
        <w:spacing w:after="0"/>
        <w:jc w:val="both"/>
        <w:rPr>
          <w:rFonts w:ascii="Roboto" w:hAnsi="Roboto"/>
          <w:lang w:val="fr-FR"/>
        </w:rPr>
      </w:pPr>
    </w:p>
    <w:p w14:paraId="23F502EC" w14:textId="5DA046B5" w:rsidR="00301A39" w:rsidRPr="00CD28C9" w:rsidRDefault="00301A39"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w:t>
      </w:r>
    </w:p>
    <w:p w14:paraId="0EBE042D" w14:textId="6F39CADF" w:rsidR="00595C2B" w:rsidRDefault="00595C2B" w:rsidP="00595C2B">
      <w:pPr>
        <w:spacing w:after="0"/>
        <w:jc w:val="both"/>
        <w:rPr>
          <w:rFonts w:ascii="Roboto" w:hAnsi="Roboto"/>
          <w:lang w:val="fr-FR"/>
        </w:rPr>
      </w:pPr>
    </w:p>
    <w:p w14:paraId="7540A38E" w14:textId="5C28E244" w:rsidR="00301A39" w:rsidRPr="00301A39" w:rsidRDefault="00301A39" w:rsidP="00301A39">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4BCF87DB" w14:textId="77777777" w:rsidR="00301A39" w:rsidRPr="00301A39" w:rsidRDefault="00301A39" w:rsidP="00301A39">
      <w:pPr>
        <w:spacing w:after="0"/>
        <w:jc w:val="both"/>
        <w:rPr>
          <w:rFonts w:ascii="Roboto" w:hAnsi="Roboto"/>
          <w:lang w:val="fr-FR"/>
        </w:rPr>
      </w:pPr>
      <w:r w:rsidRPr="00301A39">
        <w:rPr>
          <w:rFonts w:ascii="Roboto" w:hAnsi="Roboto"/>
          <w:lang w:val="fr-FR"/>
        </w:rPr>
        <w:t>Représenter les clients bancaires au sein de SIXPAY CONNECT sans se substituer au Core Banking.</w:t>
      </w:r>
    </w:p>
    <w:p w14:paraId="739BAD67" w14:textId="77777777" w:rsidR="00301A39" w:rsidRPr="00301A39" w:rsidRDefault="00301A39" w:rsidP="00301A39">
      <w:pPr>
        <w:spacing w:after="0"/>
        <w:jc w:val="both"/>
        <w:rPr>
          <w:rFonts w:ascii="Roboto" w:hAnsi="Roboto"/>
          <w:lang w:val="fr-FR"/>
        </w:rPr>
      </w:pPr>
    </w:p>
    <w:p w14:paraId="3658483F" w14:textId="77777777" w:rsidR="00301A39" w:rsidRPr="00301A39" w:rsidRDefault="00301A39" w:rsidP="00301A39">
      <w:pPr>
        <w:spacing w:after="0"/>
        <w:jc w:val="both"/>
        <w:rPr>
          <w:rFonts w:ascii="Roboto" w:hAnsi="Roboto"/>
          <w:lang w:val="fr-FR"/>
        </w:rPr>
      </w:pPr>
      <w:r w:rsidRPr="00E21217">
        <w:rPr>
          <w:rFonts w:ascii="Roboto" w:eastAsiaTheme="majorEastAsia" w:hAnsi="Roboto" w:cstheme="majorBidi"/>
          <w:b/>
          <w:bCs/>
          <w:color w:val="1F497D" w:themeColor="text2"/>
          <w:sz w:val="24"/>
          <w:szCs w:val="24"/>
          <w:lang w:val="fr-FR"/>
        </w:rPr>
        <w:t>Responsabilités</w:t>
      </w:r>
    </w:p>
    <w:p w14:paraId="73D86E3A"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Identifier un client.</w:t>
      </w:r>
    </w:p>
    <w:p w14:paraId="5109A300"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Consulter les comptes.</w:t>
      </w:r>
    </w:p>
    <w:p w14:paraId="79BF219F"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Consulter le solde.</w:t>
      </w:r>
    </w:p>
    <w:p w14:paraId="3479BCCF"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Vérifier le statut du compte.</w:t>
      </w:r>
    </w:p>
    <w:p w14:paraId="3D4D2857" w14:textId="77777777" w:rsidR="00301A39" w:rsidRPr="00301A39"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Consulter les informations KYC.</w:t>
      </w:r>
    </w:p>
    <w:p w14:paraId="541174F6" w14:textId="77777777" w:rsidR="00301A39" w:rsidRPr="00E21217" w:rsidRDefault="00301A39" w:rsidP="00301A39">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Capacités couvertes</w:t>
      </w:r>
    </w:p>
    <w:p w14:paraId="3CC0D5A9"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Customer Management</w:t>
      </w:r>
    </w:p>
    <w:p w14:paraId="4CD19B7F" w14:textId="77777777" w:rsidR="00301A39" w:rsidRPr="00E21217" w:rsidRDefault="00301A39" w:rsidP="00301A39">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Objets principaux</w:t>
      </w:r>
    </w:p>
    <w:p w14:paraId="20472E95"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Customer</w:t>
      </w:r>
    </w:p>
    <w:p w14:paraId="65D2BCA1"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Account</w:t>
      </w:r>
    </w:p>
    <w:p w14:paraId="609B56A9"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KYCProfile</w:t>
      </w:r>
      <w:proofErr w:type="spellEnd"/>
    </w:p>
    <w:p w14:paraId="425879FF" w14:textId="77777777" w:rsidR="00301A39" w:rsidRPr="00E21217" w:rsidRDefault="00301A39" w:rsidP="00301A39">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Événements publiés</w:t>
      </w:r>
    </w:p>
    <w:p w14:paraId="574CF4FE"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CustomerVerified</w:t>
      </w:r>
      <w:proofErr w:type="spellEnd"/>
    </w:p>
    <w:p w14:paraId="3E5F8772"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AccountVerified</w:t>
      </w:r>
      <w:proofErr w:type="spellEnd"/>
    </w:p>
    <w:p w14:paraId="71DBEBB7" w14:textId="77777777" w:rsidR="00301A39" w:rsidRPr="00E21217" w:rsidRDefault="00301A39"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BalanceRetrieved</w:t>
      </w:r>
      <w:proofErr w:type="spellEnd"/>
    </w:p>
    <w:p w14:paraId="1CEEBA60" w14:textId="77777777" w:rsidR="00301A39" w:rsidRPr="00301A39" w:rsidRDefault="00301A39" w:rsidP="00301A39">
      <w:pPr>
        <w:spacing w:after="0"/>
        <w:jc w:val="both"/>
        <w:rPr>
          <w:rFonts w:ascii="Roboto" w:hAnsi="Roboto"/>
          <w:lang w:val="fr-FR"/>
        </w:rPr>
      </w:pPr>
      <w:r w:rsidRPr="00E21217">
        <w:rPr>
          <w:rFonts w:ascii="Roboto" w:eastAsiaTheme="majorEastAsia" w:hAnsi="Roboto" w:cstheme="majorBidi"/>
          <w:b/>
          <w:bCs/>
          <w:color w:val="1F497D" w:themeColor="text2"/>
          <w:sz w:val="24"/>
          <w:szCs w:val="24"/>
          <w:lang w:val="fr-FR"/>
        </w:rPr>
        <w:t>Dépendances</w:t>
      </w:r>
    </w:p>
    <w:p w14:paraId="4C5580D7" w14:textId="569D1DDF" w:rsidR="00CD28C9" w:rsidRPr="00E21217" w:rsidRDefault="00301A39" w:rsidP="00FD449C">
      <w:pPr>
        <w:numPr>
          <w:ilvl w:val="0"/>
          <w:numId w:val="10"/>
        </w:numPr>
        <w:spacing w:before="100" w:beforeAutospacing="1" w:after="100" w:afterAutospacing="1" w:line="240" w:lineRule="auto"/>
        <w:rPr>
          <w:rFonts w:ascii="Roboto" w:hAnsi="Roboto"/>
          <w:lang w:val="fr-FR"/>
        </w:rPr>
      </w:pPr>
      <w:r w:rsidRPr="00301A39">
        <w:rPr>
          <w:rFonts w:ascii="Roboto" w:hAnsi="Roboto"/>
          <w:lang w:val="fr-FR"/>
        </w:rPr>
        <w:t>Integration Domain</w:t>
      </w:r>
    </w:p>
    <w:p w14:paraId="47BC5BB4" w14:textId="2AE7BF16" w:rsidR="00E21217" w:rsidRPr="00E21217" w:rsidRDefault="00E2121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domain</w:t>
      </w:r>
    </w:p>
    <w:p w14:paraId="317717AE" w14:textId="10AB4680" w:rsidR="000D2E48" w:rsidRDefault="000D2E48" w:rsidP="00595C2B">
      <w:pPr>
        <w:spacing w:after="0"/>
        <w:jc w:val="both"/>
        <w:rPr>
          <w:rFonts w:ascii="Roboto" w:hAnsi="Roboto"/>
          <w:lang w:val="fr-FR"/>
        </w:rPr>
      </w:pPr>
    </w:p>
    <w:p w14:paraId="3F8D74A9" w14:textId="06A61F20" w:rsidR="00E21217" w:rsidRPr="00E21217" w:rsidRDefault="00E21217" w:rsidP="00E2121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30C14D43" w14:textId="77777777" w:rsidR="00E21217" w:rsidRPr="00E21217" w:rsidRDefault="00E21217" w:rsidP="00E21217">
      <w:pPr>
        <w:spacing w:after="0"/>
        <w:jc w:val="both"/>
        <w:rPr>
          <w:rFonts w:ascii="Roboto" w:hAnsi="Roboto"/>
          <w:lang w:val="fr-FR"/>
        </w:rPr>
      </w:pPr>
      <w:r w:rsidRPr="00E21217">
        <w:rPr>
          <w:rFonts w:ascii="Roboto" w:hAnsi="Roboto"/>
          <w:lang w:val="fr-FR"/>
        </w:rPr>
        <w:t>Administrer les abonnements reliant un client à un partenaire.</w:t>
      </w:r>
    </w:p>
    <w:p w14:paraId="02BDE354" w14:textId="77777777" w:rsidR="00E21217" w:rsidRPr="00E21217" w:rsidRDefault="00E21217" w:rsidP="00E21217">
      <w:pPr>
        <w:spacing w:after="0"/>
        <w:jc w:val="both"/>
        <w:rPr>
          <w:rFonts w:ascii="Roboto" w:hAnsi="Roboto"/>
          <w:lang w:val="fr-FR"/>
        </w:rPr>
      </w:pPr>
    </w:p>
    <w:p w14:paraId="49C6B4C7" w14:textId="77777777" w:rsidR="00E21217" w:rsidRPr="00E21217" w:rsidRDefault="00E21217" w:rsidP="00E21217">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Responsabilités</w:t>
      </w:r>
    </w:p>
    <w:p w14:paraId="67121707"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Créer un abonnement.</w:t>
      </w:r>
    </w:p>
    <w:p w14:paraId="3C0A4521"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Valider un abonnement.</w:t>
      </w:r>
    </w:p>
    <w:p w14:paraId="710AD7CE"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Suspendre un abonnement.</w:t>
      </w:r>
    </w:p>
    <w:p w14:paraId="4805EB5A"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Réactiver un abonnement.</w:t>
      </w:r>
    </w:p>
    <w:p w14:paraId="2622BCBB"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Générer les clés d'abonnement.</w:t>
      </w:r>
    </w:p>
    <w:p w14:paraId="1DAF0E07" w14:textId="77777777" w:rsidR="00E21217" w:rsidRPr="00E21217" w:rsidRDefault="00E21217" w:rsidP="00E21217">
      <w:pPr>
        <w:spacing w:after="0"/>
        <w:jc w:val="both"/>
        <w:rPr>
          <w:rFonts w:ascii="Roboto" w:hAnsi="Roboto"/>
          <w:lang w:val="fr-FR"/>
        </w:rPr>
      </w:pPr>
      <w:r w:rsidRPr="00E21217">
        <w:rPr>
          <w:rFonts w:ascii="Roboto" w:eastAsiaTheme="majorEastAsia" w:hAnsi="Roboto" w:cstheme="majorBidi"/>
          <w:b/>
          <w:bCs/>
          <w:color w:val="1F497D" w:themeColor="text2"/>
          <w:sz w:val="24"/>
          <w:szCs w:val="24"/>
          <w:lang w:val="fr-FR"/>
        </w:rPr>
        <w:t>Capacités couvertes</w:t>
      </w:r>
    </w:p>
    <w:p w14:paraId="5FB9EFF1"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Subscription Management</w:t>
      </w:r>
    </w:p>
    <w:p w14:paraId="7B36E2BD" w14:textId="77777777" w:rsidR="00E21217" w:rsidRPr="00E21217" w:rsidRDefault="00E21217" w:rsidP="00E21217">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Objets principaux</w:t>
      </w:r>
    </w:p>
    <w:p w14:paraId="03A565F9"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Subscription</w:t>
      </w:r>
    </w:p>
    <w:p w14:paraId="7B45B7ED"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SubscriptionKey</w:t>
      </w:r>
    </w:p>
    <w:p w14:paraId="3CAE0153"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ValidationRequest</w:t>
      </w:r>
      <w:proofErr w:type="spellEnd"/>
    </w:p>
    <w:p w14:paraId="7A759B4D" w14:textId="77777777" w:rsidR="00E21217" w:rsidRPr="00E21217" w:rsidRDefault="00E21217" w:rsidP="00E21217">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Événements publiés</w:t>
      </w:r>
    </w:p>
    <w:p w14:paraId="0CD3C420"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SubscriptionCreated</w:t>
      </w:r>
      <w:proofErr w:type="spellEnd"/>
    </w:p>
    <w:p w14:paraId="3317A983"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SubscriptionActivated</w:t>
      </w:r>
    </w:p>
    <w:p w14:paraId="2DCECEAC"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SubscriptionSuspended</w:t>
      </w:r>
    </w:p>
    <w:p w14:paraId="71DB6C48"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proofErr w:type="spellStart"/>
      <w:r w:rsidRPr="00E21217">
        <w:rPr>
          <w:rFonts w:ascii="Roboto" w:hAnsi="Roboto"/>
          <w:lang w:val="fr-FR"/>
        </w:rPr>
        <w:t>SubscriptionRevoked</w:t>
      </w:r>
      <w:proofErr w:type="spellEnd"/>
    </w:p>
    <w:p w14:paraId="09D5F128" w14:textId="77777777" w:rsidR="00E21217" w:rsidRPr="00E21217" w:rsidRDefault="00E21217" w:rsidP="00E21217">
      <w:pPr>
        <w:spacing w:after="0"/>
        <w:jc w:val="both"/>
        <w:rPr>
          <w:rFonts w:ascii="Roboto" w:eastAsiaTheme="majorEastAsia" w:hAnsi="Roboto" w:cstheme="majorBidi"/>
          <w:b/>
          <w:bCs/>
          <w:color w:val="1F497D" w:themeColor="text2"/>
          <w:sz w:val="24"/>
          <w:szCs w:val="24"/>
          <w:lang w:val="fr-FR"/>
        </w:rPr>
      </w:pPr>
      <w:r w:rsidRPr="00E21217">
        <w:rPr>
          <w:rFonts w:ascii="Roboto" w:eastAsiaTheme="majorEastAsia" w:hAnsi="Roboto" w:cstheme="majorBidi"/>
          <w:b/>
          <w:bCs/>
          <w:color w:val="1F497D" w:themeColor="text2"/>
          <w:sz w:val="24"/>
          <w:szCs w:val="24"/>
          <w:lang w:val="fr-FR"/>
        </w:rPr>
        <w:t>Dépendances</w:t>
      </w:r>
    </w:p>
    <w:p w14:paraId="6F914DB1" w14:textId="77777777" w:rsidR="00E21217" w:rsidRPr="00E21217" w:rsidRDefault="00E21217" w:rsidP="00FD449C">
      <w:pPr>
        <w:numPr>
          <w:ilvl w:val="0"/>
          <w:numId w:val="10"/>
        </w:numPr>
        <w:spacing w:before="100" w:beforeAutospacing="1" w:after="100" w:afterAutospacing="1" w:line="240" w:lineRule="auto"/>
        <w:rPr>
          <w:rFonts w:ascii="Roboto" w:hAnsi="Roboto"/>
          <w:lang w:val="fr-FR"/>
        </w:rPr>
      </w:pPr>
      <w:r w:rsidRPr="00E21217">
        <w:rPr>
          <w:rFonts w:ascii="Roboto" w:hAnsi="Roboto"/>
          <w:lang w:val="fr-FR"/>
        </w:rPr>
        <w:t>Customer Domain</w:t>
      </w:r>
    </w:p>
    <w:p w14:paraId="1B0114FD" w14:textId="51821165" w:rsidR="003578E6" w:rsidRPr="003578E6" w:rsidRDefault="00697CD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w:t>
      </w:r>
    </w:p>
    <w:p w14:paraId="50890474" w14:textId="716A0CFD" w:rsidR="003578E6" w:rsidRDefault="003578E6" w:rsidP="003578E6">
      <w:pPr>
        <w:spacing w:after="0"/>
        <w:jc w:val="both"/>
        <w:rPr>
          <w:rFonts w:ascii="Roboto" w:hAnsi="Roboto"/>
          <w:lang w:val="fr-FR"/>
        </w:rPr>
      </w:pPr>
    </w:p>
    <w:p w14:paraId="6CEB36AB" w14:textId="31236AE1"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169D3DF4" w14:textId="77777777" w:rsidR="001F6D4C" w:rsidRPr="001F6D4C" w:rsidRDefault="001F6D4C" w:rsidP="001F6D4C">
      <w:pPr>
        <w:spacing w:after="0"/>
        <w:jc w:val="both"/>
        <w:rPr>
          <w:rFonts w:ascii="Roboto" w:hAnsi="Roboto"/>
          <w:lang w:val="fr-FR"/>
        </w:rPr>
      </w:pPr>
      <w:r w:rsidRPr="001F6D4C">
        <w:rPr>
          <w:rFonts w:ascii="Roboto" w:hAnsi="Roboto"/>
          <w:lang w:val="fr-FR"/>
        </w:rPr>
        <w:t>Piloter l'intégralité du traitement des paiements.</w:t>
      </w:r>
    </w:p>
    <w:p w14:paraId="295E689F" w14:textId="77777777" w:rsidR="001F6D4C" w:rsidRPr="001F6D4C" w:rsidRDefault="001F6D4C" w:rsidP="001F6D4C">
      <w:pPr>
        <w:spacing w:after="0"/>
        <w:jc w:val="both"/>
        <w:rPr>
          <w:rFonts w:ascii="Roboto" w:hAnsi="Roboto"/>
          <w:lang w:val="fr-FR"/>
        </w:rPr>
      </w:pPr>
    </w:p>
    <w:p w14:paraId="25E07155" w14:textId="77777777" w:rsidR="001F6D4C" w:rsidRPr="001F6D4C" w:rsidRDefault="001F6D4C" w:rsidP="001F6D4C">
      <w:pPr>
        <w:spacing w:after="0"/>
        <w:jc w:val="both"/>
        <w:rPr>
          <w:rFonts w:ascii="Roboto" w:hAnsi="Roboto"/>
          <w:lang w:val="fr-FR"/>
        </w:rPr>
      </w:pPr>
      <w:r w:rsidRPr="001F6D4C">
        <w:rPr>
          <w:rFonts w:ascii="Roboto" w:hAnsi="Roboto"/>
          <w:lang w:val="fr-FR"/>
        </w:rPr>
        <w:t>Ce domaine constitue le cœur fonctionnel de SIXPAY CONNECT.</w:t>
      </w:r>
    </w:p>
    <w:p w14:paraId="2E688DFD" w14:textId="77777777" w:rsidR="001F6D4C" w:rsidRPr="001F6D4C" w:rsidRDefault="001F6D4C" w:rsidP="001F6D4C">
      <w:pPr>
        <w:spacing w:after="0"/>
        <w:jc w:val="both"/>
        <w:rPr>
          <w:rFonts w:ascii="Roboto" w:hAnsi="Roboto"/>
          <w:lang w:val="fr-FR"/>
        </w:rPr>
      </w:pPr>
    </w:p>
    <w:p w14:paraId="7C1C0104"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Responsabilités</w:t>
      </w:r>
    </w:p>
    <w:p w14:paraId="595FFC0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Recevoir les paiements.</w:t>
      </w:r>
    </w:p>
    <w:p w14:paraId="5255537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Exécuter les validations métier.</w:t>
      </w:r>
    </w:p>
    <w:p w14:paraId="2E6FE6C8"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Orchestrer les traitements.</w:t>
      </w:r>
    </w:p>
    <w:p w14:paraId="15F54560"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Réserver les fonds.</w:t>
      </w:r>
    </w:p>
    <w:p w14:paraId="7D73289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Retourner le statut au partenaire.</w:t>
      </w:r>
    </w:p>
    <w:p w14:paraId="45EA572B"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Assurer le suivi du cycle de vie.</w:t>
      </w:r>
    </w:p>
    <w:p w14:paraId="4A1EECC1"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Capacités couvertes</w:t>
      </w:r>
    </w:p>
    <w:p w14:paraId="1F6D83AE"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 Management</w:t>
      </w:r>
    </w:p>
    <w:p w14:paraId="47615C56"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Objets principaux</w:t>
      </w:r>
    </w:p>
    <w:p w14:paraId="7D203CE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w:t>
      </w:r>
    </w:p>
    <w:p w14:paraId="58CE9A0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proofErr w:type="spellStart"/>
      <w:r w:rsidRPr="001F6D4C">
        <w:rPr>
          <w:rFonts w:ascii="Roboto" w:hAnsi="Roboto"/>
          <w:lang w:val="fr-FR"/>
        </w:rPr>
        <w:t>PaymentRequest</w:t>
      </w:r>
      <w:proofErr w:type="spellEnd"/>
    </w:p>
    <w:p w14:paraId="08F7EC7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proofErr w:type="spellStart"/>
      <w:r w:rsidRPr="001F6D4C">
        <w:rPr>
          <w:rFonts w:ascii="Roboto" w:hAnsi="Roboto"/>
          <w:lang w:val="fr-FR"/>
        </w:rPr>
        <w:t>PaymentDecision</w:t>
      </w:r>
      <w:proofErr w:type="spellEnd"/>
    </w:p>
    <w:p w14:paraId="2A37569E"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proofErr w:type="spellStart"/>
      <w:r w:rsidRPr="001F6D4C">
        <w:rPr>
          <w:rFonts w:ascii="Roboto" w:hAnsi="Roboto"/>
          <w:lang w:val="fr-FR"/>
        </w:rPr>
        <w:t>PaymentStatus</w:t>
      </w:r>
      <w:proofErr w:type="spellEnd"/>
    </w:p>
    <w:p w14:paraId="2802A685"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Événements publiés</w:t>
      </w:r>
    </w:p>
    <w:p w14:paraId="08BAFBDC"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PaymentReceived</w:t>
      </w:r>
    </w:p>
    <w:p w14:paraId="085CDB9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PaymentValidated</w:t>
      </w:r>
    </w:p>
    <w:p w14:paraId="6D614AA8"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FundsReserved</w:t>
      </w:r>
    </w:p>
    <w:p w14:paraId="4879F336"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PaymentAccepted</w:t>
      </w:r>
    </w:p>
    <w:p w14:paraId="097432E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PaymentRejected</w:t>
      </w:r>
    </w:p>
    <w:p w14:paraId="49D1FBB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PaymentCompleted</w:t>
      </w:r>
    </w:p>
    <w:p w14:paraId="17B3A5D5"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Dépendances</w:t>
      </w:r>
    </w:p>
    <w:p w14:paraId="61ED8EE1"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Subscription Domain</w:t>
      </w:r>
    </w:p>
    <w:p w14:paraId="718F37E9"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Customer Domain</w:t>
      </w:r>
    </w:p>
    <w:p w14:paraId="1E60CE3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Integration Domain</w:t>
      </w:r>
    </w:p>
    <w:p w14:paraId="17E35A1C" w14:textId="227C8843" w:rsidR="007302C9"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 Domain</w:t>
      </w:r>
    </w:p>
    <w:p w14:paraId="186DA835" w14:textId="786C27FE" w:rsidR="001F6D4C" w:rsidRPr="003578E6" w:rsidRDefault="001F6D4C"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Domain</w:t>
      </w:r>
    </w:p>
    <w:p w14:paraId="0B78DA3F" w14:textId="3EA4D897" w:rsidR="007302C9" w:rsidRDefault="007302C9" w:rsidP="000D2E48">
      <w:pPr>
        <w:spacing w:after="0"/>
        <w:jc w:val="both"/>
        <w:rPr>
          <w:rFonts w:ascii="Roboto" w:hAnsi="Roboto"/>
          <w:lang w:val="fr-FR"/>
        </w:rPr>
      </w:pPr>
    </w:p>
    <w:p w14:paraId="3FCC8608" w14:textId="6973C310"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243EA458" w14:textId="77777777" w:rsidR="001F6D4C" w:rsidRPr="001F6D4C" w:rsidRDefault="001F6D4C" w:rsidP="001F6D4C">
      <w:pPr>
        <w:spacing w:after="0"/>
        <w:jc w:val="both"/>
        <w:rPr>
          <w:rFonts w:ascii="Roboto" w:hAnsi="Roboto"/>
          <w:lang w:val="fr-FR"/>
        </w:rPr>
      </w:pPr>
      <w:r w:rsidRPr="001F6D4C">
        <w:rPr>
          <w:rFonts w:ascii="Roboto" w:hAnsi="Roboto"/>
          <w:lang w:val="fr-FR"/>
        </w:rPr>
        <w:t>Préparer les traitements comptables consécutifs aux paiements validés.</w:t>
      </w:r>
    </w:p>
    <w:p w14:paraId="123389BB" w14:textId="77777777" w:rsidR="001F6D4C" w:rsidRPr="001F6D4C" w:rsidRDefault="001F6D4C" w:rsidP="001F6D4C">
      <w:pPr>
        <w:spacing w:after="0"/>
        <w:jc w:val="both"/>
        <w:rPr>
          <w:rFonts w:ascii="Roboto" w:hAnsi="Roboto"/>
          <w:lang w:val="fr-FR"/>
        </w:rPr>
      </w:pPr>
    </w:p>
    <w:p w14:paraId="5E378287"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Responsabilités</w:t>
      </w:r>
    </w:p>
    <w:p w14:paraId="12976CB5"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Constituer les lots.</w:t>
      </w:r>
    </w:p>
    <w:p w14:paraId="5632124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Générer les écritures.</w:t>
      </w:r>
    </w:p>
    <w:p w14:paraId="59F4F6C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Produire les fichiers d'intégration.</w:t>
      </w:r>
    </w:p>
    <w:p w14:paraId="25AD06B8"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Réaliser les rapprochements.</w:t>
      </w:r>
    </w:p>
    <w:p w14:paraId="79E77810"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Capacités couvertes</w:t>
      </w:r>
    </w:p>
    <w:p w14:paraId="3FF5F8F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 Management</w:t>
      </w:r>
    </w:p>
    <w:p w14:paraId="5A5E19CA"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Objets principaux</w:t>
      </w:r>
    </w:p>
    <w:p w14:paraId="67103B5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AccountingEntry</w:t>
      </w:r>
    </w:p>
    <w:p w14:paraId="74C1541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AccountingBatch</w:t>
      </w:r>
    </w:p>
    <w:p w14:paraId="37C3EE3E"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Settlement</w:t>
      </w:r>
    </w:p>
    <w:p w14:paraId="72978BF9"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Événements publiés</w:t>
      </w:r>
    </w:p>
    <w:p w14:paraId="3AE1CC4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AccountingStarted</w:t>
      </w:r>
    </w:p>
    <w:p w14:paraId="0366FE0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BatchGenerated</w:t>
      </w:r>
    </w:p>
    <w:p w14:paraId="212C803B"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AccountingCompleted</w:t>
      </w:r>
    </w:p>
    <w:p w14:paraId="43400C8F"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Dépendances</w:t>
      </w:r>
    </w:p>
    <w:p w14:paraId="0B2E9B7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Payment Domain</w:t>
      </w:r>
    </w:p>
    <w:p w14:paraId="58586984" w14:textId="44A2B8BD" w:rsidR="007302C9"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Integration Domain</w:t>
      </w:r>
    </w:p>
    <w:p w14:paraId="26EB141D" w14:textId="6DC93A22" w:rsidR="001F6D4C" w:rsidRPr="003578E6" w:rsidRDefault="001F6D4C"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Domain</w:t>
      </w:r>
    </w:p>
    <w:p w14:paraId="76E5F531" w14:textId="63E28367" w:rsidR="007302C9" w:rsidRPr="001F6D4C" w:rsidRDefault="007302C9" w:rsidP="000D2E48">
      <w:pPr>
        <w:spacing w:after="0"/>
        <w:jc w:val="both"/>
        <w:rPr>
          <w:rFonts w:ascii="Roboto" w:hAnsi="Roboto"/>
        </w:rPr>
      </w:pPr>
    </w:p>
    <w:p w14:paraId="0EB46138" w14:textId="1268CD4F"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39026CF2" w14:textId="77777777" w:rsidR="001F6D4C" w:rsidRPr="001F6D4C" w:rsidRDefault="001F6D4C" w:rsidP="001F6D4C">
      <w:pPr>
        <w:spacing w:after="0"/>
        <w:jc w:val="both"/>
        <w:rPr>
          <w:rFonts w:ascii="Roboto" w:hAnsi="Roboto"/>
          <w:lang w:val="fr-FR"/>
        </w:rPr>
      </w:pPr>
      <w:r w:rsidRPr="001F6D4C">
        <w:rPr>
          <w:rFonts w:ascii="Roboto" w:hAnsi="Roboto"/>
          <w:lang w:val="fr-FR"/>
        </w:rPr>
        <w:t>Garantir l'interopérabilité entre SIXPAY CONNECT et les systèmes externes.</w:t>
      </w:r>
    </w:p>
    <w:p w14:paraId="2D1A6452" w14:textId="77777777" w:rsidR="001F6D4C" w:rsidRPr="001F6D4C" w:rsidRDefault="001F6D4C" w:rsidP="001F6D4C">
      <w:pPr>
        <w:spacing w:after="0"/>
        <w:jc w:val="both"/>
        <w:rPr>
          <w:rFonts w:ascii="Roboto" w:hAnsi="Roboto"/>
          <w:lang w:val="fr-FR"/>
        </w:rPr>
      </w:pPr>
    </w:p>
    <w:p w14:paraId="6887608C"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Responsabilités</w:t>
      </w:r>
    </w:p>
    <w:p w14:paraId="2C8FD4FE"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Adapter les protocoles.</w:t>
      </w:r>
    </w:p>
    <w:p w14:paraId="24EAF0F6"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Mapper les données.</w:t>
      </w:r>
    </w:p>
    <w:p w14:paraId="642ADB4A"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Appeler le Core Banking.</w:t>
      </w:r>
    </w:p>
    <w:p w14:paraId="5B2BA27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Gérer les callbacks.</w:t>
      </w:r>
    </w:p>
    <w:p w14:paraId="340571D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Gérer les erreurs d'intégration.</w:t>
      </w:r>
    </w:p>
    <w:p w14:paraId="4FEE5765"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Capacités couvertes</w:t>
      </w:r>
    </w:p>
    <w:p w14:paraId="059BA04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Integration Management</w:t>
      </w:r>
    </w:p>
    <w:p w14:paraId="3E615EF3" w14:textId="77777777"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sidRPr="001F6D4C">
        <w:rPr>
          <w:rFonts w:ascii="Roboto" w:eastAsiaTheme="majorEastAsia" w:hAnsi="Roboto" w:cstheme="majorBidi"/>
          <w:b/>
          <w:bCs/>
          <w:color w:val="1F497D" w:themeColor="text2"/>
          <w:sz w:val="24"/>
          <w:szCs w:val="24"/>
          <w:lang w:val="fr-FR"/>
        </w:rPr>
        <w:t>Objets principaux</w:t>
      </w:r>
    </w:p>
    <w:p w14:paraId="388453DD"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Adapter</w:t>
      </w:r>
    </w:p>
    <w:p w14:paraId="479218FB"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Connector</w:t>
      </w:r>
    </w:p>
    <w:p w14:paraId="4AD52AE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MappingConfiguration</w:t>
      </w:r>
    </w:p>
    <w:p w14:paraId="6EDBB1F6"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Callback</w:t>
      </w:r>
    </w:p>
    <w:p w14:paraId="7D472698" w14:textId="77777777" w:rsidR="001F6D4C" w:rsidRPr="001F6D4C" w:rsidRDefault="001F6D4C" w:rsidP="001F6D4C">
      <w:pPr>
        <w:spacing w:after="0"/>
        <w:jc w:val="both"/>
        <w:rPr>
          <w:rFonts w:ascii="Roboto" w:hAnsi="Roboto"/>
        </w:rPr>
      </w:pPr>
      <w:r w:rsidRPr="001F6D4C">
        <w:rPr>
          <w:rFonts w:ascii="Roboto" w:eastAsiaTheme="majorEastAsia" w:hAnsi="Roboto" w:cstheme="majorBidi"/>
          <w:b/>
          <w:bCs/>
          <w:color w:val="1F497D" w:themeColor="text2"/>
          <w:sz w:val="24"/>
          <w:szCs w:val="24"/>
          <w:lang w:val="fr-FR"/>
        </w:rPr>
        <w:t>Événements publiés</w:t>
      </w:r>
    </w:p>
    <w:p w14:paraId="2DA09BB7"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ExternalRequestReceived</w:t>
      </w:r>
    </w:p>
    <w:p w14:paraId="0582971F"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CoreBankingCalled</w:t>
      </w:r>
    </w:p>
    <w:p w14:paraId="7DEC395B" w14:textId="77777777" w:rsidR="001F6D4C" w:rsidRPr="001F6D4C" w:rsidRDefault="001F6D4C" w:rsidP="00FD449C">
      <w:pPr>
        <w:numPr>
          <w:ilvl w:val="0"/>
          <w:numId w:val="10"/>
        </w:numPr>
        <w:spacing w:before="100" w:beforeAutospacing="1" w:after="100" w:afterAutospacing="1" w:line="240" w:lineRule="auto"/>
        <w:rPr>
          <w:rFonts w:ascii="Roboto" w:hAnsi="Roboto"/>
          <w:lang w:val="fr-FR"/>
        </w:rPr>
      </w:pPr>
      <w:r w:rsidRPr="001F6D4C">
        <w:rPr>
          <w:rFonts w:ascii="Roboto" w:hAnsi="Roboto"/>
          <w:lang w:val="fr-FR"/>
        </w:rPr>
        <w:t>CallbackSent</w:t>
      </w:r>
    </w:p>
    <w:p w14:paraId="301FBB25" w14:textId="74561E5E" w:rsidR="001F6D4C" w:rsidRPr="001F6D4C" w:rsidRDefault="001F6D4C" w:rsidP="001F6D4C">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Dépendances</w:t>
      </w:r>
    </w:p>
    <w:p w14:paraId="03D7F384" w14:textId="4C5B455F" w:rsidR="007302C9" w:rsidRPr="001F6D4C" w:rsidRDefault="001F6D4C" w:rsidP="001F6D4C">
      <w:pPr>
        <w:spacing w:after="0"/>
        <w:jc w:val="both"/>
        <w:rPr>
          <w:rFonts w:ascii="Roboto" w:hAnsi="Roboto"/>
          <w:lang w:val="fr-FR"/>
        </w:rPr>
      </w:pPr>
      <w:r w:rsidRPr="001F6D4C">
        <w:rPr>
          <w:rFonts w:ascii="Roboto" w:hAnsi="Roboto"/>
          <w:lang w:val="fr-FR"/>
        </w:rPr>
        <w:t>Tous les domaines utilisent ce domaine comme point d'entrée vers les systèmes externes.</w:t>
      </w:r>
    </w:p>
    <w:p w14:paraId="1F00C7F3" w14:textId="0BDB3A25" w:rsidR="007302C9" w:rsidRPr="001F6D4C" w:rsidRDefault="007302C9" w:rsidP="000D2E48">
      <w:pPr>
        <w:spacing w:after="0"/>
        <w:jc w:val="both"/>
        <w:rPr>
          <w:rFonts w:ascii="Roboto" w:hAnsi="Roboto"/>
          <w:lang w:val="fr-FR"/>
        </w:rPr>
      </w:pPr>
    </w:p>
    <w:p w14:paraId="2FAFF2A9" w14:textId="51CF8B80" w:rsidR="008F46E1" w:rsidRPr="003578E6" w:rsidRDefault="008F46E1"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Domain</w:t>
      </w:r>
    </w:p>
    <w:p w14:paraId="01DE9318" w14:textId="417A0AE2" w:rsidR="007302C9" w:rsidRPr="001F6D4C" w:rsidRDefault="007302C9" w:rsidP="000D2E48">
      <w:pPr>
        <w:spacing w:after="0"/>
        <w:jc w:val="both"/>
        <w:rPr>
          <w:rFonts w:ascii="Roboto" w:hAnsi="Roboto"/>
          <w:lang w:val="fr-FR"/>
        </w:rPr>
      </w:pPr>
    </w:p>
    <w:p w14:paraId="5A4FA43D" w14:textId="1B73C514" w:rsidR="008F46E1" w:rsidRPr="008F46E1" w:rsidRDefault="008F46E1" w:rsidP="008F46E1">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3C5CA136" w14:textId="77777777" w:rsidR="008F46E1" w:rsidRPr="008F46E1" w:rsidRDefault="008F46E1" w:rsidP="008F46E1">
      <w:pPr>
        <w:spacing w:after="0"/>
        <w:jc w:val="both"/>
        <w:rPr>
          <w:rFonts w:ascii="Roboto" w:hAnsi="Roboto"/>
          <w:lang w:val="fr-FR"/>
        </w:rPr>
      </w:pPr>
      <w:r w:rsidRPr="008F46E1">
        <w:rPr>
          <w:rFonts w:ascii="Roboto" w:hAnsi="Roboto"/>
          <w:lang w:val="fr-FR"/>
        </w:rPr>
        <w:t>Administrer la plateforme et gérer les habilitations.</w:t>
      </w:r>
    </w:p>
    <w:p w14:paraId="48A1616B" w14:textId="77777777" w:rsidR="008F46E1" w:rsidRPr="008F46E1" w:rsidRDefault="008F46E1" w:rsidP="008F46E1">
      <w:pPr>
        <w:spacing w:after="0"/>
        <w:jc w:val="both"/>
        <w:rPr>
          <w:rFonts w:ascii="Roboto" w:hAnsi="Roboto"/>
          <w:lang w:val="fr-FR"/>
        </w:rPr>
      </w:pPr>
    </w:p>
    <w:p w14:paraId="722326AD" w14:textId="77777777" w:rsidR="008F46E1" w:rsidRPr="00D7760B" w:rsidRDefault="008F46E1" w:rsidP="008F46E1">
      <w:pPr>
        <w:spacing w:after="0"/>
        <w:jc w:val="both"/>
        <w:rPr>
          <w:rFonts w:ascii="Roboto" w:eastAsiaTheme="majorEastAsia" w:hAnsi="Roboto" w:cstheme="majorBidi"/>
          <w:b/>
          <w:bCs/>
          <w:color w:val="1F497D" w:themeColor="text2"/>
          <w:sz w:val="24"/>
          <w:szCs w:val="24"/>
          <w:lang w:val="fr-FR"/>
        </w:rPr>
      </w:pPr>
      <w:r w:rsidRPr="00D7760B">
        <w:rPr>
          <w:rFonts w:ascii="Roboto" w:eastAsiaTheme="majorEastAsia" w:hAnsi="Roboto" w:cstheme="majorBidi"/>
          <w:b/>
          <w:bCs/>
          <w:color w:val="1F497D" w:themeColor="text2"/>
          <w:sz w:val="24"/>
          <w:szCs w:val="24"/>
          <w:lang w:val="fr-FR"/>
        </w:rPr>
        <w:t>Responsabilités</w:t>
      </w:r>
    </w:p>
    <w:p w14:paraId="498FAEC3"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Gestion des utilisateurs.</w:t>
      </w:r>
    </w:p>
    <w:p w14:paraId="283048AE"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Gestion des rôles.</w:t>
      </w:r>
    </w:p>
    <w:p w14:paraId="5F610CE2"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Gestion des permissions.</w:t>
      </w:r>
    </w:p>
    <w:p w14:paraId="2938137E"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Paramétrage fonctionnel.</w:t>
      </w:r>
    </w:p>
    <w:p w14:paraId="675096FF" w14:textId="77777777" w:rsidR="008F46E1" w:rsidRPr="00D7760B" w:rsidRDefault="008F46E1" w:rsidP="008F46E1">
      <w:pPr>
        <w:spacing w:after="0"/>
        <w:jc w:val="both"/>
        <w:rPr>
          <w:rFonts w:ascii="Roboto" w:eastAsiaTheme="majorEastAsia" w:hAnsi="Roboto" w:cstheme="majorBidi"/>
          <w:b/>
          <w:bCs/>
          <w:color w:val="1F497D" w:themeColor="text2"/>
          <w:sz w:val="24"/>
          <w:szCs w:val="24"/>
          <w:lang w:val="fr-FR"/>
        </w:rPr>
      </w:pPr>
      <w:r w:rsidRPr="00D7760B">
        <w:rPr>
          <w:rFonts w:ascii="Roboto" w:eastAsiaTheme="majorEastAsia" w:hAnsi="Roboto" w:cstheme="majorBidi"/>
          <w:b/>
          <w:bCs/>
          <w:color w:val="1F497D" w:themeColor="text2"/>
          <w:sz w:val="24"/>
          <w:szCs w:val="24"/>
          <w:lang w:val="fr-FR"/>
        </w:rPr>
        <w:t>Capacités couvertes</w:t>
      </w:r>
    </w:p>
    <w:p w14:paraId="19BDA6C1"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Administration Management</w:t>
      </w:r>
    </w:p>
    <w:p w14:paraId="1BB30618" w14:textId="77777777" w:rsidR="008F46E1" w:rsidRPr="00D7760B" w:rsidRDefault="008F46E1" w:rsidP="008F46E1">
      <w:pPr>
        <w:spacing w:after="0"/>
        <w:jc w:val="both"/>
        <w:rPr>
          <w:rFonts w:ascii="Roboto" w:eastAsiaTheme="majorEastAsia" w:hAnsi="Roboto" w:cstheme="majorBidi"/>
          <w:b/>
          <w:bCs/>
          <w:color w:val="1F497D" w:themeColor="text2"/>
          <w:sz w:val="24"/>
          <w:szCs w:val="24"/>
          <w:lang w:val="fr-FR"/>
        </w:rPr>
      </w:pPr>
      <w:r w:rsidRPr="00D7760B">
        <w:rPr>
          <w:rFonts w:ascii="Roboto" w:eastAsiaTheme="majorEastAsia" w:hAnsi="Roboto" w:cstheme="majorBidi"/>
          <w:b/>
          <w:bCs/>
          <w:color w:val="1F497D" w:themeColor="text2"/>
          <w:sz w:val="24"/>
          <w:szCs w:val="24"/>
          <w:lang w:val="fr-FR"/>
        </w:rPr>
        <w:t>Objets principaux</w:t>
      </w:r>
    </w:p>
    <w:p w14:paraId="3DFD813D"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User</w:t>
      </w:r>
    </w:p>
    <w:p w14:paraId="4153D5AE"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Role</w:t>
      </w:r>
    </w:p>
    <w:p w14:paraId="483949DB" w14:textId="77777777" w:rsidR="008F46E1" w:rsidRPr="008F46E1"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Permission</w:t>
      </w:r>
    </w:p>
    <w:p w14:paraId="4F3B0B9D" w14:textId="77CA1411" w:rsidR="007302C9" w:rsidRPr="00B063F5" w:rsidRDefault="008F46E1" w:rsidP="00FD449C">
      <w:pPr>
        <w:numPr>
          <w:ilvl w:val="0"/>
          <w:numId w:val="10"/>
        </w:numPr>
        <w:spacing w:before="100" w:beforeAutospacing="1" w:after="100" w:afterAutospacing="1" w:line="240" w:lineRule="auto"/>
        <w:rPr>
          <w:rFonts w:ascii="Roboto" w:hAnsi="Roboto"/>
          <w:lang w:val="fr-FR"/>
        </w:rPr>
      </w:pPr>
      <w:r w:rsidRPr="008F46E1">
        <w:rPr>
          <w:rFonts w:ascii="Roboto" w:hAnsi="Roboto"/>
          <w:lang w:val="fr-FR"/>
        </w:rPr>
        <w:t>Configuration</w:t>
      </w:r>
    </w:p>
    <w:p w14:paraId="19F5A5FC" w14:textId="79FA7F0E" w:rsidR="00B063F5" w:rsidRPr="003578E6" w:rsidRDefault="00B063F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Domain</w:t>
      </w:r>
    </w:p>
    <w:p w14:paraId="4B1C2C33" w14:textId="2E7AD7CE" w:rsidR="007302C9" w:rsidRPr="001F6D4C" w:rsidRDefault="007302C9" w:rsidP="000D2E48">
      <w:pPr>
        <w:spacing w:after="0"/>
        <w:jc w:val="both"/>
        <w:rPr>
          <w:rFonts w:ascii="Roboto" w:hAnsi="Roboto"/>
          <w:lang w:val="fr-FR"/>
        </w:rPr>
      </w:pPr>
    </w:p>
    <w:p w14:paraId="013BAC40" w14:textId="1F716E0B"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694BB591" w14:textId="77777777" w:rsidR="00B063F5" w:rsidRPr="00B063F5" w:rsidRDefault="00B063F5" w:rsidP="00B063F5">
      <w:pPr>
        <w:spacing w:after="0"/>
        <w:jc w:val="both"/>
        <w:rPr>
          <w:rFonts w:ascii="Roboto" w:hAnsi="Roboto"/>
          <w:lang w:val="fr-FR"/>
        </w:rPr>
      </w:pPr>
      <w:r w:rsidRPr="00B063F5">
        <w:rPr>
          <w:rFonts w:ascii="Roboto" w:hAnsi="Roboto"/>
          <w:lang w:val="fr-FR"/>
        </w:rPr>
        <w:t>Produire les informations nécessaires au pilotage opérationnel.</w:t>
      </w:r>
    </w:p>
    <w:p w14:paraId="18815CDD" w14:textId="77777777" w:rsidR="00B063F5" w:rsidRPr="00B063F5" w:rsidRDefault="00B063F5" w:rsidP="00B063F5">
      <w:pPr>
        <w:spacing w:after="0"/>
        <w:jc w:val="both"/>
        <w:rPr>
          <w:rFonts w:ascii="Roboto" w:hAnsi="Roboto"/>
          <w:lang w:val="fr-FR"/>
        </w:rPr>
      </w:pPr>
    </w:p>
    <w:p w14:paraId="35D4396A"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Responsabilités</w:t>
      </w:r>
    </w:p>
    <w:p w14:paraId="29AB7B04"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Génération des rapports.</w:t>
      </w:r>
    </w:p>
    <w:p w14:paraId="329B0452"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Production des KPI.</w:t>
      </w:r>
    </w:p>
    <w:p w14:paraId="00019CA7"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Tableaux de bord.</w:t>
      </w:r>
    </w:p>
    <w:p w14:paraId="58E3647E"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Exports.</w:t>
      </w:r>
    </w:p>
    <w:p w14:paraId="26932DF6"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Capacités couvertes</w:t>
      </w:r>
    </w:p>
    <w:p w14:paraId="77570530"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Reporting &amp; Analytics</w:t>
      </w:r>
    </w:p>
    <w:p w14:paraId="606F05EF"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Objets principaux</w:t>
      </w:r>
    </w:p>
    <w:p w14:paraId="1E4399A3"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Report</w:t>
      </w:r>
    </w:p>
    <w:p w14:paraId="2269C6B4"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Dashboard</w:t>
      </w:r>
    </w:p>
    <w:p w14:paraId="4EF89B9D"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KPI</w:t>
      </w:r>
    </w:p>
    <w:p w14:paraId="4DEB8CFA" w14:textId="10ED12C3" w:rsidR="007302C9"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AnalyticsSnapshot</w:t>
      </w:r>
    </w:p>
    <w:p w14:paraId="27C6A242" w14:textId="03A03261" w:rsidR="00B063F5" w:rsidRPr="003578E6" w:rsidRDefault="00B063F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 Domain</w:t>
      </w:r>
    </w:p>
    <w:p w14:paraId="5E7FD342" w14:textId="5D710DC5" w:rsidR="007302C9" w:rsidRPr="001F6D4C" w:rsidRDefault="007302C9" w:rsidP="000D2E48">
      <w:pPr>
        <w:spacing w:after="0"/>
        <w:jc w:val="both"/>
        <w:rPr>
          <w:rFonts w:ascii="Roboto" w:hAnsi="Roboto"/>
          <w:lang w:val="fr-FR"/>
        </w:rPr>
      </w:pPr>
    </w:p>
    <w:p w14:paraId="1D341A39" w14:textId="080E310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Mission</w:t>
      </w:r>
    </w:p>
    <w:p w14:paraId="72DEBB1F" w14:textId="77777777" w:rsidR="00B063F5" w:rsidRPr="00B063F5" w:rsidRDefault="00B063F5" w:rsidP="00B063F5">
      <w:pPr>
        <w:spacing w:after="0"/>
        <w:jc w:val="both"/>
        <w:rPr>
          <w:rFonts w:ascii="Roboto" w:hAnsi="Roboto"/>
          <w:lang w:val="fr-FR"/>
        </w:rPr>
      </w:pPr>
      <w:r w:rsidRPr="00B063F5">
        <w:rPr>
          <w:rFonts w:ascii="Roboto" w:hAnsi="Roboto"/>
          <w:lang w:val="fr-FR"/>
        </w:rPr>
        <w:t>Fournir les services techniques transverses nécessaires au fonctionnement de la plateforme.</w:t>
      </w:r>
    </w:p>
    <w:p w14:paraId="65BD855D" w14:textId="77777777" w:rsidR="00B063F5" w:rsidRPr="00B063F5" w:rsidRDefault="00B063F5" w:rsidP="00B063F5">
      <w:pPr>
        <w:spacing w:after="0"/>
        <w:jc w:val="both"/>
        <w:rPr>
          <w:rFonts w:ascii="Roboto" w:hAnsi="Roboto"/>
          <w:lang w:val="fr-FR"/>
        </w:rPr>
      </w:pPr>
    </w:p>
    <w:p w14:paraId="32B23500"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Responsabilités</w:t>
      </w:r>
    </w:p>
    <w:p w14:paraId="79A81045"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Audit.</w:t>
      </w:r>
    </w:p>
    <w:p w14:paraId="3F852E03"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Notifications.</w:t>
      </w:r>
    </w:p>
    <w:p w14:paraId="7343082C"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Journalisation.</w:t>
      </w:r>
    </w:p>
    <w:p w14:paraId="6D9D6D14"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Observabilité.</w:t>
      </w:r>
    </w:p>
    <w:p w14:paraId="4B6E8416"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Configuration globale.</w:t>
      </w:r>
    </w:p>
    <w:p w14:paraId="69CE2884"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Capacités couvertes</w:t>
      </w:r>
    </w:p>
    <w:p w14:paraId="24F538B4"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Platform Services</w:t>
      </w:r>
    </w:p>
    <w:p w14:paraId="6E8D28AE" w14:textId="77777777" w:rsidR="00B063F5" w:rsidRPr="00B063F5" w:rsidRDefault="00B063F5" w:rsidP="00B063F5">
      <w:pPr>
        <w:spacing w:after="0"/>
        <w:jc w:val="both"/>
        <w:rPr>
          <w:rFonts w:ascii="Roboto" w:eastAsiaTheme="majorEastAsia" w:hAnsi="Roboto" w:cstheme="majorBidi"/>
          <w:b/>
          <w:bCs/>
          <w:color w:val="1F497D" w:themeColor="text2"/>
          <w:sz w:val="24"/>
          <w:szCs w:val="24"/>
          <w:lang w:val="fr-FR"/>
        </w:rPr>
      </w:pPr>
      <w:r w:rsidRPr="00B063F5">
        <w:rPr>
          <w:rFonts w:ascii="Roboto" w:eastAsiaTheme="majorEastAsia" w:hAnsi="Roboto" w:cstheme="majorBidi"/>
          <w:b/>
          <w:bCs/>
          <w:color w:val="1F497D" w:themeColor="text2"/>
          <w:sz w:val="24"/>
          <w:szCs w:val="24"/>
          <w:lang w:val="fr-FR"/>
        </w:rPr>
        <w:t>Objets principaux</w:t>
      </w:r>
    </w:p>
    <w:p w14:paraId="385E8C81"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AuditLog</w:t>
      </w:r>
    </w:p>
    <w:p w14:paraId="1E40FCEB"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r w:rsidRPr="00B063F5">
        <w:rPr>
          <w:rFonts w:ascii="Roboto" w:hAnsi="Roboto"/>
          <w:lang w:val="fr-FR"/>
        </w:rPr>
        <w:t>Notification</w:t>
      </w:r>
    </w:p>
    <w:p w14:paraId="3E3384DC" w14:textId="77777777" w:rsidR="00B063F5" w:rsidRPr="00B063F5" w:rsidRDefault="00B063F5" w:rsidP="00FD449C">
      <w:pPr>
        <w:numPr>
          <w:ilvl w:val="0"/>
          <w:numId w:val="10"/>
        </w:numPr>
        <w:spacing w:before="100" w:beforeAutospacing="1" w:after="100" w:afterAutospacing="1" w:line="240" w:lineRule="auto"/>
        <w:rPr>
          <w:rFonts w:ascii="Roboto" w:hAnsi="Roboto"/>
          <w:lang w:val="fr-FR"/>
        </w:rPr>
      </w:pPr>
      <w:proofErr w:type="spellStart"/>
      <w:r w:rsidRPr="00B063F5">
        <w:rPr>
          <w:rFonts w:ascii="Roboto" w:hAnsi="Roboto"/>
          <w:lang w:val="fr-FR"/>
        </w:rPr>
        <w:t>EventLog</w:t>
      </w:r>
      <w:proofErr w:type="spellEnd"/>
    </w:p>
    <w:p w14:paraId="57879837" w14:textId="23B98AE5" w:rsidR="007302C9" w:rsidRPr="00B063F5" w:rsidRDefault="00B063F5" w:rsidP="00FD449C">
      <w:pPr>
        <w:numPr>
          <w:ilvl w:val="0"/>
          <w:numId w:val="10"/>
        </w:numPr>
        <w:spacing w:before="100" w:beforeAutospacing="1" w:after="100" w:afterAutospacing="1" w:line="240" w:lineRule="auto"/>
        <w:rPr>
          <w:rFonts w:ascii="Roboto" w:hAnsi="Roboto"/>
          <w:lang w:val="fr-FR"/>
        </w:rPr>
      </w:pPr>
      <w:proofErr w:type="spellStart"/>
      <w:r w:rsidRPr="00B063F5">
        <w:rPr>
          <w:rFonts w:ascii="Roboto" w:hAnsi="Roboto"/>
          <w:lang w:val="fr-FR"/>
        </w:rPr>
        <w:t>SystemConfiguration</w:t>
      </w:r>
      <w:proofErr w:type="spellEnd"/>
    </w:p>
    <w:p w14:paraId="6D71CB46" w14:textId="49AD2A6D" w:rsidR="00B063F5" w:rsidRPr="003578E6" w:rsidRDefault="00B063F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Collaboration entre les domaines</w:t>
      </w:r>
    </w:p>
    <w:p w14:paraId="229D76D3" w14:textId="7C55E57D" w:rsidR="007302C9" w:rsidRPr="001F6D4C" w:rsidRDefault="007302C9" w:rsidP="000D2E48">
      <w:pPr>
        <w:spacing w:after="0"/>
        <w:jc w:val="both"/>
        <w:rPr>
          <w:rFonts w:ascii="Roboto" w:hAnsi="Roboto"/>
          <w:lang w:val="fr-FR"/>
        </w:rPr>
      </w:pPr>
    </w:p>
    <w:p w14:paraId="3BE0AEBC" w14:textId="75468281" w:rsidR="00B063F5" w:rsidRPr="00B063F5" w:rsidRDefault="00B063F5" w:rsidP="00B063F5">
      <w:pPr>
        <w:spacing w:after="0"/>
        <w:jc w:val="both"/>
        <w:rPr>
          <w:rFonts w:ascii="Roboto" w:hAnsi="Roboto"/>
          <w:lang w:val="fr-FR"/>
        </w:rPr>
      </w:pPr>
      <w:r w:rsidRPr="00B063F5">
        <w:rPr>
          <w:rFonts w:ascii="Roboto" w:hAnsi="Roboto"/>
          <w:lang w:val="fr-FR"/>
        </w:rPr>
        <w:t>Les domaines collaborent</w:t>
      </w:r>
      <w:r>
        <w:rPr>
          <w:rFonts w:ascii="Roboto" w:hAnsi="Roboto"/>
          <w:lang w:val="fr-FR"/>
        </w:rPr>
        <w:t xml:space="preserve"> de manière faiblement couplée.</w:t>
      </w:r>
    </w:p>
    <w:p w14:paraId="44D8C69A" w14:textId="51925843" w:rsidR="00B063F5" w:rsidRPr="00B063F5" w:rsidRDefault="00B063F5" w:rsidP="00B063F5">
      <w:p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Payment Domain</w:t>
      </w:r>
      <w:r w:rsidRPr="00B063F5">
        <w:rPr>
          <w:rFonts w:ascii="Roboto" w:hAnsi="Roboto"/>
          <w:lang w:val="fr-FR"/>
        </w:rPr>
        <w:t xml:space="preserve"> constitue le domaine </w:t>
      </w:r>
      <w:r>
        <w:rPr>
          <w:rFonts w:ascii="Roboto" w:hAnsi="Roboto"/>
          <w:lang w:val="fr-FR"/>
        </w:rPr>
        <w:t>orchestrateur de la plateforme.</w:t>
      </w:r>
    </w:p>
    <w:p w14:paraId="4B47EDFE" w14:textId="77777777" w:rsidR="00B063F5" w:rsidRPr="00B063F5" w:rsidRDefault="00B063F5" w:rsidP="00B063F5">
      <w:pPr>
        <w:spacing w:after="0"/>
        <w:jc w:val="both"/>
        <w:rPr>
          <w:rFonts w:ascii="Roboto" w:hAnsi="Roboto"/>
          <w:lang w:val="fr-FR"/>
        </w:rPr>
      </w:pPr>
      <w:r w:rsidRPr="00B063F5">
        <w:rPr>
          <w:rFonts w:ascii="Roboto" w:hAnsi="Roboto"/>
          <w:lang w:val="fr-FR"/>
        </w:rPr>
        <w:t>Lors du traitement d'un paiement :</w:t>
      </w:r>
    </w:p>
    <w:p w14:paraId="21820044" w14:textId="77777777" w:rsidR="00B063F5" w:rsidRPr="00B063F5" w:rsidRDefault="00B063F5" w:rsidP="00B063F5">
      <w:pPr>
        <w:spacing w:after="0"/>
        <w:jc w:val="both"/>
        <w:rPr>
          <w:rFonts w:ascii="Roboto" w:hAnsi="Roboto"/>
          <w:lang w:val="fr-FR"/>
        </w:rPr>
      </w:pPr>
    </w:p>
    <w:p w14:paraId="13510620"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Integration Domain</w:t>
      </w:r>
      <w:r w:rsidRPr="00B063F5">
        <w:rPr>
          <w:rFonts w:ascii="Roboto" w:hAnsi="Roboto"/>
          <w:lang w:val="fr-FR"/>
        </w:rPr>
        <w:t xml:space="preserve"> reçoit la requête du partenaire.</w:t>
      </w:r>
    </w:p>
    <w:p w14:paraId="2664AFCD"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Partner Domain</w:t>
      </w:r>
      <w:r w:rsidRPr="00B063F5">
        <w:rPr>
          <w:rFonts w:ascii="Roboto" w:hAnsi="Roboto"/>
          <w:lang w:val="fr-FR"/>
        </w:rPr>
        <w:t xml:space="preserve"> valide le partenaire appelant.</w:t>
      </w:r>
    </w:p>
    <w:p w14:paraId="7FB90B75"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Customer Domain</w:t>
      </w:r>
      <w:r w:rsidRPr="00B063F5">
        <w:rPr>
          <w:rFonts w:ascii="Roboto" w:hAnsi="Roboto"/>
          <w:lang w:val="fr-FR"/>
        </w:rPr>
        <w:t xml:space="preserve"> identifie le client bancaire.</w:t>
      </w:r>
    </w:p>
    <w:p w14:paraId="78F98C59"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Subscription Domain</w:t>
      </w:r>
      <w:r w:rsidRPr="00B063F5">
        <w:rPr>
          <w:rFonts w:ascii="Roboto" w:hAnsi="Roboto"/>
          <w:lang w:val="fr-FR"/>
        </w:rPr>
        <w:t xml:space="preserve"> vérifie l'abonnement.</w:t>
      </w:r>
    </w:p>
    <w:p w14:paraId="188A347C"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Payment Domain</w:t>
      </w:r>
      <w:r w:rsidRPr="00B063F5">
        <w:rPr>
          <w:rFonts w:ascii="Roboto" w:hAnsi="Roboto"/>
          <w:lang w:val="fr-FR"/>
        </w:rPr>
        <w:t xml:space="preserve"> applique les règles métier et pilote la transaction.</w:t>
      </w:r>
    </w:p>
    <w:p w14:paraId="090C4028"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Integration Domain</w:t>
      </w:r>
      <w:r w:rsidRPr="00B063F5">
        <w:rPr>
          <w:rFonts w:ascii="Roboto" w:hAnsi="Roboto"/>
          <w:lang w:val="fr-FR"/>
        </w:rPr>
        <w:t xml:space="preserve"> dialogue avec le Core Banking.</w:t>
      </w:r>
    </w:p>
    <w:p w14:paraId="36060078"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Accounting Domain</w:t>
      </w:r>
      <w:r w:rsidRPr="00B063F5">
        <w:rPr>
          <w:rFonts w:ascii="Roboto" w:hAnsi="Roboto"/>
          <w:lang w:val="fr-FR"/>
        </w:rPr>
        <w:t xml:space="preserve"> prépare les écritures comptables.</w:t>
      </w:r>
    </w:p>
    <w:p w14:paraId="1F4CCF71"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Reporting Domain</w:t>
      </w:r>
      <w:r w:rsidRPr="00B063F5">
        <w:rPr>
          <w:rFonts w:ascii="Roboto" w:hAnsi="Roboto"/>
          <w:lang w:val="fr-FR"/>
        </w:rPr>
        <w:t xml:space="preserve"> met à jour les indicateurs.</w:t>
      </w:r>
    </w:p>
    <w:p w14:paraId="60BEDF57" w14:textId="77777777" w:rsidR="00B063F5" w:rsidRPr="00B063F5" w:rsidRDefault="00B063F5" w:rsidP="00FD449C">
      <w:pPr>
        <w:pStyle w:val="Paragraphedeliste"/>
        <w:numPr>
          <w:ilvl w:val="0"/>
          <w:numId w:val="13"/>
        </w:numPr>
        <w:spacing w:after="0"/>
        <w:jc w:val="both"/>
        <w:rPr>
          <w:rFonts w:ascii="Roboto" w:hAnsi="Roboto"/>
          <w:lang w:val="fr-FR"/>
        </w:rPr>
      </w:pPr>
      <w:r w:rsidRPr="00B063F5">
        <w:rPr>
          <w:rFonts w:ascii="Roboto" w:hAnsi="Roboto"/>
          <w:lang w:val="fr-FR"/>
        </w:rPr>
        <w:t xml:space="preserve">Le </w:t>
      </w:r>
      <w:r w:rsidRPr="00B063F5">
        <w:rPr>
          <w:rFonts w:ascii="Roboto" w:hAnsi="Roboto"/>
          <w:b/>
          <w:lang w:val="fr-FR"/>
        </w:rPr>
        <w:t>Platform Domain</w:t>
      </w:r>
      <w:r w:rsidRPr="00B063F5">
        <w:rPr>
          <w:rFonts w:ascii="Roboto" w:hAnsi="Roboto"/>
          <w:lang w:val="fr-FR"/>
        </w:rPr>
        <w:t xml:space="preserve"> assure l'audit, la journalisation et les notifications.</w:t>
      </w:r>
    </w:p>
    <w:p w14:paraId="158AFCC7" w14:textId="77777777" w:rsidR="00B063F5" w:rsidRPr="00B063F5" w:rsidRDefault="00B063F5" w:rsidP="00B063F5">
      <w:pPr>
        <w:spacing w:after="0"/>
        <w:jc w:val="both"/>
        <w:rPr>
          <w:rFonts w:ascii="Roboto" w:hAnsi="Roboto"/>
          <w:lang w:val="fr-FR"/>
        </w:rPr>
      </w:pPr>
    </w:p>
    <w:p w14:paraId="0651D3F7" w14:textId="10100E8D" w:rsidR="007302C9" w:rsidRPr="001F6D4C" w:rsidRDefault="00B063F5" w:rsidP="00B063F5">
      <w:pPr>
        <w:spacing w:after="0"/>
        <w:jc w:val="both"/>
        <w:rPr>
          <w:rFonts w:ascii="Roboto" w:hAnsi="Roboto"/>
          <w:lang w:val="fr-FR"/>
        </w:rPr>
      </w:pPr>
      <w:r w:rsidRPr="00B063F5">
        <w:rPr>
          <w:rFonts w:ascii="Roboto" w:hAnsi="Roboto"/>
          <w:lang w:val="fr-FR"/>
        </w:rPr>
        <w:t>Cette organisation garantit une architecture modulaire, où chaque domaine reste responsable de son périmètre tout en collaborant avec les autres via des interfaces clairement définies.</w:t>
      </w:r>
    </w:p>
    <w:p w14:paraId="7D10C999" w14:textId="71E22D41" w:rsidR="007302C9" w:rsidRPr="001F6D4C" w:rsidRDefault="007302C9" w:rsidP="000D2E48">
      <w:pPr>
        <w:spacing w:after="0"/>
        <w:jc w:val="both"/>
        <w:rPr>
          <w:rFonts w:ascii="Roboto" w:hAnsi="Roboto"/>
          <w:lang w:val="fr-FR"/>
        </w:rPr>
      </w:pPr>
    </w:p>
    <w:p w14:paraId="0CEF1625" w14:textId="68C231D8" w:rsidR="007302C9" w:rsidRPr="00B063F5" w:rsidRDefault="00B063F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Transition vers les Application Services</w:t>
      </w:r>
    </w:p>
    <w:p w14:paraId="27173B14" w14:textId="379DFDC8" w:rsidR="007302C9" w:rsidRPr="001F6D4C" w:rsidRDefault="007302C9" w:rsidP="000D2E48">
      <w:pPr>
        <w:spacing w:after="0"/>
        <w:jc w:val="both"/>
        <w:rPr>
          <w:rFonts w:ascii="Roboto" w:hAnsi="Roboto"/>
          <w:lang w:val="fr-FR"/>
        </w:rPr>
      </w:pPr>
    </w:p>
    <w:p w14:paraId="66757EFE" w14:textId="30550402" w:rsidR="00B063F5" w:rsidRDefault="00B063F5" w:rsidP="00B063F5">
      <w:pPr>
        <w:spacing w:after="0"/>
        <w:jc w:val="both"/>
        <w:rPr>
          <w:rFonts w:ascii="Roboto" w:hAnsi="Roboto"/>
          <w:lang w:val="fr-FR"/>
        </w:rPr>
      </w:pPr>
      <w:r w:rsidRPr="00B063F5">
        <w:rPr>
          <w:rFonts w:ascii="Roboto" w:hAnsi="Roboto"/>
          <w:lang w:val="fr-FR"/>
        </w:rPr>
        <w:t xml:space="preserve">Les Application Domains définissent les grands blocs </w:t>
      </w:r>
      <w:r>
        <w:rPr>
          <w:rFonts w:ascii="Roboto" w:hAnsi="Roboto"/>
          <w:lang w:val="fr-FR"/>
        </w:rPr>
        <w:t>fonctionnels de SIXPAY CONNECT.</w:t>
      </w:r>
    </w:p>
    <w:p w14:paraId="48878E6D" w14:textId="77777777" w:rsidR="00B063F5" w:rsidRPr="00B063F5" w:rsidRDefault="00B063F5" w:rsidP="00B063F5">
      <w:pPr>
        <w:spacing w:after="0"/>
        <w:jc w:val="both"/>
        <w:rPr>
          <w:rFonts w:ascii="Roboto" w:hAnsi="Roboto"/>
          <w:lang w:val="fr-FR"/>
        </w:rPr>
      </w:pPr>
    </w:p>
    <w:p w14:paraId="431DBB32" w14:textId="4495C2D8" w:rsidR="007302C9" w:rsidRPr="001F6D4C" w:rsidRDefault="00B063F5" w:rsidP="00B063F5">
      <w:pPr>
        <w:spacing w:after="0"/>
        <w:jc w:val="both"/>
        <w:rPr>
          <w:rFonts w:ascii="Roboto" w:hAnsi="Roboto"/>
          <w:lang w:val="fr-FR"/>
        </w:rPr>
      </w:pPr>
      <w:r w:rsidRPr="00B063F5">
        <w:rPr>
          <w:rFonts w:ascii="Roboto" w:hAnsi="Roboto"/>
          <w:lang w:val="fr-FR"/>
        </w:rPr>
        <w:t>Le chapitre suivant détaillera les Application Services qui composent chacun de ces domaines. Ces services représenteront les unités fonctionnelles responsables de l'implémentation des cas d'utilisation identifiés dans le Business Blueprint et constitueront la base de l'architecture logicielle de la plateforme.</w:t>
      </w:r>
    </w:p>
    <w:p w14:paraId="6BD5D63A" w14:textId="3050F6AC" w:rsidR="000D2E48" w:rsidRPr="001F6D4C" w:rsidRDefault="000D2E48" w:rsidP="000D2E48">
      <w:pPr>
        <w:spacing w:after="0"/>
        <w:jc w:val="both"/>
        <w:rPr>
          <w:rFonts w:ascii="Roboto" w:hAnsi="Roboto"/>
          <w:lang w:val="fr-FR"/>
        </w:rPr>
      </w:pPr>
    </w:p>
    <w:p w14:paraId="00E57F10" w14:textId="3AFB5FDF" w:rsidR="00617514" w:rsidRPr="001F6D4C"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rPr>
      </w:pPr>
      <w:bookmarkStart w:id="7" w:name="_Toc235006773"/>
      <w:r w:rsidRPr="001F6D4C">
        <w:rPr>
          <w:rFonts w:ascii="Roboto" w:hAnsi="Roboto"/>
          <w:color w:val="00B0F0"/>
          <w:sz w:val="40"/>
          <w:szCs w:val="40"/>
        </w:rPr>
        <w:t>C</w:t>
      </w:r>
      <w:r w:rsidR="007302C9" w:rsidRPr="001F6D4C">
        <w:rPr>
          <w:rFonts w:ascii="Roboto" w:hAnsi="Roboto"/>
          <w:color w:val="00B0F0"/>
          <w:sz w:val="40"/>
          <w:szCs w:val="40"/>
        </w:rPr>
        <w:t>hap 5</w:t>
      </w:r>
      <w:r w:rsidRPr="001F6D4C">
        <w:rPr>
          <w:rFonts w:ascii="Roboto" w:hAnsi="Roboto"/>
          <w:color w:val="00B0F0"/>
          <w:sz w:val="40"/>
          <w:szCs w:val="40"/>
        </w:rPr>
        <w:t xml:space="preserve"> — </w:t>
      </w:r>
      <w:r w:rsidR="001E7EF7">
        <w:rPr>
          <w:rFonts w:ascii="Roboto" w:hAnsi="Roboto"/>
          <w:color w:val="00B0F0"/>
          <w:sz w:val="40"/>
          <w:szCs w:val="40"/>
        </w:rPr>
        <w:t>Application Services</w:t>
      </w:r>
      <w:bookmarkEnd w:id="7"/>
    </w:p>
    <w:p w14:paraId="2C024302" w14:textId="77777777" w:rsidR="00595C2B" w:rsidRPr="001F6D4C" w:rsidRDefault="00595C2B" w:rsidP="00595C2B">
      <w:pPr>
        <w:spacing w:after="0"/>
        <w:jc w:val="both"/>
        <w:rPr>
          <w:rFonts w:ascii="Roboto" w:hAnsi="Roboto"/>
        </w:rPr>
      </w:pPr>
    </w:p>
    <w:p w14:paraId="15417E17" w14:textId="3D4A7DE2" w:rsidR="00595C2B" w:rsidRPr="00090116" w:rsidRDefault="00595C2B" w:rsidP="00595C2B">
      <w:pPr>
        <w:spacing w:after="0"/>
        <w:jc w:val="both"/>
        <w:rPr>
          <w:rFonts w:ascii="Roboto" w:hAnsi="Roboto"/>
          <w:sz w:val="16"/>
          <w:szCs w:val="16"/>
        </w:rPr>
      </w:pPr>
    </w:p>
    <w:p w14:paraId="5F52F735" w14:textId="77777777" w:rsidR="007302C9" w:rsidRPr="007302C9" w:rsidRDefault="007302C9"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085AFBF1" w14:textId="13FDB67A" w:rsidR="007302C9" w:rsidRPr="00CD28C9" w:rsidRDefault="007302C9"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lang w:val="fr-FR"/>
        </w:rPr>
      </w:pPr>
    </w:p>
    <w:p w14:paraId="56698A2F" w14:textId="0BB3D158" w:rsidR="001E7EF7" w:rsidRPr="001E7EF7" w:rsidRDefault="001E7EF7" w:rsidP="001E7EF7">
      <w:pPr>
        <w:spacing w:after="0"/>
        <w:jc w:val="both"/>
        <w:rPr>
          <w:rFonts w:ascii="Roboto" w:hAnsi="Roboto"/>
          <w:lang w:val="fr-FR"/>
        </w:rPr>
      </w:pPr>
      <w:r w:rsidRPr="001E7EF7">
        <w:rPr>
          <w:rFonts w:ascii="Roboto" w:hAnsi="Roboto"/>
          <w:lang w:val="fr-FR"/>
        </w:rPr>
        <w:t>Les Application Services représentent les services fonctionnels mis à disposition par chaque domaine applicatif afin d'exécuter les cas d</w:t>
      </w:r>
      <w:r>
        <w:rPr>
          <w:rFonts w:ascii="Roboto" w:hAnsi="Roboto"/>
          <w:lang w:val="fr-FR"/>
        </w:rPr>
        <w:t>'utilisation de SIXPAY CONNECT.</w:t>
      </w:r>
    </w:p>
    <w:p w14:paraId="2148966E" w14:textId="2F37CEAC" w:rsidR="001E7EF7" w:rsidRPr="001E7EF7" w:rsidRDefault="001E7EF7" w:rsidP="001E7EF7">
      <w:pPr>
        <w:spacing w:after="0"/>
        <w:jc w:val="both"/>
        <w:rPr>
          <w:rFonts w:ascii="Roboto" w:hAnsi="Roboto"/>
          <w:lang w:val="fr-FR"/>
        </w:rPr>
      </w:pPr>
      <w:r w:rsidRPr="001E7EF7">
        <w:rPr>
          <w:rFonts w:ascii="Roboto" w:hAnsi="Roboto"/>
          <w:lang w:val="fr-FR"/>
        </w:rPr>
        <w:t xml:space="preserve">Ils constituent la couche de coordination entre les interfaces d'entrée (APIs, interfaces utilisateur, événements) </w:t>
      </w:r>
      <w:r>
        <w:rPr>
          <w:rFonts w:ascii="Roboto" w:hAnsi="Roboto"/>
          <w:lang w:val="fr-FR"/>
        </w:rPr>
        <w:t>et le modèle métier du domaine.</w:t>
      </w:r>
    </w:p>
    <w:p w14:paraId="78BFB467" w14:textId="77777777" w:rsidR="001E7EF7" w:rsidRPr="001E7EF7" w:rsidRDefault="001E7EF7" w:rsidP="001E7EF7">
      <w:pPr>
        <w:spacing w:after="0"/>
        <w:jc w:val="both"/>
        <w:rPr>
          <w:rFonts w:ascii="Roboto" w:hAnsi="Roboto"/>
          <w:lang w:val="fr-FR"/>
        </w:rPr>
      </w:pPr>
      <w:r w:rsidRPr="001E7EF7">
        <w:rPr>
          <w:rFonts w:ascii="Roboto" w:hAnsi="Roboto"/>
          <w:lang w:val="fr-FR"/>
        </w:rPr>
        <w:t>Contrairement aux Business Services, qui expriment une capacité métier, les Application Services orchestrent l'exécution des traitements, appliquent les règles métier, coordonnent les interactions entre domaines et garantissent la cohérence des opérations.</w:t>
      </w:r>
    </w:p>
    <w:p w14:paraId="6D78C754" w14:textId="77777777" w:rsidR="001E7EF7" w:rsidRPr="001E7EF7" w:rsidRDefault="001E7EF7" w:rsidP="001E7EF7">
      <w:pPr>
        <w:spacing w:after="0"/>
        <w:jc w:val="both"/>
        <w:rPr>
          <w:rFonts w:ascii="Roboto" w:hAnsi="Roboto"/>
          <w:lang w:val="fr-FR"/>
        </w:rPr>
      </w:pPr>
    </w:p>
    <w:p w14:paraId="60FD276E" w14:textId="4D83E1B8" w:rsidR="00595C2B" w:rsidRDefault="001E7EF7" w:rsidP="001E7EF7">
      <w:pPr>
        <w:spacing w:after="0"/>
        <w:jc w:val="both"/>
        <w:rPr>
          <w:rFonts w:ascii="Roboto" w:hAnsi="Roboto"/>
          <w:lang w:val="fr-FR"/>
        </w:rPr>
      </w:pPr>
      <w:r w:rsidRPr="001E7EF7">
        <w:rPr>
          <w:rFonts w:ascii="Roboto" w:hAnsi="Roboto"/>
          <w:lang w:val="fr-FR"/>
        </w:rPr>
        <w:t>Les Application Services constituent le socle fonctionnel qui sera ensuite implémenté par les composants logiciels de la plateforme</w:t>
      </w:r>
      <w:r w:rsidR="007302C9" w:rsidRPr="007302C9">
        <w:rPr>
          <w:rFonts w:ascii="Roboto" w:hAnsi="Roboto"/>
          <w:lang w:val="fr-FR"/>
        </w:rPr>
        <w:t>.</w:t>
      </w:r>
    </w:p>
    <w:p w14:paraId="1B4E8DB1" w14:textId="310219AE" w:rsidR="007302C9" w:rsidRDefault="007302C9" w:rsidP="007302C9">
      <w:pPr>
        <w:spacing w:after="0"/>
        <w:jc w:val="both"/>
        <w:rPr>
          <w:rFonts w:ascii="Roboto" w:hAnsi="Roboto"/>
          <w:lang w:val="fr-FR"/>
        </w:rPr>
      </w:pPr>
    </w:p>
    <w:p w14:paraId="389FFADC" w14:textId="1F4CB448" w:rsidR="007302C9" w:rsidRPr="007302C9" w:rsidRDefault="001E7EF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conception</w:t>
      </w:r>
    </w:p>
    <w:p w14:paraId="03603862" w14:textId="2729213A" w:rsidR="007302C9" w:rsidRDefault="007302C9" w:rsidP="007302C9">
      <w:pPr>
        <w:spacing w:after="0"/>
        <w:jc w:val="both"/>
        <w:rPr>
          <w:rFonts w:ascii="Roboto" w:hAnsi="Roboto"/>
          <w:lang w:val="fr-FR"/>
        </w:rPr>
      </w:pPr>
    </w:p>
    <w:p w14:paraId="15024167" w14:textId="768C6316" w:rsidR="001E7EF7" w:rsidRPr="001E7EF7" w:rsidRDefault="001E7EF7" w:rsidP="001E7EF7">
      <w:pPr>
        <w:spacing w:after="0"/>
        <w:jc w:val="both"/>
        <w:rPr>
          <w:rFonts w:ascii="Roboto" w:hAnsi="Roboto"/>
          <w:lang w:val="fr-FR"/>
        </w:rPr>
      </w:pPr>
      <w:r w:rsidRPr="001E7EF7">
        <w:rPr>
          <w:rFonts w:ascii="Roboto" w:hAnsi="Roboto"/>
          <w:lang w:val="fr-FR"/>
        </w:rPr>
        <w:t>Les Application Services resp</w:t>
      </w:r>
      <w:r>
        <w:rPr>
          <w:rFonts w:ascii="Roboto" w:hAnsi="Roboto"/>
          <w:lang w:val="fr-FR"/>
        </w:rPr>
        <w:t>ectent les principes suivants :</w:t>
      </w:r>
    </w:p>
    <w:p w14:paraId="1293BAA7"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possède une responsabilité fonctionnelle unique ;</w:t>
      </w:r>
    </w:p>
    <w:p w14:paraId="486C4EEA"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appartient à un seul Application Domain ;</w:t>
      </w:r>
    </w:p>
    <w:p w14:paraId="7E1C5453"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expose des opérations cohérentes ;</w:t>
      </w:r>
    </w:p>
    <w:p w14:paraId="1FDBF4E2"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ne contient pas de logique d'intégration spécifique à un partenaire ;</w:t>
      </w:r>
    </w:p>
    <w:p w14:paraId="544E37F9"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collabore avec d'autres services uniquement via des interfaces explicites ;</w:t>
      </w:r>
    </w:p>
    <w:p w14:paraId="57C63C4C" w14:textId="77777777" w:rsidR="001E7EF7" w:rsidRPr="001E7EF7"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peut publier ou consommer des événements applicatifs ;</w:t>
      </w:r>
    </w:p>
    <w:p w14:paraId="2A181055" w14:textId="7D3451CE" w:rsidR="007302C9" w:rsidRPr="00A91B93" w:rsidRDefault="001E7EF7" w:rsidP="00FD449C">
      <w:pPr>
        <w:numPr>
          <w:ilvl w:val="0"/>
          <w:numId w:val="10"/>
        </w:numPr>
        <w:spacing w:before="100" w:beforeAutospacing="1" w:after="100" w:afterAutospacing="1" w:line="240" w:lineRule="auto"/>
        <w:rPr>
          <w:rFonts w:ascii="Roboto" w:hAnsi="Roboto"/>
          <w:lang w:val="fr-FR"/>
        </w:rPr>
      </w:pPr>
      <w:r w:rsidRPr="001E7EF7">
        <w:rPr>
          <w:rFonts w:ascii="Roboto" w:hAnsi="Roboto"/>
          <w:lang w:val="fr-FR"/>
        </w:rPr>
        <w:t>un service reste indépendant des choix de déploiement (monolithe modulaire ou microservices).</w:t>
      </w:r>
    </w:p>
    <w:p w14:paraId="6DCC6ABB" w14:textId="79B7A18B" w:rsidR="007302C9" w:rsidRPr="0022366B" w:rsidRDefault="001E7EF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Cartographie des Application Services</w:t>
      </w:r>
    </w:p>
    <w:p w14:paraId="521B03C7" w14:textId="7ED816B6" w:rsidR="0022366B" w:rsidRDefault="0022366B" w:rsidP="007302C9">
      <w:pPr>
        <w:spacing w:after="0"/>
        <w:jc w:val="both"/>
        <w:rPr>
          <w:rFonts w:ascii="Roboto" w:eastAsiaTheme="majorEastAsia" w:hAnsi="Roboto" w:cstheme="majorBidi"/>
          <w:b/>
          <w:bCs/>
          <w:color w:val="1F497D" w:themeColor="text2"/>
          <w:sz w:val="24"/>
          <w:szCs w:val="24"/>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A91B93" w:rsidRPr="008D27B5" w14:paraId="538A9823" w14:textId="77777777" w:rsidTr="00A91B93">
        <w:trPr>
          <w:tblHeader/>
        </w:trPr>
        <w:tc>
          <w:tcPr>
            <w:tcW w:w="1616" w:type="pct"/>
            <w:shd w:val="clear" w:color="auto" w:fill="17365D" w:themeFill="text2" w:themeFillShade="BF"/>
            <w:tcMar>
              <w:top w:w="80" w:type="dxa"/>
              <w:left w:w="120" w:type="dxa"/>
              <w:bottom w:w="80" w:type="dxa"/>
              <w:right w:w="120" w:type="dxa"/>
            </w:tcMar>
            <w:vAlign w:val="center"/>
          </w:tcPr>
          <w:p w14:paraId="323989C2" w14:textId="3A84986B" w:rsidR="00A91B93" w:rsidRPr="008D27B5" w:rsidRDefault="00A91B93" w:rsidP="005D7320">
            <w:pPr>
              <w:spacing w:after="0"/>
              <w:jc w:val="center"/>
              <w:rPr>
                <w:rFonts w:ascii="Roboto" w:hAnsi="Roboto"/>
                <w:sz w:val="20"/>
                <w:szCs w:val="20"/>
                <w:lang w:val="fr-FR"/>
              </w:rPr>
            </w:pPr>
            <w:r>
              <w:rPr>
                <w:rFonts w:ascii="Roboto" w:hAnsi="Roboto"/>
                <w:b/>
                <w:bCs/>
                <w:color w:val="FFFFFF"/>
                <w:sz w:val="20"/>
                <w:szCs w:val="20"/>
                <w:lang w:val="fr-FR"/>
              </w:rPr>
              <w:t>Application Domain</w:t>
            </w:r>
          </w:p>
        </w:tc>
        <w:tc>
          <w:tcPr>
            <w:tcW w:w="3384" w:type="pct"/>
            <w:shd w:val="clear" w:color="auto" w:fill="17365D" w:themeFill="text2" w:themeFillShade="BF"/>
            <w:tcMar>
              <w:top w:w="80" w:type="dxa"/>
              <w:left w:w="120" w:type="dxa"/>
              <w:bottom w:w="80" w:type="dxa"/>
              <w:right w:w="120" w:type="dxa"/>
            </w:tcMar>
            <w:vAlign w:val="center"/>
          </w:tcPr>
          <w:p w14:paraId="6466B715" w14:textId="2CB2AE90" w:rsidR="00A91B93" w:rsidRPr="008D27B5" w:rsidRDefault="00A91B93" w:rsidP="005D7320">
            <w:pPr>
              <w:spacing w:after="0"/>
              <w:jc w:val="center"/>
              <w:rPr>
                <w:rFonts w:ascii="Roboto" w:hAnsi="Roboto"/>
                <w:sz w:val="20"/>
                <w:szCs w:val="20"/>
                <w:lang w:val="fr-FR"/>
              </w:rPr>
            </w:pPr>
            <w:r>
              <w:rPr>
                <w:rFonts w:ascii="Roboto" w:hAnsi="Roboto"/>
                <w:b/>
                <w:bCs/>
                <w:color w:val="FFFFFF"/>
                <w:sz w:val="20"/>
                <w:szCs w:val="20"/>
                <w:lang w:val="fr-FR"/>
              </w:rPr>
              <w:t>Application Service</w:t>
            </w:r>
          </w:p>
        </w:tc>
      </w:tr>
      <w:tr w:rsidR="00A91B93" w:rsidRPr="00A91B93" w14:paraId="5283703D" w14:textId="77777777" w:rsidTr="00A91B93">
        <w:tc>
          <w:tcPr>
            <w:tcW w:w="1616" w:type="pct"/>
            <w:tcMar>
              <w:top w:w="80" w:type="dxa"/>
              <w:left w:w="120" w:type="dxa"/>
              <w:bottom w:w="80" w:type="dxa"/>
              <w:right w:w="120" w:type="dxa"/>
            </w:tcMar>
            <w:vAlign w:val="center"/>
          </w:tcPr>
          <w:p w14:paraId="06FB6C0E" w14:textId="77777777" w:rsidR="00A91B93" w:rsidRPr="008D27B5" w:rsidRDefault="00A91B93" w:rsidP="005D7320">
            <w:pPr>
              <w:spacing w:after="0"/>
              <w:rPr>
                <w:rFonts w:ascii="Roboto" w:hAnsi="Roboto"/>
                <w:sz w:val="20"/>
                <w:szCs w:val="20"/>
                <w:lang w:val="fr-FR"/>
              </w:rPr>
            </w:pPr>
            <w:r>
              <w:rPr>
                <w:rFonts w:ascii="Roboto" w:hAnsi="Roboto"/>
                <w:sz w:val="20"/>
                <w:szCs w:val="20"/>
                <w:lang w:val="fr-FR"/>
              </w:rPr>
              <w:t>Partner Domain</w:t>
            </w:r>
          </w:p>
        </w:tc>
        <w:tc>
          <w:tcPr>
            <w:tcW w:w="3384" w:type="pct"/>
            <w:tcMar>
              <w:top w:w="80" w:type="dxa"/>
              <w:left w:w="120" w:type="dxa"/>
              <w:bottom w:w="80" w:type="dxa"/>
              <w:right w:w="120" w:type="dxa"/>
            </w:tcMar>
            <w:vAlign w:val="center"/>
          </w:tcPr>
          <w:p w14:paraId="766D19CB" w14:textId="0A82841A" w:rsidR="00A91B93" w:rsidRPr="00A91B93" w:rsidRDefault="00A91B93" w:rsidP="005D7320">
            <w:pPr>
              <w:spacing w:after="0"/>
              <w:rPr>
                <w:rFonts w:ascii="Roboto" w:hAnsi="Roboto"/>
                <w:sz w:val="20"/>
                <w:szCs w:val="20"/>
              </w:rPr>
            </w:pPr>
            <w:r w:rsidRPr="00A91B93">
              <w:rPr>
                <w:rFonts w:ascii="Roboto" w:hAnsi="Roboto"/>
                <w:sz w:val="20"/>
                <w:szCs w:val="20"/>
              </w:rPr>
              <w:t>Partner Service, Partner Configuration Service, Credential Service</w:t>
            </w:r>
          </w:p>
        </w:tc>
      </w:tr>
      <w:tr w:rsidR="00A91B93" w:rsidRPr="00BC35DA" w14:paraId="7C4BBB20" w14:textId="77777777" w:rsidTr="00A91B93">
        <w:tc>
          <w:tcPr>
            <w:tcW w:w="1616" w:type="pct"/>
            <w:shd w:val="clear" w:color="auto" w:fill="F7F5EF"/>
            <w:tcMar>
              <w:top w:w="80" w:type="dxa"/>
              <w:left w:w="120" w:type="dxa"/>
              <w:bottom w:w="80" w:type="dxa"/>
              <w:right w:w="120" w:type="dxa"/>
            </w:tcMar>
            <w:vAlign w:val="center"/>
          </w:tcPr>
          <w:p w14:paraId="1775B8CB" w14:textId="77777777" w:rsidR="00A91B93" w:rsidRPr="008D27B5" w:rsidRDefault="00A91B93" w:rsidP="005D7320">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3384" w:type="pct"/>
            <w:shd w:val="clear" w:color="auto" w:fill="F7F5EF"/>
            <w:tcMar>
              <w:top w:w="80" w:type="dxa"/>
              <w:left w:w="120" w:type="dxa"/>
              <w:bottom w:w="80" w:type="dxa"/>
              <w:right w:w="120" w:type="dxa"/>
            </w:tcMar>
            <w:vAlign w:val="center"/>
          </w:tcPr>
          <w:p w14:paraId="1A3EF50D" w14:textId="4CA4A261" w:rsidR="00A91B93" w:rsidRPr="008D27B5" w:rsidRDefault="00A91B93" w:rsidP="005D7320">
            <w:pPr>
              <w:spacing w:after="0"/>
              <w:rPr>
                <w:rFonts w:ascii="Roboto" w:hAnsi="Roboto"/>
                <w:sz w:val="20"/>
                <w:szCs w:val="20"/>
                <w:lang w:val="fr-FR"/>
              </w:rPr>
            </w:pPr>
            <w:r w:rsidRPr="00A91B93">
              <w:rPr>
                <w:rFonts w:ascii="Roboto" w:hAnsi="Roboto"/>
                <w:sz w:val="20"/>
                <w:szCs w:val="20"/>
                <w:lang w:val="fr-FR"/>
              </w:rPr>
              <w:t>Subscription Service, Subscription Validation Service, Subscription Key Service</w:t>
            </w:r>
          </w:p>
        </w:tc>
      </w:tr>
      <w:tr w:rsidR="00A91B93" w:rsidRPr="00A91B93" w14:paraId="7E9BAD88" w14:textId="77777777" w:rsidTr="00A91B93">
        <w:tc>
          <w:tcPr>
            <w:tcW w:w="1616" w:type="pct"/>
            <w:tcMar>
              <w:top w:w="80" w:type="dxa"/>
              <w:left w:w="120" w:type="dxa"/>
              <w:bottom w:w="80" w:type="dxa"/>
              <w:right w:w="120" w:type="dxa"/>
            </w:tcMar>
            <w:vAlign w:val="center"/>
          </w:tcPr>
          <w:p w14:paraId="0056BECD" w14:textId="77777777" w:rsidR="00A91B93" w:rsidRPr="008D27B5" w:rsidRDefault="00A91B93" w:rsidP="005D7320">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3384" w:type="pct"/>
            <w:tcMar>
              <w:top w:w="80" w:type="dxa"/>
              <w:left w:w="120" w:type="dxa"/>
              <w:bottom w:w="80" w:type="dxa"/>
              <w:right w:w="120" w:type="dxa"/>
            </w:tcMar>
            <w:vAlign w:val="center"/>
          </w:tcPr>
          <w:p w14:paraId="1AE281D6" w14:textId="5771899C" w:rsidR="00A91B93" w:rsidRPr="00A91B93" w:rsidRDefault="00A91B93" w:rsidP="005D7320">
            <w:pPr>
              <w:spacing w:after="0"/>
              <w:rPr>
                <w:rFonts w:ascii="Roboto" w:hAnsi="Roboto"/>
                <w:sz w:val="20"/>
                <w:szCs w:val="20"/>
              </w:rPr>
            </w:pPr>
            <w:r w:rsidRPr="00A91B93">
              <w:rPr>
                <w:rFonts w:ascii="Roboto" w:hAnsi="Roboto"/>
                <w:sz w:val="20"/>
                <w:szCs w:val="20"/>
              </w:rPr>
              <w:t>Customer Service, Account Service, KYC Service</w:t>
            </w:r>
          </w:p>
        </w:tc>
      </w:tr>
      <w:tr w:rsidR="00A91B93" w:rsidRPr="00BC35DA" w14:paraId="60F0C030" w14:textId="77777777" w:rsidTr="00A91B93">
        <w:tc>
          <w:tcPr>
            <w:tcW w:w="1616" w:type="pct"/>
            <w:shd w:val="clear" w:color="auto" w:fill="F7F5EF"/>
            <w:tcMar>
              <w:top w:w="80" w:type="dxa"/>
              <w:left w:w="120" w:type="dxa"/>
              <w:bottom w:w="80" w:type="dxa"/>
              <w:right w:w="120" w:type="dxa"/>
            </w:tcMar>
            <w:vAlign w:val="center"/>
          </w:tcPr>
          <w:p w14:paraId="355D2AE0" w14:textId="77777777" w:rsidR="00A91B93" w:rsidRPr="008D27B5" w:rsidRDefault="00A91B93" w:rsidP="005D7320">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3384" w:type="pct"/>
            <w:shd w:val="clear" w:color="auto" w:fill="F7F5EF"/>
            <w:tcMar>
              <w:top w:w="80" w:type="dxa"/>
              <w:left w:w="120" w:type="dxa"/>
              <w:bottom w:w="80" w:type="dxa"/>
              <w:right w:w="120" w:type="dxa"/>
            </w:tcMar>
            <w:vAlign w:val="center"/>
          </w:tcPr>
          <w:p w14:paraId="52429F94" w14:textId="3AA37A5C" w:rsidR="00A91B93" w:rsidRPr="008D27B5" w:rsidRDefault="00A91B93" w:rsidP="005D7320">
            <w:pPr>
              <w:spacing w:after="0"/>
              <w:rPr>
                <w:rFonts w:ascii="Roboto" w:hAnsi="Roboto"/>
                <w:sz w:val="20"/>
                <w:szCs w:val="20"/>
                <w:lang w:val="fr-FR"/>
              </w:rPr>
            </w:pPr>
            <w:r w:rsidRPr="00A91B93">
              <w:rPr>
                <w:rFonts w:ascii="Roboto" w:hAnsi="Roboto"/>
                <w:sz w:val="20"/>
                <w:szCs w:val="20"/>
                <w:lang w:val="fr-FR"/>
              </w:rPr>
              <w:t>Payment Service, Payment Validation Service, Payment Orchestration Service, Payment Status Service</w:t>
            </w:r>
          </w:p>
        </w:tc>
      </w:tr>
      <w:tr w:rsidR="00A91B93" w:rsidRPr="00A91B93" w14:paraId="507BBC71" w14:textId="77777777" w:rsidTr="00A91B93">
        <w:tc>
          <w:tcPr>
            <w:tcW w:w="1616" w:type="pct"/>
            <w:tcMar>
              <w:top w:w="80" w:type="dxa"/>
              <w:left w:w="120" w:type="dxa"/>
              <w:bottom w:w="80" w:type="dxa"/>
              <w:right w:w="120" w:type="dxa"/>
            </w:tcMar>
            <w:vAlign w:val="center"/>
          </w:tcPr>
          <w:p w14:paraId="0F09DFF6" w14:textId="77777777" w:rsidR="00A91B93" w:rsidRPr="008D27B5" w:rsidRDefault="00A91B93" w:rsidP="005D7320">
            <w:pPr>
              <w:spacing w:after="0"/>
              <w:rPr>
                <w:rFonts w:ascii="Roboto" w:hAnsi="Roboto"/>
                <w:sz w:val="20"/>
                <w:szCs w:val="20"/>
                <w:lang w:val="fr-FR"/>
              </w:rPr>
            </w:pPr>
            <w:r>
              <w:rPr>
                <w:rFonts w:ascii="Roboto" w:hAnsi="Roboto"/>
                <w:sz w:val="20"/>
                <w:szCs w:val="20"/>
                <w:lang w:val="fr-FR"/>
              </w:rPr>
              <w:t>Accounting Domain</w:t>
            </w:r>
          </w:p>
        </w:tc>
        <w:tc>
          <w:tcPr>
            <w:tcW w:w="3384" w:type="pct"/>
            <w:tcMar>
              <w:top w:w="80" w:type="dxa"/>
              <w:left w:w="120" w:type="dxa"/>
              <w:bottom w:w="80" w:type="dxa"/>
              <w:right w:w="120" w:type="dxa"/>
            </w:tcMar>
            <w:vAlign w:val="center"/>
          </w:tcPr>
          <w:p w14:paraId="08E190C6" w14:textId="131A2AC0" w:rsidR="00A91B93" w:rsidRPr="00A91B93" w:rsidRDefault="00A91B93" w:rsidP="005D7320">
            <w:pPr>
              <w:spacing w:after="0"/>
              <w:rPr>
                <w:rFonts w:ascii="Roboto" w:hAnsi="Roboto"/>
                <w:sz w:val="20"/>
                <w:szCs w:val="20"/>
              </w:rPr>
            </w:pPr>
            <w:r w:rsidRPr="00A91B93">
              <w:rPr>
                <w:rFonts w:ascii="Roboto" w:hAnsi="Roboto"/>
                <w:sz w:val="20"/>
                <w:szCs w:val="20"/>
              </w:rPr>
              <w:t>Accounting Service, Settlement Service, Batch Service</w:t>
            </w:r>
          </w:p>
        </w:tc>
      </w:tr>
      <w:tr w:rsidR="00A91B93" w:rsidRPr="00A91B93" w14:paraId="3A376BEA" w14:textId="77777777" w:rsidTr="00A91B93">
        <w:tc>
          <w:tcPr>
            <w:tcW w:w="1616" w:type="pct"/>
            <w:shd w:val="clear" w:color="auto" w:fill="F7F5EF"/>
            <w:tcMar>
              <w:top w:w="80" w:type="dxa"/>
              <w:left w:w="120" w:type="dxa"/>
              <w:bottom w:w="80" w:type="dxa"/>
              <w:right w:w="120" w:type="dxa"/>
            </w:tcMar>
            <w:vAlign w:val="center"/>
          </w:tcPr>
          <w:p w14:paraId="35F923F4" w14:textId="77777777" w:rsidR="00A91B93" w:rsidRPr="008D27B5" w:rsidRDefault="00A91B93" w:rsidP="005D7320">
            <w:pPr>
              <w:spacing w:after="0"/>
              <w:rPr>
                <w:rFonts w:ascii="Roboto" w:hAnsi="Roboto"/>
                <w:sz w:val="20"/>
                <w:szCs w:val="20"/>
                <w:lang w:val="fr-FR"/>
              </w:rPr>
            </w:pPr>
            <w:r>
              <w:rPr>
                <w:rFonts w:ascii="Roboto" w:hAnsi="Roboto"/>
                <w:sz w:val="20"/>
                <w:szCs w:val="20"/>
                <w:lang w:val="fr-FR"/>
              </w:rPr>
              <w:t>Integration Domain</w:t>
            </w:r>
          </w:p>
        </w:tc>
        <w:tc>
          <w:tcPr>
            <w:tcW w:w="3384" w:type="pct"/>
            <w:shd w:val="clear" w:color="auto" w:fill="F7F5EF"/>
            <w:tcMar>
              <w:top w:w="80" w:type="dxa"/>
              <w:left w:w="120" w:type="dxa"/>
              <w:bottom w:w="80" w:type="dxa"/>
              <w:right w:w="120" w:type="dxa"/>
            </w:tcMar>
            <w:vAlign w:val="center"/>
          </w:tcPr>
          <w:p w14:paraId="31E50682" w14:textId="6FEC4F9C" w:rsidR="00A91B93" w:rsidRPr="00A91B93" w:rsidRDefault="00A91B93" w:rsidP="005D7320">
            <w:pPr>
              <w:spacing w:after="0"/>
              <w:rPr>
                <w:rFonts w:ascii="Roboto" w:hAnsi="Roboto"/>
                <w:sz w:val="20"/>
                <w:szCs w:val="20"/>
              </w:rPr>
            </w:pPr>
            <w:r w:rsidRPr="00A91B93">
              <w:rPr>
                <w:rFonts w:ascii="Roboto" w:hAnsi="Roboto"/>
                <w:sz w:val="20"/>
                <w:szCs w:val="20"/>
              </w:rPr>
              <w:t>Partner Integration Service, Core Banking Integration Service, Mapping Service, Callback Service</w:t>
            </w:r>
          </w:p>
        </w:tc>
      </w:tr>
      <w:tr w:rsidR="00A91B93" w:rsidRPr="00BC35DA" w14:paraId="2F8E4447" w14:textId="77777777" w:rsidTr="00A91B93">
        <w:tc>
          <w:tcPr>
            <w:tcW w:w="1616" w:type="pct"/>
            <w:tcMar>
              <w:top w:w="80" w:type="dxa"/>
              <w:left w:w="120" w:type="dxa"/>
              <w:bottom w:w="80" w:type="dxa"/>
              <w:right w:w="120" w:type="dxa"/>
            </w:tcMar>
            <w:vAlign w:val="center"/>
          </w:tcPr>
          <w:p w14:paraId="7B33BCCE" w14:textId="77777777" w:rsidR="00A91B93" w:rsidRPr="008D27B5" w:rsidRDefault="00A91B93" w:rsidP="005D7320">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3384" w:type="pct"/>
            <w:tcMar>
              <w:top w:w="80" w:type="dxa"/>
              <w:left w:w="120" w:type="dxa"/>
              <w:bottom w:w="80" w:type="dxa"/>
              <w:right w:w="120" w:type="dxa"/>
            </w:tcMar>
            <w:vAlign w:val="center"/>
          </w:tcPr>
          <w:p w14:paraId="0ADF3203" w14:textId="26DC871B" w:rsidR="00A91B93" w:rsidRPr="008D27B5" w:rsidRDefault="00A91B93" w:rsidP="005D7320">
            <w:pPr>
              <w:spacing w:after="0"/>
              <w:rPr>
                <w:rFonts w:ascii="Roboto" w:hAnsi="Roboto"/>
                <w:sz w:val="20"/>
                <w:szCs w:val="20"/>
                <w:lang w:val="fr-FR"/>
              </w:rPr>
            </w:pPr>
            <w:r w:rsidRPr="00A91B93">
              <w:rPr>
                <w:rFonts w:ascii="Roboto" w:hAnsi="Roboto"/>
                <w:sz w:val="20"/>
                <w:szCs w:val="20"/>
                <w:lang w:val="fr-FR"/>
              </w:rPr>
              <w:t>User Service, Role Service, Permission Service, Configuration Service</w:t>
            </w:r>
          </w:p>
        </w:tc>
      </w:tr>
      <w:tr w:rsidR="00A91B93" w:rsidRPr="00A91B93" w14:paraId="0985B542" w14:textId="77777777" w:rsidTr="00A91B93">
        <w:tc>
          <w:tcPr>
            <w:tcW w:w="1616" w:type="pct"/>
            <w:tcMar>
              <w:top w:w="80" w:type="dxa"/>
              <w:left w:w="120" w:type="dxa"/>
              <w:bottom w:w="80" w:type="dxa"/>
              <w:right w:w="120" w:type="dxa"/>
            </w:tcMar>
            <w:vAlign w:val="center"/>
          </w:tcPr>
          <w:p w14:paraId="7FDE318E" w14:textId="77777777" w:rsidR="00A91B93" w:rsidRPr="00BC35DA" w:rsidRDefault="00A91B93" w:rsidP="005D7320">
            <w:pPr>
              <w:spacing w:after="0"/>
              <w:rPr>
                <w:rFonts w:ascii="Roboto" w:hAnsi="Roboto"/>
                <w:sz w:val="20"/>
                <w:szCs w:val="20"/>
                <w:lang w:val="fr-FR"/>
              </w:rPr>
            </w:pPr>
            <w:r w:rsidRPr="00AD1691">
              <w:rPr>
                <w:rFonts w:ascii="Roboto" w:hAnsi="Roboto"/>
                <w:sz w:val="20"/>
                <w:szCs w:val="20"/>
                <w:lang w:val="fr-FR"/>
              </w:rPr>
              <w:t xml:space="preserve">Reporting </w:t>
            </w:r>
            <w:r>
              <w:rPr>
                <w:rFonts w:ascii="Roboto" w:hAnsi="Roboto"/>
                <w:sz w:val="20"/>
                <w:szCs w:val="20"/>
                <w:lang w:val="fr-FR"/>
              </w:rPr>
              <w:t>Domain</w:t>
            </w:r>
          </w:p>
        </w:tc>
        <w:tc>
          <w:tcPr>
            <w:tcW w:w="3384" w:type="pct"/>
            <w:tcMar>
              <w:top w:w="80" w:type="dxa"/>
              <w:left w:w="120" w:type="dxa"/>
              <w:bottom w:w="80" w:type="dxa"/>
              <w:right w:w="120" w:type="dxa"/>
            </w:tcMar>
            <w:vAlign w:val="center"/>
          </w:tcPr>
          <w:p w14:paraId="0A2005A8" w14:textId="115304C6" w:rsidR="00A91B93" w:rsidRPr="00A91B93" w:rsidRDefault="00A91B93" w:rsidP="005D7320">
            <w:pPr>
              <w:spacing w:after="0"/>
              <w:rPr>
                <w:rFonts w:ascii="Roboto" w:hAnsi="Roboto"/>
                <w:sz w:val="20"/>
                <w:szCs w:val="20"/>
              </w:rPr>
            </w:pPr>
            <w:r w:rsidRPr="00A91B93">
              <w:rPr>
                <w:rFonts w:ascii="Roboto" w:hAnsi="Roboto"/>
                <w:sz w:val="20"/>
                <w:szCs w:val="20"/>
              </w:rPr>
              <w:t>Reporting Service, Dashboard Service, Analytics Service</w:t>
            </w:r>
          </w:p>
        </w:tc>
      </w:tr>
      <w:tr w:rsidR="00A91B93" w:rsidRPr="00BC35DA" w14:paraId="0384ED48" w14:textId="77777777" w:rsidTr="00A91B93">
        <w:tc>
          <w:tcPr>
            <w:tcW w:w="1616" w:type="pct"/>
            <w:tcMar>
              <w:top w:w="80" w:type="dxa"/>
              <w:left w:w="120" w:type="dxa"/>
              <w:bottom w:w="80" w:type="dxa"/>
              <w:right w:w="120" w:type="dxa"/>
            </w:tcMar>
            <w:vAlign w:val="center"/>
          </w:tcPr>
          <w:p w14:paraId="6987536E" w14:textId="77777777" w:rsidR="00A91B93" w:rsidRPr="00BC35DA" w:rsidRDefault="00A91B93" w:rsidP="005D7320">
            <w:pPr>
              <w:spacing w:after="0"/>
              <w:rPr>
                <w:rFonts w:ascii="Roboto" w:hAnsi="Roboto"/>
                <w:sz w:val="20"/>
                <w:szCs w:val="20"/>
                <w:lang w:val="fr-FR"/>
              </w:rPr>
            </w:pPr>
            <w:r>
              <w:rPr>
                <w:rFonts w:ascii="Roboto" w:hAnsi="Roboto"/>
                <w:sz w:val="20"/>
                <w:szCs w:val="20"/>
                <w:lang w:val="fr-FR"/>
              </w:rPr>
              <w:t>Platform Domain</w:t>
            </w:r>
          </w:p>
        </w:tc>
        <w:tc>
          <w:tcPr>
            <w:tcW w:w="3384" w:type="pct"/>
            <w:tcMar>
              <w:top w:w="80" w:type="dxa"/>
              <w:left w:w="120" w:type="dxa"/>
              <w:bottom w:w="80" w:type="dxa"/>
              <w:right w:w="120" w:type="dxa"/>
            </w:tcMar>
            <w:vAlign w:val="center"/>
          </w:tcPr>
          <w:p w14:paraId="0798947B" w14:textId="383DA8D0" w:rsidR="00A91B93" w:rsidRPr="00BC35DA" w:rsidRDefault="00A91B93" w:rsidP="005D7320">
            <w:pPr>
              <w:spacing w:after="0"/>
              <w:rPr>
                <w:rFonts w:ascii="Roboto" w:hAnsi="Roboto"/>
                <w:sz w:val="20"/>
                <w:szCs w:val="20"/>
                <w:lang w:val="fr-FR"/>
              </w:rPr>
            </w:pPr>
            <w:r w:rsidRPr="00A91B93">
              <w:rPr>
                <w:rFonts w:ascii="Roboto" w:hAnsi="Roboto"/>
                <w:sz w:val="20"/>
                <w:szCs w:val="20"/>
                <w:lang w:val="fr-FR"/>
              </w:rPr>
              <w:t xml:space="preserve">Notification Service, Audit Service, </w:t>
            </w:r>
            <w:proofErr w:type="spellStart"/>
            <w:r w:rsidRPr="00A91B93">
              <w:rPr>
                <w:rFonts w:ascii="Roboto" w:hAnsi="Roboto"/>
                <w:sz w:val="20"/>
                <w:szCs w:val="20"/>
                <w:lang w:val="fr-FR"/>
              </w:rPr>
              <w:t>Logging</w:t>
            </w:r>
            <w:proofErr w:type="spellEnd"/>
            <w:r w:rsidRPr="00A91B93">
              <w:rPr>
                <w:rFonts w:ascii="Roboto" w:hAnsi="Roboto"/>
                <w:sz w:val="20"/>
                <w:szCs w:val="20"/>
                <w:lang w:val="fr-FR"/>
              </w:rPr>
              <w:t xml:space="preserve"> Service, Event Service</w:t>
            </w:r>
          </w:p>
        </w:tc>
      </w:tr>
    </w:tbl>
    <w:p w14:paraId="42D40F5A" w14:textId="1C1CDC65" w:rsidR="00595C2B" w:rsidRDefault="00595C2B" w:rsidP="00711BDA">
      <w:pPr>
        <w:spacing w:after="0"/>
        <w:jc w:val="both"/>
        <w:rPr>
          <w:rFonts w:ascii="Roboto" w:hAnsi="Roboto"/>
          <w:lang w:val="fr-FR"/>
        </w:rPr>
      </w:pPr>
    </w:p>
    <w:p w14:paraId="1A3FCFE2" w14:textId="77777777" w:rsidR="005D058A" w:rsidRDefault="005D058A" w:rsidP="00711BDA">
      <w:pPr>
        <w:spacing w:after="0"/>
        <w:jc w:val="both"/>
        <w:rPr>
          <w:rFonts w:ascii="Roboto" w:hAnsi="Roboto"/>
          <w:lang w:val="fr-FR"/>
        </w:rPr>
      </w:pPr>
    </w:p>
    <w:p w14:paraId="15E51EAC" w14:textId="38629D83" w:rsidR="00711BDA" w:rsidRPr="0022366B" w:rsidRDefault="005D058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Services du Partner Domain</w:t>
      </w:r>
    </w:p>
    <w:p w14:paraId="11D67492" w14:textId="77777777" w:rsidR="00711BDA" w:rsidRDefault="00711BDA" w:rsidP="00711BDA">
      <w:pPr>
        <w:spacing w:after="0"/>
        <w:jc w:val="both"/>
        <w:rPr>
          <w:rFonts w:ascii="Roboto" w:hAnsi="Roboto"/>
          <w:lang w:val="fr-FR"/>
        </w:rPr>
      </w:pPr>
    </w:p>
    <w:p w14:paraId="1E05113A" w14:textId="51CBD49D" w:rsidR="005D058A" w:rsidRPr="0022366B" w:rsidRDefault="005D058A" w:rsidP="00711BDA">
      <w:pPr>
        <w:spacing w:after="0"/>
        <w:jc w:val="both"/>
        <w:rPr>
          <w:rFonts w:ascii="Roboto" w:eastAsiaTheme="majorEastAsia" w:hAnsi="Roboto" w:cstheme="majorBidi"/>
          <w:b/>
          <w:bCs/>
          <w:color w:val="1F497D" w:themeColor="text2"/>
          <w:sz w:val="24"/>
          <w:szCs w:val="24"/>
          <w:lang w:val="fr-FR"/>
        </w:rPr>
      </w:pPr>
      <w:r w:rsidRPr="005D058A">
        <w:rPr>
          <w:rFonts w:ascii="Roboto" w:eastAsiaTheme="majorEastAsia" w:hAnsi="Roboto" w:cstheme="majorBidi"/>
          <w:b/>
          <w:bCs/>
          <w:color w:val="1F497D" w:themeColor="text2"/>
          <w:sz w:val="24"/>
          <w:szCs w:val="24"/>
          <w:lang w:val="fr-FR"/>
        </w:rPr>
        <w:t>Partner Service</w:t>
      </w:r>
    </w:p>
    <w:p w14:paraId="15E65648" w14:textId="56FAEFF4" w:rsidR="005D058A" w:rsidRDefault="005D058A" w:rsidP="005D058A">
      <w:pPr>
        <w:spacing w:after="0"/>
        <w:jc w:val="both"/>
        <w:rPr>
          <w:rFonts w:ascii="Roboto" w:hAnsi="Roboto"/>
          <w:lang w:val="fr-FR"/>
        </w:rPr>
      </w:pPr>
      <w:r w:rsidRPr="005D058A">
        <w:rPr>
          <w:rFonts w:ascii="Roboto" w:hAnsi="Roboto"/>
          <w:lang w:val="fr-FR"/>
        </w:rPr>
        <w:t>Responsable d</w:t>
      </w:r>
      <w:r>
        <w:rPr>
          <w:rFonts w:ascii="Roboto" w:hAnsi="Roboto"/>
          <w:lang w:val="fr-FR"/>
        </w:rPr>
        <w:t>u cycle de vie des partenaires.</w:t>
      </w:r>
    </w:p>
    <w:p w14:paraId="73D45933" w14:textId="77777777" w:rsidR="005D058A" w:rsidRPr="005D058A" w:rsidRDefault="005D058A" w:rsidP="005D058A">
      <w:pPr>
        <w:spacing w:after="0"/>
        <w:jc w:val="both"/>
        <w:rPr>
          <w:rFonts w:ascii="Roboto" w:hAnsi="Roboto"/>
          <w:lang w:val="fr-FR"/>
        </w:rPr>
      </w:pPr>
    </w:p>
    <w:p w14:paraId="59B55A76" w14:textId="3B383D7D" w:rsidR="005D058A" w:rsidRPr="005D058A" w:rsidRDefault="005D058A" w:rsidP="005D058A">
      <w:pPr>
        <w:spacing w:after="0"/>
        <w:jc w:val="both"/>
        <w:rPr>
          <w:rFonts w:ascii="Roboto" w:hAnsi="Roboto"/>
          <w:lang w:val="fr-FR"/>
        </w:rPr>
      </w:pPr>
      <w:r>
        <w:rPr>
          <w:rFonts w:ascii="Roboto" w:hAnsi="Roboto"/>
          <w:lang w:val="fr-FR"/>
        </w:rPr>
        <w:t>Principales responsabilités :</w:t>
      </w:r>
    </w:p>
    <w:p w14:paraId="1D5C4007"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créer</w:t>
      </w:r>
      <w:proofErr w:type="gramEnd"/>
      <w:r w:rsidRPr="005D058A">
        <w:rPr>
          <w:rFonts w:ascii="Roboto" w:hAnsi="Roboto"/>
          <w:lang w:val="fr-FR"/>
        </w:rPr>
        <w:t xml:space="preserve"> un partenaire ;</w:t>
      </w:r>
    </w:p>
    <w:p w14:paraId="77111A3E"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modifier</w:t>
      </w:r>
      <w:proofErr w:type="gramEnd"/>
      <w:r w:rsidRPr="005D058A">
        <w:rPr>
          <w:rFonts w:ascii="Roboto" w:hAnsi="Roboto"/>
          <w:lang w:val="fr-FR"/>
        </w:rPr>
        <w:t xml:space="preserve"> un partenaire ;</w:t>
      </w:r>
    </w:p>
    <w:p w14:paraId="6628A439"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activer</w:t>
      </w:r>
      <w:proofErr w:type="gramEnd"/>
      <w:r w:rsidRPr="005D058A">
        <w:rPr>
          <w:rFonts w:ascii="Roboto" w:hAnsi="Roboto"/>
          <w:lang w:val="fr-FR"/>
        </w:rPr>
        <w:t xml:space="preserve"> un partenaire ;</w:t>
      </w:r>
    </w:p>
    <w:p w14:paraId="40310788"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r w:rsidRPr="005D058A">
        <w:rPr>
          <w:rFonts w:ascii="Roboto" w:hAnsi="Roboto"/>
          <w:lang w:val="fr-FR"/>
        </w:rPr>
        <w:t>suspendre un partenaire ;</w:t>
      </w:r>
    </w:p>
    <w:p w14:paraId="197BFB16" w14:textId="33FACAAB" w:rsidR="00711BDA" w:rsidRDefault="005D058A" w:rsidP="00FD449C">
      <w:pPr>
        <w:numPr>
          <w:ilvl w:val="0"/>
          <w:numId w:val="10"/>
        </w:numPr>
        <w:spacing w:before="100" w:beforeAutospacing="1" w:after="100" w:afterAutospacing="1" w:line="240" w:lineRule="auto"/>
        <w:rPr>
          <w:rFonts w:ascii="Roboto" w:hAnsi="Roboto"/>
          <w:lang w:val="fr-FR"/>
        </w:rPr>
      </w:pPr>
      <w:r w:rsidRPr="005D058A">
        <w:rPr>
          <w:rFonts w:ascii="Roboto" w:hAnsi="Roboto"/>
          <w:lang w:val="fr-FR"/>
        </w:rPr>
        <w:t>consulter les partenaires.</w:t>
      </w:r>
    </w:p>
    <w:p w14:paraId="445C32E4" w14:textId="2C50827E" w:rsidR="00711BDA" w:rsidRPr="0022366B" w:rsidRDefault="005D058A" w:rsidP="00711BDA">
      <w:pPr>
        <w:spacing w:after="0"/>
        <w:jc w:val="both"/>
        <w:rPr>
          <w:rFonts w:ascii="Roboto" w:eastAsiaTheme="majorEastAsia" w:hAnsi="Roboto" w:cstheme="majorBidi"/>
          <w:b/>
          <w:bCs/>
          <w:color w:val="1F497D" w:themeColor="text2"/>
          <w:sz w:val="24"/>
          <w:szCs w:val="24"/>
          <w:lang w:val="fr-FR"/>
        </w:rPr>
      </w:pPr>
      <w:r w:rsidRPr="005D058A">
        <w:rPr>
          <w:rFonts w:ascii="Roboto" w:eastAsiaTheme="majorEastAsia" w:hAnsi="Roboto" w:cstheme="majorBidi"/>
          <w:b/>
          <w:bCs/>
          <w:color w:val="1F497D" w:themeColor="text2"/>
          <w:sz w:val="24"/>
          <w:szCs w:val="24"/>
          <w:lang w:val="fr-FR"/>
        </w:rPr>
        <w:t>Partner Configuration Service</w:t>
      </w:r>
    </w:p>
    <w:p w14:paraId="20191BA3" w14:textId="7BBBAA5C" w:rsidR="00711BDA" w:rsidRDefault="005D058A" w:rsidP="00711BDA">
      <w:pPr>
        <w:spacing w:after="0"/>
        <w:jc w:val="both"/>
        <w:rPr>
          <w:rFonts w:ascii="Roboto" w:hAnsi="Roboto"/>
          <w:lang w:val="fr-FR"/>
        </w:rPr>
      </w:pPr>
      <w:r w:rsidRPr="005D058A">
        <w:rPr>
          <w:rFonts w:ascii="Roboto" w:hAnsi="Roboto"/>
          <w:lang w:val="fr-FR"/>
        </w:rPr>
        <w:t>Responsable du paramétr</w:t>
      </w:r>
      <w:r>
        <w:rPr>
          <w:rFonts w:ascii="Roboto" w:hAnsi="Roboto"/>
          <w:lang w:val="fr-FR"/>
        </w:rPr>
        <w:t>age fonctionnel des partenaires</w:t>
      </w:r>
      <w:r w:rsidR="00711BDA" w:rsidRPr="0022366B">
        <w:rPr>
          <w:rFonts w:ascii="Roboto" w:hAnsi="Roboto"/>
          <w:lang w:val="fr-FR"/>
        </w:rPr>
        <w:t>.</w:t>
      </w:r>
    </w:p>
    <w:p w14:paraId="69838D6C" w14:textId="7BD9AB46" w:rsidR="005D058A" w:rsidRDefault="005D058A" w:rsidP="00711BDA">
      <w:pPr>
        <w:spacing w:after="0"/>
        <w:jc w:val="both"/>
        <w:rPr>
          <w:rFonts w:ascii="Roboto" w:hAnsi="Roboto"/>
          <w:lang w:val="fr-FR"/>
        </w:rPr>
      </w:pPr>
    </w:p>
    <w:p w14:paraId="15C61317" w14:textId="0EE3E407" w:rsidR="005D058A" w:rsidRPr="005D058A" w:rsidRDefault="005D058A" w:rsidP="005D058A">
      <w:pPr>
        <w:spacing w:after="0"/>
        <w:jc w:val="both"/>
        <w:rPr>
          <w:rFonts w:ascii="Roboto" w:hAnsi="Roboto"/>
          <w:lang w:val="fr-FR"/>
        </w:rPr>
      </w:pPr>
      <w:r>
        <w:rPr>
          <w:rFonts w:ascii="Roboto" w:hAnsi="Roboto"/>
          <w:lang w:val="fr-FR"/>
        </w:rPr>
        <w:t>Il gère notamment :</w:t>
      </w:r>
    </w:p>
    <w:p w14:paraId="6AD7094F"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les</w:t>
      </w:r>
      <w:proofErr w:type="gramEnd"/>
      <w:r w:rsidRPr="005D058A">
        <w:rPr>
          <w:rFonts w:ascii="Roboto" w:hAnsi="Roboto"/>
          <w:lang w:val="fr-FR"/>
        </w:rPr>
        <w:t xml:space="preserve"> endpoints ;</w:t>
      </w:r>
    </w:p>
    <w:p w14:paraId="568CFF21"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les</w:t>
      </w:r>
      <w:proofErr w:type="gramEnd"/>
      <w:r w:rsidRPr="005D058A">
        <w:rPr>
          <w:rFonts w:ascii="Roboto" w:hAnsi="Roboto"/>
          <w:lang w:val="fr-FR"/>
        </w:rPr>
        <w:t xml:space="preserve"> formats d'échange ;</w:t>
      </w:r>
    </w:p>
    <w:p w14:paraId="7A247053"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les</w:t>
      </w:r>
      <w:proofErr w:type="gramEnd"/>
      <w:r w:rsidRPr="005D058A">
        <w:rPr>
          <w:rFonts w:ascii="Roboto" w:hAnsi="Roboto"/>
          <w:lang w:val="fr-FR"/>
        </w:rPr>
        <w:t xml:space="preserve"> protocoles supportés ;</w:t>
      </w:r>
    </w:p>
    <w:p w14:paraId="62F60A19"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les</w:t>
      </w:r>
      <w:proofErr w:type="gramEnd"/>
      <w:r w:rsidRPr="005D058A">
        <w:rPr>
          <w:rFonts w:ascii="Roboto" w:hAnsi="Roboto"/>
          <w:lang w:val="fr-FR"/>
        </w:rPr>
        <w:t xml:space="preserve"> politiques de sécurité ;</w:t>
      </w:r>
    </w:p>
    <w:p w14:paraId="7E4608A3" w14:textId="7C953B6B" w:rsidR="00711BD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les</w:t>
      </w:r>
      <w:proofErr w:type="gramEnd"/>
      <w:r w:rsidRPr="005D058A">
        <w:rPr>
          <w:rFonts w:ascii="Roboto" w:hAnsi="Roboto"/>
          <w:lang w:val="fr-FR"/>
        </w:rPr>
        <w:t xml:space="preserve"> capacités autorisées.</w:t>
      </w:r>
    </w:p>
    <w:p w14:paraId="5FC65FE8" w14:textId="3F757F99" w:rsidR="00711BDA" w:rsidRPr="0022366B" w:rsidRDefault="005D058A" w:rsidP="00711BDA">
      <w:pPr>
        <w:spacing w:after="0"/>
        <w:jc w:val="both"/>
        <w:rPr>
          <w:rFonts w:ascii="Roboto" w:eastAsiaTheme="majorEastAsia" w:hAnsi="Roboto" w:cstheme="majorBidi"/>
          <w:b/>
          <w:bCs/>
          <w:color w:val="1F497D" w:themeColor="text2"/>
          <w:sz w:val="24"/>
          <w:szCs w:val="24"/>
          <w:lang w:val="fr-FR"/>
        </w:rPr>
      </w:pPr>
      <w:r w:rsidRPr="005D058A">
        <w:rPr>
          <w:rFonts w:ascii="Roboto" w:eastAsiaTheme="majorEastAsia" w:hAnsi="Roboto" w:cstheme="majorBidi"/>
          <w:b/>
          <w:bCs/>
          <w:color w:val="1F497D" w:themeColor="text2"/>
          <w:sz w:val="24"/>
          <w:szCs w:val="24"/>
          <w:lang w:val="fr-FR"/>
        </w:rPr>
        <w:t>Credential Service</w:t>
      </w:r>
    </w:p>
    <w:p w14:paraId="20DDB97D" w14:textId="77777777" w:rsidR="005D058A" w:rsidRPr="005D058A" w:rsidRDefault="005D058A" w:rsidP="005D058A">
      <w:pPr>
        <w:spacing w:after="0"/>
        <w:jc w:val="both"/>
        <w:rPr>
          <w:rFonts w:ascii="Roboto" w:hAnsi="Roboto"/>
          <w:lang w:val="fr-FR"/>
        </w:rPr>
      </w:pPr>
      <w:r w:rsidRPr="005D058A">
        <w:rPr>
          <w:rFonts w:ascii="Roboto" w:hAnsi="Roboto"/>
          <w:lang w:val="fr-FR"/>
        </w:rPr>
        <w:t>Responsable des identifiants techniques des partenaires.</w:t>
      </w:r>
    </w:p>
    <w:p w14:paraId="7521A130" w14:textId="77777777" w:rsidR="005D058A" w:rsidRPr="005D058A" w:rsidRDefault="005D058A" w:rsidP="005D058A">
      <w:pPr>
        <w:spacing w:after="0"/>
        <w:jc w:val="both"/>
        <w:rPr>
          <w:rFonts w:ascii="Roboto" w:hAnsi="Roboto"/>
          <w:lang w:val="fr-FR"/>
        </w:rPr>
      </w:pPr>
    </w:p>
    <w:p w14:paraId="3E0927B5" w14:textId="1E0D998C" w:rsidR="005D058A" w:rsidRPr="005D058A" w:rsidRDefault="005D058A" w:rsidP="005D058A">
      <w:pPr>
        <w:spacing w:after="0"/>
        <w:jc w:val="both"/>
        <w:rPr>
          <w:rFonts w:ascii="Roboto" w:hAnsi="Roboto"/>
          <w:lang w:val="fr-FR"/>
        </w:rPr>
      </w:pPr>
      <w:r>
        <w:rPr>
          <w:rFonts w:ascii="Roboto" w:hAnsi="Roboto"/>
          <w:lang w:val="fr-FR"/>
        </w:rPr>
        <w:t>Fonctions principales :</w:t>
      </w:r>
    </w:p>
    <w:p w14:paraId="29423F7A"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génération</w:t>
      </w:r>
      <w:proofErr w:type="gramEnd"/>
      <w:r w:rsidRPr="005D058A">
        <w:rPr>
          <w:rFonts w:ascii="Roboto" w:hAnsi="Roboto"/>
          <w:lang w:val="fr-FR"/>
        </w:rPr>
        <w:t xml:space="preserve"> des clés ;</w:t>
      </w:r>
    </w:p>
    <w:p w14:paraId="6D89FA84"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rotation</w:t>
      </w:r>
      <w:proofErr w:type="gramEnd"/>
      <w:r w:rsidRPr="005D058A">
        <w:rPr>
          <w:rFonts w:ascii="Roboto" w:hAnsi="Roboto"/>
          <w:lang w:val="fr-FR"/>
        </w:rPr>
        <w:t xml:space="preserve"> des secrets ;</w:t>
      </w:r>
    </w:p>
    <w:p w14:paraId="615C99EE"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activation</w:t>
      </w:r>
      <w:proofErr w:type="gramEnd"/>
      <w:r w:rsidRPr="005D058A">
        <w:rPr>
          <w:rFonts w:ascii="Roboto" w:hAnsi="Roboto"/>
          <w:lang w:val="fr-FR"/>
        </w:rPr>
        <w:t xml:space="preserve"> des certificats ;</w:t>
      </w:r>
    </w:p>
    <w:p w14:paraId="788D17D2" w14:textId="388A2298" w:rsidR="00711BD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gestion</w:t>
      </w:r>
      <w:proofErr w:type="gramEnd"/>
      <w:r w:rsidRPr="005D058A">
        <w:rPr>
          <w:rFonts w:ascii="Roboto" w:hAnsi="Roboto"/>
          <w:lang w:val="fr-FR"/>
        </w:rPr>
        <w:t xml:space="preserve"> des API Keys.</w:t>
      </w:r>
    </w:p>
    <w:p w14:paraId="061C886C" w14:textId="138FD1D5" w:rsidR="00711BDA" w:rsidRDefault="00711BDA" w:rsidP="00711BDA">
      <w:pPr>
        <w:spacing w:after="0"/>
        <w:jc w:val="both"/>
        <w:rPr>
          <w:rFonts w:ascii="Roboto" w:eastAsiaTheme="majorEastAsia" w:hAnsi="Roboto" w:cstheme="majorBidi"/>
          <w:b/>
          <w:bCs/>
          <w:color w:val="1F497D" w:themeColor="text2"/>
          <w:sz w:val="24"/>
          <w:szCs w:val="24"/>
          <w:lang w:val="fr-FR"/>
        </w:rPr>
      </w:pPr>
    </w:p>
    <w:p w14:paraId="0F71863D" w14:textId="77777777" w:rsidR="005D058A" w:rsidRPr="008D27B5" w:rsidRDefault="005D058A" w:rsidP="00711BDA">
      <w:pPr>
        <w:spacing w:after="0"/>
        <w:jc w:val="both"/>
        <w:rPr>
          <w:rFonts w:ascii="Roboto" w:hAnsi="Roboto"/>
          <w:lang w:val="fr-FR"/>
        </w:rPr>
      </w:pPr>
    </w:p>
    <w:p w14:paraId="7DDDB5F7" w14:textId="48FA738C" w:rsidR="00711BDA" w:rsidRPr="0022366B" w:rsidRDefault="005D058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D058A">
        <w:rPr>
          <w:rFonts w:ascii="Roboto" w:eastAsiaTheme="majorEastAsia" w:hAnsi="Roboto" w:cstheme="majorBidi"/>
          <w:b/>
          <w:bCs/>
          <w:color w:val="1F497D" w:themeColor="text2"/>
          <w:sz w:val="28"/>
          <w:szCs w:val="28"/>
          <w:u w:val="single"/>
          <w:lang w:val="fr-FR"/>
        </w:rPr>
        <w:t>Services du Customer Domain</w:t>
      </w:r>
    </w:p>
    <w:p w14:paraId="3D9AB593" w14:textId="77777777" w:rsidR="00711BDA" w:rsidRDefault="00711BDA" w:rsidP="00711BDA">
      <w:pPr>
        <w:spacing w:after="0"/>
        <w:jc w:val="both"/>
        <w:rPr>
          <w:rFonts w:ascii="Roboto" w:hAnsi="Roboto"/>
          <w:lang w:val="fr-FR"/>
        </w:rPr>
      </w:pPr>
    </w:p>
    <w:p w14:paraId="2D84C260" w14:textId="5ADECDC1" w:rsidR="005D058A" w:rsidRPr="005D058A" w:rsidRDefault="005D058A" w:rsidP="005D058A">
      <w:pPr>
        <w:spacing w:after="0"/>
        <w:jc w:val="both"/>
        <w:rPr>
          <w:rFonts w:ascii="Roboto" w:eastAsiaTheme="majorEastAsia" w:hAnsi="Roboto" w:cstheme="majorBidi"/>
          <w:b/>
          <w:bCs/>
          <w:color w:val="1F497D" w:themeColor="text2"/>
          <w:sz w:val="24"/>
          <w:szCs w:val="24"/>
          <w:lang w:val="fr-FR"/>
        </w:rPr>
      </w:pPr>
      <w:r w:rsidRPr="005D058A">
        <w:rPr>
          <w:rFonts w:ascii="Roboto" w:eastAsiaTheme="majorEastAsia" w:hAnsi="Roboto" w:cstheme="majorBidi"/>
          <w:b/>
          <w:bCs/>
          <w:color w:val="1F497D" w:themeColor="text2"/>
          <w:sz w:val="24"/>
          <w:szCs w:val="24"/>
          <w:lang w:val="fr-FR"/>
        </w:rPr>
        <w:t>Customer Se</w:t>
      </w:r>
      <w:r>
        <w:rPr>
          <w:rFonts w:ascii="Roboto" w:eastAsiaTheme="majorEastAsia" w:hAnsi="Roboto" w:cstheme="majorBidi"/>
          <w:b/>
          <w:bCs/>
          <w:color w:val="1F497D" w:themeColor="text2"/>
          <w:sz w:val="24"/>
          <w:szCs w:val="24"/>
          <w:lang w:val="fr-FR"/>
        </w:rPr>
        <w:t>rvice</w:t>
      </w:r>
    </w:p>
    <w:p w14:paraId="59219AC4" w14:textId="77777777" w:rsidR="005D058A" w:rsidRPr="005D058A" w:rsidRDefault="005D058A" w:rsidP="005D058A">
      <w:pPr>
        <w:spacing w:after="0"/>
        <w:jc w:val="both"/>
        <w:rPr>
          <w:rFonts w:ascii="Roboto" w:hAnsi="Roboto"/>
          <w:lang w:val="fr-FR"/>
        </w:rPr>
      </w:pPr>
      <w:r w:rsidRPr="005D058A">
        <w:rPr>
          <w:rFonts w:ascii="Roboto" w:hAnsi="Roboto"/>
          <w:lang w:val="fr-FR"/>
        </w:rPr>
        <w:t>Gestion des informations clients.</w:t>
      </w:r>
    </w:p>
    <w:p w14:paraId="793B2C63" w14:textId="77777777" w:rsidR="005D058A" w:rsidRPr="00A64D18" w:rsidRDefault="005D058A" w:rsidP="005D058A">
      <w:pPr>
        <w:spacing w:after="0"/>
        <w:jc w:val="both"/>
        <w:rPr>
          <w:rFonts w:ascii="Roboto" w:hAnsi="Roboto"/>
          <w:sz w:val="16"/>
          <w:szCs w:val="16"/>
          <w:lang w:val="fr-FR"/>
        </w:rPr>
      </w:pPr>
    </w:p>
    <w:p w14:paraId="4938E98B" w14:textId="7D99BD98" w:rsidR="005D058A" w:rsidRPr="005D058A" w:rsidRDefault="005D058A" w:rsidP="005D058A">
      <w:pPr>
        <w:spacing w:after="0"/>
        <w:jc w:val="both"/>
        <w:rPr>
          <w:rFonts w:ascii="Roboto" w:hAnsi="Roboto"/>
          <w:lang w:val="fr-FR"/>
        </w:rPr>
      </w:pPr>
      <w:r>
        <w:rPr>
          <w:rFonts w:ascii="Roboto" w:hAnsi="Roboto"/>
          <w:lang w:val="fr-FR"/>
        </w:rPr>
        <w:t>Fonctions :</w:t>
      </w:r>
    </w:p>
    <w:p w14:paraId="27644E8B"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rechercher</w:t>
      </w:r>
      <w:proofErr w:type="gramEnd"/>
      <w:r w:rsidRPr="005D058A">
        <w:rPr>
          <w:rFonts w:ascii="Roboto" w:hAnsi="Roboto"/>
          <w:lang w:val="fr-FR"/>
        </w:rPr>
        <w:t xml:space="preserve"> un client ;</w:t>
      </w:r>
    </w:p>
    <w:p w14:paraId="4E25E431"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consulter</w:t>
      </w:r>
      <w:proofErr w:type="gramEnd"/>
      <w:r w:rsidRPr="005D058A">
        <w:rPr>
          <w:rFonts w:ascii="Roboto" w:hAnsi="Roboto"/>
          <w:lang w:val="fr-FR"/>
        </w:rPr>
        <w:t xml:space="preserve"> le profil ;</w:t>
      </w:r>
    </w:p>
    <w:p w14:paraId="317B66A2" w14:textId="1EB00066" w:rsidR="00711BD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vérifier</w:t>
      </w:r>
      <w:proofErr w:type="gramEnd"/>
      <w:r w:rsidRPr="005D058A">
        <w:rPr>
          <w:rFonts w:ascii="Roboto" w:hAnsi="Roboto"/>
          <w:lang w:val="fr-FR"/>
        </w:rPr>
        <w:t xml:space="preserve"> l'existence du client.</w:t>
      </w:r>
    </w:p>
    <w:p w14:paraId="11FBCAE4" w14:textId="63660FFD" w:rsidR="005D058A" w:rsidRPr="005D058A" w:rsidRDefault="005D058A" w:rsidP="005D058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Account Service</w:t>
      </w:r>
    </w:p>
    <w:p w14:paraId="03A35A62" w14:textId="77777777" w:rsidR="005D058A" w:rsidRPr="005D058A" w:rsidRDefault="005D058A" w:rsidP="005D058A">
      <w:pPr>
        <w:spacing w:after="0"/>
        <w:jc w:val="both"/>
        <w:rPr>
          <w:rFonts w:ascii="Roboto" w:hAnsi="Roboto"/>
          <w:lang w:val="fr-FR"/>
        </w:rPr>
      </w:pPr>
      <w:r w:rsidRPr="005D058A">
        <w:rPr>
          <w:rFonts w:ascii="Roboto" w:hAnsi="Roboto"/>
          <w:lang w:val="fr-FR"/>
        </w:rPr>
        <w:t>Gestion des comptes bancaires.</w:t>
      </w:r>
    </w:p>
    <w:p w14:paraId="2CCF1501" w14:textId="77777777" w:rsidR="005D058A" w:rsidRPr="00A64D18" w:rsidRDefault="005D058A" w:rsidP="005D058A">
      <w:pPr>
        <w:spacing w:after="0"/>
        <w:jc w:val="both"/>
        <w:rPr>
          <w:rFonts w:ascii="Roboto" w:hAnsi="Roboto"/>
          <w:sz w:val="16"/>
          <w:szCs w:val="16"/>
          <w:lang w:val="fr-FR"/>
        </w:rPr>
      </w:pPr>
    </w:p>
    <w:p w14:paraId="16A173B0" w14:textId="7E62A0BA" w:rsidR="005D058A" w:rsidRPr="005D058A" w:rsidRDefault="00A64D18" w:rsidP="005D058A">
      <w:pPr>
        <w:spacing w:after="0"/>
        <w:jc w:val="both"/>
        <w:rPr>
          <w:rFonts w:ascii="Roboto" w:hAnsi="Roboto"/>
          <w:lang w:val="fr-FR"/>
        </w:rPr>
      </w:pPr>
      <w:r>
        <w:rPr>
          <w:rFonts w:ascii="Roboto" w:hAnsi="Roboto"/>
          <w:lang w:val="fr-FR"/>
        </w:rPr>
        <w:t>Fonctions :</w:t>
      </w:r>
    </w:p>
    <w:p w14:paraId="4ADFF4CA"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r w:rsidRPr="005D058A">
        <w:rPr>
          <w:rFonts w:ascii="Roboto" w:hAnsi="Roboto"/>
          <w:lang w:val="fr-FR"/>
        </w:rPr>
        <w:t>consulter les comptes ;</w:t>
      </w:r>
    </w:p>
    <w:p w14:paraId="0CBEB8A9"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consulter</w:t>
      </w:r>
      <w:proofErr w:type="gramEnd"/>
      <w:r w:rsidRPr="005D058A">
        <w:rPr>
          <w:rFonts w:ascii="Roboto" w:hAnsi="Roboto"/>
          <w:lang w:val="fr-FR"/>
        </w:rPr>
        <w:t xml:space="preserve"> le solde ;</w:t>
      </w:r>
    </w:p>
    <w:p w14:paraId="0BBEE59E" w14:textId="77777777" w:rsidR="005D058A" w:rsidRPr="005D058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vérifier</w:t>
      </w:r>
      <w:proofErr w:type="gramEnd"/>
      <w:r w:rsidRPr="005D058A">
        <w:rPr>
          <w:rFonts w:ascii="Roboto" w:hAnsi="Roboto"/>
          <w:lang w:val="fr-FR"/>
        </w:rPr>
        <w:t xml:space="preserve"> l'état du compte ;</w:t>
      </w:r>
    </w:p>
    <w:p w14:paraId="3BE4BA24" w14:textId="357B970C" w:rsidR="00711BDA" w:rsidRDefault="005D058A" w:rsidP="00FD449C">
      <w:pPr>
        <w:numPr>
          <w:ilvl w:val="0"/>
          <w:numId w:val="10"/>
        </w:numPr>
        <w:spacing w:before="100" w:beforeAutospacing="1" w:after="100" w:afterAutospacing="1" w:line="240" w:lineRule="auto"/>
        <w:rPr>
          <w:rFonts w:ascii="Roboto" w:hAnsi="Roboto"/>
          <w:lang w:val="fr-FR"/>
        </w:rPr>
      </w:pPr>
      <w:proofErr w:type="gramStart"/>
      <w:r w:rsidRPr="005D058A">
        <w:rPr>
          <w:rFonts w:ascii="Roboto" w:hAnsi="Roboto"/>
          <w:lang w:val="fr-FR"/>
        </w:rPr>
        <w:t>vérifier</w:t>
      </w:r>
      <w:proofErr w:type="gramEnd"/>
      <w:r w:rsidRPr="005D058A">
        <w:rPr>
          <w:rFonts w:ascii="Roboto" w:hAnsi="Roboto"/>
          <w:lang w:val="fr-FR"/>
        </w:rPr>
        <w:t xml:space="preserve"> les oppositions.</w:t>
      </w:r>
    </w:p>
    <w:p w14:paraId="60B84EB8" w14:textId="291547E0" w:rsidR="00631455" w:rsidRPr="00631455" w:rsidRDefault="00631455" w:rsidP="0063145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KYC Service</w:t>
      </w:r>
    </w:p>
    <w:p w14:paraId="19B0C289" w14:textId="77777777" w:rsidR="00631455" w:rsidRPr="00631455" w:rsidRDefault="00631455" w:rsidP="00631455">
      <w:pPr>
        <w:spacing w:after="0"/>
        <w:jc w:val="both"/>
        <w:rPr>
          <w:rFonts w:ascii="Roboto" w:hAnsi="Roboto"/>
          <w:lang w:val="fr-FR"/>
        </w:rPr>
      </w:pPr>
      <w:r w:rsidRPr="00631455">
        <w:rPr>
          <w:rFonts w:ascii="Roboto" w:hAnsi="Roboto"/>
          <w:lang w:val="fr-FR"/>
        </w:rPr>
        <w:t>Gestion des informations KYC.</w:t>
      </w:r>
    </w:p>
    <w:p w14:paraId="2D23C582" w14:textId="77777777" w:rsidR="00631455" w:rsidRPr="00F81988" w:rsidRDefault="00631455" w:rsidP="00631455">
      <w:pPr>
        <w:spacing w:after="0"/>
        <w:jc w:val="both"/>
        <w:rPr>
          <w:rFonts w:ascii="Roboto" w:hAnsi="Roboto"/>
          <w:sz w:val="16"/>
          <w:szCs w:val="16"/>
          <w:lang w:val="fr-FR"/>
        </w:rPr>
      </w:pPr>
    </w:p>
    <w:p w14:paraId="125E209E" w14:textId="21D35945" w:rsidR="00631455" w:rsidRPr="00631455" w:rsidRDefault="00631455" w:rsidP="00631455">
      <w:pPr>
        <w:spacing w:after="0"/>
        <w:jc w:val="both"/>
        <w:rPr>
          <w:rFonts w:ascii="Roboto" w:hAnsi="Roboto"/>
          <w:lang w:val="fr-FR"/>
        </w:rPr>
      </w:pPr>
      <w:r>
        <w:rPr>
          <w:rFonts w:ascii="Roboto" w:hAnsi="Roboto"/>
          <w:lang w:val="fr-FR"/>
        </w:rPr>
        <w:t>Fonctions :</w:t>
      </w:r>
    </w:p>
    <w:p w14:paraId="4015F9D5" w14:textId="77777777" w:rsidR="00631455" w:rsidRPr="00631455" w:rsidRDefault="00631455" w:rsidP="00FD449C">
      <w:pPr>
        <w:numPr>
          <w:ilvl w:val="0"/>
          <w:numId w:val="10"/>
        </w:numPr>
        <w:spacing w:before="100" w:beforeAutospacing="1" w:after="100" w:afterAutospacing="1" w:line="240" w:lineRule="auto"/>
        <w:rPr>
          <w:rFonts w:ascii="Roboto" w:hAnsi="Roboto"/>
          <w:lang w:val="fr-FR"/>
        </w:rPr>
      </w:pPr>
      <w:proofErr w:type="gramStart"/>
      <w:r w:rsidRPr="00631455">
        <w:rPr>
          <w:rFonts w:ascii="Roboto" w:hAnsi="Roboto"/>
          <w:lang w:val="fr-FR"/>
        </w:rPr>
        <w:t>consulter</w:t>
      </w:r>
      <w:proofErr w:type="gramEnd"/>
      <w:r w:rsidRPr="00631455">
        <w:rPr>
          <w:rFonts w:ascii="Roboto" w:hAnsi="Roboto"/>
          <w:lang w:val="fr-FR"/>
        </w:rPr>
        <w:t xml:space="preserve"> les informations réglementaires ;</w:t>
      </w:r>
    </w:p>
    <w:p w14:paraId="261E2F35" w14:textId="77777777" w:rsidR="00631455" w:rsidRPr="00631455" w:rsidRDefault="00631455" w:rsidP="00FD449C">
      <w:pPr>
        <w:numPr>
          <w:ilvl w:val="0"/>
          <w:numId w:val="10"/>
        </w:numPr>
        <w:spacing w:before="100" w:beforeAutospacing="1" w:after="100" w:afterAutospacing="1" w:line="240" w:lineRule="auto"/>
        <w:rPr>
          <w:rFonts w:ascii="Roboto" w:hAnsi="Roboto"/>
          <w:lang w:val="fr-FR"/>
        </w:rPr>
      </w:pPr>
      <w:proofErr w:type="gramStart"/>
      <w:r w:rsidRPr="00631455">
        <w:rPr>
          <w:rFonts w:ascii="Roboto" w:hAnsi="Roboto"/>
          <w:lang w:val="fr-FR"/>
        </w:rPr>
        <w:t>vérifier</w:t>
      </w:r>
      <w:proofErr w:type="gramEnd"/>
      <w:r w:rsidRPr="00631455">
        <w:rPr>
          <w:rFonts w:ascii="Roboto" w:hAnsi="Roboto"/>
          <w:lang w:val="fr-FR"/>
        </w:rPr>
        <w:t xml:space="preserve"> l'identité ;</w:t>
      </w:r>
    </w:p>
    <w:p w14:paraId="2EBD7557" w14:textId="6F05BB06" w:rsidR="00595C2B" w:rsidRPr="008D27B5" w:rsidRDefault="00631455" w:rsidP="00FD449C">
      <w:pPr>
        <w:numPr>
          <w:ilvl w:val="0"/>
          <w:numId w:val="10"/>
        </w:numPr>
        <w:spacing w:before="100" w:beforeAutospacing="1" w:after="100" w:afterAutospacing="1" w:line="240" w:lineRule="auto"/>
        <w:rPr>
          <w:rFonts w:ascii="Roboto" w:hAnsi="Roboto"/>
          <w:lang w:val="fr-FR"/>
        </w:rPr>
      </w:pPr>
      <w:proofErr w:type="gramStart"/>
      <w:r w:rsidRPr="00631455">
        <w:rPr>
          <w:rFonts w:ascii="Roboto" w:hAnsi="Roboto"/>
          <w:lang w:val="fr-FR"/>
        </w:rPr>
        <w:t>contrôler</w:t>
      </w:r>
      <w:proofErr w:type="gramEnd"/>
      <w:r w:rsidRPr="00631455">
        <w:rPr>
          <w:rFonts w:ascii="Roboto" w:hAnsi="Roboto"/>
          <w:lang w:val="fr-FR"/>
        </w:rPr>
        <w:t xml:space="preserve"> le statut KYC.</w:t>
      </w:r>
    </w:p>
    <w:p w14:paraId="13DAD49E" w14:textId="1305C658" w:rsidR="007A64C8" w:rsidRPr="0022366B" w:rsidRDefault="0063145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631455">
        <w:rPr>
          <w:rFonts w:ascii="Roboto" w:eastAsiaTheme="majorEastAsia" w:hAnsi="Roboto" w:cstheme="majorBidi"/>
          <w:b/>
          <w:bCs/>
          <w:color w:val="1F497D" w:themeColor="text2"/>
          <w:sz w:val="28"/>
          <w:szCs w:val="28"/>
          <w:u w:val="single"/>
          <w:lang w:val="fr-FR"/>
        </w:rPr>
        <w:t>Services du Subscription Domain</w:t>
      </w:r>
    </w:p>
    <w:p w14:paraId="2E16A144" w14:textId="00998C63"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p>
    <w:p w14:paraId="1AE9EEDE" w14:textId="192309FA" w:rsidR="00F81988" w:rsidRPr="00F81988" w:rsidRDefault="00F81988" w:rsidP="00F8198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 Service</w:t>
      </w:r>
    </w:p>
    <w:p w14:paraId="1B7D80EF" w14:textId="77777777" w:rsidR="00F81988" w:rsidRPr="00F81988" w:rsidRDefault="00F81988" w:rsidP="00F81988">
      <w:pPr>
        <w:spacing w:after="0"/>
        <w:jc w:val="both"/>
        <w:rPr>
          <w:rFonts w:ascii="Roboto" w:hAnsi="Roboto"/>
          <w:lang w:val="fr-FR"/>
        </w:rPr>
      </w:pPr>
      <w:r w:rsidRPr="00F81988">
        <w:rPr>
          <w:rFonts w:ascii="Roboto" w:hAnsi="Roboto"/>
          <w:lang w:val="fr-FR"/>
        </w:rPr>
        <w:t>Gestion du cycle de vie des abonnements.</w:t>
      </w:r>
    </w:p>
    <w:p w14:paraId="38C812D6" w14:textId="77777777" w:rsidR="00F81988" w:rsidRPr="00F81988" w:rsidRDefault="00F81988" w:rsidP="00F81988">
      <w:pPr>
        <w:spacing w:after="0"/>
        <w:jc w:val="both"/>
        <w:rPr>
          <w:rFonts w:ascii="Roboto" w:hAnsi="Roboto"/>
          <w:lang w:val="fr-FR"/>
        </w:rPr>
      </w:pPr>
    </w:p>
    <w:p w14:paraId="5DDC051E" w14:textId="73EEF50E" w:rsidR="00F81988" w:rsidRPr="00F81988" w:rsidRDefault="00F81988" w:rsidP="00F81988">
      <w:pPr>
        <w:spacing w:after="0"/>
        <w:jc w:val="both"/>
        <w:rPr>
          <w:rFonts w:ascii="Roboto" w:hAnsi="Roboto"/>
          <w:lang w:val="fr-FR"/>
        </w:rPr>
      </w:pPr>
      <w:r>
        <w:rPr>
          <w:rFonts w:ascii="Roboto" w:hAnsi="Roboto"/>
          <w:lang w:val="fr-FR"/>
        </w:rPr>
        <w:t>Fonctions :</w:t>
      </w:r>
    </w:p>
    <w:p w14:paraId="5CBD4084"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créer</w:t>
      </w:r>
      <w:proofErr w:type="gramEnd"/>
      <w:r w:rsidRPr="00F81988">
        <w:rPr>
          <w:rFonts w:ascii="Roboto" w:hAnsi="Roboto"/>
          <w:lang w:val="fr-FR"/>
        </w:rPr>
        <w:t xml:space="preserve"> ;</w:t>
      </w:r>
    </w:p>
    <w:p w14:paraId="6360E204"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activer</w:t>
      </w:r>
      <w:proofErr w:type="gramEnd"/>
      <w:r w:rsidRPr="00F81988">
        <w:rPr>
          <w:rFonts w:ascii="Roboto" w:hAnsi="Roboto"/>
          <w:lang w:val="fr-FR"/>
        </w:rPr>
        <w:t xml:space="preserve"> ;</w:t>
      </w:r>
    </w:p>
    <w:p w14:paraId="16CB9A08"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suspendre</w:t>
      </w:r>
      <w:proofErr w:type="gramEnd"/>
      <w:r w:rsidRPr="00F81988">
        <w:rPr>
          <w:rFonts w:ascii="Roboto" w:hAnsi="Roboto"/>
          <w:lang w:val="fr-FR"/>
        </w:rPr>
        <w:t xml:space="preserve"> ;</w:t>
      </w:r>
    </w:p>
    <w:p w14:paraId="1BE0F1EF"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r w:rsidRPr="00F81988">
        <w:rPr>
          <w:rFonts w:ascii="Roboto" w:hAnsi="Roboto"/>
          <w:lang w:val="fr-FR"/>
        </w:rPr>
        <w:t>révoquer ;</w:t>
      </w:r>
    </w:p>
    <w:p w14:paraId="626E95EB" w14:textId="1FAE2D2D" w:rsidR="007A64C8" w:rsidRPr="00F81988" w:rsidRDefault="00F81988" w:rsidP="00FD449C">
      <w:pPr>
        <w:numPr>
          <w:ilvl w:val="0"/>
          <w:numId w:val="10"/>
        </w:numPr>
        <w:spacing w:before="100" w:beforeAutospacing="1" w:after="100" w:afterAutospacing="1" w:line="240" w:lineRule="auto"/>
        <w:rPr>
          <w:rFonts w:ascii="Roboto" w:hAnsi="Roboto"/>
          <w:lang w:val="fr-FR"/>
        </w:rPr>
      </w:pPr>
      <w:r w:rsidRPr="00F81988">
        <w:rPr>
          <w:rFonts w:ascii="Roboto" w:hAnsi="Roboto"/>
          <w:lang w:val="fr-FR"/>
        </w:rPr>
        <w:t>rechercher un abonnement.</w:t>
      </w:r>
    </w:p>
    <w:p w14:paraId="477A3701" w14:textId="76DC0FE3" w:rsidR="007A64C8" w:rsidRPr="0022366B" w:rsidRDefault="00F81988" w:rsidP="007A64C8">
      <w:pPr>
        <w:spacing w:after="0"/>
        <w:jc w:val="both"/>
        <w:rPr>
          <w:rFonts w:ascii="Roboto" w:eastAsiaTheme="majorEastAsia" w:hAnsi="Roboto" w:cstheme="majorBidi"/>
          <w:b/>
          <w:bCs/>
          <w:color w:val="1F497D" w:themeColor="text2"/>
          <w:sz w:val="24"/>
          <w:szCs w:val="24"/>
          <w:lang w:val="fr-FR"/>
        </w:rPr>
      </w:pPr>
      <w:r w:rsidRPr="00F81988">
        <w:rPr>
          <w:rFonts w:ascii="Roboto" w:eastAsiaTheme="majorEastAsia" w:hAnsi="Roboto" w:cstheme="majorBidi"/>
          <w:b/>
          <w:bCs/>
          <w:color w:val="1F497D" w:themeColor="text2"/>
          <w:sz w:val="24"/>
          <w:szCs w:val="24"/>
          <w:lang w:val="fr-FR"/>
        </w:rPr>
        <w:t>Subscription Validation Servic</w:t>
      </w:r>
      <w:r>
        <w:rPr>
          <w:rFonts w:ascii="Roboto" w:eastAsiaTheme="majorEastAsia" w:hAnsi="Roboto" w:cstheme="majorBidi"/>
          <w:b/>
          <w:bCs/>
          <w:color w:val="1F497D" w:themeColor="text2"/>
          <w:sz w:val="24"/>
          <w:szCs w:val="24"/>
          <w:lang w:val="fr-FR"/>
        </w:rPr>
        <w:t>e</w:t>
      </w:r>
    </w:p>
    <w:p w14:paraId="0B58F7A7" w14:textId="77777777" w:rsidR="00F81988" w:rsidRDefault="00F81988" w:rsidP="00F81988">
      <w:pPr>
        <w:spacing w:after="0"/>
        <w:jc w:val="both"/>
        <w:rPr>
          <w:lang w:val="fr-FR"/>
        </w:rPr>
      </w:pPr>
      <w:r w:rsidRPr="00F81988">
        <w:rPr>
          <w:lang w:val="fr-FR"/>
        </w:rPr>
        <w:t>Responsable des contrôles métier.</w:t>
      </w:r>
    </w:p>
    <w:p w14:paraId="391228F9" w14:textId="2195CFFE" w:rsidR="00F81988" w:rsidRPr="00F81988" w:rsidRDefault="00F81988" w:rsidP="00F81988">
      <w:pPr>
        <w:spacing w:after="0"/>
        <w:jc w:val="both"/>
        <w:rPr>
          <w:lang w:val="fr-FR"/>
        </w:rPr>
      </w:pPr>
      <w:r>
        <w:rPr>
          <w:lang w:val="fr-FR"/>
        </w:rPr>
        <w:t>Fonctions :</w:t>
      </w:r>
    </w:p>
    <w:p w14:paraId="08BAB4B3"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vérifier</w:t>
      </w:r>
      <w:proofErr w:type="gramEnd"/>
      <w:r w:rsidRPr="00F81988">
        <w:rPr>
          <w:rFonts w:ascii="Roboto" w:hAnsi="Roboto"/>
          <w:lang w:val="fr-FR"/>
        </w:rPr>
        <w:t xml:space="preserve"> l'éligibilité ;</w:t>
      </w:r>
    </w:p>
    <w:p w14:paraId="7DB2DB24"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vérifier</w:t>
      </w:r>
      <w:proofErr w:type="gramEnd"/>
      <w:r w:rsidRPr="00F81988">
        <w:rPr>
          <w:rFonts w:ascii="Roboto" w:hAnsi="Roboto"/>
          <w:lang w:val="fr-FR"/>
        </w:rPr>
        <w:t xml:space="preserve"> le partenaire ;</w:t>
      </w:r>
    </w:p>
    <w:p w14:paraId="291412AE" w14:textId="75A24895" w:rsidR="00595C2B" w:rsidRPr="008D27B5"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vérifier</w:t>
      </w:r>
      <w:proofErr w:type="gramEnd"/>
      <w:r w:rsidRPr="00F81988">
        <w:rPr>
          <w:rFonts w:ascii="Roboto" w:hAnsi="Roboto"/>
          <w:lang w:val="fr-FR"/>
        </w:rPr>
        <w:t xml:space="preserve"> le statut.</w:t>
      </w:r>
    </w:p>
    <w:p w14:paraId="78EA16CC" w14:textId="351BD023" w:rsidR="00F81988" w:rsidRPr="00F81988" w:rsidRDefault="00F81988" w:rsidP="00F8198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 Key Service</w:t>
      </w:r>
    </w:p>
    <w:p w14:paraId="477978DC" w14:textId="77777777" w:rsidR="00F81988" w:rsidRPr="00F81988" w:rsidRDefault="00F81988" w:rsidP="00F81988">
      <w:pPr>
        <w:spacing w:after="0"/>
        <w:jc w:val="both"/>
        <w:rPr>
          <w:rFonts w:ascii="Roboto" w:hAnsi="Roboto"/>
          <w:lang w:val="fr-FR"/>
        </w:rPr>
      </w:pPr>
      <w:r w:rsidRPr="00F81988">
        <w:rPr>
          <w:rFonts w:ascii="Roboto" w:hAnsi="Roboto"/>
          <w:lang w:val="fr-FR"/>
        </w:rPr>
        <w:t>Responsable des clés d'abonnement.</w:t>
      </w:r>
    </w:p>
    <w:p w14:paraId="1A1E675E" w14:textId="77777777" w:rsidR="00F81988" w:rsidRPr="00F81988" w:rsidRDefault="00F81988" w:rsidP="00F81988">
      <w:pPr>
        <w:spacing w:after="0"/>
        <w:jc w:val="both"/>
        <w:rPr>
          <w:rFonts w:ascii="Roboto" w:hAnsi="Roboto"/>
          <w:lang w:val="fr-FR"/>
        </w:rPr>
      </w:pPr>
    </w:p>
    <w:p w14:paraId="3A7A517B" w14:textId="4678388C" w:rsidR="00F81988" w:rsidRPr="00F81988" w:rsidRDefault="00F81988" w:rsidP="00F81988">
      <w:pPr>
        <w:spacing w:after="0"/>
        <w:jc w:val="both"/>
        <w:rPr>
          <w:rFonts w:ascii="Roboto" w:hAnsi="Roboto"/>
          <w:lang w:val="fr-FR"/>
        </w:rPr>
      </w:pPr>
      <w:r>
        <w:rPr>
          <w:rFonts w:ascii="Roboto" w:hAnsi="Roboto"/>
          <w:lang w:val="fr-FR"/>
        </w:rPr>
        <w:t>Fonctions :</w:t>
      </w:r>
    </w:p>
    <w:p w14:paraId="01949DED"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générer</w:t>
      </w:r>
      <w:proofErr w:type="gramEnd"/>
      <w:r w:rsidRPr="00F81988">
        <w:rPr>
          <w:rFonts w:ascii="Roboto" w:hAnsi="Roboto"/>
          <w:lang w:val="fr-FR"/>
        </w:rPr>
        <w:t xml:space="preserve"> ;</w:t>
      </w:r>
    </w:p>
    <w:p w14:paraId="3D7B3017" w14:textId="77777777" w:rsidR="00F81988" w:rsidRPr="00F8198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renouveler</w:t>
      </w:r>
      <w:proofErr w:type="gramEnd"/>
      <w:r w:rsidRPr="00F81988">
        <w:rPr>
          <w:rFonts w:ascii="Roboto" w:hAnsi="Roboto"/>
          <w:lang w:val="fr-FR"/>
        </w:rPr>
        <w:t xml:space="preserve"> ;</w:t>
      </w:r>
    </w:p>
    <w:p w14:paraId="4E5796AD" w14:textId="1B83C212" w:rsidR="007A64C8" w:rsidRDefault="00F81988" w:rsidP="00FD449C">
      <w:pPr>
        <w:numPr>
          <w:ilvl w:val="0"/>
          <w:numId w:val="10"/>
        </w:numPr>
        <w:spacing w:before="100" w:beforeAutospacing="1" w:after="100" w:afterAutospacing="1" w:line="240" w:lineRule="auto"/>
        <w:rPr>
          <w:rFonts w:ascii="Roboto" w:hAnsi="Roboto"/>
          <w:lang w:val="fr-FR"/>
        </w:rPr>
      </w:pPr>
      <w:proofErr w:type="gramStart"/>
      <w:r w:rsidRPr="00F81988">
        <w:rPr>
          <w:rFonts w:ascii="Roboto" w:hAnsi="Roboto"/>
          <w:lang w:val="fr-FR"/>
        </w:rPr>
        <w:t>invalider</w:t>
      </w:r>
      <w:proofErr w:type="gramEnd"/>
      <w:r w:rsidRPr="00F81988">
        <w:rPr>
          <w:rFonts w:ascii="Roboto" w:hAnsi="Roboto"/>
          <w:lang w:val="fr-FR"/>
        </w:rPr>
        <w:t>.</w:t>
      </w:r>
    </w:p>
    <w:p w14:paraId="28B8F0CD" w14:textId="77777777" w:rsidR="00F81988" w:rsidRDefault="00F81988" w:rsidP="00F81988">
      <w:pPr>
        <w:spacing w:after="0"/>
        <w:jc w:val="both"/>
        <w:rPr>
          <w:rFonts w:ascii="Roboto" w:hAnsi="Roboto"/>
          <w:lang w:val="fr-FR"/>
        </w:rPr>
      </w:pPr>
    </w:p>
    <w:p w14:paraId="113C4238" w14:textId="26C8DFE1" w:rsidR="007A64C8" w:rsidRPr="0022366B" w:rsidRDefault="007233FE"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233FE">
        <w:rPr>
          <w:rFonts w:ascii="Roboto" w:eastAsiaTheme="majorEastAsia" w:hAnsi="Roboto" w:cstheme="majorBidi"/>
          <w:b/>
          <w:bCs/>
          <w:color w:val="1F497D" w:themeColor="text2"/>
          <w:sz w:val="28"/>
          <w:szCs w:val="28"/>
          <w:u w:val="single"/>
          <w:lang w:val="fr-FR"/>
        </w:rPr>
        <w:t>Services du Payment Domain</w:t>
      </w:r>
    </w:p>
    <w:p w14:paraId="4FC509E0" w14:textId="77777777" w:rsidR="007A64C8" w:rsidRDefault="007A64C8" w:rsidP="007A64C8">
      <w:pPr>
        <w:spacing w:after="0"/>
        <w:jc w:val="both"/>
        <w:rPr>
          <w:rFonts w:ascii="Roboto" w:hAnsi="Roboto"/>
          <w:lang w:val="fr-FR"/>
        </w:rPr>
      </w:pPr>
    </w:p>
    <w:p w14:paraId="08840DF4" w14:textId="77777777" w:rsidR="00996194" w:rsidRPr="00996194" w:rsidRDefault="00996194" w:rsidP="00996194">
      <w:pPr>
        <w:spacing w:after="0"/>
        <w:jc w:val="both"/>
        <w:rPr>
          <w:rFonts w:ascii="Roboto" w:hAnsi="Roboto"/>
          <w:lang w:val="fr-FR"/>
        </w:rPr>
      </w:pPr>
      <w:r w:rsidRPr="00996194">
        <w:rPr>
          <w:rFonts w:ascii="Roboto" w:hAnsi="Roboto"/>
          <w:lang w:val="fr-FR"/>
        </w:rPr>
        <w:t>Le Payment Domain constitue le cœur de la plateforme.</w:t>
      </w:r>
    </w:p>
    <w:p w14:paraId="4D1810AC" w14:textId="77777777" w:rsidR="00996194" w:rsidRPr="00996194" w:rsidRDefault="00996194" w:rsidP="00996194">
      <w:pPr>
        <w:spacing w:after="0"/>
        <w:jc w:val="both"/>
        <w:rPr>
          <w:rFonts w:ascii="Roboto" w:hAnsi="Roboto"/>
          <w:lang w:val="fr-FR"/>
        </w:rPr>
      </w:pPr>
    </w:p>
    <w:p w14:paraId="70B564E4" w14:textId="4C245BD2" w:rsidR="00996194" w:rsidRPr="00996194" w:rsidRDefault="00996194" w:rsidP="0099619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Payment Service</w:t>
      </w:r>
    </w:p>
    <w:p w14:paraId="79EC621B" w14:textId="77777777" w:rsidR="00996194" w:rsidRPr="00996194" w:rsidRDefault="00996194" w:rsidP="00996194">
      <w:pPr>
        <w:spacing w:after="0"/>
        <w:jc w:val="both"/>
        <w:rPr>
          <w:rFonts w:ascii="Roboto" w:hAnsi="Roboto"/>
          <w:lang w:val="fr-FR"/>
        </w:rPr>
      </w:pPr>
      <w:r w:rsidRPr="00996194">
        <w:rPr>
          <w:rFonts w:ascii="Roboto" w:hAnsi="Roboto"/>
          <w:lang w:val="fr-FR"/>
        </w:rPr>
        <w:t>Responsable de la gestion des paiements.</w:t>
      </w:r>
    </w:p>
    <w:p w14:paraId="7C7C9992" w14:textId="77777777" w:rsidR="00996194" w:rsidRPr="00996194" w:rsidRDefault="00996194" w:rsidP="00996194">
      <w:pPr>
        <w:spacing w:after="0"/>
        <w:jc w:val="both"/>
        <w:rPr>
          <w:rFonts w:ascii="Roboto" w:hAnsi="Roboto"/>
          <w:lang w:val="fr-FR"/>
        </w:rPr>
      </w:pPr>
    </w:p>
    <w:p w14:paraId="03DA5254" w14:textId="7B79A31B" w:rsidR="00996194" w:rsidRPr="00996194" w:rsidRDefault="00996194" w:rsidP="00996194">
      <w:pPr>
        <w:spacing w:after="0"/>
        <w:jc w:val="both"/>
        <w:rPr>
          <w:rFonts w:ascii="Roboto" w:hAnsi="Roboto"/>
          <w:lang w:val="fr-FR"/>
        </w:rPr>
      </w:pPr>
      <w:r>
        <w:rPr>
          <w:rFonts w:ascii="Roboto" w:hAnsi="Roboto"/>
          <w:lang w:val="fr-FR"/>
        </w:rPr>
        <w:t>Fonctions :</w:t>
      </w:r>
    </w:p>
    <w:p w14:paraId="699519C2"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enregistrer une demande ;</w:t>
      </w:r>
    </w:p>
    <w:p w14:paraId="180A1EFD"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consulter une transaction ;</w:t>
      </w:r>
    </w:p>
    <w:p w14:paraId="5C1F6D80" w14:textId="38584866"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suivre son cycle de vie.</w:t>
      </w:r>
    </w:p>
    <w:p w14:paraId="3DEB89DB" w14:textId="77777777" w:rsidR="00996194" w:rsidRDefault="00996194" w:rsidP="0099619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Payment Validation Service</w:t>
      </w:r>
    </w:p>
    <w:p w14:paraId="54F9FF80" w14:textId="7B4E4547" w:rsidR="00996194" w:rsidRPr="00996194" w:rsidRDefault="00996194" w:rsidP="00996194">
      <w:pPr>
        <w:spacing w:after="0"/>
        <w:jc w:val="both"/>
        <w:rPr>
          <w:rFonts w:ascii="Roboto" w:hAnsi="Roboto"/>
          <w:lang w:val="fr-FR"/>
        </w:rPr>
      </w:pPr>
      <w:r w:rsidRPr="00996194">
        <w:rPr>
          <w:rFonts w:ascii="Roboto" w:hAnsi="Roboto"/>
          <w:lang w:val="fr-FR"/>
        </w:rPr>
        <w:t>Re</w:t>
      </w:r>
      <w:r>
        <w:rPr>
          <w:rFonts w:ascii="Roboto" w:hAnsi="Roboto"/>
          <w:lang w:val="fr-FR"/>
        </w:rPr>
        <w:t>sponsable des contrôles métier.</w:t>
      </w:r>
    </w:p>
    <w:p w14:paraId="61EBDA53" w14:textId="3BD5C010" w:rsidR="00996194" w:rsidRPr="00996194" w:rsidRDefault="00996194" w:rsidP="00996194">
      <w:pPr>
        <w:spacing w:before="100" w:beforeAutospacing="1" w:after="100" w:afterAutospacing="1" w:line="240" w:lineRule="auto"/>
        <w:rPr>
          <w:rFonts w:ascii="Roboto" w:hAnsi="Roboto"/>
          <w:lang w:val="fr-FR"/>
        </w:rPr>
      </w:pPr>
      <w:r>
        <w:rPr>
          <w:rFonts w:ascii="Roboto" w:hAnsi="Roboto"/>
          <w:lang w:val="fr-FR"/>
        </w:rPr>
        <w:t>Fonctions :</w:t>
      </w:r>
    </w:p>
    <w:p w14:paraId="30239398"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contrôler l'abonnement ;</w:t>
      </w:r>
    </w:p>
    <w:p w14:paraId="5FE20835"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contrôler le partenaire ;</w:t>
      </w:r>
    </w:p>
    <w:p w14:paraId="7D61B8DC"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contrôler le compte ;</w:t>
      </w:r>
    </w:p>
    <w:p w14:paraId="28FDC76F"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contrôler le solde ;</w:t>
      </w:r>
    </w:p>
    <w:p w14:paraId="5BCD89CF" w14:textId="4067A775" w:rsid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appliquer les règles métier.</w:t>
      </w:r>
    </w:p>
    <w:p w14:paraId="2DD8BBD0" w14:textId="77777777" w:rsidR="00996194" w:rsidRDefault="00996194" w:rsidP="0099619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Payment Orchestration Service</w:t>
      </w:r>
    </w:p>
    <w:p w14:paraId="09090970" w14:textId="0FD2CC15" w:rsidR="00996194" w:rsidRPr="00996194" w:rsidRDefault="00996194" w:rsidP="00996194">
      <w:pPr>
        <w:spacing w:after="0"/>
        <w:jc w:val="both"/>
        <w:rPr>
          <w:rFonts w:ascii="Roboto" w:hAnsi="Roboto"/>
          <w:lang w:val="fr-FR"/>
        </w:rPr>
      </w:pPr>
      <w:r w:rsidRPr="00996194">
        <w:rPr>
          <w:rFonts w:ascii="Roboto" w:hAnsi="Roboto"/>
          <w:lang w:val="fr-FR"/>
        </w:rPr>
        <w:t>Responsable du pilotage du processus de paiement.</w:t>
      </w:r>
    </w:p>
    <w:p w14:paraId="5914B8C0" w14:textId="77777777" w:rsidR="00996194" w:rsidRDefault="00996194" w:rsidP="00996194">
      <w:pPr>
        <w:spacing w:before="100" w:beforeAutospacing="1" w:after="100" w:afterAutospacing="1" w:line="240" w:lineRule="auto"/>
        <w:rPr>
          <w:rFonts w:ascii="Roboto" w:hAnsi="Roboto"/>
          <w:lang w:val="fr-FR"/>
        </w:rPr>
      </w:pPr>
    </w:p>
    <w:p w14:paraId="51A8E603" w14:textId="0ED694BC" w:rsidR="00996194" w:rsidRPr="00996194" w:rsidRDefault="00996194" w:rsidP="00996194">
      <w:pPr>
        <w:spacing w:before="100" w:beforeAutospacing="1" w:after="100" w:afterAutospacing="1" w:line="240" w:lineRule="auto"/>
        <w:rPr>
          <w:rFonts w:ascii="Roboto" w:hAnsi="Roboto"/>
          <w:lang w:val="fr-FR"/>
        </w:rPr>
      </w:pPr>
      <w:r>
        <w:rPr>
          <w:rFonts w:ascii="Roboto" w:hAnsi="Roboto"/>
          <w:lang w:val="fr-FR"/>
        </w:rPr>
        <w:t>Fonctions :</w:t>
      </w:r>
    </w:p>
    <w:p w14:paraId="578CEC03"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coordonner les traitements ;</w:t>
      </w:r>
    </w:p>
    <w:p w14:paraId="544710A5"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appeler le Core Banking ;</w:t>
      </w:r>
    </w:p>
    <w:p w14:paraId="455676D0"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gérer les transitions d'état ;</w:t>
      </w:r>
    </w:p>
    <w:p w14:paraId="2118E07B"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publier les événements métier ;</w:t>
      </w:r>
    </w:p>
    <w:p w14:paraId="639010DD" w14:textId="38D8E62F" w:rsid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gérer les erreurs fonctionnelles.</w:t>
      </w:r>
    </w:p>
    <w:p w14:paraId="74D9B816" w14:textId="3553BD9F" w:rsidR="00996194" w:rsidRPr="00996194" w:rsidRDefault="00996194" w:rsidP="00996194">
      <w:pPr>
        <w:spacing w:after="0"/>
        <w:jc w:val="both"/>
        <w:rPr>
          <w:rFonts w:ascii="Roboto" w:eastAsiaTheme="majorEastAsia" w:hAnsi="Roboto" w:cstheme="majorBidi"/>
          <w:b/>
          <w:bCs/>
          <w:color w:val="1F497D" w:themeColor="text2"/>
          <w:sz w:val="24"/>
          <w:szCs w:val="24"/>
          <w:lang w:val="fr-FR"/>
        </w:rPr>
      </w:pPr>
      <w:r w:rsidRPr="00996194">
        <w:rPr>
          <w:rFonts w:ascii="Roboto" w:eastAsiaTheme="majorEastAsia" w:hAnsi="Roboto" w:cstheme="majorBidi"/>
          <w:b/>
          <w:bCs/>
          <w:color w:val="1F497D" w:themeColor="text2"/>
          <w:sz w:val="24"/>
          <w:szCs w:val="24"/>
          <w:lang w:val="fr-FR"/>
        </w:rPr>
        <w:t>Payment Status Service</w:t>
      </w:r>
    </w:p>
    <w:p w14:paraId="1EBE07BD" w14:textId="350F583F" w:rsidR="00996194" w:rsidRPr="00996194" w:rsidRDefault="00996194" w:rsidP="00996194">
      <w:pPr>
        <w:spacing w:after="0"/>
        <w:jc w:val="both"/>
        <w:rPr>
          <w:rFonts w:ascii="Roboto" w:hAnsi="Roboto"/>
          <w:lang w:val="fr-FR"/>
        </w:rPr>
      </w:pPr>
      <w:r w:rsidRPr="00996194">
        <w:rPr>
          <w:rFonts w:ascii="Roboto" w:hAnsi="Roboto"/>
          <w:lang w:val="fr-FR"/>
        </w:rPr>
        <w:t>Responsable de la consultation des statuts.</w:t>
      </w:r>
    </w:p>
    <w:p w14:paraId="39EABE7A" w14:textId="0C310BDD" w:rsidR="00996194" w:rsidRPr="00996194" w:rsidRDefault="00996194" w:rsidP="00996194">
      <w:pPr>
        <w:spacing w:before="100" w:beforeAutospacing="1" w:after="100" w:afterAutospacing="1" w:line="240" w:lineRule="auto"/>
        <w:rPr>
          <w:rFonts w:ascii="Roboto" w:hAnsi="Roboto"/>
          <w:lang w:val="fr-FR"/>
        </w:rPr>
      </w:pPr>
      <w:r>
        <w:rPr>
          <w:rFonts w:ascii="Roboto" w:hAnsi="Roboto"/>
          <w:lang w:val="fr-FR"/>
        </w:rPr>
        <w:t>Fonctions :</w:t>
      </w:r>
    </w:p>
    <w:p w14:paraId="7D9A344B"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proofErr w:type="gramStart"/>
      <w:r w:rsidRPr="00996194">
        <w:rPr>
          <w:rFonts w:ascii="Roboto" w:hAnsi="Roboto"/>
          <w:lang w:val="fr-FR"/>
        </w:rPr>
        <w:t>consulter</w:t>
      </w:r>
      <w:proofErr w:type="gramEnd"/>
      <w:r w:rsidRPr="00996194">
        <w:rPr>
          <w:rFonts w:ascii="Roboto" w:hAnsi="Roboto"/>
          <w:lang w:val="fr-FR"/>
        </w:rPr>
        <w:t xml:space="preserve"> le statut ;</w:t>
      </w:r>
    </w:p>
    <w:p w14:paraId="1FD5299E"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proofErr w:type="gramStart"/>
      <w:r w:rsidRPr="00996194">
        <w:rPr>
          <w:rFonts w:ascii="Roboto" w:hAnsi="Roboto"/>
          <w:lang w:val="fr-FR"/>
        </w:rPr>
        <w:t>consulter</w:t>
      </w:r>
      <w:proofErr w:type="gramEnd"/>
      <w:r w:rsidRPr="00996194">
        <w:rPr>
          <w:rFonts w:ascii="Roboto" w:hAnsi="Roboto"/>
          <w:lang w:val="fr-FR"/>
        </w:rPr>
        <w:t xml:space="preserve"> l'historique ;</w:t>
      </w:r>
    </w:p>
    <w:p w14:paraId="74036E31" w14:textId="4FAA5C5A" w:rsidR="00996194" w:rsidRDefault="00996194" w:rsidP="00FD449C">
      <w:pPr>
        <w:numPr>
          <w:ilvl w:val="0"/>
          <w:numId w:val="10"/>
        </w:numPr>
        <w:spacing w:before="100" w:beforeAutospacing="1" w:after="100" w:afterAutospacing="1" w:line="240" w:lineRule="auto"/>
        <w:rPr>
          <w:rFonts w:ascii="Roboto" w:hAnsi="Roboto"/>
          <w:lang w:val="fr-FR"/>
        </w:rPr>
      </w:pPr>
      <w:proofErr w:type="gramStart"/>
      <w:r w:rsidRPr="00996194">
        <w:rPr>
          <w:rFonts w:ascii="Roboto" w:hAnsi="Roboto"/>
          <w:lang w:val="fr-FR"/>
        </w:rPr>
        <w:t>rechercher</w:t>
      </w:r>
      <w:proofErr w:type="gramEnd"/>
      <w:r w:rsidRPr="00996194">
        <w:rPr>
          <w:rFonts w:ascii="Roboto" w:hAnsi="Roboto"/>
          <w:lang w:val="fr-FR"/>
        </w:rPr>
        <w:t xml:space="preserve"> une transaction.</w:t>
      </w:r>
    </w:p>
    <w:p w14:paraId="34834E2A" w14:textId="43088744" w:rsidR="007A64C8" w:rsidRPr="0022366B" w:rsidRDefault="0099619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96194">
        <w:rPr>
          <w:rFonts w:ascii="Roboto" w:eastAsiaTheme="majorEastAsia" w:hAnsi="Roboto" w:cstheme="majorBidi"/>
          <w:b/>
          <w:bCs/>
          <w:color w:val="1F497D" w:themeColor="text2"/>
          <w:sz w:val="28"/>
          <w:szCs w:val="28"/>
          <w:u w:val="single"/>
          <w:lang w:val="fr-FR"/>
        </w:rPr>
        <w:t>Services du Accounting Domain</w:t>
      </w:r>
    </w:p>
    <w:p w14:paraId="2C5A782D" w14:textId="77777777" w:rsidR="007A64C8" w:rsidRDefault="007A64C8" w:rsidP="007A64C8">
      <w:pPr>
        <w:spacing w:after="0"/>
        <w:jc w:val="both"/>
        <w:rPr>
          <w:rFonts w:ascii="Roboto" w:hAnsi="Roboto"/>
          <w:lang w:val="fr-FR"/>
        </w:rPr>
      </w:pPr>
    </w:p>
    <w:p w14:paraId="4A2DA259" w14:textId="30E651C4" w:rsidR="00996194" w:rsidRPr="00996194" w:rsidRDefault="00996194" w:rsidP="0099619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 Service</w:t>
      </w:r>
    </w:p>
    <w:p w14:paraId="53BA0646" w14:textId="77777777" w:rsidR="00996194" w:rsidRPr="00996194" w:rsidRDefault="00996194" w:rsidP="00996194">
      <w:pPr>
        <w:spacing w:after="0"/>
        <w:jc w:val="both"/>
        <w:rPr>
          <w:rFonts w:ascii="Roboto" w:hAnsi="Roboto"/>
          <w:lang w:val="fr-FR"/>
        </w:rPr>
      </w:pPr>
      <w:r w:rsidRPr="00996194">
        <w:rPr>
          <w:rFonts w:ascii="Roboto" w:hAnsi="Roboto"/>
          <w:lang w:val="fr-FR"/>
        </w:rPr>
        <w:t>Gestion des écritures comptables.</w:t>
      </w:r>
    </w:p>
    <w:p w14:paraId="228F9262" w14:textId="77777777" w:rsidR="00996194" w:rsidRPr="00996194" w:rsidRDefault="00996194" w:rsidP="00996194">
      <w:pPr>
        <w:spacing w:after="0"/>
        <w:jc w:val="both"/>
        <w:rPr>
          <w:rFonts w:ascii="Roboto" w:hAnsi="Roboto"/>
          <w:lang w:val="fr-FR"/>
        </w:rPr>
      </w:pPr>
    </w:p>
    <w:p w14:paraId="178583EB" w14:textId="7BA2AF30" w:rsidR="00996194" w:rsidRPr="00996194" w:rsidRDefault="00996194" w:rsidP="00996194">
      <w:pPr>
        <w:spacing w:after="0"/>
        <w:jc w:val="both"/>
        <w:rPr>
          <w:rFonts w:ascii="Roboto" w:hAnsi="Roboto"/>
          <w:lang w:val="fr-FR"/>
        </w:rPr>
      </w:pPr>
      <w:r>
        <w:rPr>
          <w:rFonts w:ascii="Roboto" w:hAnsi="Roboto"/>
          <w:lang w:val="fr-FR"/>
        </w:rPr>
        <w:t>Fonctions :</w:t>
      </w:r>
    </w:p>
    <w:p w14:paraId="7822916E"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préparer les écritures ;</w:t>
      </w:r>
    </w:p>
    <w:p w14:paraId="6132189A"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générer les écritures ;</w:t>
      </w:r>
    </w:p>
    <w:p w14:paraId="0517F32F" w14:textId="6F2C2B0D" w:rsidR="007A64C8" w:rsidRDefault="00996194" w:rsidP="00FD449C">
      <w:pPr>
        <w:numPr>
          <w:ilvl w:val="0"/>
          <w:numId w:val="10"/>
        </w:numPr>
        <w:spacing w:before="100" w:beforeAutospacing="1" w:after="100" w:afterAutospacing="1" w:line="240" w:lineRule="auto"/>
        <w:rPr>
          <w:rFonts w:ascii="Roboto" w:hAnsi="Roboto"/>
          <w:lang w:val="fr-FR"/>
        </w:rPr>
      </w:pPr>
      <w:proofErr w:type="gramStart"/>
      <w:r w:rsidRPr="00996194">
        <w:rPr>
          <w:rFonts w:ascii="Roboto" w:hAnsi="Roboto"/>
          <w:lang w:val="fr-FR"/>
        </w:rPr>
        <w:t>transmettre</w:t>
      </w:r>
      <w:proofErr w:type="gramEnd"/>
      <w:r w:rsidRPr="00996194">
        <w:rPr>
          <w:rFonts w:ascii="Roboto" w:hAnsi="Roboto"/>
          <w:lang w:val="fr-FR"/>
        </w:rPr>
        <w:t xml:space="preserve"> les écritures.</w:t>
      </w:r>
    </w:p>
    <w:p w14:paraId="49B132FE" w14:textId="77777777" w:rsidR="00996194" w:rsidRDefault="00996194" w:rsidP="0099619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Settlement Service</w:t>
      </w:r>
    </w:p>
    <w:p w14:paraId="1581DF93" w14:textId="59578B17" w:rsidR="00996194" w:rsidRPr="00996194" w:rsidRDefault="00996194" w:rsidP="00996194">
      <w:pPr>
        <w:spacing w:after="0"/>
        <w:jc w:val="both"/>
        <w:rPr>
          <w:rFonts w:ascii="Roboto" w:eastAsiaTheme="majorEastAsia" w:hAnsi="Roboto" w:cstheme="majorBidi"/>
          <w:b/>
          <w:bCs/>
          <w:color w:val="1F497D" w:themeColor="text2"/>
          <w:sz w:val="24"/>
          <w:szCs w:val="24"/>
          <w:lang w:val="fr-FR"/>
        </w:rPr>
      </w:pPr>
      <w:r w:rsidRPr="00996194">
        <w:rPr>
          <w:rFonts w:ascii="Roboto" w:hAnsi="Roboto"/>
          <w:lang w:val="fr-FR"/>
        </w:rPr>
        <w:t>Gestion des règlements.</w:t>
      </w:r>
    </w:p>
    <w:p w14:paraId="490652CC" w14:textId="2F5BD7E3" w:rsidR="00996194" w:rsidRPr="00996194" w:rsidRDefault="00996194" w:rsidP="00996194">
      <w:pPr>
        <w:spacing w:before="100" w:beforeAutospacing="1" w:after="100" w:afterAutospacing="1" w:line="240" w:lineRule="auto"/>
        <w:rPr>
          <w:rFonts w:ascii="Roboto" w:hAnsi="Roboto"/>
          <w:lang w:val="fr-FR"/>
        </w:rPr>
      </w:pPr>
      <w:r>
        <w:rPr>
          <w:rFonts w:ascii="Roboto" w:hAnsi="Roboto"/>
          <w:lang w:val="fr-FR"/>
        </w:rPr>
        <w:t>Fonctions :</w:t>
      </w:r>
    </w:p>
    <w:p w14:paraId="12A326F7"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préparer les règlements ;</w:t>
      </w:r>
    </w:p>
    <w:p w14:paraId="181A96D1" w14:textId="77777777" w:rsidR="00996194" w:rsidRP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clôturer les traitements ;</w:t>
      </w:r>
    </w:p>
    <w:p w14:paraId="0C7C7767" w14:textId="78C2B4B0" w:rsidR="00996194" w:rsidRDefault="00996194" w:rsidP="00FD449C">
      <w:pPr>
        <w:numPr>
          <w:ilvl w:val="0"/>
          <w:numId w:val="10"/>
        </w:numPr>
        <w:spacing w:before="100" w:beforeAutospacing="1" w:after="100" w:afterAutospacing="1" w:line="240" w:lineRule="auto"/>
        <w:rPr>
          <w:rFonts w:ascii="Roboto" w:hAnsi="Roboto"/>
          <w:lang w:val="fr-FR"/>
        </w:rPr>
      </w:pPr>
      <w:r w:rsidRPr="00996194">
        <w:rPr>
          <w:rFonts w:ascii="Roboto" w:hAnsi="Roboto"/>
          <w:lang w:val="fr-FR"/>
        </w:rPr>
        <w:t>rapprocher les opérations.</w:t>
      </w:r>
    </w:p>
    <w:p w14:paraId="60C7961B" w14:textId="77777777" w:rsidR="007C417D" w:rsidRDefault="007C417D" w:rsidP="007C417D">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Batch Service</w:t>
      </w:r>
    </w:p>
    <w:p w14:paraId="166B8239" w14:textId="70B6AFA4" w:rsidR="007C417D" w:rsidRPr="007C417D" w:rsidRDefault="007C417D" w:rsidP="007C417D">
      <w:pPr>
        <w:spacing w:after="0"/>
        <w:jc w:val="both"/>
        <w:rPr>
          <w:rFonts w:ascii="Roboto" w:hAnsi="Roboto"/>
          <w:lang w:val="fr-FR"/>
        </w:rPr>
      </w:pPr>
      <w:r w:rsidRPr="007C417D">
        <w:rPr>
          <w:rFonts w:ascii="Roboto" w:hAnsi="Roboto"/>
          <w:lang w:val="fr-FR"/>
        </w:rPr>
        <w:t>Gestion des traitements batch.</w:t>
      </w:r>
    </w:p>
    <w:p w14:paraId="45229741" w14:textId="6B533B50" w:rsidR="007C417D" w:rsidRPr="007C417D" w:rsidRDefault="007C417D" w:rsidP="007C417D">
      <w:pPr>
        <w:spacing w:before="100" w:beforeAutospacing="1" w:after="100" w:afterAutospacing="1" w:line="240" w:lineRule="auto"/>
        <w:rPr>
          <w:rFonts w:ascii="Roboto" w:hAnsi="Roboto"/>
          <w:lang w:val="fr-FR"/>
        </w:rPr>
      </w:pPr>
      <w:r>
        <w:rPr>
          <w:rFonts w:ascii="Roboto" w:hAnsi="Roboto"/>
          <w:lang w:val="fr-FR"/>
        </w:rPr>
        <w:t>Fonctions :</w:t>
      </w:r>
    </w:p>
    <w:p w14:paraId="5B116A22" w14:textId="77777777" w:rsidR="007C417D" w:rsidRPr="007C417D" w:rsidRDefault="007C417D" w:rsidP="00FD449C">
      <w:pPr>
        <w:numPr>
          <w:ilvl w:val="0"/>
          <w:numId w:val="10"/>
        </w:numPr>
        <w:spacing w:before="100" w:beforeAutospacing="1" w:after="100" w:afterAutospacing="1" w:line="240" w:lineRule="auto"/>
        <w:rPr>
          <w:rFonts w:ascii="Roboto" w:hAnsi="Roboto"/>
          <w:lang w:val="fr-FR"/>
        </w:rPr>
      </w:pPr>
      <w:r w:rsidRPr="007C417D">
        <w:rPr>
          <w:rFonts w:ascii="Roboto" w:hAnsi="Roboto"/>
          <w:lang w:val="fr-FR"/>
        </w:rPr>
        <w:t>créer un lot ;</w:t>
      </w:r>
    </w:p>
    <w:p w14:paraId="46218C2B" w14:textId="77777777" w:rsidR="007C417D" w:rsidRPr="007C417D" w:rsidRDefault="007C417D" w:rsidP="00FD449C">
      <w:pPr>
        <w:numPr>
          <w:ilvl w:val="0"/>
          <w:numId w:val="10"/>
        </w:numPr>
        <w:spacing w:before="100" w:beforeAutospacing="1" w:after="100" w:afterAutospacing="1" w:line="240" w:lineRule="auto"/>
        <w:rPr>
          <w:rFonts w:ascii="Roboto" w:hAnsi="Roboto"/>
          <w:lang w:val="fr-FR"/>
        </w:rPr>
      </w:pPr>
      <w:r w:rsidRPr="007C417D">
        <w:rPr>
          <w:rFonts w:ascii="Roboto" w:hAnsi="Roboto"/>
          <w:lang w:val="fr-FR"/>
        </w:rPr>
        <w:t>clôturer un lot ;</w:t>
      </w:r>
    </w:p>
    <w:p w14:paraId="609AAD36" w14:textId="100B2417" w:rsidR="007C417D" w:rsidRPr="00996194" w:rsidRDefault="007C417D" w:rsidP="00FD449C">
      <w:pPr>
        <w:numPr>
          <w:ilvl w:val="0"/>
          <w:numId w:val="10"/>
        </w:numPr>
        <w:spacing w:before="100" w:beforeAutospacing="1" w:after="100" w:afterAutospacing="1" w:line="240" w:lineRule="auto"/>
        <w:rPr>
          <w:rFonts w:ascii="Roboto" w:hAnsi="Roboto"/>
          <w:lang w:val="fr-FR"/>
        </w:rPr>
      </w:pPr>
      <w:r w:rsidRPr="007C417D">
        <w:rPr>
          <w:rFonts w:ascii="Roboto" w:hAnsi="Roboto"/>
          <w:lang w:val="fr-FR"/>
        </w:rPr>
        <w:t>relancer un traitement.</w:t>
      </w:r>
    </w:p>
    <w:p w14:paraId="72A57057" w14:textId="1ED5E936" w:rsidR="00F71AB5" w:rsidRPr="0022366B" w:rsidRDefault="007C417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C417D">
        <w:rPr>
          <w:rFonts w:ascii="Roboto" w:eastAsiaTheme="majorEastAsia" w:hAnsi="Roboto" w:cstheme="majorBidi"/>
          <w:b/>
          <w:bCs/>
          <w:color w:val="1F497D" w:themeColor="text2"/>
          <w:sz w:val="28"/>
          <w:szCs w:val="28"/>
          <w:u w:val="single"/>
          <w:lang w:val="fr-FR"/>
        </w:rPr>
        <w:t>Services du Integration Domain</w:t>
      </w:r>
    </w:p>
    <w:p w14:paraId="4FD3B4B6" w14:textId="77777777" w:rsidR="00F71AB5" w:rsidRDefault="00F71AB5" w:rsidP="00F71AB5">
      <w:pPr>
        <w:spacing w:after="0"/>
        <w:jc w:val="both"/>
        <w:rPr>
          <w:rFonts w:ascii="Roboto" w:hAnsi="Roboto"/>
          <w:lang w:val="fr-FR"/>
        </w:rPr>
      </w:pPr>
    </w:p>
    <w:p w14:paraId="79A309A2" w14:textId="2273DD66" w:rsidR="007C417D" w:rsidRPr="007C417D" w:rsidRDefault="007C417D" w:rsidP="007C417D">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Partner Integration Service</w:t>
      </w:r>
    </w:p>
    <w:p w14:paraId="7EB57E90" w14:textId="77777777" w:rsidR="007C417D" w:rsidRPr="007C417D" w:rsidRDefault="007C417D" w:rsidP="007C417D">
      <w:pPr>
        <w:spacing w:after="0"/>
        <w:jc w:val="both"/>
        <w:rPr>
          <w:rFonts w:ascii="Roboto" w:hAnsi="Roboto"/>
          <w:lang w:val="fr-FR"/>
        </w:rPr>
      </w:pPr>
      <w:r w:rsidRPr="007C417D">
        <w:rPr>
          <w:rFonts w:ascii="Roboto" w:hAnsi="Roboto"/>
          <w:lang w:val="fr-FR"/>
        </w:rPr>
        <w:t>Communication avec les partenaires.</w:t>
      </w:r>
    </w:p>
    <w:p w14:paraId="13C55E1D" w14:textId="77777777" w:rsidR="007C417D" w:rsidRPr="007C417D" w:rsidRDefault="007C417D" w:rsidP="007C417D">
      <w:pPr>
        <w:spacing w:after="0"/>
        <w:jc w:val="both"/>
        <w:rPr>
          <w:rFonts w:ascii="Roboto" w:hAnsi="Roboto"/>
          <w:lang w:val="fr-FR"/>
        </w:rPr>
      </w:pPr>
    </w:p>
    <w:p w14:paraId="594ECD23" w14:textId="44F0ADBF" w:rsidR="007C417D" w:rsidRPr="007C417D" w:rsidRDefault="007C417D" w:rsidP="007C417D">
      <w:pPr>
        <w:spacing w:after="0"/>
        <w:jc w:val="both"/>
        <w:rPr>
          <w:rFonts w:ascii="Roboto" w:eastAsiaTheme="majorEastAsia" w:hAnsi="Roboto" w:cstheme="majorBidi"/>
          <w:b/>
          <w:bCs/>
          <w:color w:val="1F497D" w:themeColor="text2"/>
          <w:sz w:val="24"/>
          <w:szCs w:val="24"/>
          <w:lang w:val="fr-FR"/>
        </w:rPr>
      </w:pPr>
      <w:r w:rsidRPr="007C417D">
        <w:rPr>
          <w:rFonts w:ascii="Roboto" w:eastAsiaTheme="majorEastAsia" w:hAnsi="Roboto" w:cstheme="majorBidi"/>
          <w:b/>
          <w:bCs/>
          <w:color w:val="1F497D" w:themeColor="text2"/>
          <w:sz w:val="24"/>
          <w:szCs w:val="24"/>
          <w:lang w:val="fr-FR"/>
        </w:rPr>
        <w:t>Core Banking Integration Servic</w:t>
      </w:r>
      <w:r>
        <w:rPr>
          <w:rFonts w:ascii="Roboto" w:eastAsiaTheme="majorEastAsia" w:hAnsi="Roboto" w:cstheme="majorBidi"/>
          <w:b/>
          <w:bCs/>
          <w:color w:val="1F497D" w:themeColor="text2"/>
          <w:sz w:val="24"/>
          <w:szCs w:val="24"/>
          <w:lang w:val="fr-FR"/>
        </w:rPr>
        <w:t>e</w:t>
      </w:r>
    </w:p>
    <w:p w14:paraId="3F2093CD" w14:textId="77777777" w:rsidR="007C417D" w:rsidRPr="007C417D" w:rsidRDefault="007C417D" w:rsidP="007C417D">
      <w:pPr>
        <w:spacing w:after="0"/>
        <w:jc w:val="both"/>
        <w:rPr>
          <w:rFonts w:ascii="Roboto" w:hAnsi="Roboto"/>
          <w:lang w:val="fr-FR"/>
        </w:rPr>
      </w:pPr>
      <w:r w:rsidRPr="007C417D">
        <w:rPr>
          <w:rFonts w:ascii="Roboto" w:hAnsi="Roboto"/>
          <w:lang w:val="fr-FR"/>
        </w:rPr>
        <w:t>Communication avec le Core Banking.</w:t>
      </w:r>
    </w:p>
    <w:p w14:paraId="5FD30260" w14:textId="77777777" w:rsidR="007C417D" w:rsidRPr="007C417D" w:rsidRDefault="007C417D" w:rsidP="007C417D">
      <w:pPr>
        <w:spacing w:after="0"/>
        <w:jc w:val="both"/>
        <w:rPr>
          <w:rFonts w:ascii="Roboto" w:hAnsi="Roboto"/>
          <w:lang w:val="fr-FR"/>
        </w:rPr>
      </w:pPr>
    </w:p>
    <w:p w14:paraId="06826976" w14:textId="7EF04710" w:rsidR="007C417D" w:rsidRPr="007C417D" w:rsidRDefault="007C417D" w:rsidP="007C417D">
      <w:pPr>
        <w:spacing w:after="0"/>
        <w:jc w:val="both"/>
        <w:rPr>
          <w:rFonts w:ascii="Roboto" w:eastAsiaTheme="majorEastAsia" w:hAnsi="Roboto" w:cstheme="majorBidi"/>
          <w:b/>
          <w:bCs/>
          <w:color w:val="1F497D" w:themeColor="text2"/>
          <w:sz w:val="24"/>
          <w:szCs w:val="24"/>
          <w:lang w:val="fr-FR"/>
        </w:rPr>
      </w:pPr>
      <w:proofErr w:type="spellStart"/>
      <w:r>
        <w:rPr>
          <w:rFonts w:ascii="Roboto" w:eastAsiaTheme="majorEastAsia" w:hAnsi="Roboto" w:cstheme="majorBidi"/>
          <w:b/>
          <w:bCs/>
          <w:color w:val="1F497D" w:themeColor="text2"/>
          <w:sz w:val="24"/>
          <w:szCs w:val="24"/>
          <w:lang w:val="fr-FR"/>
        </w:rPr>
        <w:t>Mapping</w:t>
      </w:r>
      <w:proofErr w:type="spellEnd"/>
      <w:r>
        <w:rPr>
          <w:rFonts w:ascii="Roboto" w:eastAsiaTheme="majorEastAsia" w:hAnsi="Roboto" w:cstheme="majorBidi"/>
          <w:b/>
          <w:bCs/>
          <w:color w:val="1F497D" w:themeColor="text2"/>
          <w:sz w:val="24"/>
          <w:szCs w:val="24"/>
          <w:lang w:val="fr-FR"/>
        </w:rPr>
        <w:t xml:space="preserve"> Service</w:t>
      </w:r>
    </w:p>
    <w:p w14:paraId="541482B2" w14:textId="77777777" w:rsidR="007C417D" w:rsidRPr="007C417D" w:rsidRDefault="007C417D" w:rsidP="007C417D">
      <w:pPr>
        <w:spacing w:after="0"/>
        <w:jc w:val="both"/>
        <w:rPr>
          <w:rFonts w:ascii="Roboto" w:hAnsi="Roboto"/>
          <w:lang w:val="fr-FR"/>
        </w:rPr>
      </w:pPr>
      <w:r w:rsidRPr="007C417D">
        <w:rPr>
          <w:rFonts w:ascii="Roboto" w:hAnsi="Roboto"/>
          <w:lang w:val="fr-FR"/>
        </w:rPr>
        <w:t>Transformation des données entre le modèle canonique SIXPAY CONNECT et les formats externes.</w:t>
      </w:r>
    </w:p>
    <w:p w14:paraId="31E6D4A9" w14:textId="77777777" w:rsidR="007C417D" w:rsidRPr="007C417D" w:rsidRDefault="007C417D" w:rsidP="007C417D">
      <w:pPr>
        <w:spacing w:after="0"/>
        <w:jc w:val="both"/>
        <w:rPr>
          <w:rFonts w:ascii="Roboto" w:hAnsi="Roboto"/>
          <w:lang w:val="fr-FR"/>
        </w:rPr>
      </w:pPr>
    </w:p>
    <w:p w14:paraId="655D33BF" w14:textId="2A1C62C8" w:rsidR="007C417D" w:rsidRPr="007C417D" w:rsidRDefault="007C417D" w:rsidP="007C417D">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Callback Service</w:t>
      </w:r>
    </w:p>
    <w:p w14:paraId="34FF02B5" w14:textId="23097213" w:rsidR="00F71AB5" w:rsidRDefault="007C417D" w:rsidP="007C417D">
      <w:pPr>
        <w:spacing w:after="0"/>
        <w:jc w:val="both"/>
        <w:rPr>
          <w:rFonts w:ascii="Roboto" w:hAnsi="Roboto"/>
          <w:lang w:val="fr-FR"/>
        </w:rPr>
      </w:pPr>
      <w:r w:rsidRPr="007C417D">
        <w:rPr>
          <w:rFonts w:ascii="Roboto" w:hAnsi="Roboto"/>
          <w:lang w:val="fr-FR"/>
        </w:rPr>
        <w:t>Gestion des not</w:t>
      </w:r>
      <w:r>
        <w:rPr>
          <w:rFonts w:ascii="Roboto" w:hAnsi="Roboto"/>
          <w:lang w:val="fr-FR"/>
        </w:rPr>
        <w:t>ifications vers les partenaires</w:t>
      </w:r>
      <w:r w:rsidR="00F71AB5" w:rsidRPr="00711BDA">
        <w:rPr>
          <w:rFonts w:ascii="Roboto" w:hAnsi="Roboto"/>
          <w:lang w:val="fr-FR"/>
        </w:rPr>
        <w:t>.</w:t>
      </w:r>
    </w:p>
    <w:p w14:paraId="3617B0BF" w14:textId="77777777" w:rsidR="00F71AB5" w:rsidRDefault="00F71AB5" w:rsidP="00F71AB5">
      <w:pPr>
        <w:spacing w:after="0"/>
        <w:jc w:val="both"/>
        <w:rPr>
          <w:rFonts w:ascii="Roboto" w:hAnsi="Roboto"/>
          <w:lang w:val="fr-FR"/>
        </w:rPr>
      </w:pPr>
    </w:p>
    <w:p w14:paraId="2801A006" w14:textId="79D0220E" w:rsidR="00F71AB5" w:rsidRPr="003272B4" w:rsidRDefault="003272B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272B4">
        <w:rPr>
          <w:rFonts w:ascii="Roboto" w:eastAsiaTheme="majorEastAsia" w:hAnsi="Roboto" w:cstheme="majorBidi"/>
          <w:b/>
          <w:bCs/>
          <w:color w:val="1F497D" w:themeColor="text2"/>
          <w:sz w:val="28"/>
          <w:szCs w:val="28"/>
          <w:u w:val="single"/>
          <w:lang w:val="fr-FR"/>
        </w:rPr>
        <w:t>Services du Administration Domain</w:t>
      </w:r>
    </w:p>
    <w:p w14:paraId="17C03F0F" w14:textId="77777777" w:rsidR="003272B4" w:rsidRPr="003272B4" w:rsidRDefault="003272B4" w:rsidP="00FD449C">
      <w:pPr>
        <w:numPr>
          <w:ilvl w:val="0"/>
          <w:numId w:val="10"/>
        </w:numPr>
        <w:spacing w:before="100" w:beforeAutospacing="1" w:after="100" w:afterAutospacing="1" w:line="240" w:lineRule="auto"/>
        <w:rPr>
          <w:rFonts w:ascii="Roboto" w:hAnsi="Roboto"/>
          <w:lang w:val="fr-FR"/>
        </w:rPr>
      </w:pPr>
      <w:r w:rsidRPr="003272B4">
        <w:rPr>
          <w:rFonts w:ascii="Roboto" w:hAnsi="Roboto"/>
          <w:lang w:val="fr-FR"/>
        </w:rPr>
        <w:t>User Service</w:t>
      </w:r>
    </w:p>
    <w:p w14:paraId="453FD028" w14:textId="77777777" w:rsidR="003272B4" w:rsidRPr="003272B4" w:rsidRDefault="003272B4" w:rsidP="00FD449C">
      <w:pPr>
        <w:numPr>
          <w:ilvl w:val="0"/>
          <w:numId w:val="10"/>
        </w:numPr>
        <w:spacing w:before="100" w:beforeAutospacing="1" w:after="100" w:afterAutospacing="1" w:line="240" w:lineRule="auto"/>
        <w:rPr>
          <w:rFonts w:ascii="Roboto" w:hAnsi="Roboto"/>
          <w:lang w:val="fr-FR"/>
        </w:rPr>
      </w:pPr>
      <w:r w:rsidRPr="003272B4">
        <w:rPr>
          <w:rFonts w:ascii="Roboto" w:hAnsi="Roboto"/>
          <w:lang w:val="fr-FR"/>
        </w:rPr>
        <w:t>Role Service</w:t>
      </w:r>
    </w:p>
    <w:p w14:paraId="3C2160BA" w14:textId="77777777" w:rsidR="003272B4" w:rsidRPr="003272B4" w:rsidRDefault="003272B4" w:rsidP="00FD449C">
      <w:pPr>
        <w:numPr>
          <w:ilvl w:val="0"/>
          <w:numId w:val="10"/>
        </w:numPr>
        <w:spacing w:before="100" w:beforeAutospacing="1" w:after="100" w:afterAutospacing="1" w:line="240" w:lineRule="auto"/>
        <w:rPr>
          <w:rFonts w:ascii="Roboto" w:hAnsi="Roboto"/>
          <w:lang w:val="fr-FR"/>
        </w:rPr>
      </w:pPr>
      <w:r w:rsidRPr="003272B4">
        <w:rPr>
          <w:rFonts w:ascii="Roboto" w:hAnsi="Roboto"/>
          <w:lang w:val="fr-FR"/>
        </w:rPr>
        <w:t>Permission Service</w:t>
      </w:r>
    </w:p>
    <w:p w14:paraId="7FF0719D" w14:textId="3FDFEC97" w:rsidR="003272B4" w:rsidRPr="005F63DE" w:rsidRDefault="003272B4" w:rsidP="00FD449C">
      <w:pPr>
        <w:numPr>
          <w:ilvl w:val="0"/>
          <w:numId w:val="10"/>
        </w:numPr>
        <w:spacing w:before="100" w:beforeAutospacing="1" w:after="100" w:afterAutospacing="1" w:line="240" w:lineRule="auto"/>
        <w:rPr>
          <w:rFonts w:ascii="Roboto" w:hAnsi="Roboto"/>
          <w:lang w:val="fr-FR"/>
        </w:rPr>
      </w:pPr>
      <w:r w:rsidRPr="003272B4">
        <w:rPr>
          <w:rFonts w:ascii="Roboto" w:hAnsi="Roboto"/>
          <w:lang w:val="fr-FR"/>
        </w:rPr>
        <w:t>Configuration Service</w:t>
      </w:r>
    </w:p>
    <w:p w14:paraId="712D4873" w14:textId="0D7AE2A7" w:rsidR="00F71AB5" w:rsidRDefault="003272B4" w:rsidP="003272B4">
      <w:pPr>
        <w:spacing w:after="0"/>
        <w:jc w:val="both"/>
        <w:rPr>
          <w:rFonts w:ascii="Roboto" w:hAnsi="Roboto"/>
          <w:lang w:val="fr-FR"/>
        </w:rPr>
      </w:pPr>
      <w:r w:rsidRPr="003272B4">
        <w:rPr>
          <w:rFonts w:ascii="Roboto" w:hAnsi="Roboto"/>
          <w:lang w:val="fr-FR"/>
        </w:rPr>
        <w:t>Ces services assurent l'administration fonctionnelle de la plateforme.</w:t>
      </w:r>
    </w:p>
    <w:p w14:paraId="71415644" w14:textId="77777777" w:rsidR="00F71AB5" w:rsidRDefault="00F71AB5" w:rsidP="00F71AB5">
      <w:pPr>
        <w:spacing w:after="0"/>
        <w:jc w:val="both"/>
        <w:rPr>
          <w:rFonts w:ascii="Roboto" w:hAnsi="Roboto"/>
          <w:lang w:val="fr-FR"/>
        </w:rPr>
      </w:pPr>
    </w:p>
    <w:p w14:paraId="3804E42C" w14:textId="44AC5952" w:rsidR="00F71AB5" w:rsidRPr="0022366B" w:rsidRDefault="005F63DE"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F63DE">
        <w:rPr>
          <w:rFonts w:ascii="Roboto" w:eastAsiaTheme="majorEastAsia" w:hAnsi="Roboto" w:cstheme="majorBidi"/>
          <w:b/>
          <w:bCs/>
          <w:color w:val="1F497D" w:themeColor="text2"/>
          <w:sz w:val="28"/>
          <w:szCs w:val="28"/>
          <w:u w:val="single"/>
          <w:lang w:val="fr-FR"/>
        </w:rPr>
        <w:t>Services du Reporting Domain</w:t>
      </w:r>
    </w:p>
    <w:p w14:paraId="7F1D4BBC" w14:textId="77777777" w:rsidR="005F63DE" w:rsidRPr="005F63DE" w:rsidRDefault="005F63DE" w:rsidP="00FD449C">
      <w:pPr>
        <w:numPr>
          <w:ilvl w:val="0"/>
          <w:numId w:val="10"/>
        </w:numPr>
        <w:spacing w:before="100" w:beforeAutospacing="1" w:after="100" w:afterAutospacing="1" w:line="240" w:lineRule="auto"/>
        <w:rPr>
          <w:rFonts w:ascii="Roboto" w:hAnsi="Roboto"/>
          <w:lang w:val="fr-FR"/>
        </w:rPr>
      </w:pPr>
      <w:r w:rsidRPr="005F63DE">
        <w:rPr>
          <w:rFonts w:ascii="Roboto" w:hAnsi="Roboto"/>
          <w:lang w:val="fr-FR"/>
        </w:rPr>
        <w:t>Reporting Service</w:t>
      </w:r>
    </w:p>
    <w:p w14:paraId="21EF6F9F" w14:textId="77777777" w:rsidR="005F63DE" w:rsidRPr="005F63DE" w:rsidRDefault="005F63DE" w:rsidP="00FD449C">
      <w:pPr>
        <w:numPr>
          <w:ilvl w:val="0"/>
          <w:numId w:val="10"/>
        </w:numPr>
        <w:spacing w:before="100" w:beforeAutospacing="1" w:after="100" w:afterAutospacing="1" w:line="240" w:lineRule="auto"/>
        <w:rPr>
          <w:rFonts w:ascii="Roboto" w:hAnsi="Roboto"/>
          <w:lang w:val="fr-FR"/>
        </w:rPr>
      </w:pPr>
      <w:r w:rsidRPr="005F63DE">
        <w:rPr>
          <w:rFonts w:ascii="Roboto" w:hAnsi="Roboto"/>
          <w:lang w:val="fr-FR"/>
        </w:rPr>
        <w:t>Dashboard Service</w:t>
      </w:r>
    </w:p>
    <w:p w14:paraId="22D3F41B" w14:textId="778E88E2" w:rsidR="005F63DE" w:rsidRPr="005F63DE" w:rsidRDefault="005F63DE" w:rsidP="00FD449C">
      <w:pPr>
        <w:numPr>
          <w:ilvl w:val="0"/>
          <w:numId w:val="10"/>
        </w:numPr>
        <w:spacing w:before="100" w:beforeAutospacing="1" w:after="100" w:afterAutospacing="1" w:line="240" w:lineRule="auto"/>
        <w:rPr>
          <w:rFonts w:ascii="Roboto" w:hAnsi="Roboto"/>
          <w:lang w:val="fr-FR"/>
        </w:rPr>
      </w:pPr>
      <w:r>
        <w:rPr>
          <w:rFonts w:ascii="Roboto" w:hAnsi="Roboto"/>
          <w:lang w:val="fr-FR"/>
        </w:rPr>
        <w:t>Analytics Service</w:t>
      </w:r>
    </w:p>
    <w:p w14:paraId="2629F4FA" w14:textId="0EA5A89C" w:rsidR="00F71AB5" w:rsidRPr="00F71AB5" w:rsidRDefault="005F63DE" w:rsidP="005F63DE">
      <w:pPr>
        <w:spacing w:before="100" w:beforeAutospacing="1" w:after="100" w:afterAutospacing="1" w:line="240" w:lineRule="auto"/>
        <w:rPr>
          <w:rFonts w:ascii="Roboto" w:hAnsi="Roboto"/>
          <w:lang w:val="fr-FR"/>
        </w:rPr>
      </w:pPr>
      <w:r w:rsidRPr="005F63DE">
        <w:rPr>
          <w:rFonts w:ascii="Roboto" w:hAnsi="Roboto"/>
          <w:lang w:val="fr-FR"/>
        </w:rPr>
        <w:t>Ils produisent les indicateurs métier et les rapports opérationnels.</w:t>
      </w:r>
    </w:p>
    <w:p w14:paraId="6C0D1495" w14:textId="4E84F8A0" w:rsidR="00B3431F" w:rsidRPr="0022366B" w:rsidRDefault="00B3431F"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Services du Platform</w:t>
      </w:r>
      <w:r w:rsidRPr="005F63DE">
        <w:rPr>
          <w:rFonts w:ascii="Roboto" w:eastAsiaTheme="majorEastAsia" w:hAnsi="Roboto" w:cstheme="majorBidi"/>
          <w:b/>
          <w:bCs/>
          <w:color w:val="1F497D" w:themeColor="text2"/>
          <w:sz w:val="28"/>
          <w:szCs w:val="28"/>
          <w:u w:val="single"/>
          <w:lang w:val="fr-FR"/>
        </w:rPr>
        <w:t xml:space="preserve"> Domain</w:t>
      </w:r>
    </w:p>
    <w:p w14:paraId="2B5EBE78" w14:textId="77777777" w:rsidR="00595C2B" w:rsidRPr="008D27B5" w:rsidRDefault="00595C2B" w:rsidP="00B3431F">
      <w:pPr>
        <w:spacing w:after="0"/>
        <w:jc w:val="both"/>
        <w:rPr>
          <w:rFonts w:ascii="Roboto" w:hAnsi="Roboto"/>
          <w:lang w:val="fr-FR"/>
        </w:rPr>
      </w:pPr>
    </w:p>
    <w:p w14:paraId="743E6932" w14:textId="77777777" w:rsidR="00B3431F" w:rsidRPr="00B3431F" w:rsidRDefault="00B3431F" w:rsidP="00B3431F">
      <w:pPr>
        <w:spacing w:after="0"/>
        <w:jc w:val="both"/>
        <w:rPr>
          <w:rFonts w:ascii="Roboto" w:hAnsi="Roboto"/>
          <w:lang w:val="fr-FR"/>
        </w:rPr>
      </w:pPr>
      <w:r w:rsidRPr="00B3431F">
        <w:rPr>
          <w:rFonts w:ascii="Roboto" w:hAnsi="Roboto"/>
          <w:lang w:val="fr-FR"/>
        </w:rPr>
        <w:t>Le Platform Domain fournit les services transverses utilisés par tous les autres domaines.</w:t>
      </w:r>
    </w:p>
    <w:p w14:paraId="1956A325" w14:textId="77777777" w:rsidR="00B3431F" w:rsidRPr="00B3431F" w:rsidRDefault="00B3431F" w:rsidP="00B3431F">
      <w:pPr>
        <w:spacing w:after="0"/>
        <w:jc w:val="both"/>
        <w:rPr>
          <w:rFonts w:ascii="Roboto" w:hAnsi="Roboto"/>
          <w:lang w:val="fr-FR"/>
        </w:rPr>
      </w:pPr>
    </w:p>
    <w:p w14:paraId="1FC5FA02" w14:textId="0D1E768E" w:rsidR="00B3431F" w:rsidRPr="00B3431F" w:rsidRDefault="00B3431F" w:rsidP="00B3431F">
      <w:pPr>
        <w:spacing w:after="0"/>
        <w:jc w:val="both"/>
        <w:rPr>
          <w:rFonts w:ascii="Roboto" w:hAnsi="Roboto"/>
          <w:lang w:val="fr-FR"/>
        </w:rPr>
      </w:pPr>
      <w:r>
        <w:rPr>
          <w:rFonts w:ascii="Roboto" w:hAnsi="Roboto"/>
          <w:lang w:val="fr-FR"/>
        </w:rPr>
        <w:t>Il comprend :</w:t>
      </w:r>
    </w:p>
    <w:p w14:paraId="0914EBD5" w14:textId="77777777" w:rsidR="00B3431F" w:rsidRPr="00B3431F" w:rsidRDefault="00B3431F" w:rsidP="00FD449C">
      <w:pPr>
        <w:numPr>
          <w:ilvl w:val="0"/>
          <w:numId w:val="10"/>
        </w:numPr>
        <w:spacing w:before="100" w:beforeAutospacing="1" w:after="100" w:afterAutospacing="1" w:line="240" w:lineRule="auto"/>
        <w:rPr>
          <w:rFonts w:ascii="Roboto" w:hAnsi="Roboto"/>
          <w:lang w:val="fr-FR"/>
        </w:rPr>
      </w:pPr>
      <w:r w:rsidRPr="00B3431F">
        <w:rPr>
          <w:rFonts w:ascii="Roboto" w:hAnsi="Roboto"/>
          <w:lang w:val="fr-FR"/>
        </w:rPr>
        <w:t>Audit Service ;</w:t>
      </w:r>
    </w:p>
    <w:p w14:paraId="02A7FA56" w14:textId="77777777" w:rsidR="00B3431F" w:rsidRPr="00B3431F" w:rsidRDefault="00B3431F" w:rsidP="00FD449C">
      <w:pPr>
        <w:numPr>
          <w:ilvl w:val="0"/>
          <w:numId w:val="10"/>
        </w:numPr>
        <w:spacing w:before="100" w:beforeAutospacing="1" w:after="100" w:afterAutospacing="1" w:line="240" w:lineRule="auto"/>
        <w:rPr>
          <w:rFonts w:ascii="Roboto" w:hAnsi="Roboto"/>
          <w:lang w:val="fr-FR"/>
        </w:rPr>
      </w:pPr>
      <w:r w:rsidRPr="00B3431F">
        <w:rPr>
          <w:rFonts w:ascii="Roboto" w:hAnsi="Roboto"/>
          <w:lang w:val="fr-FR"/>
        </w:rPr>
        <w:t>Notification Service ;</w:t>
      </w:r>
    </w:p>
    <w:p w14:paraId="013B7250" w14:textId="77777777" w:rsidR="00B3431F" w:rsidRPr="00B3431F" w:rsidRDefault="00B3431F" w:rsidP="00FD449C">
      <w:pPr>
        <w:numPr>
          <w:ilvl w:val="0"/>
          <w:numId w:val="10"/>
        </w:numPr>
        <w:spacing w:before="100" w:beforeAutospacing="1" w:after="100" w:afterAutospacing="1" w:line="240" w:lineRule="auto"/>
        <w:rPr>
          <w:rFonts w:ascii="Roboto" w:hAnsi="Roboto"/>
          <w:lang w:val="fr-FR"/>
        </w:rPr>
      </w:pPr>
      <w:proofErr w:type="spellStart"/>
      <w:r w:rsidRPr="00B3431F">
        <w:rPr>
          <w:rFonts w:ascii="Roboto" w:hAnsi="Roboto"/>
          <w:lang w:val="fr-FR"/>
        </w:rPr>
        <w:t>Logging</w:t>
      </w:r>
      <w:proofErr w:type="spellEnd"/>
      <w:r w:rsidRPr="00B3431F">
        <w:rPr>
          <w:rFonts w:ascii="Roboto" w:hAnsi="Roboto"/>
          <w:lang w:val="fr-FR"/>
        </w:rPr>
        <w:t xml:space="preserve"> Service ;</w:t>
      </w:r>
    </w:p>
    <w:p w14:paraId="0646A659" w14:textId="55F5EE27" w:rsidR="00B3431F" w:rsidRPr="00B3431F" w:rsidRDefault="00B3431F" w:rsidP="00FD449C">
      <w:pPr>
        <w:numPr>
          <w:ilvl w:val="0"/>
          <w:numId w:val="10"/>
        </w:numPr>
        <w:spacing w:before="100" w:beforeAutospacing="1" w:after="100" w:afterAutospacing="1" w:line="240" w:lineRule="auto"/>
        <w:rPr>
          <w:rFonts w:ascii="Roboto" w:hAnsi="Roboto"/>
          <w:lang w:val="fr-FR"/>
        </w:rPr>
      </w:pPr>
      <w:r w:rsidRPr="00B3431F">
        <w:rPr>
          <w:rFonts w:ascii="Roboto" w:hAnsi="Roboto"/>
          <w:lang w:val="fr-FR"/>
        </w:rPr>
        <w:t>Event Service.</w:t>
      </w:r>
    </w:p>
    <w:p w14:paraId="458A7D31" w14:textId="060FB456" w:rsidR="00595C2B" w:rsidRDefault="00B3431F" w:rsidP="00B3431F">
      <w:pPr>
        <w:spacing w:after="0"/>
        <w:jc w:val="both"/>
        <w:rPr>
          <w:rFonts w:ascii="Roboto" w:hAnsi="Roboto"/>
          <w:lang w:val="fr-FR"/>
        </w:rPr>
      </w:pPr>
      <w:r w:rsidRPr="00B3431F">
        <w:rPr>
          <w:rFonts w:ascii="Roboto" w:hAnsi="Roboto"/>
          <w:lang w:val="fr-FR"/>
        </w:rPr>
        <w:t>Ces services ne portent pas de logique métier mais garantissent le bon fonctionnement de la plateforme.</w:t>
      </w:r>
    </w:p>
    <w:p w14:paraId="23860057" w14:textId="1FC15448" w:rsidR="00B3431F" w:rsidRDefault="00B3431F" w:rsidP="00B3431F">
      <w:pPr>
        <w:spacing w:after="0"/>
        <w:jc w:val="both"/>
        <w:rPr>
          <w:rFonts w:ascii="Roboto" w:hAnsi="Roboto"/>
          <w:lang w:val="fr-FR"/>
        </w:rPr>
      </w:pPr>
    </w:p>
    <w:p w14:paraId="23ACBCD7" w14:textId="3918D732" w:rsidR="00B3431F" w:rsidRPr="0022366B" w:rsidRDefault="00B3431F"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Collaboration entre les Application Services</w:t>
      </w:r>
    </w:p>
    <w:p w14:paraId="56CB13B0" w14:textId="1F11E189" w:rsidR="00B3431F" w:rsidRDefault="00B3431F" w:rsidP="00B3431F">
      <w:pPr>
        <w:spacing w:after="0"/>
        <w:jc w:val="both"/>
        <w:rPr>
          <w:rFonts w:ascii="Roboto" w:hAnsi="Roboto"/>
          <w:lang w:val="fr-FR"/>
        </w:rPr>
      </w:pPr>
    </w:p>
    <w:p w14:paraId="13E378A0" w14:textId="77777777" w:rsidR="00B3431F" w:rsidRPr="00B3431F" w:rsidRDefault="00B3431F" w:rsidP="00B3431F">
      <w:pPr>
        <w:spacing w:after="0"/>
        <w:jc w:val="both"/>
        <w:rPr>
          <w:rFonts w:ascii="Roboto" w:hAnsi="Roboto"/>
          <w:lang w:val="fr-FR"/>
        </w:rPr>
      </w:pPr>
      <w:r w:rsidRPr="00B3431F">
        <w:rPr>
          <w:rFonts w:ascii="Roboto" w:hAnsi="Roboto"/>
          <w:lang w:val="fr-FR"/>
        </w:rPr>
        <w:t>Lors du traitement d'un paiement initié depuis TRESOR PAY, les services collaborent selon la séquence suivante :</w:t>
      </w:r>
    </w:p>
    <w:p w14:paraId="18975809" w14:textId="77777777" w:rsidR="00B3431F" w:rsidRPr="00B3431F" w:rsidRDefault="00B3431F" w:rsidP="00B3431F">
      <w:pPr>
        <w:spacing w:after="0"/>
        <w:jc w:val="both"/>
        <w:rPr>
          <w:rFonts w:ascii="Roboto" w:hAnsi="Roboto"/>
          <w:lang w:val="fr-FR"/>
        </w:rPr>
      </w:pPr>
    </w:p>
    <w:p w14:paraId="011916CF"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B3431F">
        <w:rPr>
          <w:rFonts w:ascii="Roboto" w:hAnsi="Roboto"/>
          <w:b/>
          <w:lang w:val="fr-FR"/>
        </w:rPr>
        <w:t>Partner Integration</w:t>
      </w:r>
      <w:r w:rsidRPr="00B3431F">
        <w:rPr>
          <w:rFonts w:ascii="Roboto" w:hAnsi="Roboto"/>
          <w:lang w:val="fr-FR"/>
        </w:rPr>
        <w:t xml:space="preserve"> Service reçoit la demande.</w:t>
      </w:r>
    </w:p>
    <w:p w14:paraId="3A8CA5E4"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B3431F">
        <w:rPr>
          <w:rFonts w:ascii="Roboto" w:hAnsi="Roboto"/>
          <w:b/>
          <w:lang w:val="fr-FR"/>
        </w:rPr>
        <w:t>Partner Service</w:t>
      </w:r>
      <w:r w:rsidRPr="00B3431F">
        <w:rPr>
          <w:rFonts w:ascii="Roboto" w:hAnsi="Roboto"/>
          <w:lang w:val="fr-FR"/>
        </w:rPr>
        <w:t xml:space="preserve"> authentifie et valide le partenaire.</w:t>
      </w:r>
    </w:p>
    <w:p w14:paraId="40C4F97D"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B3431F">
        <w:rPr>
          <w:rFonts w:ascii="Roboto" w:hAnsi="Roboto"/>
          <w:b/>
          <w:lang w:val="fr-FR"/>
        </w:rPr>
        <w:t>Customer Service</w:t>
      </w:r>
      <w:r w:rsidRPr="00B3431F">
        <w:rPr>
          <w:rFonts w:ascii="Roboto" w:hAnsi="Roboto"/>
          <w:lang w:val="fr-FR"/>
        </w:rPr>
        <w:t xml:space="preserve"> identifie le client.</w:t>
      </w:r>
    </w:p>
    <w:p w14:paraId="5FA417A9"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B3431F">
        <w:rPr>
          <w:rFonts w:ascii="Roboto" w:hAnsi="Roboto"/>
          <w:b/>
          <w:lang w:val="fr-FR"/>
        </w:rPr>
        <w:t>Account Service</w:t>
      </w:r>
      <w:r w:rsidRPr="00B3431F">
        <w:rPr>
          <w:rFonts w:ascii="Roboto" w:hAnsi="Roboto"/>
          <w:lang w:val="fr-FR"/>
        </w:rPr>
        <w:t xml:space="preserve"> récupère les informations du compte.</w:t>
      </w:r>
    </w:p>
    <w:p w14:paraId="352C93C6"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B3431F">
        <w:rPr>
          <w:rFonts w:ascii="Roboto" w:hAnsi="Roboto"/>
          <w:b/>
          <w:lang w:val="fr-FR"/>
        </w:rPr>
        <w:t>Subscription Validation</w:t>
      </w:r>
      <w:r w:rsidRPr="00B3431F">
        <w:rPr>
          <w:rFonts w:ascii="Roboto" w:hAnsi="Roboto"/>
          <w:lang w:val="fr-FR"/>
        </w:rPr>
        <w:t xml:space="preserve"> Service vérifie que le client est autorisé à utiliser le service.</w:t>
      </w:r>
    </w:p>
    <w:p w14:paraId="0A2DE38E"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Payment Validation Service</w:t>
      </w:r>
      <w:r w:rsidRPr="00B3431F">
        <w:rPr>
          <w:rFonts w:ascii="Roboto" w:hAnsi="Roboto"/>
          <w:lang w:val="fr-FR"/>
        </w:rPr>
        <w:t xml:space="preserve"> applique les règles métier de paiement.</w:t>
      </w:r>
    </w:p>
    <w:p w14:paraId="1D7F8326"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Payment Orchestration Service</w:t>
      </w:r>
      <w:r w:rsidRPr="00B3431F">
        <w:rPr>
          <w:rFonts w:ascii="Roboto" w:hAnsi="Roboto"/>
          <w:lang w:val="fr-FR"/>
        </w:rPr>
        <w:t xml:space="preserve"> pilote l'ensemble du processus.</w:t>
      </w:r>
    </w:p>
    <w:p w14:paraId="3FD70400"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Core Banking Integration Service</w:t>
      </w:r>
      <w:r w:rsidRPr="00B3431F">
        <w:rPr>
          <w:rFonts w:ascii="Roboto" w:hAnsi="Roboto"/>
          <w:lang w:val="fr-FR"/>
        </w:rPr>
        <w:t xml:space="preserve"> exécute les opérations sur le Core Banking.</w:t>
      </w:r>
    </w:p>
    <w:p w14:paraId="36C13A82"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Accounting Service</w:t>
      </w:r>
      <w:r w:rsidRPr="00B3431F">
        <w:rPr>
          <w:rFonts w:ascii="Roboto" w:hAnsi="Roboto"/>
          <w:lang w:val="fr-FR"/>
        </w:rPr>
        <w:t xml:space="preserve"> prépare les écritures comptables.</w:t>
      </w:r>
    </w:p>
    <w:p w14:paraId="2DEE6425"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Reporting Service</w:t>
      </w:r>
      <w:r w:rsidRPr="00B3431F">
        <w:rPr>
          <w:rFonts w:ascii="Roboto" w:hAnsi="Roboto"/>
          <w:lang w:val="fr-FR"/>
        </w:rPr>
        <w:t xml:space="preserve"> met à jour les indicateurs.</w:t>
      </w:r>
    </w:p>
    <w:p w14:paraId="2D84ADE5" w14:textId="77777777" w:rsidR="00B3431F" w:rsidRPr="00B3431F" w:rsidRDefault="00B3431F" w:rsidP="00FD449C">
      <w:pPr>
        <w:pStyle w:val="Paragraphedeliste"/>
        <w:numPr>
          <w:ilvl w:val="0"/>
          <w:numId w:val="14"/>
        </w:numPr>
        <w:spacing w:after="0"/>
        <w:jc w:val="both"/>
        <w:rPr>
          <w:rFonts w:ascii="Roboto" w:hAnsi="Roboto"/>
          <w:lang w:val="fr-FR"/>
        </w:rPr>
      </w:pPr>
      <w:proofErr w:type="gramStart"/>
      <w:r w:rsidRPr="00B3431F">
        <w:rPr>
          <w:rFonts w:ascii="Roboto" w:hAnsi="Roboto"/>
          <w:lang w:val="fr-FR"/>
        </w:rPr>
        <w:t xml:space="preserve">Le </w:t>
      </w:r>
      <w:r w:rsidRPr="0019313B">
        <w:rPr>
          <w:rFonts w:ascii="Roboto" w:hAnsi="Roboto"/>
          <w:b/>
          <w:lang w:val="fr-FR"/>
        </w:rPr>
        <w:t>Audit Service</w:t>
      </w:r>
      <w:proofErr w:type="gramEnd"/>
      <w:r w:rsidRPr="00B3431F">
        <w:rPr>
          <w:rFonts w:ascii="Roboto" w:hAnsi="Roboto"/>
          <w:lang w:val="fr-FR"/>
        </w:rPr>
        <w:t xml:space="preserve"> journalise l'ensemble des opérations.</w:t>
      </w:r>
    </w:p>
    <w:p w14:paraId="560FE47C" w14:textId="77777777" w:rsidR="00B3431F" w:rsidRPr="00B3431F" w:rsidRDefault="00B3431F" w:rsidP="00FD449C">
      <w:pPr>
        <w:pStyle w:val="Paragraphedeliste"/>
        <w:numPr>
          <w:ilvl w:val="0"/>
          <w:numId w:val="14"/>
        </w:numPr>
        <w:spacing w:after="0"/>
        <w:jc w:val="both"/>
        <w:rPr>
          <w:rFonts w:ascii="Roboto" w:hAnsi="Roboto"/>
          <w:lang w:val="fr-FR"/>
        </w:rPr>
      </w:pPr>
      <w:r w:rsidRPr="00B3431F">
        <w:rPr>
          <w:rFonts w:ascii="Roboto" w:hAnsi="Roboto"/>
          <w:lang w:val="fr-FR"/>
        </w:rPr>
        <w:t xml:space="preserve">Le </w:t>
      </w:r>
      <w:r w:rsidRPr="0019313B">
        <w:rPr>
          <w:rFonts w:ascii="Roboto" w:hAnsi="Roboto"/>
          <w:b/>
          <w:lang w:val="fr-FR"/>
        </w:rPr>
        <w:t>Notification Service</w:t>
      </w:r>
      <w:r w:rsidRPr="00B3431F">
        <w:rPr>
          <w:rFonts w:ascii="Roboto" w:hAnsi="Roboto"/>
          <w:lang w:val="fr-FR"/>
        </w:rPr>
        <w:t xml:space="preserve"> transmet le résultat au partenaire.</w:t>
      </w:r>
    </w:p>
    <w:p w14:paraId="3ABD4F06" w14:textId="77777777" w:rsidR="00B3431F" w:rsidRPr="00B3431F" w:rsidRDefault="00B3431F" w:rsidP="00B3431F">
      <w:pPr>
        <w:spacing w:after="0"/>
        <w:jc w:val="both"/>
        <w:rPr>
          <w:rFonts w:ascii="Roboto" w:hAnsi="Roboto"/>
          <w:lang w:val="fr-FR"/>
        </w:rPr>
      </w:pPr>
    </w:p>
    <w:p w14:paraId="0C05FB2C" w14:textId="0B8D7B30" w:rsidR="00B3431F" w:rsidRPr="008D27B5" w:rsidRDefault="00B3431F" w:rsidP="00B3431F">
      <w:pPr>
        <w:spacing w:after="0"/>
        <w:jc w:val="both"/>
        <w:rPr>
          <w:rFonts w:ascii="Roboto" w:hAnsi="Roboto"/>
          <w:lang w:val="fr-FR"/>
        </w:rPr>
      </w:pPr>
      <w:r w:rsidRPr="00B3431F">
        <w:rPr>
          <w:rFonts w:ascii="Roboto" w:hAnsi="Roboto"/>
          <w:lang w:val="fr-FR"/>
        </w:rPr>
        <w:t>Cette collaboration illustre une architecture orientée services, dans laquelle chaque Application Service assume une responsabilité clairement définie et coopère avec les autres au travers d'interfaces maîtrisées.</w:t>
      </w:r>
    </w:p>
    <w:p w14:paraId="0DA94187" w14:textId="77777777" w:rsidR="00595C2B" w:rsidRPr="008D27B5" w:rsidRDefault="00595C2B" w:rsidP="00595C2B">
      <w:pPr>
        <w:spacing w:after="0"/>
        <w:ind w:firstLine="567"/>
        <w:jc w:val="both"/>
        <w:rPr>
          <w:rFonts w:ascii="Roboto" w:hAnsi="Roboto"/>
          <w:lang w:val="fr-FR"/>
        </w:rPr>
      </w:pPr>
    </w:p>
    <w:p w14:paraId="51265B0A" w14:textId="0E0098A2" w:rsidR="0019313B" w:rsidRPr="0022366B" w:rsidRDefault="0019313B"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Transition vers les Application Components</w:t>
      </w:r>
    </w:p>
    <w:p w14:paraId="06FBC29D" w14:textId="77777777" w:rsidR="00595C2B" w:rsidRPr="008D27B5" w:rsidRDefault="00595C2B" w:rsidP="0019313B">
      <w:pPr>
        <w:spacing w:after="0"/>
        <w:jc w:val="both"/>
        <w:rPr>
          <w:rFonts w:ascii="Roboto" w:hAnsi="Roboto"/>
          <w:lang w:val="fr-FR"/>
        </w:rPr>
      </w:pPr>
    </w:p>
    <w:p w14:paraId="14C81B55" w14:textId="77777777" w:rsidR="0019313B" w:rsidRPr="0019313B" w:rsidRDefault="0019313B" w:rsidP="0019313B">
      <w:pPr>
        <w:spacing w:after="0"/>
        <w:jc w:val="both"/>
        <w:rPr>
          <w:rFonts w:ascii="Roboto" w:hAnsi="Roboto"/>
          <w:lang w:val="fr-FR"/>
        </w:rPr>
      </w:pPr>
      <w:r w:rsidRPr="0019313B">
        <w:rPr>
          <w:rFonts w:ascii="Roboto" w:hAnsi="Roboto"/>
          <w:lang w:val="fr-FR"/>
        </w:rPr>
        <w:t>Les Application Services décrivent les responsabilités fonctionnelles de la plateforme.</w:t>
      </w:r>
    </w:p>
    <w:p w14:paraId="5BCD401A" w14:textId="77777777" w:rsidR="0019313B" w:rsidRPr="0019313B" w:rsidRDefault="0019313B" w:rsidP="0019313B">
      <w:pPr>
        <w:spacing w:after="0"/>
        <w:jc w:val="both"/>
        <w:rPr>
          <w:rFonts w:ascii="Roboto" w:hAnsi="Roboto"/>
          <w:lang w:val="fr-FR"/>
        </w:rPr>
      </w:pPr>
    </w:p>
    <w:p w14:paraId="6FC51785" w14:textId="6C21166F" w:rsidR="00595C2B" w:rsidRDefault="0019313B" w:rsidP="0019313B">
      <w:pPr>
        <w:spacing w:after="0"/>
        <w:jc w:val="both"/>
        <w:rPr>
          <w:rFonts w:ascii="Roboto" w:hAnsi="Roboto"/>
          <w:lang w:val="fr-FR"/>
        </w:rPr>
      </w:pPr>
      <w:r w:rsidRPr="0019313B">
        <w:rPr>
          <w:rFonts w:ascii="Roboto" w:hAnsi="Roboto"/>
          <w:lang w:val="fr-FR"/>
        </w:rPr>
        <w:t xml:space="preserve">Le chapitre suivant présentera les Application Components, c'est-à-dire les blocs logiciels qui implémenteront ces services. Nous y définirons les contrôleurs, les services métier, les adaptateurs, les </w:t>
      </w:r>
      <w:proofErr w:type="spellStart"/>
      <w:r w:rsidRPr="0019313B">
        <w:rPr>
          <w:rFonts w:ascii="Roboto" w:hAnsi="Roboto"/>
          <w:lang w:val="fr-FR"/>
        </w:rPr>
        <w:t>repositories</w:t>
      </w:r>
      <w:proofErr w:type="spellEnd"/>
      <w:r w:rsidRPr="0019313B">
        <w:rPr>
          <w:rFonts w:ascii="Roboto" w:hAnsi="Roboto"/>
          <w:lang w:val="fr-FR"/>
        </w:rPr>
        <w:t xml:space="preserve">, les </w:t>
      </w:r>
      <w:proofErr w:type="spellStart"/>
      <w:r w:rsidRPr="0019313B">
        <w:rPr>
          <w:rFonts w:ascii="Roboto" w:hAnsi="Roboto"/>
          <w:lang w:val="fr-FR"/>
        </w:rPr>
        <w:t>publishers</w:t>
      </w:r>
      <w:proofErr w:type="spellEnd"/>
      <w:r w:rsidRPr="0019313B">
        <w:rPr>
          <w:rFonts w:ascii="Roboto" w:hAnsi="Roboto"/>
          <w:lang w:val="fr-FR"/>
        </w:rPr>
        <w:t xml:space="preserve"> d'événements et les autres composants qui constitueront l'architecture interne de SIXPAY CONNECT.</w:t>
      </w:r>
    </w:p>
    <w:p w14:paraId="03921E01" w14:textId="4545E6CB" w:rsidR="00157D95" w:rsidRDefault="00157D95" w:rsidP="00595C2B">
      <w:pPr>
        <w:spacing w:after="0"/>
        <w:ind w:firstLine="567"/>
        <w:jc w:val="both"/>
        <w:rPr>
          <w:rFonts w:ascii="Roboto" w:hAnsi="Roboto"/>
          <w:lang w:val="fr-FR"/>
        </w:rPr>
      </w:pPr>
    </w:p>
    <w:p w14:paraId="25B3D589" w14:textId="7C022C04" w:rsidR="00157D95" w:rsidRDefault="00157D95" w:rsidP="00595C2B">
      <w:pPr>
        <w:spacing w:after="0"/>
        <w:ind w:firstLine="567"/>
        <w:jc w:val="both"/>
        <w:rPr>
          <w:rFonts w:ascii="Roboto" w:hAnsi="Roboto"/>
          <w:lang w:val="fr-FR"/>
        </w:rPr>
      </w:pPr>
    </w:p>
    <w:p w14:paraId="7A5F9640" w14:textId="61974785" w:rsidR="00157D95" w:rsidRDefault="00157D95" w:rsidP="00595C2B">
      <w:pPr>
        <w:spacing w:after="0"/>
        <w:ind w:firstLine="567"/>
        <w:jc w:val="both"/>
        <w:rPr>
          <w:rFonts w:ascii="Roboto" w:hAnsi="Roboto"/>
          <w:lang w:val="fr-FR"/>
        </w:rPr>
      </w:pPr>
    </w:p>
    <w:p w14:paraId="039F9555" w14:textId="5C210377" w:rsidR="00157D95" w:rsidRDefault="00157D95" w:rsidP="00595C2B">
      <w:pPr>
        <w:spacing w:after="0"/>
        <w:ind w:firstLine="567"/>
        <w:jc w:val="both"/>
        <w:rPr>
          <w:rFonts w:ascii="Roboto" w:hAnsi="Roboto"/>
          <w:lang w:val="fr-FR"/>
        </w:rPr>
      </w:pPr>
    </w:p>
    <w:p w14:paraId="798EC611" w14:textId="003F1909" w:rsidR="00157D95" w:rsidRDefault="00157D95" w:rsidP="00595C2B">
      <w:pPr>
        <w:spacing w:after="0"/>
        <w:ind w:firstLine="567"/>
        <w:jc w:val="both"/>
        <w:rPr>
          <w:rFonts w:ascii="Roboto" w:hAnsi="Roboto"/>
          <w:lang w:val="fr-FR"/>
        </w:rPr>
      </w:pPr>
    </w:p>
    <w:p w14:paraId="0FB00DD1" w14:textId="0CC4ABF0" w:rsidR="00157D95" w:rsidRDefault="00157D95" w:rsidP="00595C2B">
      <w:pPr>
        <w:spacing w:after="0"/>
        <w:ind w:firstLine="567"/>
        <w:jc w:val="both"/>
        <w:rPr>
          <w:rFonts w:ascii="Roboto" w:hAnsi="Roboto"/>
          <w:lang w:val="fr-FR"/>
        </w:rPr>
      </w:pPr>
    </w:p>
    <w:p w14:paraId="7004CD8F" w14:textId="4E313753" w:rsidR="00157D95" w:rsidRDefault="00157D95" w:rsidP="00595C2B">
      <w:pPr>
        <w:spacing w:after="0"/>
        <w:ind w:firstLine="567"/>
        <w:jc w:val="both"/>
        <w:rPr>
          <w:rFonts w:ascii="Roboto" w:hAnsi="Roboto"/>
          <w:lang w:val="fr-FR"/>
        </w:rPr>
      </w:pPr>
    </w:p>
    <w:p w14:paraId="5124545A" w14:textId="46611278" w:rsidR="00157D95" w:rsidRDefault="00157D95" w:rsidP="00595C2B">
      <w:pPr>
        <w:spacing w:after="0"/>
        <w:ind w:firstLine="567"/>
        <w:jc w:val="both"/>
        <w:rPr>
          <w:rFonts w:ascii="Roboto" w:hAnsi="Roboto"/>
          <w:lang w:val="fr-FR"/>
        </w:rPr>
      </w:pPr>
    </w:p>
    <w:p w14:paraId="150E5120" w14:textId="7E611ADA" w:rsidR="00157D95" w:rsidRDefault="00157D95" w:rsidP="00595C2B">
      <w:pPr>
        <w:spacing w:after="0"/>
        <w:ind w:firstLine="567"/>
        <w:jc w:val="both"/>
        <w:rPr>
          <w:rFonts w:ascii="Roboto" w:hAnsi="Roboto"/>
          <w:lang w:val="fr-FR"/>
        </w:rPr>
      </w:pPr>
    </w:p>
    <w:p w14:paraId="6E50100F" w14:textId="5E4AC450" w:rsidR="00157D95" w:rsidRDefault="00157D95" w:rsidP="00595C2B">
      <w:pPr>
        <w:spacing w:after="0"/>
        <w:ind w:firstLine="567"/>
        <w:jc w:val="both"/>
        <w:rPr>
          <w:rFonts w:ascii="Roboto" w:hAnsi="Roboto"/>
          <w:lang w:val="fr-FR"/>
        </w:rPr>
      </w:pPr>
    </w:p>
    <w:p w14:paraId="755A237A" w14:textId="0304F637" w:rsidR="00157D95" w:rsidRDefault="00157D95" w:rsidP="00595C2B">
      <w:pPr>
        <w:spacing w:after="0"/>
        <w:ind w:firstLine="567"/>
        <w:jc w:val="both"/>
        <w:rPr>
          <w:rFonts w:ascii="Roboto" w:hAnsi="Roboto"/>
          <w:lang w:val="fr-FR"/>
        </w:rPr>
      </w:pPr>
    </w:p>
    <w:p w14:paraId="706647F6" w14:textId="4507E60C" w:rsidR="00157D95" w:rsidRDefault="00157D95" w:rsidP="00595C2B">
      <w:pPr>
        <w:spacing w:after="0"/>
        <w:ind w:firstLine="567"/>
        <w:jc w:val="both"/>
        <w:rPr>
          <w:rFonts w:ascii="Roboto" w:hAnsi="Roboto"/>
          <w:lang w:val="fr-FR"/>
        </w:rPr>
      </w:pPr>
    </w:p>
    <w:p w14:paraId="5B112762" w14:textId="6FCEA81A" w:rsidR="00157D95" w:rsidRDefault="00157D95" w:rsidP="00595C2B">
      <w:pPr>
        <w:spacing w:after="0"/>
        <w:ind w:firstLine="567"/>
        <w:jc w:val="both"/>
        <w:rPr>
          <w:rFonts w:ascii="Roboto" w:hAnsi="Roboto"/>
          <w:lang w:val="fr-FR"/>
        </w:rPr>
      </w:pPr>
    </w:p>
    <w:p w14:paraId="6613D78B" w14:textId="133E7375" w:rsidR="00157D95" w:rsidRDefault="00157D95" w:rsidP="00595C2B">
      <w:pPr>
        <w:spacing w:after="0"/>
        <w:ind w:firstLine="567"/>
        <w:jc w:val="both"/>
        <w:rPr>
          <w:rFonts w:ascii="Roboto" w:hAnsi="Roboto"/>
          <w:lang w:val="fr-FR"/>
        </w:rPr>
      </w:pPr>
    </w:p>
    <w:p w14:paraId="419079D4" w14:textId="71219136" w:rsidR="00595C2B" w:rsidRPr="008D27B5" w:rsidRDefault="00595C2B" w:rsidP="0019313B">
      <w:pPr>
        <w:spacing w:after="0"/>
        <w:jc w:val="both"/>
        <w:rPr>
          <w:rFonts w:ascii="Roboto" w:hAnsi="Roboto"/>
          <w:lang w:val="fr-FR"/>
        </w:rPr>
      </w:pPr>
    </w:p>
    <w:p w14:paraId="049B0A3C" w14:textId="77777777" w:rsidR="00595C2B" w:rsidRPr="008D27B5" w:rsidRDefault="00595C2B" w:rsidP="00595C2B">
      <w:pPr>
        <w:spacing w:after="0"/>
        <w:ind w:firstLine="567"/>
        <w:jc w:val="both"/>
        <w:rPr>
          <w:rFonts w:ascii="Roboto" w:hAnsi="Roboto"/>
          <w:lang w:val="fr-FR"/>
        </w:rPr>
      </w:pPr>
    </w:p>
    <w:p w14:paraId="4F0591BE" w14:textId="4AE4A259" w:rsidR="00617514" w:rsidRPr="008D27B5" w:rsidRDefault="00157D9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8" w:name="_Toc235006774"/>
      <w:r>
        <w:rPr>
          <w:rFonts w:ascii="Roboto" w:hAnsi="Roboto"/>
          <w:color w:val="00B0F0"/>
          <w:sz w:val="40"/>
          <w:szCs w:val="40"/>
          <w:lang w:val="fr-FR"/>
        </w:rPr>
        <w:t>Chap 6</w:t>
      </w:r>
      <w:r w:rsidR="00617514" w:rsidRPr="008D27B5">
        <w:rPr>
          <w:rFonts w:ascii="Roboto" w:hAnsi="Roboto"/>
          <w:color w:val="00B0F0"/>
          <w:sz w:val="40"/>
          <w:szCs w:val="40"/>
          <w:lang w:val="fr-FR"/>
        </w:rPr>
        <w:t xml:space="preserve"> — </w:t>
      </w:r>
      <w:r w:rsidR="0019313B">
        <w:rPr>
          <w:rFonts w:ascii="Roboto" w:hAnsi="Roboto"/>
          <w:color w:val="00B0F0"/>
          <w:sz w:val="40"/>
          <w:szCs w:val="40"/>
          <w:lang w:val="fr-FR"/>
        </w:rPr>
        <w:t>Application Components</w:t>
      </w:r>
      <w:bookmarkEnd w:id="8"/>
    </w:p>
    <w:p w14:paraId="4E083A3C" w14:textId="77777777" w:rsidR="00595C2B" w:rsidRPr="008D27B5" w:rsidRDefault="00595C2B" w:rsidP="00595C2B">
      <w:pPr>
        <w:spacing w:after="0"/>
        <w:ind w:firstLine="567"/>
        <w:jc w:val="both"/>
        <w:rPr>
          <w:rFonts w:ascii="Roboto" w:hAnsi="Roboto"/>
          <w:lang w:val="fr-FR"/>
        </w:rPr>
      </w:pPr>
    </w:p>
    <w:p w14:paraId="344A36E1" w14:textId="47497A39" w:rsidR="00595C2B" w:rsidRDefault="00595C2B" w:rsidP="00157D95">
      <w:pPr>
        <w:spacing w:after="0"/>
        <w:jc w:val="both"/>
        <w:rPr>
          <w:rFonts w:ascii="Roboto" w:hAnsi="Roboto"/>
          <w:lang w:val="fr-FR"/>
        </w:rPr>
      </w:pPr>
    </w:p>
    <w:p w14:paraId="46E4BD0C" w14:textId="77777777" w:rsidR="00157D95" w:rsidRPr="00157D95" w:rsidRDefault="00157D95"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8F6C5C3" w14:textId="5A61E77A" w:rsidR="00157D95" w:rsidRPr="0022366B" w:rsidRDefault="00157D9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lang w:val="fr-FR"/>
        </w:rPr>
      </w:pPr>
    </w:p>
    <w:p w14:paraId="57AF3C7F" w14:textId="57F37740" w:rsidR="0019313B" w:rsidRPr="0019313B" w:rsidRDefault="0019313B" w:rsidP="0019313B">
      <w:pPr>
        <w:spacing w:after="0"/>
        <w:rPr>
          <w:rFonts w:ascii="Roboto" w:hAnsi="Roboto"/>
          <w:lang w:val="fr-FR"/>
        </w:rPr>
      </w:pPr>
      <w:r w:rsidRPr="0019313B">
        <w:rPr>
          <w:rFonts w:ascii="Roboto" w:hAnsi="Roboto"/>
          <w:lang w:val="fr-FR"/>
        </w:rPr>
        <w:t xml:space="preserve">Les </w:t>
      </w:r>
      <w:r w:rsidRPr="0019313B">
        <w:rPr>
          <w:rFonts w:ascii="Roboto" w:hAnsi="Roboto"/>
          <w:b/>
          <w:lang w:val="fr-FR"/>
        </w:rPr>
        <w:t>Application Components</w:t>
      </w:r>
      <w:r w:rsidRPr="0019313B">
        <w:rPr>
          <w:rFonts w:ascii="Roboto" w:hAnsi="Roboto"/>
          <w:lang w:val="fr-FR"/>
        </w:rPr>
        <w:t xml:space="preserve"> représentent les composants logiciels qui implémentent les </w:t>
      </w:r>
      <w:r w:rsidRPr="00CB43DC">
        <w:rPr>
          <w:rFonts w:ascii="Roboto" w:hAnsi="Roboto"/>
          <w:b/>
          <w:lang w:val="fr-FR"/>
        </w:rPr>
        <w:t>Application Services</w:t>
      </w:r>
      <w:r w:rsidRPr="0019313B">
        <w:rPr>
          <w:rFonts w:ascii="Roboto" w:hAnsi="Roboto"/>
          <w:lang w:val="fr-FR"/>
        </w:rPr>
        <w:t xml:space="preserve"> définis au cha</w:t>
      </w:r>
      <w:r>
        <w:rPr>
          <w:rFonts w:ascii="Roboto" w:hAnsi="Roboto"/>
          <w:lang w:val="fr-FR"/>
        </w:rPr>
        <w:t>pitre précédent.</w:t>
      </w:r>
    </w:p>
    <w:p w14:paraId="317E8E69" w14:textId="5ED7F58F" w:rsidR="0019313B" w:rsidRPr="0019313B" w:rsidRDefault="0019313B" w:rsidP="0019313B">
      <w:pPr>
        <w:spacing w:after="0"/>
        <w:rPr>
          <w:rFonts w:ascii="Roboto" w:hAnsi="Roboto"/>
          <w:lang w:val="fr-FR"/>
        </w:rPr>
      </w:pPr>
      <w:r w:rsidRPr="0019313B">
        <w:rPr>
          <w:rFonts w:ascii="Roboto" w:hAnsi="Roboto"/>
          <w:lang w:val="fr-FR"/>
        </w:rPr>
        <w:t>Ils constituent les briques logicielles réutilisables qui composen</w:t>
      </w:r>
      <w:r>
        <w:rPr>
          <w:rFonts w:ascii="Roboto" w:hAnsi="Roboto"/>
          <w:lang w:val="fr-FR"/>
        </w:rPr>
        <w:t>t la plateforme SIXPAY CONNECT.</w:t>
      </w:r>
    </w:p>
    <w:p w14:paraId="5F2A1B0C" w14:textId="77777777" w:rsidR="0019313B" w:rsidRPr="0019313B" w:rsidRDefault="0019313B" w:rsidP="0019313B">
      <w:pPr>
        <w:spacing w:after="0"/>
        <w:rPr>
          <w:rFonts w:ascii="Roboto" w:hAnsi="Roboto"/>
          <w:lang w:val="fr-FR"/>
        </w:rPr>
      </w:pPr>
      <w:r w:rsidRPr="0019313B">
        <w:rPr>
          <w:rFonts w:ascii="Roboto" w:hAnsi="Roboto"/>
          <w:lang w:val="fr-FR"/>
        </w:rPr>
        <w:t>Contrairement aux Application Services, qui expriment les responsabilités fonctionnelles, les Application Components représentent les éléments logiciels responsables de l'exécution effective des traitements.</w:t>
      </w:r>
    </w:p>
    <w:p w14:paraId="6D5C9172" w14:textId="77777777" w:rsidR="0019313B" w:rsidRPr="0019313B" w:rsidRDefault="0019313B" w:rsidP="0019313B">
      <w:pPr>
        <w:spacing w:after="0"/>
        <w:rPr>
          <w:rFonts w:ascii="Roboto" w:hAnsi="Roboto"/>
          <w:lang w:val="fr-FR"/>
        </w:rPr>
      </w:pPr>
    </w:p>
    <w:p w14:paraId="71D13291" w14:textId="1344A672" w:rsidR="00617514" w:rsidRPr="008D27B5" w:rsidRDefault="0019313B" w:rsidP="0019313B">
      <w:pPr>
        <w:spacing w:after="0"/>
        <w:rPr>
          <w:rFonts w:ascii="Roboto" w:hAnsi="Roboto"/>
          <w:lang w:val="fr-FR"/>
        </w:rPr>
      </w:pPr>
      <w:r w:rsidRPr="0019313B">
        <w:rPr>
          <w:rFonts w:ascii="Roboto" w:hAnsi="Roboto"/>
          <w:lang w:val="fr-FR"/>
        </w:rPr>
        <w:t>Ils constituent le niveau de conception qui précède directement l'architecture logicielle détaillée et l'implémentation.</w:t>
      </w:r>
    </w:p>
    <w:p w14:paraId="4F0725DB" w14:textId="77777777" w:rsidR="00595C2B" w:rsidRPr="008D27B5" w:rsidRDefault="00595C2B" w:rsidP="00595C2B">
      <w:pPr>
        <w:spacing w:after="0"/>
        <w:rPr>
          <w:rFonts w:ascii="Roboto" w:hAnsi="Roboto"/>
          <w:lang w:val="fr-FR"/>
        </w:rPr>
      </w:pPr>
    </w:p>
    <w:p w14:paraId="66BC71F5" w14:textId="3F06FBBF" w:rsidR="00157D95" w:rsidRPr="0022366B" w:rsidRDefault="00157D9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conception</w:t>
      </w:r>
    </w:p>
    <w:p w14:paraId="29B07405" w14:textId="77777777" w:rsidR="00574E69" w:rsidRPr="008D27B5" w:rsidRDefault="00574E69" w:rsidP="00574E69">
      <w:pPr>
        <w:spacing w:after="0"/>
        <w:rPr>
          <w:rFonts w:ascii="Roboto" w:hAnsi="Roboto"/>
          <w:lang w:val="fr-FR"/>
        </w:rPr>
      </w:pPr>
    </w:p>
    <w:p w14:paraId="5C7DFAAD" w14:textId="7CDECF7B" w:rsidR="00CB43DC" w:rsidRPr="00CB43DC" w:rsidRDefault="00CB43DC" w:rsidP="00CB43DC">
      <w:pPr>
        <w:spacing w:after="0"/>
        <w:rPr>
          <w:rFonts w:ascii="Roboto" w:hAnsi="Roboto"/>
          <w:lang w:val="fr-FR"/>
        </w:rPr>
      </w:pPr>
      <w:r w:rsidRPr="00CB43DC">
        <w:rPr>
          <w:rFonts w:ascii="Roboto" w:hAnsi="Roboto"/>
          <w:lang w:val="fr-FR"/>
        </w:rPr>
        <w:t>Chaque composant re</w:t>
      </w:r>
      <w:r>
        <w:rPr>
          <w:rFonts w:ascii="Roboto" w:hAnsi="Roboto"/>
          <w:lang w:val="fr-FR"/>
        </w:rPr>
        <w:t>specte les principes suivants :</w:t>
      </w:r>
    </w:p>
    <w:p w14:paraId="6806A2E0"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responsabilité unique ;</w:t>
      </w:r>
    </w:p>
    <w:p w14:paraId="61A35805"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forte cohésion fonctionnelle ;</w:t>
      </w:r>
    </w:p>
    <w:p w14:paraId="5274A031"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faible couplage ;</w:t>
      </w:r>
    </w:p>
    <w:p w14:paraId="5F32529D"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interfaces explicites ;</w:t>
      </w:r>
    </w:p>
    <w:p w14:paraId="28983092"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indépendance technologique ;</w:t>
      </w:r>
    </w:p>
    <w:p w14:paraId="718C1B37"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réutilisabilité ;</w:t>
      </w:r>
    </w:p>
    <w:p w14:paraId="26FD0671" w14:textId="77777777"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testabilité ;</w:t>
      </w:r>
    </w:p>
    <w:p w14:paraId="41923F7D" w14:textId="4EBE62FD" w:rsidR="00CB43DC" w:rsidRPr="00CB43DC" w:rsidRDefault="00CB43DC" w:rsidP="00FD449C">
      <w:pPr>
        <w:numPr>
          <w:ilvl w:val="0"/>
          <w:numId w:val="10"/>
        </w:numPr>
        <w:spacing w:before="100" w:beforeAutospacing="1" w:after="100" w:afterAutospacing="1" w:line="240" w:lineRule="auto"/>
        <w:rPr>
          <w:rFonts w:ascii="Roboto" w:hAnsi="Roboto"/>
          <w:lang w:val="fr-FR"/>
        </w:rPr>
      </w:pPr>
      <w:r w:rsidRPr="00CB43DC">
        <w:rPr>
          <w:rFonts w:ascii="Roboto" w:hAnsi="Roboto"/>
          <w:lang w:val="fr-FR"/>
        </w:rPr>
        <w:t>évolutivité.</w:t>
      </w:r>
    </w:p>
    <w:p w14:paraId="4A0EA0E4" w14:textId="19849D87" w:rsidR="00157D95" w:rsidRPr="00157D95" w:rsidRDefault="00CB43DC" w:rsidP="00CB43DC">
      <w:pPr>
        <w:spacing w:after="0"/>
        <w:rPr>
          <w:rFonts w:ascii="Roboto" w:hAnsi="Roboto"/>
          <w:lang w:val="fr-FR"/>
        </w:rPr>
      </w:pPr>
      <w:r w:rsidRPr="00CB43DC">
        <w:rPr>
          <w:rFonts w:ascii="Roboto" w:hAnsi="Roboto"/>
          <w:lang w:val="fr-FR"/>
        </w:rPr>
        <w:t xml:space="preserve">Un composant </w:t>
      </w:r>
      <w:proofErr w:type="spellStart"/>
      <w:r w:rsidRPr="00CB43DC">
        <w:rPr>
          <w:rFonts w:ascii="Roboto" w:hAnsi="Roboto"/>
          <w:lang w:val="fr-FR"/>
        </w:rPr>
        <w:t>peut-être</w:t>
      </w:r>
      <w:proofErr w:type="spellEnd"/>
      <w:r w:rsidRPr="00CB43DC">
        <w:rPr>
          <w:rFonts w:ascii="Roboto" w:hAnsi="Roboto"/>
          <w:lang w:val="fr-FR"/>
        </w:rPr>
        <w:t xml:space="preserve"> utilisé par plusieurs Application Services sans créer de dépendances circulaires.</w:t>
      </w:r>
    </w:p>
    <w:p w14:paraId="1E8DBFED" w14:textId="5D51FA5E" w:rsidR="00574E69" w:rsidRPr="00157D95" w:rsidRDefault="00574E69" w:rsidP="00157D95">
      <w:pPr>
        <w:spacing w:after="0"/>
        <w:jc w:val="both"/>
        <w:rPr>
          <w:rFonts w:ascii="Roboto" w:eastAsiaTheme="majorEastAsia" w:hAnsi="Roboto" w:cstheme="majorBidi"/>
          <w:b/>
          <w:bCs/>
          <w:color w:val="1F497D" w:themeColor="text2"/>
          <w:sz w:val="28"/>
          <w:szCs w:val="28"/>
          <w:u w:val="single"/>
          <w:lang w:val="fr-FR"/>
        </w:rPr>
      </w:pPr>
    </w:p>
    <w:p w14:paraId="2CFECC54" w14:textId="59B918F2" w:rsidR="00157D95" w:rsidRDefault="00CB43DC"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CB43DC">
        <w:rPr>
          <w:rFonts w:ascii="Roboto" w:eastAsiaTheme="majorEastAsia" w:hAnsi="Roboto" w:cstheme="majorBidi"/>
          <w:b/>
          <w:bCs/>
          <w:color w:val="1F497D" w:themeColor="text2"/>
          <w:sz w:val="28"/>
          <w:szCs w:val="28"/>
          <w:u w:val="single"/>
          <w:lang w:val="fr-FR"/>
        </w:rPr>
        <w:t>Typologie des composants</w:t>
      </w:r>
    </w:p>
    <w:p w14:paraId="5A447A2E" w14:textId="74C202A6" w:rsidR="00157D95" w:rsidRDefault="00157D95" w:rsidP="00157D95">
      <w:pPr>
        <w:spacing w:after="0"/>
        <w:jc w:val="both"/>
        <w:rPr>
          <w:rFonts w:ascii="Roboto" w:eastAsiaTheme="majorEastAsia" w:hAnsi="Roboto" w:cstheme="majorBidi"/>
          <w:b/>
          <w:bCs/>
          <w:color w:val="1F497D" w:themeColor="text2"/>
          <w:sz w:val="28"/>
          <w:szCs w:val="28"/>
          <w:u w:val="single"/>
          <w:lang w:val="fr-FR"/>
        </w:rPr>
      </w:pPr>
    </w:p>
    <w:p w14:paraId="51EC9EA1" w14:textId="0A8A11E6" w:rsidR="00157D95" w:rsidRDefault="00CB43DC" w:rsidP="00157D95">
      <w:pPr>
        <w:spacing w:after="0"/>
        <w:rPr>
          <w:rFonts w:ascii="Roboto" w:hAnsi="Roboto"/>
          <w:lang w:val="fr-FR"/>
        </w:rPr>
      </w:pPr>
      <w:r w:rsidRPr="00CB43DC">
        <w:rPr>
          <w:rFonts w:ascii="Roboto" w:hAnsi="Roboto"/>
          <w:lang w:val="fr-FR"/>
        </w:rPr>
        <w:t>L'architecture de SIXPAY CONNECT distingue huit familles de composants.</w:t>
      </w:r>
    </w:p>
    <w:p w14:paraId="404303A1" w14:textId="7EFFC961" w:rsidR="00157D95" w:rsidRDefault="00157D95" w:rsidP="00157D95">
      <w:pPr>
        <w:spacing w:after="0"/>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CB43DC" w:rsidRPr="008D27B5" w14:paraId="4DD8C2C1" w14:textId="77777777" w:rsidTr="005D7320">
        <w:trPr>
          <w:tblHeader/>
        </w:trPr>
        <w:tc>
          <w:tcPr>
            <w:tcW w:w="1616" w:type="pct"/>
            <w:shd w:val="clear" w:color="auto" w:fill="17365D" w:themeFill="text2" w:themeFillShade="BF"/>
            <w:tcMar>
              <w:top w:w="80" w:type="dxa"/>
              <w:left w:w="120" w:type="dxa"/>
              <w:bottom w:w="80" w:type="dxa"/>
              <w:right w:w="120" w:type="dxa"/>
            </w:tcMar>
            <w:vAlign w:val="center"/>
          </w:tcPr>
          <w:p w14:paraId="3891125A" w14:textId="029AC966" w:rsidR="00CB43DC" w:rsidRPr="008D27B5" w:rsidRDefault="00CB43DC" w:rsidP="005D7320">
            <w:pPr>
              <w:spacing w:after="0"/>
              <w:jc w:val="center"/>
              <w:rPr>
                <w:rFonts w:ascii="Roboto" w:hAnsi="Roboto"/>
                <w:sz w:val="20"/>
                <w:szCs w:val="20"/>
                <w:lang w:val="fr-FR"/>
              </w:rPr>
            </w:pPr>
            <w:r>
              <w:rPr>
                <w:rFonts w:ascii="Roboto" w:hAnsi="Roboto"/>
                <w:b/>
                <w:bCs/>
                <w:color w:val="FFFFFF"/>
                <w:sz w:val="20"/>
                <w:szCs w:val="20"/>
                <w:lang w:val="fr-FR"/>
              </w:rPr>
              <w:t>Type de composant</w:t>
            </w:r>
          </w:p>
        </w:tc>
        <w:tc>
          <w:tcPr>
            <w:tcW w:w="3384" w:type="pct"/>
            <w:shd w:val="clear" w:color="auto" w:fill="17365D" w:themeFill="text2" w:themeFillShade="BF"/>
            <w:tcMar>
              <w:top w:w="80" w:type="dxa"/>
              <w:left w:w="120" w:type="dxa"/>
              <w:bottom w:w="80" w:type="dxa"/>
              <w:right w:w="120" w:type="dxa"/>
            </w:tcMar>
            <w:vAlign w:val="center"/>
          </w:tcPr>
          <w:p w14:paraId="3079DB24" w14:textId="589DC515" w:rsidR="00CB43DC" w:rsidRPr="008D27B5" w:rsidRDefault="00CB43DC" w:rsidP="005D7320">
            <w:pPr>
              <w:spacing w:after="0"/>
              <w:jc w:val="center"/>
              <w:rPr>
                <w:rFonts w:ascii="Roboto" w:hAnsi="Roboto"/>
                <w:sz w:val="20"/>
                <w:szCs w:val="20"/>
                <w:lang w:val="fr-FR"/>
              </w:rPr>
            </w:pPr>
            <w:r>
              <w:rPr>
                <w:rFonts w:ascii="Roboto" w:hAnsi="Roboto"/>
                <w:b/>
                <w:bCs/>
                <w:color w:val="FFFFFF"/>
                <w:sz w:val="20"/>
                <w:szCs w:val="20"/>
                <w:lang w:val="fr-FR"/>
              </w:rPr>
              <w:t>Rôle</w:t>
            </w:r>
          </w:p>
        </w:tc>
      </w:tr>
      <w:tr w:rsidR="00CB43DC" w:rsidRPr="00CB43DC" w14:paraId="0D8F2AFB" w14:textId="77777777" w:rsidTr="005D7320">
        <w:tc>
          <w:tcPr>
            <w:tcW w:w="1616" w:type="pct"/>
            <w:tcMar>
              <w:top w:w="80" w:type="dxa"/>
              <w:left w:w="120" w:type="dxa"/>
              <w:bottom w:w="80" w:type="dxa"/>
              <w:right w:w="120" w:type="dxa"/>
            </w:tcMar>
            <w:vAlign w:val="center"/>
          </w:tcPr>
          <w:p w14:paraId="0FB43551" w14:textId="27E299DC"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API Components</w:t>
            </w:r>
          </w:p>
        </w:tc>
        <w:tc>
          <w:tcPr>
            <w:tcW w:w="3384" w:type="pct"/>
            <w:tcMar>
              <w:top w:w="80" w:type="dxa"/>
              <w:left w:w="120" w:type="dxa"/>
              <w:bottom w:w="80" w:type="dxa"/>
              <w:right w:w="120" w:type="dxa"/>
            </w:tcMar>
            <w:vAlign w:val="center"/>
          </w:tcPr>
          <w:p w14:paraId="0F6E17AE" w14:textId="4B8D06CE" w:rsidR="00CB43DC" w:rsidRPr="00CB43DC" w:rsidRDefault="00CB43DC" w:rsidP="005D7320">
            <w:pPr>
              <w:spacing w:after="0"/>
              <w:rPr>
                <w:rFonts w:ascii="Roboto" w:hAnsi="Roboto"/>
                <w:sz w:val="20"/>
                <w:szCs w:val="20"/>
                <w:lang w:val="fr-FR"/>
              </w:rPr>
            </w:pPr>
            <w:r w:rsidRPr="00CB43DC">
              <w:rPr>
                <w:rFonts w:ascii="Roboto" w:hAnsi="Roboto"/>
                <w:sz w:val="20"/>
                <w:szCs w:val="20"/>
                <w:lang w:val="fr-FR"/>
              </w:rPr>
              <w:t>Exposition des interfaces REST destinées aux partenaires, aux applications internes et aux administrateurs</w:t>
            </w:r>
          </w:p>
        </w:tc>
      </w:tr>
      <w:tr w:rsidR="00CB43DC" w:rsidRPr="00BC35DA" w14:paraId="09513D2F" w14:textId="77777777" w:rsidTr="005D7320">
        <w:tc>
          <w:tcPr>
            <w:tcW w:w="1616" w:type="pct"/>
            <w:shd w:val="clear" w:color="auto" w:fill="F7F5EF"/>
            <w:tcMar>
              <w:top w:w="80" w:type="dxa"/>
              <w:left w:w="120" w:type="dxa"/>
              <w:bottom w:w="80" w:type="dxa"/>
              <w:right w:w="120" w:type="dxa"/>
            </w:tcMar>
            <w:vAlign w:val="center"/>
          </w:tcPr>
          <w:p w14:paraId="48709E93" w14:textId="0FA1A68E"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Orchestration Components</w:t>
            </w:r>
          </w:p>
        </w:tc>
        <w:tc>
          <w:tcPr>
            <w:tcW w:w="3384" w:type="pct"/>
            <w:shd w:val="clear" w:color="auto" w:fill="F7F5EF"/>
            <w:tcMar>
              <w:top w:w="80" w:type="dxa"/>
              <w:left w:w="120" w:type="dxa"/>
              <w:bottom w:w="80" w:type="dxa"/>
              <w:right w:w="120" w:type="dxa"/>
            </w:tcMar>
            <w:vAlign w:val="center"/>
          </w:tcPr>
          <w:p w14:paraId="23803A81" w14:textId="322F38DC"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Coordination des traitements métier complexes</w:t>
            </w:r>
          </w:p>
        </w:tc>
      </w:tr>
      <w:tr w:rsidR="00CB43DC" w:rsidRPr="00CB43DC" w14:paraId="28A96596" w14:textId="77777777" w:rsidTr="005D7320">
        <w:tc>
          <w:tcPr>
            <w:tcW w:w="1616" w:type="pct"/>
            <w:tcMar>
              <w:top w:w="80" w:type="dxa"/>
              <w:left w:w="120" w:type="dxa"/>
              <w:bottom w:w="80" w:type="dxa"/>
              <w:right w:w="120" w:type="dxa"/>
            </w:tcMar>
            <w:vAlign w:val="center"/>
          </w:tcPr>
          <w:p w14:paraId="0CA4F125" w14:textId="02D7CA37"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Domain Components</w:t>
            </w:r>
          </w:p>
        </w:tc>
        <w:tc>
          <w:tcPr>
            <w:tcW w:w="3384" w:type="pct"/>
            <w:tcMar>
              <w:top w:w="80" w:type="dxa"/>
              <w:left w:w="120" w:type="dxa"/>
              <w:bottom w:w="80" w:type="dxa"/>
              <w:right w:w="120" w:type="dxa"/>
            </w:tcMar>
            <w:vAlign w:val="center"/>
          </w:tcPr>
          <w:p w14:paraId="2EC3CD58" w14:textId="1AD17A42" w:rsidR="00CB43DC" w:rsidRPr="00CB43DC" w:rsidRDefault="00CB43DC" w:rsidP="00CB43DC">
            <w:pPr>
              <w:spacing w:after="0"/>
              <w:rPr>
                <w:rFonts w:ascii="Roboto" w:hAnsi="Roboto"/>
                <w:sz w:val="20"/>
                <w:szCs w:val="20"/>
                <w:lang w:val="fr-FR"/>
              </w:rPr>
            </w:pPr>
            <w:r w:rsidRPr="00CB43DC">
              <w:rPr>
                <w:rFonts w:ascii="Roboto" w:hAnsi="Roboto"/>
                <w:sz w:val="20"/>
                <w:szCs w:val="20"/>
                <w:lang w:val="fr-FR"/>
              </w:rPr>
              <w:t>Implémentation des règles métier propres à chaque domaine</w:t>
            </w:r>
          </w:p>
        </w:tc>
      </w:tr>
      <w:tr w:rsidR="00CB43DC" w:rsidRPr="00BC35DA" w14:paraId="0E095291" w14:textId="77777777" w:rsidTr="005D7320">
        <w:tc>
          <w:tcPr>
            <w:tcW w:w="1616" w:type="pct"/>
            <w:shd w:val="clear" w:color="auto" w:fill="F7F5EF"/>
            <w:tcMar>
              <w:top w:w="80" w:type="dxa"/>
              <w:left w:w="120" w:type="dxa"/>
              <w:bottom w:w="80" w:type="dxa"/>
              <w:right w:w="120" w:type="dxa"/>
            </w:tcMar>
            <w:vAlign w:val="center"/>
          </w:tcPr>
          <w:p w14:paraId="05AB0350" w14:textId="11A3D79E"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Integration Components</w:t>
            </w:r>
          </w:p>
        </w:tc>
        <w:tc>
          <w:tcPr>
            <w:tcW w:w="3384" w:type="pct"/>
            <w:shd w:val="clear" w:color="auto" w:fill="F7F5EF"/>
            <w:tcMar>
              <w:top w:w="80" w:type="dxa"/>
              <w:left w:w="120" w:type="dxa"/>
              <w:bottom w:w="80" w:type="dxa"/>
              <w:right w:w="120" w:type="dxa"/>
            </w:tcMar>
            <w:vAlign w:val="center"/>
          </w:tcPr>
          <w:p w14:paraId="0CAAC30C" w14:textId="2C8E411E"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Communication avec les systèmes externes</w:t>
            </w:r>
          </w:p>
        </w:tc>
      </w:tr>
      <w:tr w:rsidR="00CB43DC" w:rsidRPr="00CB43DC" w14:paraId="46974239" w14:textId="77777777" w:rsidTr="005D7320">
        <w:tc>
          <w:tcPr>
            <w:tcW w:w="1616" w:type="pct"/>
            <w:tcMar>
              <w:top w:w="80" w:type="dxa"/>
              <w:left w:w="120" w:type="dxa"/>
              <w:bottom w:w="80" w:type="dxa"/>
              <w:right w:w="120" w:type="dxa"/>
            </w:tcMar>
            <w:vAlign w:val="center"/>
          </w:tcPr>
          <w:p w14:paraId="16B148CA" w14:textId="415A6404" w:rsidR="00CB43DC" w:rsidRPr="008D27B5" w:rsidRDefault="00CB43DC" w:rsidP="005D7320">
            <w:pPr>
              <w:spacing w:after="0"/>
              <w:rPr>
                <w:rFonts w:ascii="Roboto" w:hAnsi="Roboto"/>
                <w:sz w:val="20"/>
                <w:szCs w:val="20"/>
                <w:lang w:val="fr-FR"/>
              </w:rPr>
            </w:pPr>
            <w:proofErr w:type="spellStart"/>
            <w:r w:rsidRPr="00CB43DC">
              <w:rPr>
                <w:rFonts w:ascii="Roboto" w:hAnsi="Roboto"/>
                <w:sz w:val="20"/>
                <w:szCs w:val="20"/>
                <w:lang w:val="fr-FR"/>
              </w:rPr>
              <w:t>Persistence</w:t>
            </w:r>
            <w:proofErr w:type="spellEnd"/>
            <w:r w:rsidRPr="00CB43DC">
              <w:rPr>
                <w:rFonts w:ascii="Roboto" w:hAnsi="Roboto"/>
                <w:sz w:val="20"/>
                <w:szCs w:val="20"/>
                <w:lang w:val="fr-FR"/>
              </w:rPr>
              <w:t xml:space="preserve"> Components</w:t>
            </w:r>
          </w:p>
        </w:tc>
        <w:tc>
          <w:tcPr>
            <w:tcW w:w="3384" w:type="pct"/>
            <w:tcMar>
              <w:top w:w="80" w:type="dxa"/>
              <w:left w:w="120" w:type="dxa"/>
              <w:bottom w:w="80" w:type="dxa"/>
              <w:right w:w="120" w:type="dxa"/>
            </w:tcMar>
            <w:vAlign w:val="center"/>
          </w:tcPr>
          <w:p w14:paraId="2A422522" w14:textId="1E0DAEA2" w:rsidR="00CB43DC" w:rsidRPr="00CB43DC" w:rsidRDefault="00CB43DC" w:rsidP="005D7320">
            <w:pPr>
              <w:spacing w:after="0"/>
              <w:rPr>
                <w:rFonts w:ascii="Roboto" w:hAnsi="Roboto"/>
                <w:sz w:val="20"/>
                <w:szCs w:val="20"/>
                <w:lang w:val="fr-FR"/>
              </w:rPr>
            </w:pPr>
            <w:r w:rsidRPr="00CB43DC">
              <w:rPr>
                <w:rFonts w:ascii="Roboto" w:hAnsi="Roboto"/>
                <w:sz w:val="20"/>
                <w:szCs w:val="20"/>
                <w:lang w:val="fr-FR"/>
              </w:rPr>
              <w:t>Gestion des données de la plateforme</w:t>
            </w:r>
          </w:p>
        </w:tc>
      </w:tr>
      <w:tr w:rsidR="00CB43DC" w:rsidRPr="00CB43DC" w14:paraId="5ED99A57" w14:textId="77777777" w:rsidTr="005D7320">
        <w:tc>
          <w:tcPr>
            <w:tcW w:w="1616" w:type="pct"/>
            <w:shd w:val="clear" w:color="auto" w:fill="F7F5EF"/>
            <w:tcMar>
              <w:top w:w="80" w:type="dxa"/>
              <w:left w:w="120" w:type="dxa"/>
              <w:bottom w:w="80" w:type="dxa"/>
              <w:right w:w="120" w:type="dxa"/>
            </w:tcMar>
            <w:vAlign w:val="center"/>
          </w:tcPr>
          <w:p w14:paraId="33D45961" w14:textId="56E7EB60"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Event Components</w:t>
            </w:r>
          </w:p>
        </w:tc>
        <w:tc>
          <w:tcPr>
            <w:tcW w:w="3384" w:type="pct"/>
            <w:shd w:val="clear" w:color="auto" w:fill="F7F5EF"/>
            <w:tcMar>
              <w:top w:w="80" w:type="dxa"/>
              <w:left w:w="120" w:type="dxa"/>
              <w:bottom w:w="80" w:type="dxa"/>
              <w:right w:w="120" w:type="dxa"/>
            </w:tcMar>
            <w:vAlign w:val="center"/>
          </w:tcPr>
          <w:p w14:paraId="74759B74" w14:textId="70232F82" w:rsidR="00CB43DC" w:rsidRPr="00CB43DC" w:rsidRDefault="00CB43DC" w:rsidP="005D7320">
            <w:pPr>
              <w:spacing w:after="0"/>
              <w:rPr>
                <w:rFonts w:ascii="Roboto" w:hAnsi="Roboto"/>
                <w:sz w:val="20"/>
                <w:szCs w:val="20"/>
                <w:lang w:val="fr-FR"/>
              </w:rPr>
            </w:pPr>
            <w:r w:rsidRPr="00CB43DC">
              <w:rPr>
                <w:rFonts w:ascii="Roboto" w:hAnsi="Roboto"/>
                <w:sz w:val="20"/>
                <w:szCs w:val="20"/>
                <w:lang w:val="fr-FR"/>
              </w:rPr>
              <w:t>Publication et consommation des événements applicatifs</w:t>
            </w:r>
          </w:p>
        </w:tc>
      </w:tr>
      <w:tr w:rsidR="00CB43DC" w:rsidRPr="00BC35DA" w14:paraId="19FE4412" w14:textId="77777777" w:rsidTr="005D7320">
        <w:tc>
          <w:tcPr>
            <w:tcW w:w="1616" w:type="pct"/>
            <w:tcMar>
              <w:top w:w="80" w:type="dxa"/>
              <w:left w:w="120" w:type="dxa"/>
              <w:bottom w:w="80" w:type="dxa"/>
              <w:right w:w="120" w:type="dxa"/>
            </w:tcMar>
            <w:vAlign w:val="center"/>
          </w:tcPr>
          <w:p w14:paraId="5D02D658" w14:textId="3A6CA44B"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Security Components</w:t>
            </w:r>
          </w:p>
        </w:tc>
        <w:tc>
          <w:tcPr>
            <w:tcW w:w="3384" w:type="pct"/>
            <w:tcMar>
              <w:top w:w="80" w:type="dxa"/>
              <w:left w:w="120" w:type="dxa"/>
              <w:bottom w:w="80" w:type="dxa"/>
              <w:right w:w="120" w:type="dxa"/>
            </w:tcMar>
            <w:vAlign w:val="center"/>
          </w:tcPr>
          <w:p w14:paraId="50E5C689" w14:textId="44CAB42C" w:rsidR="00CB43DC" w:rsidRPr="008D27B5" w:rsidRDefault="00CB43DC" w:rsidP="005D7320">
            <w:pPr>
              <w:spacing w:after="0"/>
              <w:rPr>
                <w:rFonts w:ascii="Roboto" w:hAnsi="Roboto"/>
                <w:sz w:val="20"/>
                <w:szCs w:val="20"/>
                <w:lang w:val="fr-FR"/>
              </w:rPr>
            </w:pPr>
            <w:r w:rsidRPr="00CB43DC">
              <w:rPr>
                <w:rFonts w:ascii="Roboto" w:hAnsi="Roboto"/>
                <w:sz w:val="20"/>
                <w:szCs w:val="20"/>
                <w:lang w:val="fr-FR"/>
              </w:rPr>
              <w:t>Gestion de la sécurité et des accès</w:t>
            </w:r>
          </w:p>
        </w:tc>
      </w:tr>
      <w:tr w:rsidR="00CB43DC" w:rsidRPr="00CB43DC" w14:paraId="78026A6B" w14:textId="77777777" w:rsidTr="005D7320">
        <w:tc>
          <w:tcPr>
            <w:tcW w:w="1616" w:type="pct"/>
            <w:tcMar>
              <w:top w:w="80" w:type="dxa"/>
              <w:left w:w="120" w:type="dxa"/>
              <w:bottom w:w="80" w:type="dxa"/>
              <w:right w:w="120" w:type="dxa"/>
            </w:tcMar>
            <w:vAlign w:val="center"/>
          </w:tcPr>
          <w:p w14:paraId="4A863942" w14:textId="485C37BC" w:rsidR="00CB43DC" w:rsidRPr="00BC35DA" w:rsidRDefault="00CB43DC" w:rsidP="005D7320">
            <w:pPr>
              <w:spacing w:after="0"/>
              <w:rPr>
                <w:rFonts w:ascii="Roboto" w:hAnsi="Roboto"/>
                <w:sz w:val="20"/>
                <w:szCs w:val="20"/>
                <w:lang w:val="fr-FR"/>
              </w:rPr>
            </w:pPr>
            <w:r w:rsidRPr="00CB43DC">
              <w:rPr>
                <w:rFonts w:ascii="Roboto" w:hAnsi="Roboto"/>
                <w:sz w:val="20"/>
                <w:szCs w:val="20"/>
                <w:lang w:val="fr-FR"/>
              </w:rPr>
              <w:t>Platform Components</w:t>
            </w:r>
          </w:p>
        </w:tc>
        <w:tc>
          <w:tcPr>
            <w:tcW w:w="3384" w:type="pct"/>
            <w:tcMar>
              <w:top w:w="80" w:type="dxa"/>
              <w:left w:w="120" w:type="dxa"/>
              <w:bottom w:w="80" w:type="dxa"/>
              <w:right w:w="120" w:type="dxa"/>
            </w:tcMar>
            <w:vAlign w:val="center"/>
          </w:tcPr>
          <w:p w14:paraId="1A4F8733" w14:textId="7B9A65B3" w:rsidR="00CB43DC" w:rsidRPr="00CB43DC" w:rsidRDefault="00CB43DC" w:rsidP="005D7320">
            <w:pPr>
              <w:spacing w:after="0"/>
              <w:rPr>
                <w:rFonts w:ascii="Roboto" w:hAnsi="Roboto"/>
                <w:sz w:val="20"/>
                <w:szCs w:val="20"/>
                <w:lang w:val="fr-FR"/>
              </w:rPr>
            </w:pPr>
            <w:r w:rsidRPr="00CB43DC">
              <w:rPr>
                <w:rFonts w:ascii="Roboto" w:hAnsi="Roboto"/>
                <w:sz w:val="20"/>
                <w:szCs w:val="20"/>
                <w:lang w:val="fr-FR"/>
              </w:rPr>
              <w:t>Fourniture des services techniques transverses</w:t>
            </w:r>
          </w:p>
        </w:tc>
      </w:tr>
    </w:tbl>
    <w:p w14:paraId="35DD8AFF" w14:textId="792E2DB7" w:rsidR="00CB43DC" w:rsidRDefault="00CB43DC" w:rsidP="00157D95">
      <w:pPr>
        <w:spacing w:after="0"/>
        <w:rPr>
          <w:rFonts w:ascii="Roboto" w:hAnsi="Roboto"/>
          <w:lang w:val="fr-FR"/>
        </w:rPr>
      </w:pPr>
    </w:p>
    <w:p w14:paraId="7B9CBE7D" w14:textId="3D33C224" w:rsidR="00855030" w:rsidRDefault="00855030" w:rsidP="00157D95">
      <w:pPr>
        <w:spacing w:after="0"/>
        <w:rPr>
          <w:rFonts w:ascii="Roboto" w:hAnsi="Roboto"/>
          <w:lang w:val="fr-FR"/>
        </w:rPr>
      </w:pPr>
      <w:r w:rsidRPr="00855030">
        <w:rPr>
          <w:rFonts w:ascii="Roboto" w:hAnsi="Roboto"/>
          <w:lang w:val="fr-FR"/>
        </w:rPr>
        <w:t>Cette classification garantit une architecture modulaire et facilite l'évolution indépendante de chaque couche.</w:t>
      </w:r>
    </w:p>
    <w:p w14:paraId="393152D6" w14:textId="2DF330D4" w:rsidR="00175F04" w:rsidRDefault="00175F04" w:rsidP="00157D95">
      <w:pPr>
        <w:spacing w:after="0"/>
        <w:rPr>
          <w:rFonts w:ascii="Roboto" w:hAnsi="Roboto"/>
          <w:lang w:val="fr-FR"/>
        </w:rPr>
      </w:pPr>
    </w:p>
    <w:p w14:paraId="619EBB17" w14:textId="7DEDD7CF" w:rsidR="00175F04" w:rsidRDefault="0085503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855030">
        <w:rPr>
          <w:rFonts w:ascii="Roboto" w:eastAsiaTheme="majorEastAsia" w:hAnsi="Roboto" w:cstheme="majorBidi"/>
          <w:b/>
          <w:bCs/>
          <w:color w:val="1F497D" w:themeColor="text2"/>
          <w:sz w:val="28"/>
          <w:szCs w:val="28"/>
          <w:u w:val="single"/>
          <w:lang w:val="fr-FR"/>
        </w:rPr>
        <w:t>API Components</w:t>
      </w:r>
    </w:p>
    <w:p w14:paraId="7A15266D" w14:textId="5265D156" w:rsidR="00175F04" w:rsidRDefault="00175F04" w:rsidP="00175F04">
      <w:pPr>
        <w:spacing w:after="0"/>
        <w:jc w:val="both"/>
        <w:rPr>
          <w:rFonts w:ascii="Roboto" w:eastAsiaTheme="majorEastAsia" w:hAnsi="Roboto" w:cstheme="majorBidi"/>
          <w:b/>
          <w:bCs/>
          <w:color w:val="1F497D" w:themeColor="text2"/>
          <w:sz w:val="28"/>
          <w:szCs w:val="28"/>
          <w:u w:val="single"/>
          <w:lang w:val="fr-FR"/>
        </w:rPr>
      </w:pPr>
    </w:p>
    <w:p w14:paraId="287B6F09" w14:textId="1F0F115B" w:rsidR="00855030" w:rsidRPr="00855030" w:rsidRDefault="00855030" w:rsidP="00855030">
      <w:pPr>
        <w:spacing w:after="0"/>
        <w:rPr>
          <w:rFonts w:ascii="Roboto" w:hAnsi="Roboto"/>
          <w:lang w:val="fr-FR"/>
        </w:rPr>
      </w:pPr>
      <w:r w:rsidRPr="00855030">
        <w:rPr>
          <w:rFonts w:ascii="Roboto" w:hAnsi="Roboto"/>
          <w:lang w:val="fr-FR"/>
        </w:rPr>
        <w:t>Les API Components constituent les po</w:t>
      </w:r>
      <w:r>
        <w:rPr>
          <w:rFonts w:ascii="Roboto" w:hAnsi="Roboto"/>
          <w:lang w:val="fr-FR"/>
        </w:rPr>
        <w:t>ints d'entrée de la plateforme.</w:t>
      </w:r>
    </w:p>
    <w:p w14:paraId="225F8643" w14:textId="77777777" w:rsidR="00855030" w:rsidRPr="00855030" w:rsidRDefault="00855030" w:rsidP="00855030">
      <w:pPr>
        <w:spacing w:after="0"/>
        <w:rPr>
          <w:rFonts w:ascii="Roboto" w:hAnsi="Roboto"/>
          <w:lang w:val="fr-FR"/>
        </w:rPr>
      </w:pPr>
      <w:r w:rsidRPr="00855030">
        <w:rPr>
          <w:rFonts w:ascii="Roboto" w:hAnsi="Roboto"/>
          <w:lang w:val="fr-FR"/>
        </w:rPr>
        <w:t>Ils exposent les fonctionnalités offertes par SIXPAY CONNECT aux partenaires, aux applications internes et aux outils d'administration.</w:t>
      </w:r>
    </w:p>
    <w:p w14:paraId="45AE7196" w14:textId="77777777" w:rsidR="00855030" w:rsidRPr="00855030" w:rsidRDefault="00855030" w:rsidP="00855030">
      <w:pPr>
        <w:spacing w:after="0"/>
        <w:rPr>
          <w:rFonts w:ascii="Roboto" w:hAnsi="Roboto"/>
          <w:lang w:val="fr-FR"/>
        </w:rPr>
      </w:pPr>
    </w:p>
    <w:p w14:paraId="027D5A8E" w14:textId="05DB7F35" w:rsidR="00855030" w:rsidRPr="00855030" w:rsidRDefault="00855030" w:rsidP="00855030">
      <w:pPr>
        <w:spacing w:after="0"/>
        <w:rPr>
          <w:rFonts w:ascii="Roboto" w:hAnsi="Roboto"/>
          <w:lang w:val="fr-FR"/>
        </w:rPr>
      </w:pPr>
      <w:r w:rsidRPr="00855030">
        <w:rPr>
          <w:rFonts w:ascii="Roboto" w:hAnsi="Roboto"/>
          <w:lang w:val="fr-FR"/>
        </w:rPr>
        <w:t>L</w:t>
      </w:r>
      <w:r>
        <w:rPr>
          <w:rFonts w:ascii="Roboto" w:hAnsi="Roboto"/>
          <w:lang w:val="fr-FR"/>
        </w:rPr>
        <w:t>es principaux composants sont :</w:t>
      </w:r>
    </w:p>
    <w:p w14:paraId="1E07BE4C"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Partner API</w:t>
      </w:r>
    </w:p>
    <w:p w14:paraId="2A1C32BE"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Subscription API</w:t>
      </w:r>
    </w:p>
    <w:p w14:paraId="16D3784B"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Payment API</w:t>
      </w:r>
    </w:p>
    <w:p w14:paraId="49BAA3D8"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Customer API</w:t>
      </w:r>
    </w:p>
    <w:p w14:paraId="182C8411"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Reporting API</w:t>
      </w:r>
    </w:p>
    <w:p w14:paraId="0806D89E" w14:textId="7F4E62AF"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Administration API</w:t>
      </w:r>
    </w:p>
    <w:p w14:paraId="62D2C025" w14:textId="616C4F68" w:rsidR="00855030" w:rsidRPr="00855030" w:rsidRDefault="00855030" w:rsidP="00855030">
      <w:pPr>
        <w:spacing w:after="0"/>
        <w:rPr>
          <w:rFonts w:ascii="Roboto" w:hAnsi="Roboto"/>
          <w:lang w:val="fr-FR"/>
        </w:rPr>
      </w:pPr>
      <w:r>
        <w:rPr>
          <w:rFonts w:ascii="Roboto" w:hAnsi="Roboto"/>
          <w:lang w:val="fr-FR"/>
        </w:rPr>
        <w:t>Leur rôle se limite à :</w:t>
      </w:r>
    </w:p>
    <w:p w14:paraId="4A223E02"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recevoir les requêtes ;</w:t>
      </w:r>
    </w:p>
    <w:p w14:paraId="1EB1A227"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effectuer les validations techniques ;</w:t>
      </w:r>
    </w:p>
    <w:p w14:paraId="1FA67A54"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appeler les Application Services ;</w:t>
      </w:r>
    </w:p>
    <w:p w14:paraId="7B8A563F" w14:textId="621E2E86"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retourner les réponses.</w:t>
      </w:r>
    </w:p>
    <w:p w14:paraId="62708578" w14:textId="47C2CE90" w:rsidR="00175F04" w:rsidRDefault="00855030" w:rsidP="00157D95">
      <w:pPr>
        <w:spacing w:after="0"/>
        <w:rPr>
          <w:rFonts w:ascii="Roboto" w:hAnsi="Roboto"/>
          <w:lang w:val="fr-FR"/>
        </w:rPr>
      </w:pPr>
      <w:r w:rsidRPr="00855030">
        <w:rPr>
          <w:rFonts w:ascii="Roboto" w:hAnsi="Roboto"/>
          <w:lang w:val="fr-FR"/>
        </w:rPr>
        <w:t>Ils ne portent aucune logique métier.</w:t>
      </w:r>
    </w:p>
    <w:p w14:paraId="433DB17D" w14:textId="399C9FDD" w:rsidR="00EC510E" w:rsidRDefault="00EC510E" w:rsidP="00175F04">
      <w:pPr>
        <w:spacing w:after="0"/>
        <w:rPr>
          <w:rFonts w:ascii="Roboto" w:hAnsi="Roboto"/>
          <w:lang w:val="fr-FR"/>
        </w:rPr>
      </w:pPr>
    </w:p>
    <w:p w14:paraId="43010EA0" w14:textId="1100F4BD" w:rsidR="00EC510E" w:rsidRDefault="0085503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855030">
        <w:rPr>
          <w:rFonts w:ascii="Roboto" w:eastAsiaTheme="majorEastAsia" w:hAnsi="Roboto" w:cstheme="majorBidi"/>
          <w:b/>
          <w:bCs/>
          <w:color w:val="1F497D" w:themeColor="text2"/>
          <w:sz w:val="28"/>
          <w:szCs w:val="28"/>
          <w:u w:val="single"/>
          <w:lang w:val="fr-FR"/>
        </w:rPr>
        <w:t>Orchestration Components</w:t>
      </w:r>
    </w:p>
    <w:p w14:paraId="1A9AE2D9" w14:textId="77777777" w:rsidR="00EC510E" w:rsidRDefault="00EC510E" w:rsidP="00EC510E">
      <w:pPr>
        <w:spacing w:after="0"/>
        <w:jc w:val="both"/>
        <w:rPr>
          <w:rFonts w:ascii="Roboto" w:eastAsiaTheme="majorEastAsia" w:hAnsi="Roboto" w:cstheme="majorBidi"/>
          <w:b/>
          <w:bCs/>
          <w:color w:val="1F497D" w:themeColor="text2"/>
          <w:sz w:val="28"/>
          <w:szCs w:val="28"/>
          <w:u w:val="single"/>
          <w:lang w:val="fr-FR"/>
        </w:rPr>
      </w:pPr>
    </w:p>
    <w:p w14:paraId="03947828" w14:textId="77777777" w:rsidR="00855030" w:rsidRPr="00855030" w:rsidRDefault="00855030" w:rsidP="00855030">
      <w:pPr>
        <w:spacing w:after="0"/>
        <w:rPr>
          <w:rFonts w:ascii="Roboto" w:hAnsi="Roboto"/>
          <w:lang w:val="fr-FR"/>
        </w:rPr>
      </w:pPr>
      <w:r w:rsidRPr="00855030">
        <w:rPr>
          <w:rFonts w:ascii="Roboto" w:hAnsi="Roboto"/>
          <w:lang w:val="fr-FR"/>
        </w:rPr>
        <w:t>Les composants d'orchestration coordonnent les traitements impliquant plusieurs domaines.</w:t>
      </w:r>
    </w:p>
    <w:p w14:paraId="71D23F70" w14:textId="77777777" w:rsidR="00855030" w:rsidRPr="00855030" w:rsidRDefault="00855030" w:rsidP="00855030">
      <w:pPr>
        <w:spacing w:after="0"/>
        <w:rPr>
          <w:rFonts w:ascii="Roboto" w:hAnsi="Roboto"/>
          <w:lang w:val="fr-FR"/>
        </w:rPr>
      </w:pPr>
    </w:p>
    <w:p w14:paraId="7949CFEF" w14:textId="310BF479" w:rsidR="00855030" w:rsidRPr="00855030" w:rsidRDefault="00855030" w:rsidP="00855030">
      <w:pPr>
        <w:spacing w:after="0"/>
        <w:rPr>
          <w:rFonts w:ascii="Roboto" w:hAnsi="Roboto"/>
          <w:lang w:val="fr-FR"/>
        </w:rPr>
      </w:pPr>
      <w:r>
        <w:rPr>
          <w:rFonts w:ascii="Roboto" w:hAnsi="Roboto"/>
          <w:lang w:val="fr-FR"/>
        </w:rPr>
        <w:t>Ils assurent notamment :</w:t>
      </w:r>
    </w:p>
    <w:p w14:paraId="1FBAF0EC"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l'enchaînement des opérations ;</w:t>
      </w:r>
    </w:p>
    <w:p w14:paraId="61B95331"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proofErr w:type="gramStart"/>
      <w:r w:rsidRPr="00855030">
        <w:rPr>
          <w:rFonts w:ascii="Roboto" w:hAnsi="Roboto"/>
          <w:lang w:val="fr-FR"/>
        </w:rPr>
        <w:t>la</w:t>
      </w:r>
      <w:proofErr w:type="gramEnd"/>
      <w:r w:rsidRPr="00855030">
        <w:rPr>
          <w:rFonts w:ascii="Roboto" w:hAnsi="Roboto"/>
          <w:lang w:val="fr-FR"/>
        </w:rPr>
        <w:t xml:space="preserve"> gestion des transitions d'état ;</w:t>
      </w:r>
    </w:p>
    <w:p w14:paraId="1DB96741"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proofErr w:type="gramStart"/>
      <w:r w:rsidRPr="00855030">
        <w:rPr>
          <w:rFonts w:ascii="Roboto" w:hAnsi="Roboto"/>
          <w:lang w:val="fr-FR"/>
        </w:rPr>
        <w:t>la</w:t>
      </w:r>
      <w:proofErr w:type="gramEnd"/>
      <w:r w:rsidRPr="00855030">
        <w:rPr>
          <w:rFonts w:ascii="Roboto" w:hAnsi="Roboto"/>
          <w:lang w:val="fr-FR"/>
        </w:rPr>
        <w:t xml:space="preserve"> coordination des services ;</w:t>
      </w:r>
    </w:p>
    <w:p w14:paraId="6CBAE407" w14:textId="77777777" w:rsidR="00855030" w:rsidRPr="00855030" w:rsidRDefault="00855030" w:rsidP="00FD449C">
      <w:pPr>
        <w:numPr>
          <w:ilvl w:val="0"/>
          <w:numId w:val="10"/>
        </w:numPr>
        <w:spacing w:before="100" w:beforeAutospacing="1" w:after="100" w:afterAutospacing="1" w:line="240" w:lineRule="auto"/>
        <w:rPr>
          <w:rFonts w:ascii="Roboto" w:hAnsi="Roboto"/>
          <w:lang w:val="fr-FR"/>
        </w:rPr>
      </w:pPr>
      <w:proofErr w:type="gramStart"/>
      <w:r w:rsidRPr="00855030">
        <w:rPr>
          <w:rFonts w:ascii="Roboto" w:hAnsi="Roboto"/>
          <w:lang w:val="fr-FR"/>
        </w:rPr>
        <w:t>la</w:t>
      </w:r>
      <w:proofErr w:type="gramEnd"/>
      <w:r w:rsidRPr="00855030">
        <w:rPr>
          <w:rFonts w:ascii="Roboto" w:hAnsi="Roboto"/>
          <w:lang w:val="fr-FR"/>
        </w:rPr>
        <w:t xml:space="preserve"> gestion des erreurs ;</w:t>
      </w:r>
    </w:p>
    <w:p w14:paraId="7A592E57" w14:textId="693C928E" w:rsidR="00855030" w:rsidRPr="00855030" w:rsidRDefault="00855030" w:rsidP="00FD449C">
      <w:pPr>
        <w:numPr>
          <w:ilvl w:val="0"/>
          <w:numId w:val="10"/>
        </w:numPr>
        <w:spacing w:before="100" w:beforeAutospacing="1" w:after="100" w:afterAutospacing="1" w:line="240" w:lineRule="auto"/>
        <w:rPr>
          <w:rFonts w:ascii="Roboto" w:hAnsi="Roboto"/>
          <w:lang w:val="fr-FR"/>
        </w:rPr>
      </w:pPr>
      <w:proofErr w:type="gramStart"/>
      <w:r w:rsidRPr="00855030">
        <w:rPr>
          <w:rFonts w:ascii="Roboto" w:hAnsi="Roboto"/>
          <w:lang w:val="fr-FR"/>
        </w:rPr>
        <w:t>le</w:t>
      </w:r>
      <w:proofErr w:type="gramEnd"/>
      <w:r w:rsidRPr="00855030">
        <w:rPr>
          <w:rFonts w:ascii="Roboto" w:hAnsi="Roboto"/>
          <w:lang w:val="fr-FR"/>
        </w:rPr>
        <w:t xml:space="preserve"> déclenchement des événements.</w:t>
      </w:r>
    </w:p>
    <w:p w14:paraId="08686BBE" w14:textId="505DEF8F" w:rsidR="00855030" w:rsidRPr="00855030" w:rsidRDefault="00855030" w:rsidP="00855030">
      <w:pPr>
        <w:spacing w:after="0"/>
        <w:rPr>
          <w:rFonts w:ascii="Roboto" w:hAnsi="Roboto"/>
          <w:lang w:val="fr-FR"/>
        </w:rPr>
      </w:pPr>
      <w:r w:rsidRPr="00855030">
        <w:rPr>
          <w:rFonts w:ascii="Roboto" w:hAnsi="Roboto"/>
          <w:lang w:val="fr-FR"/>
        </w:rPr>
        <w:t xml:space="preserve">Le composant principal est le </w:t>
      </w:r>
      <w:r w:rsidRPr="00855030">
        <w:rPr>
          <w:rFonts w:ascii="Roboto" w:hAnsi="Roboto"/>
          <w:b/>
          <w:lang w:val="fr-FR"/>
        </w:rPr>
        <w:t>Payment Orchestrator</w:t>
      </w:r>
      <w:r w:rsidRPr="00855030">
        <w:rPr>
          <w:rFonts w:ascii="Roboto" w:hAnsi="Roboto"/>
          <w:lang w:val="fr-FR"/>
        </w:rPr>
        <w:t>, qui pilote le cycle de vie complet</w:t>
      </w:r>
      <w:r>
        <w:rPr>
          <w:rFonts w:ascii="Roboto" w:hAnsi="Roboto"/>
          <w:lang w:val="fr-FR"/>
        </w:rPr>
        <w:t xml:space="preserve"> d'une transaction de paiement.</w:t>
      </w:r>
    </w:p>
    <w:p w14:paraId="48ADC6D0" w14:textId="4EAF70FB" w:rsidR="00EC510E" w:rsidRDefault="00855030" w:rsidP="00855030">
      <w:pPr>
        <w:spacing w:after="0"/>
        <w:rPr>
          <w:rFonts w:ascii="Roboto" w:hAnsi="Roboto"/>
          <w:lang w:val="fr-FR"/>
        </w:rPr>
      </w:pPr>
      <w:r w:rsidRPr="00855030">
        <w:rPr>
          <w:rFonts w:ascii="Roboto" w:hAnsi="Roboto"/>
          <w:lang w:val="fr-FR"/>
        </w:rPr>
        <w:t>À terme, d'autres orchestrateurs pourront être ajoutés (par exemple pour la souscription ou les traitements de masse).</w:t>
      </w:r>
    </w:p>
    <w:p w14:paraId="3B8E224D" w14:textId="77777777" w:rsidR="00855030" w:rsidRDefault="00855030" w:rsidP="00855030">
      <w:pPr>
        <w:spacing w:after="0"/>
        <w:rPr>
          <w:rFonts w:ascii="Roboto" w:hAnsi="Roboto"/>
          <w:lang w:val="fr-FR"/>
        </w:rPr>
      </w:pPr>
    </w:p>
    <w:p w14:paraId="6709F64A" w14:textId="46AE993E" w:rsidR="00D629CA" w:rsidRDefault="0085503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855030">
        <w:rPr>
          <w:rFonts w:ascii="Roboto" w:eastAsiaTheme="majorEastAsia" w:hAnsi="Roboto" w:cstheme="majorBidi"/>
          <w:b/>
          <w:bCs/>
          <w:color w:val="1F497D" w:themeColor="text2"/>
          <w:sz w:val="28"/>
          <w:szCs w:val="28"/>
          <w:u w:val="single"/>
          <w:lang w:val="fr-FR"/>
        </w:rPr>
        <w:t>Domain Components</w:t>
      </w:r>
    </w:p>
    <w:p w14:paraId="043A529F" w14:textId="77777777" w:rsidR="00D629CA" w:rsidRDefault="00D629CA" w:rsidP="00D629CA">
      <w:pPr>
        <w:spacing w:after="0"/>
        <w:jc w:val="both"/>
        <w:rPr>
          <w:rFonts w:ascii="Roboto" w:eastAsiaTheme="majorEastAsia" w:hAnsi="Roboto" w:cstheme="majorBidi"/>
          <w:b/>
          <w:bCs/>
          <w:color w:val="1F497D" w:themeColor="text2"/>
          <w:sz w:val="28"/>
          <w:szCs w:val="28"/>
          <w:u w:val="single"/>
          <w:lang w:val="fr-FR"/>
        </w:rPr>
      </w:pPr>
    </w:p>
    <w:p w14:paraId="482AB076" w14:textId="756839F1" w:rsidR="00D629CA" w:rsidRDefault="00855030" w:rsidP="00D629CA">
      <w:pPr>
        <w:spacing w:after="0"/>
        <w:rPr>
          <w:rFonts w:ascii="Roboto" w:hAnsi="Roboto"/>
          <w:lang w:val="fr-FR"/>
        </w:rPr>
      </w:pPr>
      <w:r w:rsidRPr="00855030">
        <w:rPr>
          <w:rFonts w:ascii="Roboto" w:hAnsi="Roboto"/>
          <w:lang w:val="fr-FR"/>
        </w:rPr>
        <w:t>Chaque Application Domain est implémenté par un ensemble de composants métier spécialisés.</w:t>
      </w:r>
    </w:p>
    <w:p w14:paraId="7DEC0474" w14:textId="77777777" w:rsidR="00855030" w:rsidRDefault="00855030" w:rsidP="00D629CA">
      <w:pPr>
        <w:spacing w:after="0"/>
        <w:rPr>
          <w:rFonts w:ascii="Roboto" w:hAnsi="Roboto"/>
          <w:lang w:val="fr-FR"/>
        </w:rPr>
      </w:pPr>
    </w:p>
    <w:p w14:paraId="6851BAA9" w14:textId="77777777" w:rsidR="00855030" w:rsidRPr="003C649D" w:rsidRDefault="00855030" w:rsidP="003C649D">
      <w:pPr>
        <w:spacing w:after="0"/>
        <w:jc w:val="both"/>
        <w:rPr>
          <w:rFonts w:ascii="Roboto" w:eastAsiaTheme="majorEastAsia" w:hAnsi="Roboto" w:cstheme="majorBidi"/>
          <w:b/>
          <w:bCs/>
          <w:color w:val="1F497D" w:themeColor="text2"/>
          <w:sz w:val="24"/>
          <w:szCs w:val="24"/>
          <w:lang w:val="fr-FR"/>
        </w:rPr>
      </w:pPr>
      <w:r w:rsidRPr="003C649D">
        <w:rPr>
          <w:rFonts w:ascii="Roboto" w:eastAsiaTheme="majorEastAsia" w:hAnsi="Roboto" w:cstheme="majorBidi"/>
          <w:b/>
          <w:bCs/>
          <w:color w:val="1F497D" w:themeColor="text2"/>
          <w:sz w:val="24"/>
          <w:szCs w:val="24"/>
          <w:lang w:val="fr-FR"/>
        </w:rPr>
        <w:t>Partner Components</w:t>
      </w:r>
    </w:p>
    <w:p w14:paraId="2272DEB5" w14:textId="77777777" w:rsidR="00855030" w:rsidRPr="003C649D" w:rsidRDefault="00855030" w:rsidP="00FD449C">
      <w:pPr>
        <w:numPr>
          <w:ilvl w:val="0"/>
          <w:numId w:val="10"/>
        </w:numPr>
        <w:spacing w:before="100" w:beforeAutospacing="1" w:after="100" w:afterAutospacing="1" w:line="240" w:lineRule="auto"/>
        <w:rPr>
          <w:rFonts w:ascii="Roboto" w:hAnsi="Roboto"/>
          <w:lang w:val="fr-FR"/>
        </w:rPr>
      </w:pPr>
      <w:r w:rsidRPr="003C649D">
        <w:rPr>
          <w:rFonts w:ascii="Roboto" w:hAnsi="Roboto"/>
          <w:lang w:val="fr-FR"/>
        </w:rPr>
        <w:t>Partner Manager</w:t>
      </w:r>
    </w:p>
    <w:p w14:paraId="2BD67C27" w14:textId="77777777" w:rsidR="00855030" w:rsidRPr="003C649D" w:rsidRDefault="00855030" w:rsidP="00FD449C">
      <w:pPr>
        <w:numPr>
          <w:ilvl w:val="0"/>
          <w:numId w:val="10"/>
        </w:numPr>
        <w:spacing w:before="100" w:beforeAutospacing="1" w:after="100" w:afterAutospacing="1" w:line="240" w:lineRule="auto"/>
        <w:rPr>
          <w:rFonts w:ascii="Roboto" w:hAnsi="Roboto"/>
          <w:lang w:val="fr-FR"/>
        </w:rPr>
      </w:pPr>
      <w:r w:rsidRPr="003C649D">
        <w:rPr>
          <w:rFonts w:ascii="Roboto" w:hAnsi="Roboto"/>
          <w:lang w:val="fr-FR"/>
        </w:rPr>
        <w:t>Partner Configuration Manager</w:t>
      </w:r>
    </w:p>
    <w:p w14:paraId="5E65B90F" w14:textId="77777777" w:rsidR="00855030" w:rsidRPr="003C649D" w:rsidRDefault="00855030" w:rsidP="00FD449C">
      <w:pPr>
        <w:numPr>
          <w:ilvl w:val="0"/>
          <w:numId w:val="10"/>
        </w:numPr>
        <w:spacing w:before="100" w:beforeAutospacing="1" w:after="100" w:afterAutospacing="1" w:line="240" w:lineRule="auto"/>
        <w:rPr>
          <w:rFonts w:ascii="Roboto" w:hAnsi="Roboto"/>
          <w:lang w:val="fr-FR"/>
        </w:rPr>
      </w:pPr>
      <w:r w:rsidRPr="003C649D">
        <w:rPr>
          <w:rFonts w:ascii="Roboto" w:hAnsi="Roboto"/>
          <w:lang w:val="fr-FR"/>
        </w:rPr>
        <w:t>Credential Manager</w:t>
      </w:r>
    </w:p>
    <w:p w14:paraId="7F796CEE" w14:textId="77777777" w:rsidR="00855030" w:rsidRPr="00CC214D" w:rsidRDefault="00855030" w:rsidP="00855030">
      <w:pPr>
        <w:spacing w:after="0"/>
        <w:rPr>
          <w:rFonts w:ascii="Roboto" w:eastAsiaTheme="majorEastAsia" w:hAnsi="Roboto" w:cstheme="majorBidi"/>
          <w:b/>
          <w:bCs/>
          <w:color w:val="1F497D" w:themeColor="text2"/>
          <w:sz w:val="24"/>
          <w:szCs w:val="24"/>
          <w:lang w:val="fr-FR"/>
        </w:rPr>
      </w:pPr>
      <w:r w:rsidRPr="00CC214D">
        <w:rPr>
          <w:rFonts w:ascii="Roboto" w:eastAsiaTheme="majorEastAsia" w:hAnsi="Roboto" w:cstheme="majorBidi"/>
          <w:b/>
          <w:bCs/>
          <w:color w:val="1F497D" w:themeColor="text2"/>
          <w:sz w:val="24"/>
          <w:szCs w:val="24"/>
          <w:lang w:val="fr-FR"/>
        </w:rPr>
        <w:t>Customer Components</w:t>
      </w:r>
    </w:p>
    <w:p w14:paraId="7054E9A8"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Customer Manager</w:t>
      </w:r>
    </w:p>
    <w:p w14:paraId="0494D456"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Account Manager</w:t>
      </w:r>
    </w:p>
    <w:p w14:paraId="5CA295EC"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KYC Manager</w:t>
      </w:r>
    </w:p>
    <w:p w14:paraId="645E5ECA" w14:textId="77777777" w:rsidR="00855030" w:rsidRPr="00CC214D" w:rsidRDefault="00855030" w:rsidP="00855030">
      <w:pPr>
        <w:spacing w:after="0"/>
        <w:rPr>
          <w:rFonts w:ascii="Roboto" w:eastAsiaTheme="majorEastAsia" w:hAnsi="Roboto" w:cstheme="majorBidi"/>
          <w:b/>
          <w:bCs/>
          <w:color w:val="1F497D" w:themeColor="text2"/>
          <w:sz w:val="24"/>
          <w:szCs w:val="24"/>
          <w:lang w:val="fr-FR"/>
        </w:rPr>
      </w:pPr>
      <w:r w:rsidRPr="00CC214D">
        <w:rPr>
          <w:rFonts w:ascii="Roboto" w:eastAsiaTheme="majorEastAsia" w:hAnsi="Roboto" w:cstheme="majorBidi"/>
          <w:b/>
          <w:bCs/>
          <w:color w:val="1F497D" w:themeColor="text2"/>
          <w:sz w:val="24"/>
          <w:szCs w:val="24"/>
          <w:lang w:val="fr-FR"/>
        </w:rPr>
        <w:t>Subscription Components</w:t>
      </w:r>
    </w:p>
    <w:p w14:paraId="13676658"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Subscription Manager</w:t>
      </w:r>
    </w:p>
    <w:p w14:paraId="00CDF439"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 xml:space="preserve">Subscription </w:t>
      </w:r>
      <w:proofErr w:type="spellStart"/>
      <w:r w:rsidRPr="00CC214D">
        <w:rPr>
          <w:rFonts w:ascii="Roboto" w:hAnsi="Roboto"/>
          <w:lang w:val="fr-FR"/>
        </w:rPr>
        <w:t>Validator</w:t>
      </w:r>
      <w:proofErr w:type="spellEnd"/>
    </w:p>
    <w:p w14:paraId="781ECF4C"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Subscription Key Manager</w:t>
      </w:r>
    </w:p>
    <w:p w14:paraId="51039756" w14:textId="77777777" w:rsidR="00855030" w:rsidRPr="00CC214D" w:rsidRDefault="00855030" w:rsidP="00855030">
      <w:pPr>
        <w:spacing w:after="0"/>
        <w:rPr>
          <w:rFonts w:ascii="Roboto" w:eastAsiaTheme="majorEastAsia" w:hAnsi="Roboto" w:cstheme="majorBidi"/>
          <w:b/>
          <w:bCs/>
          <w:color w:val="1F497D" w:themeColor="text2"/>
          <w:sz w:val="24"/>
          <w:szCs w:val="24"/>
          <w:lang w:val="fr-FR"/>
        </w:rPr>
      </w:pPr>
      <w:r w:rsidRPr="00CC214D">
        <w:rPr>
          <w:rFonts w:ascii="Roboto" w:eastAsiaTheme="majorEastAsia" w:hAnsi="Roboto" w:cstheme="majorBidi"/>
          <w:b/>
          <w:bCs/>
          <w:color w:val="1F497D" w:themeColor="text2"/>
          <w:sz w:val="24"/>
          <w:szCs w:val="24"/>
          <w:lang w:val="fr-FR"/>
        </w:rPr>
        <w:t>Payment Components</w:t>
      </w:r>
    </w:p>
    <w:p w14:paraId="11D1A5DF"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Payment Manager</w:t>
      </w:r>
    </w:p>
    <w:p w14:paraId="32D51782"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 xml:space="preserve">Payment </w:t>
      </w:r>
      <w:proofErr w:type="spellStart"/>
      <w:r w:rsidRPr="00CC214D">
        <w:rPr>
          <w:rFonts w:ascii="Roboto" w:hAnsi="Roboto"/>
          <w:lang w:val="fr-FR"/>
        </w:rPr>
        <w:t>Validator</w:t>
      </w:r>
      <w:proofErr w:type="spellEnd"/>
    </w:p>
    <w:p w14:paraId="33F3923F"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 xml:space="preserve">Payment </w:t>
      </w:r>
      <w:proofErr w:type="spellStart"/>
      <w:r w:rsidRPr="00CC214D">
        <w:rPr>
          <w:rFonts w:ascii="Roboto" w:hAnsi="Roboto"/>
          <w:lang w:val="fr-FR"/>
        </w:rPr>
        <w:t>Decision</w:t>
      </w:r>
      <w:proofErr w:type="spellEnd"/>
      <w:r w:rsidRPr="00CC214D">
        <w:rPr>
          <w:rFonts w:ascii="Roboto" w:hAnsi="Roboto"/>
          <w:lang w:val="fr-FR"/>
        </w:rPr>
        <w:t xml:space="preserve"> Engine</w:t>
      </w:r>
    </w:p>
    <w:p w14:paraId="223E4152"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Payment State Manager</w:t>
      </w:r>
    </w:p>
    <w:p w14:paraId="495CB6BD" w14:textId="77777777" w:rsidR="00855030" w:rsidRPr="00CC214D" w:rsidRDefault="00855030" w:rsidP="00855030">
      <w:pPr>
        <w:spacing w:after="0"/>
        <w:rPr>
          <w:rFonts w:ascii="Roboto" w:eastAsiaTheme="majorEastAsia" w:hAnsi="Roboto" w:cstheme="majorBidi"/>
          <w:b/>
          <w:bCs/>
          <w:color w:val="1F497D" w:themeColor="text2"/>
          <w:sz w:val="24"/>
          <w:szCs w:val="24"/>
          <w:lang w:val="fr-FR"/>
        </w:rPr>
      </w:pPr>
      <w:r w:rsidRPr="00CC214D">
        <w:rPr>
          <w:rFonts w:ascii="Roboto" w:eastAsiaTheme="majorEastAsia" w:hAnsi="Roboto" w:cstheme="majorBidi"/>
          <w:b/>
          <w:bCs/>
          <w:color w:val="1F497D" w:themeColor="text2"/>
          <w:sz w:val="24"/>
          <w:szCs w:val="24"/>
          <w:lang w:val="fr-FR"/>
        </w:rPr>
        <w:t>Accounting Components</w:t>
      </w:r>
    </w:p>
    <w:p w14:paraId="04DB433C"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Accounting Manager</w:t>
      </w:r>
    </w:p>
    <w:p w14:paraId="6AAF0EB7" w14:textId="77777777"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Batch Manager</w:t>
      </w:r>
    </w:p>
    <w:p w14:paraId="683F4C6E" w14:textId="486A438D" w:rsidR="00855030" w:rsidRPr="00CC214D" w:rsidRDefault="00855030" w:rsidP="00FD449C">
      <w:pPr>
        <w:numPr>
          <w:ilvl w:val="0"/>
          <w:numId w:val="10"/>
        </w:numPr>
        <w:spacing w:before="100" w:beforeAutospacing="1" w:after="100" w:afterAutospacing="1" w:line="240" w:lineRule="auto"/>
        <w:rPr>
          <w:rFonts w:ascii="Roboto" w:hAnsi="Roboto"/>
          <w:lang w:val="fr-FR"/>
        </w:rPr>
      </w:pPr>
      <w:r w:rsidRPr="00855030">
        <w:rPr>
          <w:rFonts w:ascii="Roboto" w:hAnsi="Roboto"/>
          <w:lang w:val="fr-FR"/>
        </w:rPr>
        <w:t>Settlement Manager</w:t>
      </w:r>
    </w:p>
    <w:p w14:paraId="32CC97C2" w14:textId="646F87CB" w:rsidR="00D629CA" w:rsidRDefault="00855030" w:rsidP="00855030">
      <w:pPr>
        <w:spacing w:after="0"/>
        <w:rPr>
          <w:rFonts w:ascii="Roboto" w:hAnsi="Roboto"/>
          <w:lang w:val="fr-FR"/>
        </w:rPr>
      </w:pPr>
      <w:r w:rsidRPr="00855030">
        <w:rPr>
          <w:rFonts w:ascii="Roboto" w:hAnsi="Roboto"/>
          <w:lang w:val="fr-FR"/>
        </w:rPr>
        <w:t>Chaque composant encapsule exclusivement les règles métier de son domaine.</w:t>
      </w:r>
    </w:p>
    <w:p w14:paraId="25B96112" w14:textId="37521E85" w:rsidR="00CC214D" w:rsidRDefault="00CC214D" w:rsidP="00855030">
      <w:pPr>
        <w:spacing w:after="0"/>
        <w:rPr>
          <w:rFonts w:ascii="Roboto" w:hAnsi="Roboto"/>
          <w:lang w:val="fr-FR"/>
        </w:rPr>
      </w:pPr>
    </w:p>
    <w:p w14:paraId="6469A277" w14:textId="77777777" w:rsidR="00CC214D" w:rsidRDefault="00CC214D" w:rsidP="00855030">
      <w:pPr>
        <w:spacing w:after="0"/>
        <w:rPr>
          <w:rFonts w:ascii="Roboto" w:hAnsi="Roboto"/>
          <w:lang w:val="fr-FR"/>
        </w:rPr>
      </w:pPr>
    </w:p>
    <w:p w14:paraId="67C3810E" w14:textId="33B7553E" w:rsidR="00E8745C" w:rsidRDefault="00CC214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CC214D">
        <w:rPr>
          <w:rFonts w:ascii="Roboto" w:eastAsiaTheme="majorEastAsia" w:hAnsi="Roboto" w:cstheme="majorBidi"/>
          <w:b/>
          <w:bCs/>
          <w:color w:val="1F497D" w:themeColor="text2"/>
          <w:sz w:val="28"/>
          <w:szCs w:val="28"/>
          <w:u w:val="single"/>
          <w:lang w:val="fr-FR"/>
        </w:rPr>
        <w:t>Integration Components</w:t>
      </w:r>
    </w:p>
    <w:p w14:paraId="523AD611" w14:textId="77777777" w:rsidR="00E8745C" w:rsidRDefault="00E8745C" w:rsidP="00E8745C">
      <w:pPr>
        <w:spacing w:after="0"/>
        <w:jc w:val="both"/>
        <w:rPr>
          <w:rFonts w:ascii="Roboto" w:eastAsiaTheme="majorEastAsia" w:hAnsi="Roboto" w:cstheme="majorBidi"/>
          <w:b/>
          <w:bCs/>
          <w:color w:val="1F497D" w:themeColor="text2"/>
          <w:sz w:val="28"/>
          <w:szCs w:val="28"/>
          <w:u w:val="single"/>
          <w:lang w:val="fr-FR"/>
        </w:rPr>
      </w:pPr>
    </w:p>
    <w:p w14:paraId="1BD290AA" w14:textId="77777777" w:rsidR="00CC214D" w:rsidRPr="00CC214D" w:rsidRDefault="00CC214D" w:rsidP="00CC214D">
      <w:pPr>
        <w:spacing w:after="0"/>
        <w:rPr>
          <w:rFonts w:ascii="Roboto" w:hAnsi="Roboto"/>
          <w:lang w:val="fr-FR"/>
        </w:rPr>
      </w:pPr>
      <w:r w:rsidRPr="00CC214D">
        <w:rPr>
          <w:rFonts w:ascii="Roboto" w:hAnsi="Roboto"/>
          <w:lang w:val="fr-FR"/>
        </w:rPr>
        <w:t>Les Integration Components isolent SIXPAY CONNECT des systèmes externes.</w:t>
      </w:r>
    </w:p>
    <w:p w14:paraId="78048EEA" w14:textId="77777777" w:rsidR="00CC214D" w:rsidRPr="00CC214D" w:rsidRDefault="00CC214D" w:rsidP="00CC214D">
      <w:pPr>
        <w:spacing w:after="0"/>
        <w:rPr>
          <w:rFonts w:ascii="Roboto" w:hAnsi="Roboto"/>
          <w:lang w:val="fr-FR"/>
        </w:rPr>
      </w:pPr>
    </w:p>
    <w:p w14:paraId="267DCB55" w14:textId="4D23E77E" w:rsidR="00CC214D" w:rsidRPr="00CC214D" w:rsidRDefault="00CC214D" w:rsidP="00CC214D">
      <w:pPr>
        <w:spacing w:after="0"/>
        <w:rPr>
          <w:rFonts w:ascii="Roboto" w:hAnsi="Roboto"/>
          <w:lang w:val="fr-FR"/>
        </w:rPr>
      </w:pPr>
      <w:r w:rsidRPr="00CC214D">
        <w:rPr>
          <w:rFonts w:ascii="Roboto" w:hAnsi="Roboto"/>
          <w:lang w:val="fr-FR"/>
        </w:rPr>
        <w:t>Ils implémentent les connecteurs nécessai</w:t>
      </w:r>
      <w:r>
        <w:rPr>
          <w:rFonts w:ascii="Roboto" w:hAnsi="Roboto"/>
          <w:lang w:val="fr-FR"/>
        </w:rPr>
        <w:t>res à l'interopérabilité avec :</w:t>
      </w:r>
    </w:p>
    <w:p w14:paraId="42EE3D5E"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les</w:t>
      </w:r>
      <w:proofErr w:type="gramEnd"/>
      <w:r w:rsidRPr="00CC214D">
        <w:rPr>
          <w:rFonts w:ascii="Roboto" w:hAnsi="Roboto"/>
          <w:lang w:val="fr-FR"/>
        </w:rPr>
        <w:t xml:space="preserve"> partenaires ;</w:t>
      </w:r>
    </w:p>
    <w:p w14:paraId="48B50F8C"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w:t>
      </w:r>
      <w:proofErr w:type="gramEnd"/>
      <w:r w:rsidRPr="00CC214D">
        <w:rPr>
          <w:rFonts w:ascii="Roboto" w:hAnsi="Roboto"/>
          <w:lang w:val="fr-FR"/>
        </w:rPr>
        <w:t xml:space="preserve"> Core Banking ;</w:t>
      </w:r>
    </w:p>
    <w:p w14:paraId="652243E0"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les</w:t>
      </w:r>
      <w:proofErr w:type="gramEnd"/>
      <w:r w:rsidRPr="00CC214D">
        <w:rPr>
          <w:rFonts w:ascii="Roboto" w:hAnsi="Roboto"/>
          <w:lang w:val="fr-FR"/>
        </w:rPr>
        <w:t xml:space="preserve"> services de notification ;</w:t>
      </w:r>
    </w:p>
    <w:p w14:paraId="6E92D64B"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les</w:t>
      </w:r>
      <w:proofErr w:type="gramEnd"/>
      <w:r w:rsidRPr="00CC214D">
        <w:rPr>
          <w:rFonts w:ascii="Roboto" w:hAnsi="Roboto"/>
          <w:lang w:val="fr-FR"/>
        </w:rPr>
        <w:t xml:space="preserve"> annuaires d'entreprise ;</w:t>
      </w:r>
    </w:p>
    <w:p w14:paraId="6C317FE7" w14:textId="241158F6"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les</w:t>
      </w:r>
      <w:proofErr w:type="gramEnd"/>
      <w:r w:rsidRPr="00CC214D">
        <w:rPr>
          <w:rFonts w:ascii="Roboto" w:hAnsi="Roboto"/>
          <w:lang w:val="fr-FR"/>
        </w:rPr>
        <w:t xml:space="preserve"> systèmes de supervision.</w:t>
      </w:r>
    </w:p>
    <w:p w14:paraId="4997496C" w14:textId="341A629A" w:rsidR="00CC214D" w:rsidRPr="00CC214D" w:rsidRDefault="00CC214D" w:rsidP="00CC214D">
      <w:pPr>
        <w:spacing w:after="0"/>
        <w:rPr>
          <w:rFonts w:ascii="Roboto" w:hAnsi="Roboto"/>
          <w:lang w:val="fr-FR"/>
        </w:rPr>
      </w:pPr>
      <w:r w:rsidRPr="00CC214D">
        <w:rPr>
          <w:rFonts w:ascii="Roboto" w:hAnsi="Roboto"/>
          <w:lang w:val="fr-FR"/>
        </w:rPr>
        <w:t>L</w:t>
      </w:r>
      <w:r>
        <w:rPr>
          <w:rFonts w:ascii="Roboto" w:hAnsi="Roboto"/>
          <w:lang w:val="fr-FR"/>
        </w:rPr>
        <w:t>es principaux composants sont :</w:t>
      </w:r>
    </w:p>
    <w:p w14:paraId="4BE890FF"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Partner Adapter</w:t>
      </w:r>
    </w:p>
    <w:p w14:paraId="340F5B88"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Core Banking Adapter</w:t>
      </w:r>
    </w:p>
    <w:p w14:paraId="4C374287"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Notification Adapter</w:t>
      </w:r>
    </w:p>
    <w:p w14:paraId="7F0011E0"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Directory Adapter</w:t>
      </w:r>
    </w:p>
    <w:p w14:paraId="577BA218" w14:textId="49C0734D" w:rsidR="00CC214D" w:rsidRPr="00CC214D" w:rsidRDefault="00CC214D" w:rsidP="00FD449C">
      <w:pPr>
        <w:numPr>
          <w:ilvl w:val="0"/>
          <w:numId w:val="10"/>
        </w:numPr>
        <w:spacing w:before="100" w:beforeAutospacing="1" w:after="100" w:afterAutospacing="1" w:line="240" w:lineRule="auto"/>
        <w:rPr>
          <w:rFonts w:ascii="Roboto" w:hAnsi="Roboto"/>
          <w:lang w:val="fr-FR"/>
        </w:rPr>
      </w:pPr>
      <w:r w:rsidRPr="00CC214D">
        <w:rPr>
          <w:rFonts w:ascii="Roboto" w:hAnsi="Roboto"/>
          <w:lang w:val="fr-FR"/>
        </w:rPr>
        <w:t>File Transfer Adapter</w:t>
      </w:r>
    </w:p>
    <w:p w14:paraId="384BDDBF" w14:textId="4B66373E" w:rsidR="00CC214D" w:rsidRPr="00CC214D" w:rsidRDefault="00CC214D" w:rsidP="00CC214D">
      <w:pPr>
        <w:spacing w:after="0"/>
        <w:rPr>
          <w:rFonts w:ascii="Roboto" w:hAnsi="Roboto"/>
          <w:lang w:val="fr-FR"/>
        </w:rPr>
      </w:pPr>
      <w:r w:rsidRPr="00CC214D">
        <w:rPr>
          <w:rFonts w:ascii="Roboto" w:hAnsi="Roboto"/>
          <w:lang w:val="fr-FR"/>
        </w:rPr>
        <w:t xml:space="preserve">Ces </w:t>
      </w:r>
      <w:r>
        <w:rPr>
          <w:rFonts w:ascii="Roboto" w:hAnsi="Roboto"/>
          <w:lang w:val="fr-FR"/>
        </w:rPr>
        <w:t>composants assurent également :</w:t>
      </w:r>
    </w:p>
    <w:p w14:paraId="5186C8E5"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w:t>
      </w:r>
      <w:proofErr w:type="gramEnd"/>
      <w:r w:rsidRPr="00CC214D">
        <w:rPr>
          <w:rFonts w:ascii="Roboto" w:hAnsi="Roboto"/>
          <w:lang w:val="fr-FR"/>
        </w:rPr>
        <w:t xml:space="preserve"> </w:t>
      </w:r>
      <w:proofErr w:type="spellStart"/>
      <w:r w:rsidRPr="00CC214D">
        <w:rPr>
          <w:rFonts w:ascii="Roboto" w:hAnsi="Roboto"/>
          <w:lang w:val="fr-FR"/>
        </w:rPr>
        <w:t>mapping</w:t>
      </w:r>
      <w:proofErr w:type="spellEnd"/>
      <w:r w:rsidRPr="00CC214D">
        <w:rPr>
          <w:rFonts w:ascii="Roboto" w:hAnsi="Roboto"/>
          <w:lang w:val="fr-FR"/>
        </w:rPr>
        <w:t xml:space="preserve"> des données ;</w:t>
      </w:r>
    </w:p>
    <w:p w14:paraId="3AD5D13C"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les</w:t>
      </w:r>
      <w:proofErr w:type="gramEnd"/>
      <w:r w:rsidRPr="00CC214D">
        <w:rPr>
          <w:rFonts w:ascii="Roboto" w:hAnsi="Roboto"/>
          <w:lang w:val="fr-FR"/>
        </w:rPr>
        <w:t xml:space="preserve"> transformations de formats ;</w:t>
      </w:r>
    </w:p>
    <w:p w14:paraId="37C8AEAF" w14:textId="77777777" w:rsidR="00CC214D"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la</w:t>
      </w:r>
      <w:proofErr w:type="gramEnd"/>
      <w:r w:rsidRPr="00CC214D">
        <w:rPr>
          <w:rFonts w:ascii="Roboto" w:hAnsi="Roboto"/>
          <w:lang w:val="fr-FR"/>
        </w:rPr>
        <w:t xml:space="preserve"> gestion des protocoles ;</w:t>
      </w:r>
    </w:p>
    <w:p w14:paraId="1932238C" w14:textId="011A96B1" w:rsidR="00E476B7" w:rsidRPr="00CC214D" w:rsidRDefault="00CC214D" w:rsidP="00FD449C">
      <w:pPr>
        <w:numPr>
          <w:ilvl w:val="0"/>
          <w:numId w:val="10"/>
        </w:numPr>
        <w:spacing w:before="100" w:beforeAutospacing="1" w:after="100" w:afterAutospacing="1" w:line="240" w:lineRule="auto"/>
        <w:rPr>
          <w:rFonts w:ascii="Roboto" w:hAnsi="Roboto"/>
          <w:lang w:val="fr-FR"/>
        </w:rPr>
      </w:pPr>
      <w:proofErr w:type="gramStart"/>
      <w:r w:rsidRPr="00CC214D">
        <w:rPr>
          <w:rFonts w:ascii="Roboto" w:hAnsi="Roboto"/>
          <w:lang w:val="fr-FR"/>
        </w:rPr>
        <w:t>la</w:t>
      </w:r>
      <w:proofErr w:type="gramEnd"/>
      <w:r w:rsidRPr="00CC214D">
        <w:rPr>
          <w:rFonts w:ascii="Roboto" w:hAnsi="Roboto"/>
          <w:lang w:val="fr-FR"/>
        </w:rPr>
        <w:t xml:space="preserve"> gestion des erreurs d'intégration.</w:t>
      </w:r>
    </w:p>
    <w:p w14:paraId="338A6D6E" w14:textId="7F383276" w:rsidR="00E476B7" w:rsidRDefault="00CC214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proofErr w:type="spellStart"/>
      <w:r w:rsidRPr="00CC214D">
        <w:rPr>
          <w:rFonts w:ascii="Roboto" w:eastAsiaTheme="majorEastAsia" w:hAnsi="Roboto" w:cstheme="majorBidi"/>
          <w:b/>
          <w:bCs/>
          <w:color w:val="1F497D" w:themeColor="text2"/>
          <w:sz w:val="28"/>
          <w:szCs w:val="28"/>
          <w:u w:val="single"/>
          <w:lang w:val="fr-FR"/>
        </w:rPr>
        <w:t>Persistence</w:t>
      </w:r>
      <w:proofErr w:type="spellEnd"/>
      <w:r w:rsidRPr="00CC214D">
        <w:rPr>
          <w:rFonts w:ascii="Roboto" w:eastAsiaTheme="majorEastAsia" w:hAnsi="Roboto" w:cstheme="majorBidi"/>
          <w:b/>
          <w:bCs/>
          <w:color w:val="1F497D" w:themeColor="text2"/>
          <w:sz w:val="28"/>
          <w:szCs w:val="28"/>
          <w:u w:val="single"/>
          <w:lang w:val="fr-FR"/>
        </w:rPr>
        <w:t xml:space="preserve"> Components</w:t>
      </w:r>
    </w:p>
    <w:p w14:paraId="6094D7F2" w14:textId="77777777" w:rsidR="00E476B7" w:rsidRDefault="00E476B7" w:rsidP="00E476B7">
      <w:pPr>
        <w:spacing w:after="0"/>
        <w:jc w:val="both"/>
        <w:rPr>
          <w:rFonts w:ascii="Roboto" w:eastAsiaTheme="majorEastAsia" w:hAnsi="Roboto" w:cstheme="majorBidi"/>
          <w:b/>
          <w:bCs/>
          <w:color w:val="1F497D" w:themeColor="text2"/>
          <w:sz w:val="28"/>
          <w:szCs w:val="28"/>
          <w:u w:val="single"/>
          <w:lang w:val="fr-FR"/>
        </w:rPr>
      </w:pPr>
    </w:p>
    <w:p w14:paraId="1C9D3BBE" w14:textId="33AA3E2A" w:rsidR="00F36B2D" w:rsidRPr="00F36B2D" w:rsidRDefault="00F36B2D" w:rsidP="00F36B2D">
      <w:pPr>
        <w:spacing w:after="0"/>
        <w:rPr>
          <w:rFonts w:ascii="Roboto" w:hAnsi="Roboto"/>
          <w:lang w:val="fr-FR"/>
        </w:rPr>
      </w:pPr>
      <w:r w:rsidRPr="00F36B2D">
        <w:rPr>
          <w:rFonts w:ascii="Roboto" w:hAnsi="Roboto"/>
          <w:lang w:val="fr-FR"/>
        </w:rPr>
        <w:t xml:space="preserve">Les </w:t>
      </w:r>
      <w:proofErr w:type="spellStart"/>
      <w:r w:rsidRPr="00F36B2D">
        <w:rPr>
          <w:rFonts w:ascii="Roboto" w:hAnsi="Roboto"/>
          <w:lang w:val="fr-FR"/>
        </w:rPr>
        <w:t>Persistence</w:t>
      </w:r>
      <w:proofErr w:type="spellEnd"/>
      <w:r w:rsidRPr="00F36B2D">
        <w:rPr>
          <w:rFonts w:ascii="Roboto" w:hAnsi="Roboto"/>
          <w:lang w:val="fr-FR"/>
        </w:rPr>
        <w:t xml:space="preserve"> Components assurent la gestion des don</w:t>
      </w:r>
      <w:r>
        <w:rPr>
          <w:rFonts w:ascii="Roboto" w:hAnsi="Roboto"/>
          <w:lang w:val="fr-FR"/>
        </w:rPr>
        <w:t>nées internes de la plateforme.</w:t>
      </w:r>
    </w:p>
    <w:p w14:paraId="28263D96" w14:textId="4642B4F0" w:rsidR="00F36B2D" w:rsidRPr="00F36B2D" w:rsidRDefault="00F36B2D" w:rsidP="00F36B2D">
      <w:pPr>
        <w:spacing w:after="0"/>
        <w:rPr>
          <w:rFonts w:ascii="Roboto" w:hAnsi="Roboto"/>
          <w:lang w:val="fr-FR"/>
        </w:rPr>
      </w:pPr>
      <w:r>
        <w:rPr>
          <w:rFonts w:ascii="Roboto" w:hAnsi="Roboto"/>
          <w:lang w:val="fr-FR"/>
        </w:rPr>
        <w:t>Ils prennent en charge :</w:t>
      </w:r>
    </w:p>
    <w:p w14:paraId="5E156581"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les</w:t>
      </w:r>
      <w:proofErr w:type="gramEnd"/>
      <w:r w:rsidRPr="00F36B2D">
        <w:rPr>
          <w:rFonts w:ascii="Roboto" w:hAnsi="Roboto"/>
          <w:lang w:val="fr-FR"/>
        </w:rPr>
        <w:t xml:space="preserve"> opérations de lecture ;</w:t>
      </w:r>
    </w:p>
    <w:p w14:paraId="75E3E0AC"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les</w:t>
      </w:r>
      <w:proofErr w:type="gramEnd"/>
      <w:r w:rsidRPr="00F36B2D">
        <w:rPr>
          <w:rFonts w:ascii="Roboto" w:hAnsi="Roboto"/>
          <w:lang w:val="fr-FR"/>
        </w:rPr>
        <w:t xml:space="preserve"> opérations d'écriture ;</w:t>
      </w:r>
    </w:p>
    <w:p w14:paraId="422F2C62"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gestion des transactions ;</w:t>
      </w:r>
    </w:p>
    <w:p w14:paraId="26C675DB"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l'archivage</w:t>
      </w:r>
      <w:proofErr w:type="gramEnd"/>
      <w:r w:rsidRPr="00F36B2D">
        <w:rPr>
          <w:rFonts w:ascii="Roboto" w:hAnsi="Roboto"/>
          <w:lang w:val="fr-FR"/>
        </w:rPr>
        <w:t xml:space="preserve"> ;</w:t>
      </w:r>
    </w:p>
    <w:p w14:paraId="0350B658" w14:textId="10F1DED8"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recherche.</w:t>
      </w:r>
    </w:p>
    <w:p w14:paraId="14B17FC3" w14:textId="492D9635" w:rsidR="00E476B7" w:rsidRDefault="00F36B2D" w:rsidP="00E476B7">
      <w:pPr>
        <w:spacing w:after="0"/>
        <w:rPr>
          <w:rFonts w:ascii="Roboto" w:hAnsi="Roboto"/>
          <w:lang w:val="fr-FR"/>
        </w:rPr>
      </w:pPr>
      <w:r w:rsidRPr="00F36B2D">
        <w:rPr>
          <w:rFonts w:ascii="Roboto" w:hAnsi="Roboto"/>
          <w:lang w:val="fr-FR"/>
        </w:rPr>
        <w:t>Ils encapsulent entièrement les mécanismes de persistance afin d'isoler les autres composants des détails liés aux bases de données.</w:t>
      </w:r>
    </w:p>
    <w:p w14:paraId="369C8C3C" w14:textId="596A66E7" w:rsidR="00EC510E" w:rsidRDefault="00EC510E" w:rsidP="00175F04">
      <w:pPr>
        <w:spacing w:after="0"/>
        <w:rPr>
          <w:rFonts w:ascii="Roboto" w:hAnsi="Roboto"/>
          <w:lang w:val="fr-FR"/>
        </w:rPr>
      </w:pPr>
    </w:p>
    <w:p w14:paraId="4127DFD1" w14:textId="1E4C0F42" w:rsidR="00E476B7" w:rsidRDefault="00F36B2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F36B2D">
        <w:rPr>
          <w:rFonts w:ascii="Roboto" w:eastAsiaTheme="majorEastAsia" w:hAnsi="Roboto" w:cstheme="majorBidi"/>
          <w:b/>
          <w:bCs/>
          <w:color w:val="1F497D" w:themeColor="text2"/>
          <w:sz w:val="28"/>
          <w:szCs w:val="28"/>
          <w:u w:val="single"/>
          <w:lang w:val="fr-FR"/>
        </w:rPr>
        <w:t>Event Components</w:t>
      </w:r>
    </w:p>
    <w:p w14:paraId="03ED2B55" w14:textId="2D84FE7F"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p>
    <w:p w14:paraId="363B70AA" w14:textId="77777777" w:rsidR="00F36B2D" w:rsidRPr="00F36B2D" w:rsidRDefault="00F36B2D" w:rsidP="00F36B2D">
      <w:pPr>
        <w:spacing w:after="0"/>
        <w:rPr>
          <w:rFonts w:ascii="Roboto" w:hAnsi="Roboto"/>
          <w:lang w:val="fr-FR"/>
        </w:rPr>
      </w:pPr>
      <w:r w:rsidRPr="00F36B2D">
        <w:rPr>
          <w:rFonts w:ascii="Roboto" w:hAnsi="Roboto"/>
          <w:lang w:val="fr-FR"/>
        </w:rPr>
        <w:t>Les Event Components assurent la communication asynchrone entre les domaines applicatifs.</w:t>
      </w:r>
    </w:p>
    <w:p w14:paraId="2A1A33D5" w14:textId="77777777" w:rsidR="00F36B2D" w:rsidRDefault="00F36B2D" w:rsidP="00F36B2D">
      <w:pPr>
        <w:spacing w:after="0"/>
        <w:rPr>
          <w:rFonts w:ascii="Roboto" w:hAnsi="Roboto"/>
          <w:lang w:val="fr-FR"/>
        </w:rPr>
      </w:pPr>
    </w:p>
    <w:p w14:paraId="6885CCE3" w14:textId="1ECFEF40" w:rsidR="00F36B2D" w:rsidRPr="00F36B2D" w:rsidRDefault="00F36B2D" w:rsidP="00F36B2D">
      <w:pPr>
        <w:spacing w:after="0"/>
        <w:rPr>
          <w:rFonts w:ascii="Roboto" w:hAnsi="Roboto"/>
          <w:lang w:val="fr-FR"/>
        </w:rPr>
      </w:pPr>
      <w:r>
        <w:rPr>
          <w:rFonts w:ascii="Roboto" w:hAnsi="Roboto"/>
          <w:lang w:val="fr-FR"/>
        </w:rPr>
        <w:t>Ils prennent en charge :</w:t>
      </w:r>
    </w:p>
    <w:p w14:paraId="70120BD6"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publication des événements ;</w:t>
      </w:r>
    </w:p>
    <w:p w14:paraId="7F5CF5BE"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consommation des événements ;</w:t>
      </w:r>
    </w:p>
    <w:p w14:paraId="2C4C7488"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le</w:t>
      </w:r>
      <w:proofErr w:type="gramEnd"/>
      <w:r w:rsidRPr="00F36B2D">
        <w:rPr>
          <w:rFonts w:ascii="Roboto" w:hAnsi="Roboto"/>
          <w:lang w:val="fr-FR"/>
        </w:rPr>
        <w:t xml:space="preserve"> routage ;</w:t>
      </w:r>
    </w:p>
    <w:p w14:paraId="0C1F5EA6"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gestion des retries ;</w:t>
      </w:r>
    </w:p>
    <w:p w14:paraId="2A7EC698"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gestion des messages en échec ;</w:t>
      </w:r>
    </w:p>
    <w:p w14:paraId="6FBDCE35" w14:textId="199C0E06"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traçabilité des événements.</w:t>
      </w:r>
    </w:p>
    <w:p w14:paraId="1ECF176E" w14:textId="5F9CAF2E" w:rsidR="00E476B7" w:rsidRDefault="00F36B2D" w:rsidP="00F36B2D">
      <w:pPr>
        <w:spacing w:after="0"/>
        <w:rPr>
          <w:rFonts w:ascii="Roboto" w:hAnsi="Roboto"/>
          <w:lang w:val="fr-FR"/>
        </w:rPr>
      </w:pPr>
      <w:r w:rsidRPr="00F36B2D">
        <w:rPr>
          <w:rFonts w:ascii="Roboto" w:hAnsi="Roboto"/>
          <w:lang w:val="fr-FR"/>
        </w:rPr>
        <w:t>Ils constituent le socle de l'architecture orientée événements de SIXPAY CONNECT</w:t>
      </w:r>
      <w:r w:rsidR="00E476B7">
        <w:rPr>
          <w:rFonts w:ascii="Roboto" w:hAnsi="Roboto"/>
          <w:lang w:val="fr-FR"/>
        </w:rPr>
        <w:t>.</w:t>
      </w:r>
    </w:p>
    <w:p w14:paraId="2EF5413F" w14:textId="3056E216" w:rsidR="00F36B2D" w:rsidRDefault="00F36B2D" w:rsidP="00F36B2D">
      <w:pPr>
        <w:spacing w:after="0"/>
        <w:rPr>
          <w:rFonts w:ascii="Roboto" w:hAnsi="Roboto"/>
          <w:lang w:val="fr-FR"/>
        </w:rPr>
      </w:pPr>
    </w:p>
    <w:p w14:paraId="11D4E435" w14:textId="29C68532" w:rsidR="00F36B2D" w:rsidRDefault="00F36B2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F36B2D">
        <w:rPr>
          <w:rFonts w:ascii="Roboto" w:eastAsiaTheme="majorEastAsia" w:hAnsi="Roboto" w:cstheme="majorBidi"/>
          <w:b/>
          <w:bCs/>
          <w:color w:val="1F497D" w:themeColor="text2"/>
          <w:sz w:val="28"/>
          <w:szCs w:val="28"/>
          <w:u w:val="single"/>
          <w:lang w:val="fr-FR"/>
        </w:rPr>
        <w:t>Security Components</w:t>
      </w:r>
    </w:p>
    <w:p w14:paraId="535024AD" w14:textId="0DF6675B" w:rsidR="00EC510E" w:rsidRDefault="00EC510E" w:rsidP="00175F04">
      <w:pPr>
        <w:spacing w:after="0"/>
        <w:rPr>
          <w:rFonts w:ascii="Roboto" w:hAnsi="Roboto"/>
          <w:lang w:val="fr-FR"/>
        </w:rPr>
      </w:pPr>
    </w:p>
    <w:p w14:paraId="1B13B41E" w14:textId="50B6232B" w:rsidR="00F36B2D" w:rsidRPr="00F36B2D" w:rsidRDefault="00F36B2D" w:rsidP="00F36B2D">
      <w:pPr>
        <w:spacing w:after="0"/>
        <w:rPr>
          <w:rFonts w:ascii="Roboto" w:hAnsi="Roboto"/>
          <w:lang w:val="fr-FR"/>
        </w:rPr>
      </w:pPr>
      <w:r w:rsidRPr="00F36B2D">
        <w:rPr>
          <w:rFonts w:ascii="Roboto" w:hAnsi="Roboto"/>
          <w:lang w:val="fr-FR"/>
        </w:rPr>
        <w:t>Les Security Components fournissent les méca</w:t>
      </w:r>
      <w:r>
        <w:rPr>
          <w:rFonts w:ascii="Roboto" w:hAnsi="Roboto"/>
          <w:lang w:val="fr-FR"/>
        </w:rPr>
        <w:t>nismes de sécurité transverses.</w:t>
      </w:r>
    </w:p>
    <w:p w14:paraId="198FC220" w14:textId="42A3C331" w:rsidR="00F36B2D" w:rsidRPr="00F36B2D" w:rsidRDefault="00F36B2D" w:rsidP="00F36B2D">
      <w:pPr>
        <w:spacing w:after="0"/>
        <w:rPr>
          <w:rFonts w:ascii="Roboto" w:hAnsi="Roboto"/>
          <w:lang w:val="fr-FR"/>
        </w:rPr>
      </w:pPr>
      <w:r>
        <w:rPr>
          <w:rFonts w:ascii="Roboto" w:hAnsi="Roboto"/>
          <w:lang w:val="fr-FR"/>
        </w:rPr>
        <w:t>Ils assurent notamment :</w:t>
      </w:r>
    </w:p>
    <w:p w14:paraId="3B17065D"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l'authentification</w:t>
      </w:r>
      <w:proofErr w:type="gramEnd"/>
      <w:r w:rsidRPr="00F36B2D">
        <w:rPr>
          <w:rFonts w:ascii="Roboto" w:hAnsi="Roboto"/>
          <w:lang w:val="fr-FR"/>
        </w:rPr>
        <w:t xml:space="preserve"> ;</w:t>
      </w:r>
    </w:p>
    <w:p w14:paraId="7D5BF539"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l'autorisation</w:t>
      </w:r>
      <w:proofErr w:type="gramEnd"/>
      <w:r w:rsidRPr="00F36B2D">
        <w:rPr>
          <w:rFonts w:ascii="Roboto" w:hAnsi="Roboto"/>
          <w:lang w:val="fr-FR"/>
        </w:rPr>
        <w:t xml:space="preserve"> ;</w:t>
      </w:r>
    </w:p>
    <w:p w14:paraId="4BDB8AEF"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gestion des rôles ;</w:t>
      </w:r>
    </w:p>
    <w:p w14:paraId="406DDD26"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validation des jetons ;</w:t>
      </w:r>
    </w:p>
    <w:p w14:paraId="51C9CAFA"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la</w:t>
      </w:r>
      <w:proofErr w:type="gramEnd"/>
      <w:r w:rsidRPr="00F36B2D">
        <w:rPr>
          <w:rFonts w:ascii="Roboto" w:hAnsi="Roboto"/>
          <w:lang w:val="fr-FR"/>
        </w:rPr>
        <w:t xml:space="preserve"> gestion des certificats ;</w:t>
      </w:r>
    </w:p>
    <w:p w14:paraId="5DE9F787" w14:textId="7BDDEFCA"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gramStart"/>
      <w:r w:rsidRPr="00F36B2D">
        <w:rPr>
          <w:rFonts w:ascii="Roboto" w:hAnsi="Roboto"/>
          <w:lang w:val="fr-FR"/>
        </w:rPr>
        <w:t>le</w:t>
      </w:r>
      <w:proofErr w:type="gramEnd"/>
      <w:r w:rsidRPr="00F36B2D">
        <w:rPr>
          <w:rFonts w:ascii="Roboto" w:hAnsi="Roboto"/>
          <w:lang w:val="fr-FR"/>
        </w:rPr>
        <w:t xml:space="preserve"> contrôle des accès aux APIs.</w:t>
      </w:r>
    </w:p>
    <w:p w14:paraId="40E7CF65" w14:textId="73C9E0AA" w:rsidR="00EC510E" w:rsidRDefault="00F36B2D" w:rsidP="00F36B2D">
      <w:pPr>
        <w:spacing w:after="0"/>
        <w:rPr>
          <w:rFonts w:ascii="Roboto" w:hAnsi="Roboto"/>
          <w:lang w:val="fr-FR"/>
        </w:rPr>
      </w:pPr>
      <w:r w:rsidRPr="00F36B2D">
        <w:rPr>
          <w:rFonts w:ascii="Roboto" w:hAnsi="Roboto"/>
          <w:lang w:val="fr-FR"/>
        </w:rPr>
        <w:t>Ils garantissent que les politiques de sécurité sont appliquées de manière uniforme dans toute la plateforme.</w:t>
      </w:r>
    </w:p>
    <w:p w14:paraId="38819355" w14:textId="2654BEF0" w:rsidR="00EC510E" w:rsidRDefault="00EC510E" w:rsidP="00175F04">
      <w:pPr>
        <w:spacing w:after="0"/>
        <w:rPr>
          <w:rFonts w:ascii="Roboto" w:hAnsi="Roboto"/>
          <w:lang w:val="fr-FR"/>
        </w:rPr>
      </w:pPr>
    </w:p>
    <w:p w14:paraId="41C83CA3" w14:textId="08C3E5E9" w:rsidR="00F36B2D" w:rsidRDefault="00F36B2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w:t>
      </w:r>
      <w:r w:rsidRPr="00F36B2D">
        <w:rPr>
          <w:rFonts w:ascii="Roboto" w:eastAsiaTheme="majorEastAsia" w:hAnsi="Roboto" w:cstheme="majorBidi"/>
          <w:b/>
          <w:bCs/>
          <w:color w:val="1F497D" w:themeColor="text2"/>
          <w:sz w:val="28"/>
          <w:szCs w:val="28"/>
          <w:u w:val="single"/>
          <w:lang w:val="fr-FR"/>
        </w:rPr>
        <w:t xml:space="preserve"> Components</w:t>
      </w:r>
    </w:p>
    <w:p w14:paraId="1C2DCC2A" w14:textId="6A3AAA4F" w:rsidR="00E97966" w:rsidRDefault="00E97966" w:rsidP="00175F04">
      <w:pPr>
        <w:spacing w:after="0"/>
        <w:rPr>
          <w:rFonts w:ascii="Roboto" w:hAnsi="Roboto"/>
          <w:lang w:val="fr-FR"/>
        </w:rPr>
      </w:pPr>
    </w:p>
    <w:p w14:paraId="4488310D" w14:textId="1BA9CEC7" w:rsidR="00F36B2D" w:rsidRPr="00F36B2D" w:rsidRDefault="00F36B2D" w:rsidP="00F36B2D">
      <w:pPr>
        <w:spacing w:after="0"/>
        <w:rPr>
          <w:rFonts w:ascii="Roboto" w:hAnsi="Roboto"/>
          <w:lang w:val="fr-FR"/>
        </w:rPr>
      </w:pPr>
      <w:r w:rsidRPr="00F36B2D">
        <w:rPr>
          <w:rFonts w:ascii="Roboto" w:hAnsi="Roboto"/>
          <w:lang w:val="fr-FR"/>
        </w:rPr>
        <w:t>Les Platform Components fournissent l</w:t>
      </w:r>
      <w:r>
        <w:rPr>
          <w:rFonts w:ascii="Roboto" w:hAnsi="Roboto"/>
          <w:lang w:val="fr-FR"/>
        </w:rPr>
        <w:t>es services techniques communs.</w:t>
      </w:r>
    </w:p>
    <w:p w14:paraId="09B29456" w14:textId="28B68409" w:rsidR="00F36B2D" w:rsidRPr="00F36B2D" w:rsidRDefault="00F36B2D" w:rsidP="00F36B2D">
      <w:pPr>
        <w:spacing w:after="0"/>
        <w:rPr>
          <w:rFonts w:ascii="Roboto" w:hAnsi="Roboto"/>
          <w:lang w:val="fr-FR"/>
        </w:rPr>
      </w:pPr>
      <w:r>
        <w:rPr>
          <w:rFonts w:ascii="Roboto" w:hAnsi="Roboto"/>
          <w:lang w:val="fr-FR"/>
        </w:rPr>
        <w:t>Ils comprennent notamment :</w:t>
      </w:r>
    </w:p>
    <w:p w14:paraId="22F15C5E"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r w:rsidRPr="00F36B2D">
        <w:rPr>
          <w:rFonts w:ascii="Roboto" w:hAnsi="Roboto"/>
          <w:lang w:val="fr-FR"/>
        </w:rPr>
        <w:t>Audit Manager</w:t>
      </w:r>
    </w:p>
    <w:p w14:paraId="207153AC"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r w:rsidRPr="00F36B2D">
        <w:rPr>
          <w:rFonts w:ascii="Roboto" w:hAnsi="Roboto"/>
          <w:lang w:val="fr-FR"/>
        </w:rPr>
        <w:t>Notification Manager</w:t>
      </w:r>
    </w:p>
    <w:p w14:paraId="36A3B8F0"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spellStart"/>
      <w:r w:rsidRPr="00F36B2D">
        <w:rPr>
          <w:rFonts w:ascii="Roboto" w:hAnsi="Roboto"/>
          <w:lang w:val="fr-FR"/>
        </w:rPr>
        <w:t>Logging</w:t>
      </w:r>
      <w:proofErr w:type="spellEnd"/>
      <w:r w:rsidRPr="00F36B2D">
        <w:rPr>
          <w:rFonts w:ascii="Roboto" w:hAnsi="Roboto"/>
          <w:lang w:val="fr-FR"/>
        </w:rPr>
        <w:t xml:space="preserve"> Manager</w:t>
      </w:r>
    </w:p>
    <w:p w14:paraId="41FAA5A8"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r w:rsidRPr="00F36B2D">
        <w:rPr>
          <w:rFonts w:ascii="Roboto" w:hAnsi="Roboto"/>
          <w:lang w:val="fr-FR"/>
        </w:rPr>
        <w:t>Configuration Manager</w:t>
      </w:r>
    </w:p>
    <w:p w14:paraId="47B1E909" w14:textId="77777777" w:rsidR="00F36B2D" w:rsidRPr="00F36B2D" w:rsidRDefault="00F36B2D" w:rsidP="00FD449C">
      <w:pPr>
        <w:numPr>
          <w:ilvl w:val="0"/>
          <w:numId w:val="10"/>
        </w:numPr>
        <w:spacing w:before="100" w:beforeAutospacing="1" w:after="100" w:afterAutospacing="1" w:line="240" w:lineRule="auto"/>
        <w:rPr>
          <w:rFonts w:ascii="Roboto" w:hAnsi="Roboto"/>
          <w:lang w:val="fr-FR"/>
        </w:rPr>
      </w:pPr>
      <w:proofErr w:type="spellStart"/>
      <w:r w:rsidRPr="00F36B2D">
        <w:rPr>
          <w:rFonts w:ascii="Roboto" w:hAnsi="Roboto"/>
          <w:lang w:val="fr-FR"/>
        </w:rPr>
        <w:t>Scheduler</w:t>
      </w:r>
      <w:proofErr w:type="spellEnd"/>
    </w:p>
    <w:p w14:paraId="047AE79E" w14:textId="25C4FA58" w:rsidR="00F36B2D" w:rsidRPr="00F36B2D" w:rsidRDefault="00F36B2D" w:rsidP="00FD449C">
      <w:pPr>
        <w:numPr>
          <w:ilvl w:val="0"/>
          <w:numId w:val="10"/>
        </w:numPr>
        <w:spacing w:before="100" w:beforeAutospacing="1" w:after="100" w:afterAutospacing="1" w:line="240" w:lineRule="auto"/>
        <w:rPr>
          <w:rFonts w:ascii="Roboto" w:hAnsi="Roboto"/>
          <w:lang w:val="fr-FR"/>
        </w:rPr>
      </w:pPr>
      <w:r w:rsidRPr="00F36B2D">
        <w:rPr>
          <w:rFonts w:ascii="Roboto" w:hAnsi="Roboto"/>
          <w:lang w:val="fr-FR"/>
        </w:rPr>
        <w:t>Monitoring Manager</w:t>
      </w:r>
    </w:p>
    <w:p w14:paraId="67A4778E" w14:textId="7A1442CE" w:rsidR="00E97966" w:rsidRDefault="00F36B2D" w:rsidP="00F36B2D">
      <w:pPr>
        <w:spacing w:after="0"/>
        <w:rPr>
          <w:rFonts w:ascii="Roboto" w:hAnsi="Roboto"/>
          <w:lang w:val="fr-FR"/>
        </w:rPr>
      </w:pPr>
      <w:r w:rsidRPr="00F36B2D">
        <w:rPr>
          <w:rFonts w:ascii="Roboto" w:hAnsi="Roboto"/>
          <w:lang w:val="fr-FR"/>
        </w:rPr>
        <w:t>Ces composants sont utilisés par l'ensemble des domaines applicatifs sans porter de logique métier.</w:t>
      </w:r>
    </w:p>
    <w:p w14:paraId="2179A4AA" w14:textId="10EFD2D8" w:rsidR="00E97966" w:rsidRDefault="00E97966" w:rsidP="00175F04">
      <w:pPr>
        <w:spacing w:after="0"/>
        <w:rPr>
          <w:rFonts w:ascii="Roboto" w:hAnsi="Roboto"/>
          <w:lang w:val="fr-FR"/>
        </w:rPr>
      </w:pPr>
    </w:p>
    <w:p w14:paraId="5B785C78" w14:textId="6D0DED94" w:rsidR="003F67F0" w:rsidRDefault="003F67F0" w:rsidP="00175F04">
      <w:pPr>
        <w:spacing w:after="0"/>
        <w:rPr>
          <w:rFonts w:ascii="Roboto" w:hAnsi="Roboto"/>
          <w:lang w:val="fr-FR"/>
        </w:rPr>
      </w:pPr>
    </w:p>
    <w:p w14:paraId="4A603030" w14:textId="2B46510B" w:rsidR="003F67F0" w:rsidRDefault="003F67F0" w:rsidP="00175F04">
      <w:pPr>
        <w:spacing w:after="0"/>
        <w:rPr>
          <w:rFonts w:ascii="Roboto" w:hAnsi="Roboto"/>
          <w:lang w:val="fr-FR"/>
        </w:rPr>
      </w:pPr>
    </w:p>
    <w:p w14:paraId="439FE92A" w14:textId="07338CCB" w:rsidR="003F67F0" w:rsidRDefault="003F67F0" w:rsidP="00175F04">
      <w:pPr>
        <w:spacing w:after="0"/>
        <w:rPr>
          <w:rFonts w:ascii="Roboto" w:hAnsi="Roboto"/>
          <w:lang w:val="fr-FR"/>
        </w:rPr>
      </w:pPr>
    </w:p>
    <w:p w14:paraId="5FAD008A" w14:textId="01293C01" w:rsidR="003F67F0" w:rsidRDefault="003F67F0" w:rsidP="00175F04">
      <w:pPr>
        <w:spacing w:after="0"/>
        <w:rPr>
          <w:rFonts w:ascii="Roboto" w:hAnsi="Roboto"/>
          <w:lang w:val="fr-FR"/>
        </w:rPr>
      </w:pPr>
    </w:p>
    <w:p w14:paraId="25EFB31F" w14:textId="4F2364EA" w:rsidR="003F67F0" w:rsidRDefault="003F67F0" w:rsidP="00175F04">
      <w:pPr>
        <w:spacing w:after="0"/>
        <w:rPr>
          <w:rFonts w:ascii="Roboto" w:hAnsi="Roboto"/>
          <w:lang w:val="fr-FR"/>
        </w:rPr>
      </w:pPr>
    </w:p>
    <w:p w14:paraId="1BE34B83" w14:textId="77777777" w:rsidR="003F67F0" w:rsidRDefault="003F67F0" w:rsidP="00175F04">
      <w:pPr>
        <w:spacing w:after="0"/>
        <w:rPr>
          <w:rFonts w:ascii="Roboto" w:hAnsi="Roboto"/>
          <w:lang w:val="fr-FR"/>
        </w:rPr>
      </w:pPr>
    </w:p>
    <w:p w14:paraId="4F130CD7" w14:textId="2ACFA5B8" w:rsidR="003F67F0" w:rsidRDefault="003F67F0"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F67F0">
        <w:rPr>
          <w:rFonts w:ascii="Roboto" w:eastAsiaTheme="majorEastAsia" w:hAnsi="Roboto" w:cstheme="majorBidi"/>
          <w:b/>
          <w:bCs/>
          <w:color w:val="1F497D" w:themeColor="text2"/>
          <w:sz w:val="28"/>
          <w:szCs w:val="28"/>
          <w:u w:val="single"/>
          <w:lang w:val="fr-FR"/>
        </w:rPr>
        <w:t>Cartographie globale des composants</w:t>
      </w:r>
    </w:p>
    <w:p w14:paraId="6B67FDD3" w14:textId="4BDD1156" w:rsidR="00E97966" w:rsidRDefault="00E97966" w:rsidP="00175F04">
      <w:pPr>
        <w:spacing w:after="0"/>
        <w:rPr>
          <w:rFonts w:ascii="Roboto" w:hAnsi="Roboto"/>
          <w:lang w:val="fr-FR"/>
        </w:rPr>
      </w:pPr>
    </w:p>
    <w:p w14:paraId="63AF3CCF" w14:textId="77777777" w:rsidR="003F67F0" w:rsidRPr="005D7320" w:rsidRDefault="003F67F0" w:rsidP="003F67F0">
      <w:pPr>
        <w:spacing w:after="0"/>
        <w:jc w:val="center"/>
        <w:rPr>
          <w:sz w:val="20"/>
          <w:szCs w:val="20"/>
          <w:lang w:val="fr-FR"/>
        </w:rPr>
      </w:pPr>
      <w:r w:rsidRPr="005D7320">
        <w:rPr>
          <w:sz w:val="20"/>
          <w:szCs w:val="20"/>
          <w:lang w:val="fr-FR"/>
        </w:rPr>
        <w:t xml:space="preserve">API Components </w:t>
      </w:r>
    </w:p>
    <w:p w14:paraId="6AA3F417" w14:textId="6F2D9544" w:rsidR="003F67F0" w:rsidRPr="005D7320" w:rsidRDefault="003F67F0" w:rsidP="003F67F0">
      <w:pPr>
        <w:spacing w:after="0"/>
        <w:ind w:left="3600" w:firstLine="720"/>
        <w:rPr>
          <w:sz w:val="20"/>
          <w:szCs w:val="20"/>
          <w:lang w:val="fr-FR"/>
        </w:rPr>
      </w:pPr>
      <w:r w:rsidRPr="005D7320">
        <w:rPr>
          <w:sz w:val="20"/>
          <w:szCs w:val="20"/>
          <w:lang w:val="fr-FR"/>
        </w:rPr>
        <w:t xml:space="preserve">           │ </w:t>
      </w:r>
    </w:p>
    <w:p w14:paraId="59F96E67" w14:textId="3019E9C9" w:rsidR="003F67F0" w:rsidRPr="005D7320" w:rsidRDefault="003F67F0" w:rsidP="003F67F0">
      <w:pPr>
        <w:spacing w:after="0"/>
        <w:ind w:left="3600" w:firstLine="720"/>
        <w:rPr>
          <w:sz w:val="20"/>
          <w:szCs w:val="20"/>
          <w:lang w:val="fr-FR"/>
        </w:rPr>
      </w:pPr>
      <w:r w:rsidRPr="005D7320">
        <w:rPr>
          <w:sz w:val="20"/>
          <w:szCs w:val="20"/>
          <w:lang w:val="fr-FR"/>
        </w:rPr>
        <w:t xml:space="preserve">           ▼ </w:t>
      </w:r>
    </w:p>
    <w:p w14:paraId="141A5E50" w14:textId="72291D2D" w:rsidR="003F67F0" w:rsidRPr="005D7320" w:rsidRDefault="003F67F0" w:rsidP="003F67F0">
      <w:pPr>
        <w:spacing w:after="0"/>
        <w:ind w:left="2880" w:firstLine="720"/>
        <w:rPr>
          <w:sz w:val="20"/>
          <w:szCs w:val="20"/>
          <w:lang w:val="fr-FR"/>
        </w:rPr>
      </w:pPr>
      <w:r w:rsidRPr="005D7320">
        <w:rPr>
          <w:sz w:val="20"/>
          <w:szCs w:val="20"/>
          <w:lang w:val="fr-FR"/>
        </w:rPr>
        <w:t xml:space="preserve">      Application Services </w:t>
      </w:r>
    </w:p>
    <w:p w14:paraId="7638223B" w14:textId="62E6FD58" w:rsidR="003F67F0" w:rsidRPr="005D7320" w:rsidRDefault="003F67F0" w:rsidP="003F67F0">
      <w:pPr>
        <w:spacing w:after="0"/>
        <w:ind w:left="2880" w:firstLine="720"/>
        <w:rPr>
          <w:sz w:val="20"/>
          <w:szCs w:val="20"/>
          <w:lang w:val="fr-FR"/>
        </w:rPr>
      </w:pPr>
      <w:r w:rsidRPr="005D7320">
        <w:rPr>
          <w:sz w:val="20"/>
          <w:szCs w:val="20"/>
          <w:lang w:val="fr-FR"/>
        </w:rPr>
        <w:t xml:space="preserve">                           │ </w:t>
      </w:r>
    </w:p>
    <w:p w14:paraId="640872D2" w14:textId="4522477A" w:rsidR="003F67F0" w:rsidRPr="005D7320" w:rsidRDefault="003F67F0" w:rsidP="003F67F0">
      <w:pPr>
        <w:spacing w:after="0"/>
        <w:ind w:left="3600" w:firstLine="720"/>
        <w:rPr>
          <w:sz w:val="20"/>
          <w:szCs w:val="20"/>
          <w:lang w:val="fr-FR"/>
        </w:rPr>
      </w:pPr>
      <w:r w:rsidRPr="005D7320">
        <w:rPr>
          <w:sz w:val="20"/>
          <w:szCs w:val="20"/>
          <w:lang w:val="fr-FR"/>
        </w:rPr>
        <w:t xml:space="preserve">           ▼ </w:t>
      </w:r>
    </w:p>
    <w:p w14:paraId="56BAA5EA" w14:textId="77777777" w:rsidR="003F67F0" w:rsidRPr="005D7320" w:rsidRDefault="003F67F0" w:rsidP="003F67F0">
      <w:pPr>
        <w:spacing w:after="0"/>
        <w:ind w:left="1440" w:firstLine="720"/>
        <w:rPr>
          <w:sz w:val="20"/>
          <w:szCs w:val="20"/>
          <w:lang w:val="fr-FR"/>
        </w:rPr>
      </w:pPr>
      <w:r w:rsidRPr="005D7320">
        <w:rPr>
          <w:sz w:val="20"/>
          <w:szCs w:val="20"/>
          <w:lang w:val="fr-FR"/>
        </w:rPr>
        <w:t xml:space="preserve">                                Orchestration Components </w:t>
      </w:r>
    </w:p>
    <w:p w14:paraId="228657F3" w14:textId="34F51B51" w:rsidR="005D7320" w:rsidRPr="005D7320" w:rsidRDefault="003F67F0" w:rsidP="003F67F0">
      <w:pPr>
        <w:spacing w:after="0"/>
        <w:ind w:left="2160"/>
        <w:jc w:val="both"/>
        <w:rPr>
          <w:sz w:val="20"/>
          <w:szCs w:val="20"/>
          <w:lang w:val="fr-FR"/>
        </w:rPr>
      </w:pPr>
      <w:r w:rsidRPr="005D7320">
        <w:rPr>
          <w:sz w:val="20"/>
          <w:szCs w:val="20"/>
          <w:lang w:val="fr-FR"/>
        </w:rPr>
        <w:t xml:space="preserve">                                                       </w:t>
      </w:r>
      <w:r w:rsidR="005D7320" w:rsidRPr="005D7320">
        <w:rPr>
          <w:sz w:val="20"/>
          <w:szCs w:val="20"/>
          <w:lang w:val="fr-FR"/>
        </w:rPr>
        <w:t xml:space="preserve"> </w:t>
      </w:r>
      <w:r w:rsidRPr="005D7320">
        <w:rPr>
          <w:sz w:val="20"/>
          <w:szCs w:val="20"/>
          <w:lang w:val="fr-FR"/>
        </w:rPr>
        <w:t xml:space="preserve"> </w:t>
      </w:r>
      <w:r w:rsidR="005D7320">
        <w:rPr>
          <w:sz w:val="20"/>
          <w:szCs w:val="20"/>
          <w:lang w:val="fr-FR"/>
        </w:rPr>
        <w:t xml:space="preserve">   </w:t>
      </w:r>
      <w:r w:rsidRPr="005D7320">
        <w:rPr>
          <w:sz w:val="20"/>
          <w:szCs w:val="20"/>
          <w:lang w:val="fr-FR"/>
        </w:rPr>
        <w:t xml:space="preserve">│      </w:t>
      </w:r>
    </w:p>
    <w:p w14:paraId="68602DF6" w14:textId="0F4EE3F6" w:rsidR="003F67F0" w:rsidRPr="005D7320" w:rsidRDefault="005D7320" w:rsidP="003F67F0">
      <w:pPr>
        <w:spacing w:after="0"/>
        <w:ind w:left="2160"/>
        <w:jc w:val="both"/>
        <w:rPr>
          <w:rFonts w:ascii="Cambria" w:hAnsi="Cambria" w:cs="Cambria"/>
          <w:sz w:val="20"/>
          <w:szCs w:val="20"/>
          <w:lang w:val="fr-FR"/>
        </w:rPr>
      </w:pPr>
      <w:r w:rsidRPr="005D7320">
        <w:rPr>
          <w:sz w:val="20"/>
          <w:szCs w:val="20"/>
          <w:lang w:val="fr-FR"/>
        </w:rPr>
        <w:t xml:space="preserve">    </w:t>
      </w:r>
      <w:r>
        <w:rPr>
          <w:sz w:val="20"/>
          <w:szCs w:val="20"/>
          <w:lang w:val="fr-FR"/>
        </w:rPr>
        <w:t xml:space="preserve">  </w:t>
      </w:r>
      <w:r w:rsidR="003F67F0" w:rsidRPr="005D7320">
        <w:rPr>
          <w:sz w:val="20"/>
          <w:szCs w:val="20"/>
          <w:lang w:val="fr-FR"/>
        </w:rPr>
        <w:t>┌─────────────────</w:t>
      </w:r>
      <w:r w:rsidR="003F67F0" w:rsidRPr="005D7320">
        <w:rPr>
          <w:rFonts w:ascii="Times New Roman" w:hAnsi="Times New Roman" w:cs="Times New Roman"/>
          <w:sz w:val="20"/>
          <w:szCs w:val="20"/>
          <w:lang w:val="fr-FR"/>
        </w:rPr>
        <w:t>┼</w:t>
      </w:r>
      <w:r w:rsidR="003F67F0" w:rsidRPr="005D7320">
        <w:rPr>
          <w:rFonts w:ascii="Cambria" w:hAnsi="Cambria" w:cs="Cambria"/>
          <w:sz w:val="20"/>
          <w:szCs w:val="20"/>
          <w:lang w:val="fr-FR"/>
        </w:rPr>
        <w:t>─────────────────┐</w:t>
      </w:r>
    </w:p>
    <w:p w14:paraId="347BAD40" w14:textId="0B3DEBEA" w:rsidR="005D7320" w:rsidRPr="005D7320" w:rsidRDefault="003F67F0" w:rsidP="003F67F0">
      <w:pPr>
        <w:spacing w:after="0"/>
        <w:ind w:left="1440" w:firstLine="720"/>
        <w:rPr>
          <w:sz w:val="20"/>
          <w:szCs w:val="20"/>
        </w:rPr>
      </w:pPr>
      <w:r w:rsidRPr="005D7320">
        <w:rPr>
          <w:sz w:val="20"/>
          <w:szCs w:val="20"/>
        </w:rPr>
        <w:t xml:space="preserve"> </w:t>
      </w:r>
      <w:r w:rsidR="005D7320" w:rsidRPr="005D7320">
        <w:rPr>
          <w:sz w:val="20"/>
          <w:szCs w:val="20"/>
        </w:rPr>
        <w:t xml:space="preserve">   </w:t>
      </w:r>
      <w:r w:rsidR="005D7320">
        <w:rPr>
          <w:sz w:val="20"/>
          <w:szCs w:val="20"/>
        </w:rPr>
        <w:t xml:space="preserve">  </w:t>
      </w:r>
      <w:r w:rsidRPr="005D7320">
        <w:rPr>
          <w:sz w:val="20"/>
          <w:szCs w:val="20"/>
        </w:rPr>
        <w:t xml:space="preserve">▼ </w:t>
      </w:r>
      <w:r w:rsidR="005D7320" w:rsidRPr="005D7320">
        <w:rPr>
          <w:sz w:val="20"/>
          <w:szCs w:val="20"/>
        </w:rPr>
        <w:t xml:space="preserve">                                                </w:t>
      </w:r>
      <w:r w:rsidRPr="005D7320">
        <w:rPr>
          <w:sz w:val="20"/>
          <w:szCs w:val="20"/>
        </w:rPr>
        <w:t xml:space="preserve">▼ </w:t>
      </w:r>
      <w:r w:rsidR="005D7320" w:rsidRPr="005D7320">
        <w:rPr>
          <w:sz w:val="20"/>
          <w:szCs w:val="20"/>
        </w:rPr>
        <w:t xml:space="preserve">                                                 </w:t>
      </w:r>
      <w:r w:rsidRPr="005D7320">
        <w:rPr>
          <w:sz w:val="20"/>
          <w:szCs w:val="20"/>
        </w:rPr>
        <w:t xml:space="preserve">▼ </w:t>
      </w:r>
    </w:p>
    <w:p w14:paraId="21C95124" w14:textId="77777777"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Partner Components </w:t>
      </w:r>
      <w:r w:rsidRPr="005D7320">
        <w:rPr>
          <w:sz w:val="20"/>
          <w:szCs w:val="20"/>
        </w:rPr>
        <w:t xml:space="preserve">              </w:t>
      </w:r>
      <w:r w:rsidR="003F67F0" w:rsidRPr="005D7320">
        <w:rPr>
          <w:sz w:val="20"/>
          <w:szCs w:val="20"/>
        </w:rPr>
        <w:t>Payment Components</w:t>
      </w:r>
      <w:r w:rsidRPr="005D7320">
        <w:rPr>
          <w:sz w:val="20"/>
          <w:szCs w:val="20"/>
        </w:rPr>
        <w:t xml:space="preserve">            </w:t>
      </w:r>
      <w:r w:rsidR="003F67F0" w:rsidRPr="005D7320">
        <w:rPr>
          <w:sz w:val="20"/>
          <w:szCs w:val="20"/>
        </w:rPr>
        <w:t xml:space="preserve"> Subscription Components </w:t>
      </w:r>
    </w:p>
    <w:p w14:paraId="7ECA149B" w14:textId="2C96FF72"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 </w:t>
      </w:r>
      <w:r w:rsidRPr="005D7320">
        <w:rPr>
          <w:sz w:val="20"/>
          <w:szCs w:val="20"/>
        </w:rPr>
        <w:t xml:space="preserve">                                                 </w:t>
      </w:r>
      <w:r w:rsidR="003F67F0" w:rsidRPr="005D7320">
        <w:rPr>
          <w:sz w:val="20"/>
          <w:szCs w:val="20"/>
        </w:rPr>
        <w:t xml:space="preserve">▼ </w:t>
      </w:r>
      <w:r w:rsidRPr="005D7320">
        <w:rPr>
          <w:sz w:val="20"/>
          <w:szCs w:val="20"/>
        </w:rPr>
        <w:t xml:space="preserve">                                                 </w:t>
      </w:r>
      <w:r w:rsidR="003F67F0" w:rsidRPr="005D7320">
        <w:rPr>
          <w:sz w:val="20"/>
          <w:szCs w:val="20"/>
        </w:rPr>
        <w:t xml:space="preserve">▼ </w:t>
      </w:r>
    </w:p>
    <w:p w14:paraId="5CA1E647" w14:textId="0966382C" w:rsidR="005D7320" w:rsidRPr="005D7320" w:rsidRDefault="006A7DC1" w:rsidP="005D7320">
      <w:pPr>
        <w:spacing w:after="0"/>
        <w:ind w:left="1440"/>
        <w:rPr>
          <w:sz w:val="20"/>
          <w:szCs w:val="20"/>
        </w:rPr>
      </w:pPr>
      <w:r>
        <w:rPr>
          <w:sz w:val="20"/>
          <w:szCs w:val="20"/>
        </w:rPr>
        <w:t xml:space="preserve">        </w:t>
      </w:r>
      <w:r w:rsidR="003F67F0" w:rsidRPr="005D7320">
        <w:rPr>
          <w:sz w:val="20"/>
          <w:szCs w:val="20"/>
        </w:rPr>
        <w:t xml:space="preserve">Customer Components </w:t>
      </w:r>
      <w:r w:rsidR="005D7320" w:rsidRPr="005D7320">
        <w:rPr>
          <w:sz w:val="20"/>
          <w:szCs w:val="20"/>
        </w:rPr>
        <w:t xml:space="preserve">       </w:t>
      </w:r>
      <w:r w:rsidR="003F67F0" w:rsidRPr="005D7320">
        <w:rPr>
          <w:sz w:val="20"/>
          <w:szCs w:val="20"/>
        </w:rPr>
        <w:t xml:space="preserve">Accounting Components </w:t>
      </w:r>
    </w:p>
    <w:p w14:paraId="75CF6424" w14:textId="6CD23F6F"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 </w:t>
      </w:r>
      <w:r w:rsidRPr="005D7320">
        <w:rPr>
          <w:sz w:val="20"/>
          <w:szCs w:val="20"/>
        </w:rPr>
        <w:t xml:space="preserve">                                                 </w:t>
      </w:r>
      <w:r w:rsidR="003F67F0" w:rsidRPr="005D7320">
        <w:rPr>
          <w:sz w:val="20"/>
          <w:szCs w:val="20"/>
        </w:rPr>
        <w:t xml:space="preserve">│ </w:t>
      </w:r>
    </w:p>
    <w:p w14:paraId="357A4A87" w14:textId="3D2BBB34"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 </w:t>
      </w:r>
    </w:p>
    <w:p w14:paraId="52CA9BE4" w14:textId="77777777"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 </w:t>
      </w:r>
    </w:p>
    <w:p w14:paraId="3DC542BF" w14:textId="18745E12"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Integration Components </w:t>
      </w:r>
    </w:p>
    <w:p w14:paraId="4854809A" w14:textId="30408695" w:rsidR="005D7320" w:rsidRPr="005D7320" w:rsidRDefault="005D7320" w:rsidP="005D7320">
      <w:pPr>
        <w:spacing w:after="0"/>
        <w:ind w:left="1440"/>
        <w:rPr>
          <w:sz w:val="20"/>
          <w:szCs w:val="20"/>
        </w:rPr>
      </w:pPr>
      <w:r w:rsidRPr="005D7320">
        <w:rPr>
          <w:sz w:val="20"/>
          <w:szCs w:val="20"/>
        </w:rPr>
        <w:t xml:space="preserve">                                                           </w:t>
      </w:r>
      <w:r w:rsidR="003F67F0" w:rsidRPr="005D7320">
        <w:rPr>
          <w:sz w:val="20"/>
          <w:szCs w:val="20"/>
        </w:rPr>
        <w:t xml:space="preserve">▼ </w:t>
      </w:r>
    </w:p>
    <w:p w14:paraId="7AEEE788" w14:textId="13F88E7B" w:rsidR="00E97966" w:rsidRPr="005D7320" w:rsidRDefault="005D7320" w:rsidP="005D7320">
      <w:pPr>
        <w:spacing w:after="0"/>
        <w:ind w:left="1440"/>
        <w:rPr>
          <w:rFonts w:ascii="Roboto" w:hAnsi="Roboto"/>
          <w:sz w:val="20"/>
          <w:szCs w:val="20"/>
        </w:rPr>
      </w:pPr>
      <w:r w:rsidRPr="005D7320">
        <w:rPr>
          <w:sz w:val="20"/>
          <w:szCs w:val="20"/>
        </w:rPr>
        <w:t xml:space="preserve">                                             </w:t>
      </w:r>
      <w:r w:rsidR="003F67F0" w:rsidRPr="005D7320">
        <w:rPr>
          <w:sz w:val="20"/>
          <w:szCs w:val="20"/>
        </w:rPr>
        <w:t>External Systems</w:t>
      </w:r>
    </w:p>
    <w:p w14:paraId="5AADF9AB" w14:textId="54D620E3" w:rsidR="00E97966" w:rsidRPr="005D7320" w:rsidRDefault="00E97966" w:rsidP="00175F04">
      <w:pPr>
        <w:spacing w:after="0"/>
        <w:rPr>
          <w:rFonts w:ascii="Roboto" w:hAnsi="Roboto"/>
        </w:rPr>
      </w:pPr>
    </w:p>
    <w:p w14:paraId="35B895FB" w14:textId="656B2C96" w:rsidR="00E97966" w:rsidRPr="005D7320" w:rsidRDefault="006A7DC1" w:rsidP="00175F04">
      <w:pPr>
        <w:spacing w:after="0"/>
        <w:rPr>
          <w:rFonts w:ascii="Roboto" w:hAnsi="Roboto"/>
        </w:rPr>
      </w:pPr>
      <w:r w:rsidRPr="006A7DC1">
        <w:rPr>
          <w:rFonts w:ascii="Roboto" w:hAnsi="Roboto"/>
        </w:rPr>
        <w:t xml:space="preserve">Les </w:t>
      </w:r>
      <w:r w:rsidRPr="006A7DC1">
        <w:rPr>
          <w:rFonts w:ascii="Roboto" w:hAnsi="Roboto"/>
          <w:b/>
        </w:rPr>
        <w:t>Platform Components</w:t>
      </w:r>
      <w:r w:rsidRPr="006A7DC1">
        <w:rPr>
          <w:rFonts w:ascii="Roboto" w:hAnsi="Roboto"/>
        </w:rPr>
        <w:t xml:space="preserve">, </w:t>
      </w:r>
      <w:r w:rsidRPr="006A7DC1">
        <w:rPr>
          <w:rFonts w:ascii="Roboto" w:hAnsi="Roboto"/>
          <w:b/>
        </w:rPr>
        <w:t>Security Components</w:t>
      </w:r>
      <w:r w:rsidRPr="006A7DC1">
        <w:rPr>
          <w:rFonts w:ascii="Roboto" w:hAnsi="Roboto"/>
        </w:rPr>
        <w:t xml:space="preserve">, </w:t>
      </w:r>
      <w:r w:rsidRPr="006A7DC1">
        <w:rPr>
          <w:rFonts w:ascii="Roboto" w:hAnsi="Roboto"/>
          <w:b/>
        </w:rPr>
        <w:t>Persistence Components</w:t>
      </w:r>
      <w:r w:rsidRPr="006A7DC1">
        <w:rPr>
          <w:rFonts w:ascii="Roboto" w:hAnsi="Roboto"/>
        </w:rPr>
        <w:t xml:space="preserve"> et </w:t>
      </w:r>
      <w:r w:rsidRPr="006A7DC1">
        <w:rPr>
          <w:rFonts w:ascii="Roboto" w:hAnsi="Roboto"/>
          <w:b/>
        </w:rPr>
        <w:t>Event Components</w:t>
      </w:r>
      <w:r w:rsidRPr="006A7DC1">
        <w:rPr>
          <w:rFonts w:ascii="Roboto" w:hAnsi="Roboto"/>
        </w:rPr>
        <w:t xml:space="preserve"> sont transverses et supportent l'ensemble des composants métier.</w:t>
      </w:r>
    </w:p>
    <w:p w14:paraId="28E7E0A4" w14:textId="178EC221" w:rsidR="00E97966" w:rsidRPr="005D7320" w:rsidRDefault="00E97966" w:rsidP="00175F04">
      <w:pPr>
        <w:spacing w:after="0"/>
        <w:rPr>
          <w:rFonts w:ascii="Roboto" w:hAnsi="Roboto"/>
        </w:rPr>
      </w:pPr>
    </w:p>
    <w:p w14:paraId="007099BC" w14:textId="71A985FA" w:rsidR="00BE51DC" w:rsidRDefault="00BE51DC"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E51DC">
        <w:rPr>
          <w:rFonts w:ascii="Roboto" w:eastAsiaTheme="majorEastAsia" w:hAnsi="Roboto" w:cstheme="majorBidi"/>
          <w:b/>
          <w:bCs/>
          <w:color w:val="1F497D" w:themeColor="text2"/>
          <w:sz w:val="28"/>
          <w:szCs w:val="28"/>
          <w:u w:val="single"/>
          <w:lang w:val="fr-FR"/>
        </w:rPr>
        <w:t>Principes de collaboration</w:t>
      </w:r>
    </w:p>
    <w:p w14:paraId="5ABA1F76" w14:textId="03F0BEBD" w:rsidR="00E97966" w:rsidRPr="005D7320" w:rsidRDefault="00E97966" w:rsidP="00175F04">
      <w:pPr>
        <w:spacing w:after="0"/>
        <w:rPr>
          <w:rFonts w:ascii="Roboto" w:hAnsi="Roboto"/>
        </w:rPr>
      </w:pPr>
    </w:p>
    <w:p w14:paraId="468F5CE2" w14:textId="02B9133E" w:rsidR="00BE51DC" w:rsidRPr="00BE51DC" w:rsidRDefault="00BE51DC" w:rsidP="00BE51DC">
      <w:pPr>
        <w:spacing w:after="0"/>
        <w:rPr>
          <w:rFonts w:ascii="Roboto" w:hAnsi="Roboto"/>
          <w:lang w:val="fr-FR"/>
        </w:rPr>
      </w:pPr>
      <w:r w:rsidRPr="00BE51DC">
        <w:rPr>
          <w:rFonts w:ascii="Roboto" w:hAnsi="Roboto"/>
          <w:lang w:val="fr-FR"/>
        </w:rPr>
        <w:t>Les composants collaborent excl</w:t>
      </w:r>
      <w:r>
        <w:rPr>
          <w:rFonts w:ascii="Roboto" w:hAnsi="Roboto"/>
          <w:lang w:val="fr-FR"/>
        </w:rPr>
        <w:t>usivement par l'intermédiaire :</w:t>
      </w:r>
    </w:p>
    <w:p w14:paraId="04EB139C" w14:textId="77777777" w:rsidR="00BE51DC" w:rsidRPr="00BE51DC" w:rsidRDefault="00BE51DC" w:rsidP="00FD449C">
      <w:pPr>
        <w:numPr>
          <w:ilvl w:val="0"/>
          <w:numId w:val="10"/>
        </w:numPr>
        <w:spacing w:before="100" w:beforeAutospacing="1" w:after="100" w:afterAutospacing="1" w:line="240" w:lineRule="auto"/>
        <w:rPr>
          <w:rFonts w:ascii="Roboto" w:hAnsi="Roboto"/>
          <w:lang w:val="fr-FR"/>
        </w:rPr>
      </w:pPr>
      <w:proofErr w:type="gramStart"/>
      <w:r w:rsidRPr="00BE51DC">
        <w:rPr>
          <w:rFonts w:ascii="Roboto" w:hAnsi="Roboto"/>
          <w:lang w:val="fr-FR"/>
        </w:rPr>
        <w:t>des</w:t>
      </w:r>
      <w:proofErr w:type="gramEnd"/>
      <w:r w:rsidRPr="00BE51DC">
        <w:rPr>
          <w:rFonts w:ascii="Roboto" w:hAnsi="Roboto"/>
          <w:lang w:val="fr-FR"/>
        </w:rPr>
        <w:t xml:space="preserve"> Application Services ;</w:t>
      </w:r>
    </w:p>
    <w:p w14:paraId="495C026A" w14:textId="77777777" w:rsidR="00BE51DC" w:rsidRPr="00BE51DC" w:rsidRDefault="00BE51DC" w:rsidP="00FD449C">
      <w:pPr>
        <w:numPr>
          <w:ilvl w:val="0"/>
          <w:numId w:val="10"/>
        </w:numPr>
        <w:spacing w:before="100" w:beforeAutospacing="1" w:after="100" w:afterAutospacing="1" w:line="240" w:lineRule="auto"/>
        <w:rPr>
          <w:rFonts w:ascii="Roboto" w:hAnsi="Roboto"/>
          <w:lang w:val="fr-FR"/>
        </w:rPr>
      </w:pPr>
      <w:proofErr w:type="gramStart"/>
      <w:r w:rsidRPr="00BE51DC">
        <w:rPr>
          <w:rFonts w:ascii="Roboto" w:hAnsi="Roboto"/>
          <w:lang w:val="fr-FR"/>
        </w:rPr>
        <w:t>des</w:t>
      </w:r>
      <w:proofErr w:type="gramEnd"/>
      <w:r w:rsidRPr="00BE51DC">
        <w:rPr>
          <w:rFonts w:ascii="Roboto" w:hAnsi="Roboto"/>
          <w:lang w:val="fr-FR"/>
        </w:rPr>
        <w:t xml:space="preserve"> interfaces publiques ;</w:t>
      </w:r>
    </w:p>
    <w:p w14:paraId="3F7FEB1B" w14:textId="1BA47855" w:rsidR="00BE51DC" w:rsidRPr="00BE51DC" w:rsidRDefault="00BE51DC" w:rsidP="00FD449C">
      <w:pPr>
        <w:numPr>
          <w:ilvl w:val="0"/>
          <w:numId w:val="10"/>
        </w:numPr>
        <w:spacing w:before="100" w:beforeAutospacing="1" w:after="100" w:afterAutospacing="1" w:line="240" w:lineRule="auto"/>
        <w:rPr>
          <w:rFonts w:ascii="Roboto" w:hAnsi="Roboto"/>
          <w:lang w:val="fr-FR"/>
        </w:rPr>
      </w:pPr>
      <w:proofErr w:type="gramStart"/>
      <w:r w:rsidRPr="00BE51DC">
        <w:rPr>
          <w:rFonts w:ascii="Roboto" w:hAnsi="Roboto"/>
          <w:lang w:val="fr-FR"/>
        </w:rPr>
        <w:t>des</w:t>
      </w:r>
      <w:proofErr w:type="gramEnd"/>
      <w:r w:rsidRPr="00BE51DC">
        <w:rPr>
          <w:rFonts w:ascii="Roboto" w:hAnsi="Roboto"/>
          <w:lang w:val="fr-FR"/>
        </w:rPr>
        <w:t xml:space="preserve"> événements applicatifs.</w:t>
      </w:r>
    </w:p>
    <w:p w14:paraId="112A3D84" w14:textId="2C8E2AD0" w:rsidR="00BE51DC" w:rsidRPr="00BE51DC" w:rsidRDefault="00BE51DC" w:rsidP="00BE51DC">
      <w:pPr>
        <w:spacing w:after="0"/>
        <w:rPr>
          <w:rFonts w:ascii="Roboto" w:hAnsi="Roboto"/>
          <w:lang w:val="fr-FR"/>
        </w:rPr>
      </w:pPr>
      <w:r w:rsidRPr="00BE51DC">
        <w:rPr>
          <w:rFonts w:ascii="Roboto" w:hAnsi="Roboto"/>
          <w:lang w:val="fr-FR"/>
        </w:rPr>
        <w:t>Aucun composant ne peut accéder directement aux données</w:t>
      </w:r>
      <w:r w:rsidR="00090116">
        <w:rPr>
          <w:rFonts w:ascii="Roboto" w:hAnsi="Roboto"/>
          <w:lang w:val="fr-FR"/>
        </w:rPr>
        <w:t xml:space="preserve"> internes d'un autre composant.</w:t>
      </w:r>
    </w:p>
    <w:p w14:paraId="77783DF0" w14:textId="42B78534" w:rsidR="00BE51DC" w:rsidRPr="00BE51DC" w:rsidRDefault="00BE51DC" w:rsidP="00BE51DC">
      <w:pPr>
        <w:spacing w:after="0"/>
        <w:rPr>
          <w:rFonts w:ascii="Roboto" w:hAnsi="Roboto"/>
          <w:lang w:val="fr-FR"/>
        </w:rPr>
      </w:pPr>
      <w:r w:rsidRPr="00BE51DC">
        <w:rPr>
          <w:rFonts w:ascii="Roboto" w:hAnsi="Roboto"/>
          <w:lang w:val="fr-FR"/>
        </w:rPr>
        <w:t>Les dépendances sont unidirectionnelles et respectent les fron</w:t>
      </w:r>
      <w:r w:rsidR="00090116">
        <w:rPr>
          <w:rFonts w:ascii="Roboto" w:hAnsi="Roboto"/>
          <w:lang w:val="fr-FR"/>
        </w:rPr>
        <w:t>tières des Application Domains.</w:t>
      </w:r>
    </w:p>
    <w:p w14:paraId="7F5AB8AC" w14:textId="451A189D" w:rsidR="00E97966" w:rsidRPr="00BE51DC" w:rsidRDefault="00BE51DC" w:rsidP="00175F04">
      <w:pPr>
        <w:spacing w:after="0"/>
        <w:rPr>
          <w:rFonts w:ascii="Roboto" w:hAnsi="Roboto"/>
          <w:lang w:val="fr-FR"/>
        </w:rPr>
      </w:pPr>
      <w:r w:rsidRPr="00BE51DC">
        <w:rPr>
          <w:rFonts w:ascii="Roboto" w:hAnsi="Roboto"/>
          <w:lang w:val="fr-FR"/>
        </w:rPr>
        <w:t>Cette organisation garantit un faible couplage, facilite les tests unitaires et permet de faire évoluer un composant sans impacter l'ensemble de la plateforme.</w:t>
      </w:r>
    </w:p>
    <w:p w14:paraId="57538960" w14:textId="77777777" w:rsidR="00090116" w:rsidRPr="00090116" w:rsidRDefault="00090116" w:rsidP="00090116">
      <w:pPr>
        <w:spacing w:after="0"/>
        <w:rPr>
          <w:rFonts w:ascii="Roboto" w:hAnsi="Roboto"/>
          <w:lang w:val="fr-FR"/>
        </w:rPr>
      </w:pPr>
    </w:p>
    <w:p w14:paraId="3ACA1545" w14:textId="71A479A6" w:rsidR="00090116" w:rsidRDefault="0009011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090116">
        <w:rPr>
          <w:rFonts w:ascii="Roboto" w:eastAsiaTheme="majorEastAsia" w:hAnsi="Roboto" w:cstheme="majorBidi"/>
          <w:b/>
          <w:bCs/>
          <w:color w:val="1F497D" w:themeColor="text2"/>
          <w:sz w:val="28"/>
          <w:szCs w:val="28"/>
          <w:u w:val="single"/>
          <w:lang w:val="fr-FR"/>
        </w:rPr>
        <w:t>Transition vers les Interactions Applicatives</w:t>
      </w:r>
    </w:p>
    <w:p w14:paraId="760A16B4" w14:textId="1AF5B8CA" w:rsidR="00E97966" w:rsidRPr="00BE51DC" w:rsidRDefault="00E97966" w:rsidP="00175F04">
      <w:pPr>
        <w:spacing w:after="0"/>
        <w:rPr>
          <w:rFonts w:ascii="Roboto" w:hAnsi="Roboto"/>
          <w:lang w:val="fr-FR"/>
        </w:rPr>
      </w:pPr>
    </w:p>
    <w:p w14:paraId="1D6EB18D" w14:textId="77777777" w:rsidR="00090116" w:rsidRPr="00090116" w:rsidRDefault="00090116" w:rsidP="00090116">
      <w:pPr>
        <w:spacing w:after="0"/>
        <w:rPr>
          <w:rFonts w:ascii="Roboto" w:hAnsi="Roboto"/>
          <w:lang w:val="fr-FR"/>
        </w:rPr>
      </w:pPr>
      <w:r w:rsidRPr="00090116">
        <w:rPr>
          <w:rFonts w:ascii="Roboto" w:hAnsi="Roboto"/>
          <w:lang w:val="fr-FR"/>
        </w:rPr>
        <w:t>Les Application Components décrivent les blocs logiciels qui composent SIXPAY CONNECT.</w:t>
      </w:r>
    </w:p>
    <w:p w14:paraId="3A9E4058" w14:textId="77777777" w:rsidR="00090116" w:rsidRPr="00090116" w:rsidRDefault="00090116" w:rsidP="00090116">
      <w:pPr>
        <w:spacing w:after="0"/>
        <w:rPr>
          <w:rFonts w:ascii="Roboto" w:hAnsi="Roboto"/>
          <w:lang w:val="fr-FR"/>
        </w:rPr>
      </w:pPr>
    </w:p>
    <w:p w14:paraId="0F637F4C" w14:textId="17736484" w:rsidR="00E97966" w:rsidRPr="00BE51DC" w:rsidRDefault="00090116" w:rsidP="00574E69">
      <w:pPr>
        <w:spacing w:after="0"/>
        <w:rPr>
          <w:rFonts w:ascii="Roboto" w:hAnsi="Roboto"/>
          <w:lang w:val="fr-FR"/>
        </w:rPr>
      </w:pPr>
      <w:r w:rsidRPr="00090116">
        <w:rPr>
          <w:rFonts w:ascii="Roboto" w:hAnsi="Roboto"/>
          <w:lang w:val="fr-FR"/>
        </w:rPr>
        <w:t>Le chapitre suivant détaillera les Application Interactions, c'est-à-dire la manière dont ces composants collaborent lors de l'exécution des principaux cas d'utilisation, en particulier le traitement d'un paiement initié par une plateforme partenaire comme TRESOR PAY</w:t>
      </w:r>
      <w:r>
        <w:rPr>
          <w:rFonts w:ascii="Roboto" w:hAnsi="Roboto"/>
          <w:lang w:val="fr-FR"/>
        </w:rPr>
        <w:t>.</w:t>
      </w:r>
    </w:p>
    <w:p w14:paraId="5D1F0F17" w14:textId="52F26531"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9" w:name="_Toc235006775"/>
      <w:r w:rsidRPr="008D27B5">
        <w:rPr>
          <w:rFonts w:ascii="Roboto" w:hAnsi="Roboto"/>
          <w:color w:val="00B0F0"/>
          <w:sz w:val="40"/>
          <w:szCs w:val="40"/>
          <w:lang w:val="fr-FR"/>
        </w:rPr>
        <w:t>C</w:t>
      </w:r>
      <w:r w:rsidR="00E97966">
        <w:rPr>
          <w:rFonts w:ascii="Roboto" w:hAnsi="Roboto"/>
          <w:color w:val="00B0F0"/>
          <w:sz w:val="40"/>
          <w:szCs w:val="40"/>
          <w:lang w:val="fr-FR"/>
        </w:rPr>
        <w:t>hap 7</w:t>
      </w:r>
      <w:r w:rsidRPr="008D27B5">
        <w:rPr>
          <w:rFonts w:ascii="Roboto" w:hAnsi="Roboto"/>
          <w:color w:val="00B0F0"/>
          <w:sz w:val="40"/>
          <w:szCs w:val="40"/>
          <w:lang w:val="fr-FR"/>
        </w:rPr>
        <w:t xml:space="preserve"> — </w:t>
      </w:r>
      <w:r w:rsidR="00090116">
        <w:rPr>
          <w:rFonts w:ascii="Roboto" w:hAnsi="Roboto"/>
          <w:color w:val="00B0F0"/>
          <w:sz w:val="40"/>
          <w:szCs w:val="40"/>
          <w:lang w:val="fr-FR"/>
        </w:rPr>
        <w:t>Application Interactions</w:t>
      </w:r>
      <w:bookmarkEnd w:id="9"/>
    </w:p>
    <w:p w14:paraId="5BCEBEA9" w14:textId="33DE6CC4" w:rsidR="00574E69" w:rsidRPr="00090116" w:rsidRDefault="00574E69" w:rsidP="00574E69">
      <w:pPr>
        <w:spacing w:after="0"/>
        <w:rPr>
          <w:rFonts w:ascii="Roboto" w:hAnsi="Roboto"/>
          <w:sz w:val="16"/>
          <w:szCs w:val="16"/>
          <w:lang w:val="fr-FR"/>
        </w:rPr>
      </w:pPr>
    </w:p>
    <w:p w14:paraId="76FF7437" w14:textId="77777777" w:rsidR="00E97966" w:rsidRPr="008D27B5" w:rsidRDefault="00E97966" w:rsidP="00574E69">
      <w:pPr>
        <w:spacing w:after="0"/>
        <w:rPr>
          <w:rFonts w:ascii="Roboto" w:hAnsi="Roboto"/>
          <w:lang w:val="fr-FR"/>
        </w:rPr>
      </w:pPr>
    </w:p>
    <w:p w14:paraId="022134A7" w14:textId="77777777" w:rsidR="00E97966" w:rsidRPr="00E97966" w:rsidRDefault="00E97966"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71ABB00" w14:textId="055AA965" w:rsidR="00E97966" w:rsidRPr="0022366B" w:rsidRDefault="00E9796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lang w:val="fr-FR"/>
        </w:rPr>
      </w:pPr>
    </w:p>
    <w:p w14:paraId="30059D50" w14:textId="22B1C2AB" w:rsidR="00090116" w:rsidRPr="00090116" w:rsidRDefault="00090116" w:rsidP="00090116">
      <w:pPr>
        <w:spacing w:after="0"/>
        <w:rPr>
          <w:rFonts w:ascii="Roboto" w:hAnsi="Roboto"/>
          <w:lang w:val="fr-FR"/>
        </w:rPr>
      </w:pPr>
      <w:r w:rsidRPr="00090116">
        <w:rPr>
          <w:rFonts w:ascii="Roboto" w:hAnsi="Roboto"/>
          <w:lang w:val="fr-FR"/>
        </w:rPr>
        <w:t xml:space="preserve">Les </w:t>
      </w:r>
      <w:r w:rsidRPr="00090116">
        <w:rPr>
          <w:rFonts w:ascii="Roboto" w:hAnsi="Roboto"/>
          <w:b/>
          <w:lang w:val="fr-FR"/>
        </w:rPr>
        <w:t>Application Interactions</w:t>
      </w:r>
      <w:r w:rsidRPr="00090116">
        <w:rPr>
          <w:rFonts w:ascii="Roboto" w:hAnsi="Roboto"/>
          <w:lang w:val="fr-FR"/>
        </w:rPr>
        <w:t xml:space="preserve"> décrivent la manière dont les composants applicatifs collaborent pour réaliser les proc</w:t>
      </w:r>
      <w:r>
        <w:rPr>
          <w:rFonts w:ascii="Roboto" w:hAnsi="Roboto"/>
          <w:lang w:val="fr-FR"/>
        </w:rPr>
        <w:t>essus métier de SIXPAY CONNECT.</w:t>
      </w:r>
    </w:p>
    <w:p w14:paraId="6270D7CF" w14:textId="77777777" w:rsidR="00090116" w:rsidRPr="00090116" w:rsidRDefault="00090116" w:rsidP="00090116">
      <w:pPr>
        <w:spacing w:after="0"/>
        <w:rPr>
          <w:rFonts w:ascii="Roboto" w:hAnsi="Roboto"/>
          <w:lang w:val="fr-FR"/>
        </w:rPr>
      </w:pPr>
      <w:r w:rsidRPr="00090116">
        <w:rPr>
          <w:rFonts w:ascii="Roboto" w:hAnsi="Roboto"/>
          <w:lang w:val="fr-FR"/>
        </w:rPr>
        <w:t>Alors que les chapitres précédents présentent les composants de manière statique, ce chapitre décrit leur comportement dynamique lors de l'exécution des principaux cas d'utilisation.</w:t>
      </w:r>
    </w:p>
    <w:p w14:paraId="1E14008F" w14:textId="77777777" w:rsidR="00090116" w:rsidRPr="00090116" w:rsidRDefault="00090116" w:rsidP="00090116">
      <w:pPr>
        <w:spacing w:after="0"/>
        <w:rPr>
          <w:rFonts w:ascii="Roboto" w:hAnsi="Roboto"/>
          <w:lang w:val="fr-FR"/>
        </w:rPr>
      </w:pPr>
    </w:p>
    <w:p w14:paraId="6C813D36" w14:textId="2A46B4F3" w:rsidR="00090116" w:rsidRPr="00090116" w:rsidRDefault="00090116" w:rsidP="00090116">
      <w:pPr>
        <w:spacing w:after="0"/>
        <w:rPr>
          <w:rFonts w:ascii="Roboto" w:hAnsi="Roboto"/>
          <w:lang w:val="fr-FR"/>
        </w:rPr>
      </w:pPr>
      <w:r w:rsidRPr="00090116">
        <w:rPr>
          <w:rFonts w:ascii="Roboto" w:hAnsi="Roboto"/>
          <w:lang w:val="fr-FR"/>
        </w:rPr>
        <w:t>Les interactions applic</w:t>
      </w:r>
      <w:r>
        <w:rPr>
          <w:rFonts w:ascii="Roboto" w:hAnsi="Roboto"/>
          <w:lang w:val="fr-FR"/>
        </w:rPr>
        <w:t>atives permettent de garantir :</w:t>
      </w:r>
    </w:p>
    <w:p w14:paraId="35162F70"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une</w:t>
      </w:r>
      <w:proofErr w:type="gramEnd"/>
      <w:r w:rsidRPr="00090116">
        <w:rPr>
          <w:rFonts w:ascii="Roboto" w:hAnsi="Roboto"/>
          <w:lang w:val="fr-FR"/>
        </w:rPr>
        <w:t xml:space="preserve"> orchestration cohérente des traitements ;</w:t>
      </w:r>
    </w:p>
    <w:p w14:paraId="2F26B66D"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une</w:t>
      </w:r>
      <w:proofErr w:type="gramEnd"/>
      <w:r w:rsidRPr="00090116">
        <w:rPr>
          <w:rFonts w:ascii="Roboto" w:hAnsi="Roboto"/>
          <w:lang w:val="fr-FR"/>
        </w:rPr>
        <w:t xml:space="preserve"> séparation claire des responsabilités ;</w:t>
      </w:r>
    </w:p>
    <w:p w14:paraId="7B314C29"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w:t>
      </w:r>
      <w:proofErr w:type="gramEnd"/>
      <w:r w:rsidRPr="00090116">
        <w:rPr>
          <w:rFonts w:ascii="Roboto" w:hAnsi="Roboto"/>
          <w:lang w:val="fr-FR"/>
        </w:rPr>
        <w:t xml:space="preserve"> faible couplage entre les domaines ;</w:t>
      </w:r>
    </w:p>
    <w:p w14:paraId="2D43B58F"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une</w:t>
      </w:r>
      <w:proofErr w:type="gramEnd"/>
      <w:r w:rsidRPr="00090116">
        <w:rPr>
          <w:rFonts w:ascii="Roboto" w:hAnsi="Roboto"/>
          <w:lang w:val="fr-FR"/>
        </w:rPr>
        <w:t xml:space="preserve"> traçabilité complète des opérations ;</w:t>
      </w:r>
    </w:p>
    <w:p w14:paraId="60BD8970" w14:textId="420E108A" w:rsidR="00E9796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une</w:t>
      </w:r>
      <w:proofErr w:type="gramEnd"/>
      <w:r w:rsidRPr="00090116">
        <w:rPr>
          <w:rFonts w:ascii="Roboto" w:hAnsi="Roboto"/>
          <w:lang w:val="fr-FR"/>
        </w:rPr>
        <w:t xml:space="preserve"> évolutivité maîtrisée.</w:t>
      </w:r>
    </w:p>
    <w:p w14:paraId="309D4A69" w14:textId="77777777" w:rsidR="00090116" w:rsidRPr="00E97966" w:rsidRDefault="00090116" w:rsidP="00090116">
      <w:pPr>
        <w:spacing w:after="0"/>
        <w:rPr>
          <w:rFonts w:ascii="Roboto" w:hAnsi="Roboto"/>
          <w:lang w:val="fr-FR"/>
        </w:rPr>
      </w:pPr>
    </w:p>
    <w:p w14:paraId="3BDEF13F" w14:textId="3DF4E823" w:rsidR="00E97966" w:rsidRDefault="009A6B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d’intérac</w:t>
      </w:r>
      <w:r w:rsidR="00090116">
        <w:rPr>
          <w:rFonts w:ascii="Roboto" w:eastAsiaTheme="majorEastAsia" w:hAnsi="Roboto" w:cstheme="majorBidi"/>
          <w:b/>
          <w:bCs/>
          <w:color w:val="1F497D" w:themeColor="text2"/>
          <w:sz w:val="28"/>
          <w:szCs w:val="28"/>
          <w:u w:val="single"/>
          <w:lang w:val="fr-FR"/>
        </w:rPr>
        <w:t>tion</w:t>
      </w:r>
    </w:p>
    <w:p w14:paraId="41F9DB80" w14:textId="77777777" w:rsidR="00E97966" w:rsidRDefault="00E97966" w:rsidP="00E97966">
      <w:pPr>
        <w:spacing w:after="0"/>
        <w:jc w:val="both"/>
        <w:rPr>
          <w:rFonts w:ascii="Roboto" w:hAnsi="Roboto"/>
          <w:lang w:val="fr-FR"/>
        </w:rPr>
      </w:pPr>
    </w:p>
    <w:p w14:paraId="48F24AB7" w14:textId="3D09CC32" w:rsidR="00E97966" w:rsidRDefault="00090116" w:rsidP="00E97966">
      <w:pPr>
        <w:spacing w:after="0"/>
        <w:jc w:val="both"/>
        <w:rPr>
          <w:rFonts w:ascii="Roboto" w:hAnsi="Roboto"/>
          <w:lang w:val="fr-FR"/>
        </w:rPr>
      </w:pPr>
      <w:r w:rsidRPr="00090116">
        <w:rPr>
          <w:rFonts w:ascii="Roboto" w:hAnsi="Roboto"/>
          <w:lang w:val="fr-FR"/>
        </w:rPr>
        <w:t>Toutes les interactions de SIXPAY CONNECT res</w:t>
      </w:r>
      <w:r>
        <w:rPr>
          <w:rFonts w:ascii="Roboto" w:hAnsi="Roboto"/>
          <w:lang w:val="fr-FR"/>
        </w:rPr>
        <w:t xml:space="preserve">pectent les principes suivants </w:t>
      </w:r>
      <w:r w:rsidR="00E97966">
        <w:rPr>
          <w:rFonts w:ascii="Roboto" w:hAnsi="Roboto"/>
          <w:lang w:val="fr-FR"/>
        </w:rPr>
        <w:t>:</w:t>
      </w:r>
    </w:p>
    <w:p w14:paraId="3BEB6073" w14:textId="1980677F" w:rsidR="00090116" w:rsidRDefault="00090116" w:rsidP="00E97966">
      <w:pPr>
        <w:spacing w:after="0"/>
        <w:jc w:val="both"/>
        <w:rPr>
          <w:rFonts w:ascii="Roboto" w:hAnsi="Roboto"/>
          <w:lang w:val="fr-FR"/>
        </w:rPr>
      </w:pPr>
    </w:p>
    <w:p w14:paraId="0DE0B2F7" w14:textId="77777777" w:rsidR="00090116" w:rsidRPr="00BA0DB5" w:rsidRDefault="00090116" w:rsidP="00090116">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Orchestration centralisée</w:t>
      </w:r>
    </w:p>
    <w:p w14:paraId="003E5D64" w14:textId="77777777" w:rsidR="00090116" w:rsidRPr="00090116" w:rsidRDefault="00090116" w:rsidP="00090116">
      <w:pPr>
        <w:spacing w:after="0"/>
        <w:jc w:val="both"/>
        <w:rPr>
          <w:rFonts w:ascii="Roboto" w:hAnsi="Roboto"/>
          <w:lang w:val="fr-FR"/>
        </w:rPr>
      </w:pPr>
    </w:p>
    <w:p w14:paraId="2C16E811" w14:textId="40A4B376" w:rsidR="00090116" w:rsidRPr="00090116" w:rsidRDefault="00090116" w:rsidP="00090116">
      <w:pPr>
        <w:spacing w:after="0"/>
        <w:jc w:val="both"/>
        <w:rPr>
          <w:rFonts w:ascii="Roboto" w:hAnsi="Roboto"/>
          <w:lang w:val="fr-FR"/>
        </w:rPr>
      </w:pPr>
      <w:r w:rsidRPr="00090116">
        <w:rPr>
          <w:rFonts w:ascii="Roboto" w:hAnsi="Roboto"/>
          <w:lang w:val="fr-FR"/>
        </w:rPr>
        <w:t>Les traitements complexes sont pilotés par u</w:t>
      </w:r>
      <w:r w:rsidR="00BA0DB5">
        <w:rPr>
          <w:rFonts w:ascii="Roboto" w:hAnsi="Roboto"/>
          <w:lang w:val="fr-FR"/>
        </w:rPr>
        <w:t>n composant d'orchestration.</w:t>
      </w:r>
    </w:p>
    <w:p w14:paraId="05D19DAF" w14:textId="77777777" w:rsidR="00090116" w:rsidRPr="00090116" w:rsidRDefault="00090116" w:rsidP="00090116">
      <w:pPr>
        <w:spacing w:after="0"/>
        <w:jc w:val="both"/>
        <w:rPr>
          <w:rFonts w:ascii="Roboto" w:hAnsi="Roboto"/>
          <w:lang w:val="fr-FR"/>
        </w:rPr>
      </w:pPr>
      <w:r w:rsidRPr="00090116">
        <w:rPr>
          <w:rFonts w:ascii="Roboto" w:hAnsi="Roboto"/>
          <w:lang w:val="fr-FR"/>
        </w:rPr>
        <w:t>Aucun composant métier ne contrôle directement plusieurs domaines.</w:t>
      </w:r>
    </w:p>
    <w:p w14:paraId="559AFD51" w14:textId="77777777" w:rsidR="00090116" w:rsidRPr="00090116" w:rsidRDefault="00090116" w:rsidP="00090116">
      <w:pPr>
        <w:spacing w:after="0"/>
        <w:jc w:val="both"/>
        <w:rPr>
          <w:rFonts w:ascii="Roboto" w:hAnsi="Roboto"/>
          <w:lang w:val="fr-FR"/>
        </w:rPr>
      </w:pPr>
    </w:p>
    <w:p w14:paraId="35F4F5DA" w14:textId="77777777" w:rsidR="00090116" w:rsidRPr="00BA0DB5" w:rsidRDefault="00090116" w:rsidP="00090116">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Communication par interfaces</w:t>
      </w:r>
    </w:p>
    <w:p w14:paraId="1188757A" w14:textId="77777777" w:rsidR="00090116" w:rsidRPr="00090116" w:rsidRDefault="00090116" w:rsidP="00090116">
      <w:pPr>
        <w:spacing w:after="0"/>
        <w:jc w:val="both"/>
        <w:rPr>
          <w:rFonts w:ascii="Roboto" w:hAnsi="Roboto"/>
          <w:lang w:val="fr-FR"/>
        </w:rPr>
      </w:pPr>
    </w:p>
    <w:p w14:paraId="5FE8051A" w14:textId="2B094116" w:rsidR="00090116" w:rsidRPr="00090116" w:rsidRDefault="00090116" w:rsidP="00090116">
      <w:pPr>
        <w:spacing w:after="0"/>
        <w:jc w:val="both"/>
        <w:rPr>
          <w:rFonts w:ascii="Roboto" w:hAnsi="Roboto"/>
          <w:lang w:val="fr-FR"/>
        </w:rPr>
      </w:pPr>
      <w:r w:rsidRPr="00090116">
        <w:rPr>
          <w:rFonts w:ascii="Roboto" w:hAnsi="Roboto"/>
          <w:lang w:val="fr-FR"/>
        </w:rPr>
        <w:t>Les composants c</w:t>
      </w:r>
      <w:r w:rsidR="00BA0DB5">
        <w:rPr>
          <w:rFonts w:ascii="Roboto" w:hAnsi="Roboto"/>
          <w:lang w:val="fr-FR"/>
        </w:rPr>
        <w:t>ommuniquent exclusivement par :</w:t>
      </w:r>
    </w:p>
    <w:p w14:paraId="6318A4F6"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des</w:t>
      </w:r>
      <w:proofErr w:type="gramEnd"/>
      <w:r w:rsidRPr="00090116">
        <w:rPr>
          <w:rFonts w:ascii="Roboto" w:hAnsi="Roboto"/>
          <w:lang w:val="fr-FR"/>
        </w:rPr>
        <w:t xml:space="preserve"> Application Services ;</w:t>
      </w:r>
    </w:p>
    <w:p w14:paraId="437D6E7F"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des</w:t>
      </w:r>
      <w:proofErr w:type="gramEnd"/>
      <w:r w:rsidRPr="00090116">
        <w:rPr>
          <w:rFonts w:ascii="Roboto" w:hAnsi="Roboto"/>
          <w:lang w:val="fr-FR"/>
        </w:rPr>
        <w:t xml:space="preserve"> interfaces publiques ;</w:t>
      </w:r>
    </w:p>
    <w:p w14:paraId="5CD28CFD" w14:textId="154F5375" w:rsidR="00090116" w:rsidRPr="00BA0DB5"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des</w:t>
      </w:r>
      <w:proofErr w:type="gramEnd"/>
      <w:r w:rsidRPr="00090116">
        <w:rPr>
          <w:rFonts w:ascii="Roboto" w:hAnsi="Roboto"/>
          <w:lang w:val="fr-FR"/>
        </w:rPr>
        <w:t xml:space="preserve"> événements métier.</w:t>
      </w:r>
    </w:p>
    <w:p w14:paraId="1477AB24" w14:textId="77777777" w:rsidR="00090116" w:rsidRPr="00090116" w:rsidRDefault="00090116" w:rsidP="00090116">
      <w:pPr>
        <w:spacing w:after="0"/>
        <w:jc w:val="both"/>
        <w:rPr>
          <w:rFonts w:ascii="Roboto" w:hAnsi="Roboto"/>
          <w:lang w:val="fr-FR"/>
        </w:rPr>
      </w:pPr>
      <w:r w:rsidRPr="00090116">
        <w:rPr>
          <w:rFonts w:ascii="Roboto" w:hAnsi="Roboto"/>
          <w:lang w:val="fr-FR"/>
        </w:rPr>
        <w:t>Aucun composant n'accède directement aux données internes d'un autre domaine.</w:t>
      </w:r>
    </w:p>
    <w:p w14:paraId="4DED46C4" w14:textId="77777777" w:rsidR="00090116" w:rsidRPr="00090116" w:rsidRDefault="00090116" w:rsidP="00090116">
      <w:pPr>
        <w:spacing w:after="0"/>
        <w:jc w:val="both"/>
        <w:rPr>
          <w:rFonts w:ascii="Roboto" w:hAnsi="Roboto"/>
          <w:lang w:val="fr-FR"/>
        </w:rPr>
      </w:pPr>
    </w:p>
    <w:p w14:paraId="22C09A02" w14:textId="77777777" w:rsidR="00090116" w:rsidRPr="00BA0DB5" w:rsidRDefault="00090116" w:rsidP="00090116">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Faible couplage</w:t>
      </w:r>
    </w:p>
    <w:p w14:paraId="51E0F92B" w14:textId="77777777" w:rsidR="00090116" w:rsidRPr="00090116" w:rsidRDefault="00090116" w:rsidP="00090116">
      <w:pPr>
        <w:spacing w:after="0"/>
        <w:jc w:val="both"/>
        <w:rPr>
          <w:rFonts w:ascii="Roboto" w:hAnsi="Roboto"/>
          <w:lang w:val="fr-FR"/>
        </w:rPr>
      </w:pPr>
    </w:p>
    <w:p w14:paraId="7AA39388" w14:textId="25C270EE" w:rsidR="00090116" w:rsidRPr="00090116" w:rsidRDefault="00090116" w:rsidP="00090116">
      <w:pPr>
        <w:spacing w:after="0"/>
        <w:jc w:val="both"/>
        <w:rPr>
          <w:rFonts w:ascii="Roboto" w:hAnsi="Roboto"/>
          <w:lang w:val="fr-FR"/>
        </w:rPr>
      </w:pPr>
      <w:r w:rsidRPr="00090116">
        <w:rPr>
          <w:rFonts w:ascii="Roboto" w:hAnsi="Roboto"/>
          <w:lang w:val="fr-FR"/>
        </w:rPr>
        <w:t>Chaque composant connaît uniquement les</w:t>
      </w:r>
      <w:r w:rsidR="00BA0DB5">
        <w:rPr>
          <w:rFonts w:ascii="Roboto" w:hAnsi="Roboto"/>
          <w:lang w:val="fr-FR"/>
        </w:rPr>
        <w:t xml:space="preserve"> interfaces de ses dépendances.</w:t>
      </w:r>
    </w:p>
    <w:p w14:paraId="705FB978" w14:textId="77777777" w:rsidR="00090116" w:rsidRPr="00090116" w:rsidRDefault="00090116" w:rsidP="00090116">
      <w:pPr>
        <w:spacing w:after="0"/>
        <w:jc w:val="both"/>
        <w:rPr>
          <w:rFonts w:ascii="Roboto" w:hAnsi="Roboto"/>
          <w:lang w:val="fr-FR"/>
        </w:rPr>
      </w:pPr>
      <w:r w:rsidRPr="00090116">
        <w:rPr>
          <w:rFonts w:ascii="Roboto" w:hAnsi="Roboto"/>
          <w:lang w:val="fr-FR"/>
        </w:rPr>
        <w:t>Les implémentations restent totalement indépendantes.</w:t>
      </w:r>
    </w:p>
    <w:p w14:paraId="235B348B" w14:textId="4E23FAEB" w:rsidR="00090116" w:rsidRDefault="00090116" w:rsidP="00090116">
      <w:pPr>
        <w:spacing w:after="0"/>
        <w:jc w:val="both"/>
        <w:rPr>
          <w:rFonts w:ascii="Roboto" w:hAnsi="Roboto"/>
          <w:lang w:val="fr-FR"/>
        </w:rPr>
      </w:pPr>
    </w:p>
    <w:p w14:paraId="555DE875" w14:textId="77777777" w:rsidR="00BA0DB5" w:rsidRPr="00090116" w:rsidRDefault="00BA0DB5" w:rsidP="00090116">
      <w:pPr>
        <w:spacing w:after="0"/>
        <w:jc w:val="both"/>
        <w:rPr>
          <w:rFonts w:ascii="Roboto" w:hAnsi="Roboto"/>
          <w:lang w:val="fr-FR"/>
        </w:rPr>
      </w:pPr>
    </w:p>
    <w:p w14:paraId="7CFB8D63" w14:textId="77777777" w:rsidR="00090116" w:rsidRPr="00BA0DB5" w:rsidRDefault="00090116" w:rsidP="00090116">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Traçabilité</w:t>
      </w:r>
    </w:p>
    <w:p w14:paraId="596C0773" w14:textId="77777777" w:rsidR="00090116" w:rsidRPr="00090116" w:rsidRDefault="00090116" w:rsidP="00090116">
      <w:pPr>
        <w:spacing w:after="0"/>
        <w:jc w:val="both"/>
        <w:rPr>
          <w:rFonts w:ascii="Roboto" w:hAnsi="Roboto"/>
          <w:lang w:val="fr-FR"/>
        </w:rPr>
      </w:pPr>
    </w:p>
    <w:p w14:paraId="1C9F99E6" w14:textId="73CED08D" w:rsidR="00090116" w:rsidRPr="00090116" w:rsidRDefault="00BA0DB5" w:rsidP="00090116">
      <w:pPr>
        <w:spacing w:after="0"/>
        <w:jc w:val="both"/>
        <w:rPr>
          <w:rFonts w:ascii="Roboto" w:hAnsi="Roboto"/>
          <w:lang w:val="fr-FR"/>
        </w:rPr>
      </w:pPr>
      <w:r>
        <w:rPr>
          <w:rFonts w:ascii="Roboto" w:hAnsi="Roboto"/>
          <w:lang w:val="fr-FR"/>
        </w:rPr>
        <w:t>Chaque interaction produit :</w:t>
      </w:r>
    </w:p>
    <w:p w14:paraId="31DFDA8E"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w:t>
      </w:r>
      <w:proofErr w:type="gramEnd"/>
      <w:r w:rsidRPr="00090116">
        <w:rPr>
          <w:rFonts w:ascii="Roboto" w:hAnsi="Roboto"/>
          <w:lang w:val="fr-FR"/>
        </w:rPr>
        <w:t xml:space="preserve"> identifiant de corrélation ;</w:t>
      </w:r>
    </w:p>
    <w:p w14:paraId="73D056CB"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un</w:t>
      </w:r>
      <w:proofErr w:type="gramEnd"/>
      <w:r w:rsidRPr="00090116">
        <w:rPr>
          <w:rFonts w:ascii="Roboto" w:hAnsi="Roboto"/>
          <w:lang w:val="fr-FR"/>
        </w:rPr>
        <w:t xml:space="preserve"> historique des traitements ;</w:t>
      </w:r>
    </w:p>
    <w:p w14:paraId="1A9EA874"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des</w:t>
      </w:r>
      <w:proofErr w:type="gramEnd"/>
      <w:r w:rsidRPr="00090116">
        <w:rPr>
          <w:rFonts w:ascii="Roboto" w:hAnsi="Roboto"/>
          <w:lang w:val="fr-FR"/>
        </w:rPr>
        <w:t xml:space="preserve"> événements métier ;</w:t>
      </w:r>
    </w:p>
    <w:p w14:paraId="53B1239C"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des</w:t>
      </w:r>
      <w:proofErr w:type="gramEnd"/>
      <w:r w:rsidRPr="00090116">
        <w:rPr>
          <w:rFonts w:ascii="Roboto" w:hAnsi="Roboto"/>
          <w:lang w:val="fr-FR"/>
        </w:rPr>
        <w:t xml:space="preserve"> journaux techniques.</w:t>
      </w:r>
    </w:p>
    <w:p w14:paraId="4DAFFDB9" w14:textId="77777777" w:rsidR="00090116" w:rsidRPr="00BA0DB5" w:rsidRDefault="00090116" w:rsidP="00090116">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Résilience</w:t>
      </w:r>
    </w:p>
    <w:p w14:paraId="73A58B2E" w14:textId="77777777" w:rsidR="00090116" w:rsidRPr="00090116" w:rsidRDefault="00090116" w:rsidP="00090116">
      <w:pPr>
        <w:spacing w:after="0"/>
        <w:jc w:val="both"/>
        <w:rPr>
          <w:rFonts w:ascii="Roboto" w:hAnsi="Roboto"/>
          <w:lang w:val="fr-FR"/>
        </w:rPr>
      </w:pPr>
    </w:p>
    <w:p w14:paraId="1BDB5C36" w14:textId="7978D470" w:rsidR="00090116" w:rsidRPr="00090116" w:rsidRDefault="00090116" w:rsidP="00090116">
      <w:pPr>
        <w:spacing w:after="0"/>
        <w:jc w:val="both"/>
        <w:rPr>
          <w:rFonts w:ascii="Roboto" w:hAnsi="Roboto"/>
          <w:lang w:val="fr-FR"/>
        </w:rPr>
      </w:pPr>
      <w:r w:rsidRPr="00090116">
        <w:rPr>
          <w:rFonts w:ascii="Roboto" w:hAnsi="Roboto"/>
          <w:lang w:val="fr-FR"/>
        </w:rPr>
        <w:t>Les erreurs sont gérées locale</w:t>
      </w:r>
      <w:r w:rsidR="00BA0DB5">
        <w:rPr>
          <w:rFonts w:ascii="Roboto" w:hAnsi="Roboto"/>
          <w:lang w:val="fr-FR"/>
        </w:rPr>
        <w:t>ment lorsque cela est possible.</w:t>
      </w:r>
    </w:p>
    <w:p w14:paraId="01C15909" w14:textId="205FA8B5" w:rsidR="00090116" w:rsidRPr="00090116" w:rsidRDefault="00090116" w:rsidP="00090116">
      <w:pPr>
        <w:spacing w:after="0"/>
        <w:jc w:val="both"/>
        <w:rPr>
          <w:rFonts w:ascii="Roboto" w:hAnsi="Roboto"/>
          <w:lang w:val="fr-FR"/>
        </w:rPr>
      </w:pPr>
      <w:r w:rsidRPr="00090116">
        <w:rPr>
          <w:rFonts w:ascii="Roboto" w:hAnsi="Roboto"/>
          <w:lang w:val="fr-FR"/>
        </w:rPr>
        <w:t>Les tr</w:t>
      </w:r>
      <w:r w:rsidR="00BA0DB5">
        <w:rPr>
          <w:rFonts w:ascii="Roboto" w:hAnsi="Roboto"/>
          <w:lang w:val="fr-FR"/>
        </w:rPr>
        <w:t>aitements critiques utilisent :</w:t>
      </w:r>
    </w:p>
    <w:p w14:paraId="71816736"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retries</w:t>
      </w:r>
      <w:proofErr w:type="gramEnd"/>
      <w:r w:rsidRPr="00090116">
        <w:rPr>
          <w:rFonts w:ascii="Roboto" w:hAnsi="Roboto"/>
          <w:lang w:val="fr-FR"/>
        </w:rPr>
        <w:t xml:space="preserve"> ;</w:t>
      </w:r>
    </w:p>
    <w:p w14:paraId="0C6184A0"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timeouts</w:t>
      </w:r>
      <w:proofErr w:type="gramEnd"/>
      <w:r w:rsidRPr="00090116">
        <w:rPr>
          <w:rFonts w:ascii="Roboto" w:hAnsi="Roboto"/>
          <w:lang w:val="fr-FR"/>
        </w:rPr>
        <w:t xml:space="preserve"> ;</w:t>
      </w:r>
    </w:p>
    <w:p w14:paraId="142997DD" w14:textId="77777777" w:rsidR="00090116" w:rsidRP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compensation</w:t>
      </w:r>
      <w:proofErr w:type="gramEnd"/>
      <w:r w:rsidRPr="00090116">
        <w:rPr>
          <w:rFonts w:ascii="Roboto" w:hAnsi="Roboto"/>
          <w:lang w:val="fr-FR"/>
        </w:rPr>
        <w:t xml:space="preserve"> ;</w:t>
      </w:r>
    </w:p>
    <w:p w14:paraId="6E0F3B71" w14:textId="1AB3B36F" w:rsidR="00090116" w:rsidRDefault="00090116" w:rsidP="00FD449C">
      <w:pPr>
        <w:numPr>
          <w:ilvl w:val="0"/>
          <w:numId w:val="10"/>
        </w:numPr>
        <w:spacing w:before="100" w:beforeAutospacing="1" w:after="100" w:afterAutospacing="1" w:line="240" w:lineRule="auto"/>
        <w:rPr>
          <w:rFonts w:ascii="Roboto" w:hAnsi="Roboto"/>
          <w:lang w:val="fr-FR"/>
        </w:rPr>
      </w:pPr>
      <w:proofErr w:type="gramStart"/>
      <w:r w:rsidRPr="00090116">
        <w:rPr>
          <w:rFonts w:ascii="Roboto" w:hAnsi="Roboto"/>
          <w:lang w:val="fr-FR"/>
        </w:rPr>
        <w:t>reprise</w:t>
      </w:r>
      <w:proofErr w:type="gramEnd"/>
      <w:r w:rsidRPr="00090116">
        <w:rPr>
          <w:rFonts w:ascii="Roboto" w:hAnsi="Roboto"/>
          <w:lang w:val="fr-FR"/>
        </w:rPr>
        <w:t xml:space="preserve"> sur incident.</w:t>
      </w:r>
    </w:p>
    <w:p w14:paraId="24099265" w14:textId="77777777" w:rsidR="00090116" w:rsidRPr="00E97966" w:rsidRDefault="00090116" w:rsidP="00E97966">
      <w:pPr>
        <w:spacing w:after="0"/>
        <w:jc w:val="both"/>
        <w:rPr>
          <w:rFonts w:ascii="Roboto" w:hAnsi="Roboto"/>
          <w:lang w:val="fr-FR"/>
        </w:rPr>
      </w:pPr>
    </w:p>
    <w:p w14:paraId="242C3BE9" w14:textId="25D9C130" w:rsidR="00E97966" w:rsidRDefault="00BA0DB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Typologie des interactions</w:t>
      </w:r>
    </w:p>
    <w:p w14:paraId="7919AF4C" w14:textId="77777777" w:rsidR="00BA0DB5" w:rsidRDefault="00BA0DB5" w:rsidP="00574E69">
      <w:pPr>
        <w:rPr>
          <w:sz w:val="16"/>
          <w:szCs w:val="16"/>
          <w:lang w:val="fr-FR"/>
        </w:rPr>
      </w:pPr>
    </w:p>
    <w:p w14:paraId="16C5FAF9" w14:textId="2D67905B" w:rsidR="00BA0DB5" w:rsidRPr="00BA0DB5" w:rsidRDefault="00BA0DB5" w:rsidP="00574E69">
      <w:pPr>
        <w:rPr>
          <w:rFonts w:ascii="Roboto" w:hAnsi="Roboto"/>
          <w:lang w:val="fr-FR"/>
        </w:rPr>
      </w:pPr>
      <w:r w:rsidRPr="00BA0DB5">
        <w:rPr>
          <w:rFonts w:ascii="Roboto" w:hAnsi="Roboto"/>
          <w:lang w:val="fr-FR"/>
        </w:rPr>
        <w:t>SIXPAY CONNECT met en œuvre quatre grands modèles d'interaction.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E97966" w:rsidRPr="008D27B5" w14:paraId="11B61D56" w14:textId="77777777" w:rsidTr="00E97966">
        <w:trPr>
          <w:tblHeader/>
        </w:trPr>
        <w:tc>
          <w:tcPr>
            <w:tcW w:w="2146" w:type="pct"/>
            <w:shd w:val="clear" w:color="auto" w:fill="17365D" w:themeFill="text2" w:themeFillShade="BF"/>
            <w:tcMar>
              <w:top w:w="80" w:type="dxa"/>
              <w:left w:w="120" w:type="dxa"/>
              <w:bottom w:w="80" w:type="dxa"/>
              <w:right w:w="120" w:type="dxa"/>
            </w:tcMar>
            <w:vAlign w:val="center"/>
          </w:tcPr>
          <w:p w14:paraId="6E1DD37D" w14:textId="45561F3F" w:rsidR="00E97966" w:rsidRPr="008D27B5" w:rsidRDefault="00BA0DB5" w:rsidP="00BA0DB5">
            <w:pPr>
              <w:spacing w:after="0"/>
              <w:jc w:val="center"/>
              <w:rPr>
                <w:rFonts w:ascii="Roboto" w:hAnsi="Roboto"/>
                <w:sz w:val="20"/>
                <w:szCs w:val="20"/>
                <w:lang w:val="fr-FR"/>
              </w:rPr>
            </w:pPr>
            <w:r w:rsidRPr="00BA0DB5">
              <w:rPr>
                <w:rFonts w:ascii="Roboto" w:hAnsi="Roboto"/>
                <w:b/>
                <w:bCs/>
                <w:color w:val="FFFFFF"/>
                <w:sz w:val="20"/>
                <w:szCs w:val="20"/>
                <w:lang w:val="fr-FR"/>
              </w:rPr>
              <w:t>Interaction</w:t>
            </w:r>
          </w:p>
        </w:tc>
        <w:tc>
          <w:tcPr>
            <w:tcW w:w="2854" w:type="pct"/>
            <w:shd w:val="clear" w:color="auto" w:fill="17365D" w:themeFill="text2" w:themeFillShade="BF"/>
            <w:tcMar>
              <w:top w:w="80" w:type="dxa"/>
              <w:left w:w="120" w:type="dxa"/>
              <w:bottom w:w="80" w:type="dxa"/>
              <w:right w:w="120" w:type="dxa"/>
            </w:tcMar>
            <w:vAlign w:val="center"/>
          </w:tcPr>
          <w:p w14:paraId="09475C8C" w14:textId="53C4D9C5" w:rsidR="00E97966" w:rsidRPr="008D27B5" w:rsidRDefault="00BA0DB5" w:rsidP="00BA0DB5">
            <w:pPr>
              <w:spacing w:after="0"/>
              <w:jc w:val="center"/>
              <w:rPr>
                <w:rFonts w:ascii="Roboto" w:hAnsi="Roboto"/>
                <w:sz w:val="20"/>
                <w:szCs w:val="20"/>
                <w:lang w:val="fr-FR"/>
              </w:rPr>
            </w:pPr>
            <w:r w:rsidRPr="00BA0DB5">
              <w:rPr>
                <w:rFonts w:ascii="Roboto" w:hAnsi="Roboto"/>
                <w:b/>
                <w:bCs/>
                <w:color w:val="FFFFFF"/>
                <w:sz w:val="20"/>
                <w:szCs w:val="20"/>
                <w:lang w:val="fr-FR"/>
              </w:rPr>
              <w:t>Description</w:t>
            </w:r>
          </w:p>
        </w:tc>
      </w:tr>
      <w:tr w:rsidR="00E97966" w:rsidRPr="00765633" w14:paraId="341D7764" w14:textId="77777777" w:rsidTr="00E97966">
        <w:tc>
          <w:tcPr>
            <w:tcW w:w="2146" w:type="pct"/>
            <w:tcMar>
              <w:top w:w="80" w:type="dxa"/>
              <w:left w:w="120" w:type="dxa"/>
              <w:bottom w:w="80" w:type="dxa"/>
              <w:right w:w="120" w:type="dxa"/>
            </w:tcMar>
            <w:vAlign w:val="center"/>
          </w:tcPr>
          <w:p w14:paraId="129021BE" w14:textId="509ACCD7" w:rsidR="00E97966" w:rsidRPr="008D27B5" w:rsidRDefault="00BA0DB5" w:rsidP="00E97966">
            <w:pPr>
              <w:spacing w:after="0"/>
              <w:rPr>
                <w:rFonts w:ascii="Roboto" w:hAnsi="Roboto"/>
                <w:sz w:val="20"/>
                <w:szCs w:val="20"/>
                <w:lang w:val="fr-FR"/>
              </w:rPr>
            </w:pPr>
            <w:r w:rsidRPr="00BA0DB5">
              <w:rPr>
                <w:rFonts w:ascii="Roboto" w:hAnsi="Roboto"/>
                <w:sz w:val="20"/>
                <w:szCs w:val="20"/>
                <w:lang w:val="fr-FR"/>
              </w:rPr>
              <w:t>Synchrone</w:t>
            </w:r>
          </w:p>
        </w:tc>
        <w:tc>
          <w:tcPr>
            <w:tcW w:w="2854" w:type="pct"/>
            <w:tcMar>
              <w:top w:w="80" w:type="dxa"/>
              <w:left w:w="120" w:type="dxa"/>
              <w:bottom w:w="80" w:type="dxa"/>
              <w:right w:w="120" w:type="dxa"/>
            </w:tcMar>
            <w:vAlign w:val="center"/>
          </w:tcPr>
          <w:p w14:paraId="3E6B4406" w14:textId="6A725C94" w:rsidR="00E97966" w:rsidRPr="00765633" w:rsidRDefault="00BA0DB5" w:rsidP="00BA0DB5">
            <w:pPr>
              <w:spacing w:after="0"/>
              <w:rPr>
                <w:rFonts w:ascii="Roboto" w:hAnsi="Roboto"/>
                <w:sz w:val="20"/>
                <w:szCs w:val="20"/>
              </w:rPr>
            </w:pPr>
            <w:r w:rsidRPr="00BA0DB5">
              <w:rPr>
                <w:rFonts w:ascii="Roboto" w:hAnsi="Roboto"/>
                <w:sz w:val="20"/>
                <w:szCs w:val="20"/>
              </w:rPr>
              <w:t>Réponse immédiate attendue</w:t>
            </w:r>
          </w:p>
        </w:tc>
      </w:tr>
      <w:tr w:rsidR="00E97966" w:rsidRPr="00765633" w14:paraId="4DED80D2" w14:textId="77777777" w:rsidTr="00E97966">
        <w:tc>
          <w:tcPr>
            <w:tcW w:w="2146" w:type="pct"/>
            <w:shd w:val="clear" w:color="auto" w:fill="F7F5EF"/>
            <w:tcMar>
              <w:top w:w="80" w:type="dxa"/>
              <w:left w:w="120" w:type="dxa"/>
              <w:bottom w:w="80" w:type="dxa"/>
              <w:right w:w="120" w:type="dxa"/>
            </w:tcMar>
            <w:vAlign w:val="center"/>
          </w:tcPr>
          <w:p w14:paraId="697A0FAB" w14:textId="18EB9A61" w:rsidR="00E97966" w:rsidRPr="008D27B5" w:rsidRDefault="00BA0DB5" w:rsidP="00BA0DB5">
            <w:pPr>
              <w:spacing w:after="0"/>
              <w:rPr>
                <w:rFonts w:ascii="Roboto" w:hAnsi="Roboto"/>
                <w:sz w:val="20"/>
                <w:szCs w:val="20"/>
                <w:lang w:val="fr-FR"/>
              </w:rPr>
            </w:pPr>
            <w:r w:rsidRPr="00BA0DB5">
              <w:rPr>
                <w:rFonts w:ascii="Roboto" w:hAnsi="Roboto"/>
                <w:sz w:val="20"/>
                <w:szCs w:val="20"/>
                <w:lang w:val="fr-FR"/>
              </w:rPr>
              <w:t>Asynchrone</w:t>
            </w:r>
          </w:p>
        </w:tc>
        <w:tc>
          <w:tcPr>
            <w:tcW w:w="2854" w:type="pct"/>
            <w:shd w:val="clear" w:color="auto" w:fill="F7F5EF"/>
            <w:tcMar>
              <w:top w:w="80" w:type="dxa"/>
              <w:left w:w="120" w:type="dxa"/>
              <w:bottom w:w="80" w:type="dxa"/>
              <w:right w:w="120" w:type="dxa"/>
            </w:tcMar>
            <w:vAlign w:val="center"/>
          </w:tcPr>
          <w:p w14:paraId="0AB7F2E2" w14:textId="4D379128" w:rsidR="00E97966" w:rsidRPr="00765633" w:rsidRDefault="00BA0DB5" w:rsidP="00E97966">
            <w:pPr>
              <w:spacing w:after="0"/>
              <w:rPr>
                <w:rFonts w:ascii="Roboto" w:hAnsi="Roboto"/>
                <w:sz w:val="20"/>
                <w:szCs w:val="20"/>
              </w:rPr>
            </w:pPr>
            <w:r w:rsidRPr="00BA0DB5">
              <w:rPr>
                <w:rFonts w:ascii="Roboto" w:hAnsi="Roboto"/>
                <w:sz w:val="20"/>
                <w:szCs w:val="20"/>
              </w:rPr>
              <w:t>Traitement différé par événement</w:t>
            </w:r>
          </w:p>
        </w:tc>
      </w:tr>
      <w:tr w:rsidR="00E97966" w:rsidRPr="00765633" w14:paraId="163633B0" w14:textId="77777777" w:rsidTr="00E97966">
        <w:tc>
          <w:tcPr>
            <w:tcW w:w="2146" w:type="pct"/>
            <w:tcMar>
              <w:top w:w="80" w:type="dxa"/>
              <w:left w:w="120" w:type="dxa"/>
              <w:bottom w:w="80" w:type="dxa"/>
              <w:right w:w="120" w:type="dxa"/>
            </w:tcMar>
            <w:vAlign w:val="center"/>
          </w:tcPr>
          <w:p w14:paraId="2B73E563" w14:textId="171236CA" w:rsidR="00E97966" w:rsidRPr="008D27B5" w:rsidRDefault="00BA0DB5" w:rsidP="00E97966">
            <w:pPr>
              <w:spacing w:after="0"/>
              <w:rPr>
                <w:rFonts w:ascii="Roboto" w:hAnsi="Roboto"/>
                <w:sz w:val="20"/>
                <w:szCs w:val="20"/>
                <w:lang w:val="fr-FR"/>
              </w:rPr>
            </w:pPr>
            <w:r w:rsidRPr="00BA0DB5">
              <w:rPr>
                <w:rFonts w:ascii="Roboto" w:hAnsi="Roboto"/>
                <w:sz w:val="20"/>
                <w:szCs w:val="20"/>
                <w:lang w:val="fr-FR"/>
              </w:rPr>
              <w:t>Batch</w:t>
            </w:r>
          </w:p>
        </w:tc>
        <w:tc>
          <w:tcPr>
            <w:tcW w:w="2854" w:type="pct"/>
            <w:tcMar>
              <w:top w:w="80" w:type="dxa"/>
              <w:left w:w="120" w:type="dxa"/>
              <w:bottom w:w="80" w:type="dxa"/>
              <w:right w:w="120" w:type="dxa"/>
            </w:tcMar>
            <w:vAlign w:val="center"/>
          </w:tcPr>
          <w:p w14:paraId="1833CC6D" w14:textId="39988902" w:rsidR="00E97966" w:rsidRPr="00765633" w:rsidRDefault="00BA0DB5" w:rsidP="00E97966">
            <w:pPr>
              <w:spacing w:after="0"/>
              <w:rPr>
                <w:rFonts w:ascii="Roboto" w:hAnsi="Roboto"/>
                <w:sz w:val="20"/>
                <w:szCs w:val="20"/>
              </w:rPr>
            </w:pPr>
            <w:r w:rsidRPr="00BA0DB5">
              <w:rPr>
                <w:rFonts w:ascii="Roboto" w:hAnsi="Roboto"/>
                <w:sz w:val="20"/>
                <w:szCs w:val="20"/>
              </w:rPr>
              <w:t>Traitements planifiés</w:t>
            </w:r>
          </w:p>
        </w:tc>
      </w:tr>
      <w:tr w:rsidR="00E97966" w:rsidRPr="00BA0DB5" w14:paraId="07FCE484" w14:textId="77777777" w:rsidTr="00E97966">
        <w:tc>
          <w:tcPr>
            <w:tcW w:w="2146" w:type="pct"/>
            <w:shd w:val="clear" w:color="auto" w:fill="F7F5EF"/>
            <w:tcMar>
              <w:top w:w="80" w:type="dxa"/>
              <w:left w:w="120" w:type="dxa"/>
              <w:bottom w:w="80" w:type="dxa"/>
              <w:right w:w="120" w:type="dxa"/>
            </w:tcMar>
            <w:vAlign w:val="center"/>
          </w:tcPr>
          <w:p w14:paraId="3869A25B" w14:textId="29704460" w:rsidR="00E97966" w:rsidRPr="008D27B5" w:rsidRDefault="00BA0DB5" w:rsidP="00E97966">
            <w:pPr>
              <w:spacing w:after="0"/>
              <w:rPr>
                <w:rFonts w:ascii="Roboto" w:hAnsi="Roboto"/>
                <w:sz w:val="20"/>
                <w:szCs w:val="20"/>
                <w:lang w:val="fr-FR"/>
              </w:rPr>
            </w:pPr>
            <w:r w:rsidRPr="00BA0DB5">
              <w:rPr>
                <w:rFonts w:ascii="Roboto" w:hAnsi="Roboto"/>
                <w:sz w:val="20"/>
                <w:szCs w:val="20"/>
                <w:lang w:val="fr-FR"/>
              </w:rPr>
              <w:t>Notification</w:t>
            </w:r>
          </w:p>
        </w:tc>
        <w:tc>
          <w:tcPr>
            <w:tcW w:w="2854" w:type="pct"/>
            <w:shd w:val="clear" w:color="auto" w:fill="F7F5EF"/>
            <w:tcMar>
              <w:top w:w="80" w:type="dxa"/>
              <w:left w:w="120" w:type="dxa"/>
              <w:bottom w:w="80" w:type="dxa"/>
              <w:right w:w="120" w:type="dxa"/>
            </w:tcMar>
            <w:vAlign w:val="center"/>
          </w:tcPr>
          <w:p w14:paraId="47865879" w14:textId="6000244B" w:rsidR="00E97966" w:rsidRPr="00BA0DB5" w:rsidRDefault="00BA0DB5" w:rsidP="00E97966">
            <w:pPr>
              <w:spacing w:after="0"/>
              <w:rPr>
                <w:rFonts w:ascii="Roboto" w:hAnsi="Roboto"/>
                <w:sz w:val="20"/>
                <w:szCs w:val="20"/>
                <w:lang w:val="fr-FR"/>
              </w:rPr>
            </w:pPr>
            <w:r w:rsidRPr="00BA0DB5">
              <w:rPr>
                <w:rFonts w:ascii="Roboto" w:hAnsi="Roboto"/>
                <w:sz w:val="20"/>
                <w:szCs w:val="20"/>
                <w:lang w:val="fr-FR"/>
              </w:rPr>
              <w:t>Diffusion d'un résultat ou d'un changement d'état</w:t>
            </w:r>
          </w:p>
        </w:tc>
      </w:tr>
    </w:tbl>
    <w:p w14:paraId="253CE5BE" w14:textId="4F625FEB" w:rsidR="00574E69" w:rsidRDefault="00574E69" w:rsidP="00574E69"/>
    <w:p w14:paraId="0C06A599" w14:textId="109E747E" w:rsidR="00BA0DB5" w:rsidRPr="00BA0DB5" w:rsidRDefault="00BA0DB5" w:rsidP="00574E69">
      <w:pPr>
        <w:rPr>
          <w:rFonts w:ascii="Roboto" w:hAnsi="Roboto"/>
          <w:lang w:val="fr-FR"/>
        </w:rPr>
      </w:pPr>
      <w:r w:rsidRPr="00BA0DB5">
        <w:rPr>
          <w:rFonts w:ascii="Roboto" w:hAnsi="Roboto"/>
          <w:lang w:val="fr-FR"/>
        </w:rPr>
        <w:t>Chaque processus métier utilise un ou plusieurs de ces modèles.</w:t>
      </w:r>
    </w:p>
    <w:p w14:paraId="047481A1" w14:textId="1037202F" w:rsidR="00593291" w:rsidRDefault="00BA0DB5"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A0DB5">
        <w:rPr>
          <w:rFonts w:ascii="Roboto" w:eastAsiaTheme="majorEastAsia" w:hAnsi="Roboto" w:cstheme="majorBidi"/>
          <w:b/>
          <w:bCs/>
          <w:color w:val="1F497D" w:themeColor="text2"/>
          <w:sz w:val="28"/>
          <w:szCs w:val="28"/>
          <w:u w:val="single"/>
          <w:lang w:val="fr-FR"/>
        </w:rPr>
        <w:t>Interaction n°1 – Abonnement d'un client</w:t>
      </w:r>
    </w:p>
    <w:p w14:paraId="2F365E36" w14:textId="24E4E979" w:rsidR="00E94781" w:rsidRDefault="00E94781" w:rsidP="00E94781">
      <w:pPr>
        <w:spacing w:after="0"/>
        <w:jc w:val="both"/>
        <w:rPr>
          <w:rFonts w:ascii="Roboto" w:eastAsiaTheme="majorEastAsia" w:hAnsi="Roboto" w:cstheme="majorBidi"/>
          <w:b/>
          <w:bCs/>
          <w:color w:val="1F497D" w:themeColor="text2"/>
          <w:sz w:val="24"/>
          <w:szCs w:val="24"/>
          <w:lang w:val="fr-FR"/>
        </w:rPr>
      </w:pPr>
    </w:p>
    <w:p w14:paraId="3EF1A27E" w14:textId="393B65D6" w:rsidR="00E94781" w:rsidRPr="00E94781" w:rsidRDefault="00BA0DB5" w:rsidP="00E94781">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Objectif</w:t>
      </w:r>
    </w:p>
    <w:p w14:paraId="36F56E96" w14:textId="2028257E" w:rsidR="00E97966" w:rsidRPr="00E94781" w:rsidRDefault="00BA0DB5" w:rsidP="00574E69">
      <w:pPr>
        <w:rPr>
          <w:lang w:val="fr-FR"/>
        </w:rPr>
      </w:pPr>
      <w:r w:rsidRPr="00BA0DB5">
        <w:rPr>
          <w:lang w:val="fr-FR"/>
        </w:rPr>
        <w:t>Créer un abonnement entre un client bancaire et un partenaire.</w:t>
      </w:r>
    </w:p>
    <w:p w14:paraId="6D3E44E9" w14:textId="77777777" w:rsidR="00BA0DB5" w:rsidRDefault="00BA0DB5" w:rsidP="00DF0B82">
      <w:pPr>
        <w:spacing w:after="0"/>
        <w:jc w:val="both"/>
        <w:rPr>
          <w:rFonts w:ascii="Roboto" w:eastAsiaTheme="majorEastAsia" w:hAnsi="Roboto" w:cstheme="majorBidi"/>
          <w:b/>
          <w:bCs/>
          <w:color w:val="1F497D" w:themeColor="text2"/>
          <w:sz w:val="24"/>
          <w:szCs w:val="24"/>
          <w:lang w:val="fr-FR"/>
        </w:rPr>
      </w:pPr>
    </w:p>
    <w:p w14:paraId="72CE91FB" w14:textId="77777777" w:rsidR="00BA0DB5" w:rsidRDefault="00BA0DB5" w:rsidP="00DF0B82">
      <w:pPr>
        <w:spacing w:after="0"/>
        <w:jc w:val="both"/>
        <w:rPr>
          <w:rFonts w:ascii="Roboto" w:eastAsiaTheme="majorEastAsia" w:hAnsi="Roboto" w:cstheme="majorBidi"/>
          <w:b/>
          <w:bCs/>
          <w:color w:val="1F497D" w:themeColor="text2"/>
          <w:sz w:val="24"/>
          <w:szCs w:val="24"/>
          <w:lang w:val="fr-FR"/>
        </w:rPr>
      </w:pPr>
    </w:p>
    <w:p w14:paraId="66087CA7" w14:textId="77777777" w:rsidR="00BA0DB5" w:rsidRDefault="00BA0DB5" w:rsidP="00DF0B82">
      <w:pPr>
        <w:spacing w:after="0"/>
        <w:jc w:val="both"/>
        <w:rPr>
          <w:rFonts w:ascii="Roboto" w:eastAsiaTheme="majorEastAsia" w:hAnsi="Roboto" w:cstheme="majorBidi"/>
          <w:b/>
          <w:bCs/>
          <w:color w:val="1F497D" w:themeColor="text2"/>
          <w:sz w:val="24"/>
          <w:szCs w:val="24"/>
          <w:lang w:val="fr-FR"/>
        </w:rPr>
      </w:pPr>
    </w:p>
    <w:p w14:paraId="3CFFE6CC" w14:textId="77777777" w:rsidR="00BA0DB5" w:rsidRDefault="00BA0DB5" w:rsidP="00DF0B82">
      <w:pPr>
        <w:spacing w:after="0"/>
        <w:jc w:val="both"/>
        <w:rPr>
          <w:rFonts w:ascii="Roboto" w:eastAsiaTheme="majorEastAsia" w:hAnsi="Roboto" w:cstheme="majorBidi"/>
          <w:b/>
          <w:bCs/>
          <w:color w:val="1F497D" w:themeColor="text2"/>
          <w:sz w:val="24"/>
          <w:szCs w:val="24"/>
          <w:lang w:val="fr-FR"/>
        </w:rPr>
      </w:pPr>
    </w:p>
    <w:p w14:paraId="07BAA4DC" w14:textId="4E61C2E9" w:rsidR="00BA0DB5" w:rsidRDefault="00BA0DB5" w:rsidP="00DF0B82">
      <w:pPr>
        <w:spacing w:after="0"/>
        <w:jc w:val="both"/>
        <w:rPr>
          <w:rFonts w:ascii="Roboto" w:eastAsiaTheme="majorEastAsia" w:hAnsi="Roboto" w:cstheme="majorBidi"/>
          <w:b/>
          <w:bCs/>
          <w:color w:val="1F497D" w:themeColor="text2"/>
          <w:sz w:val="24"/>
          <w:szCs w:val="24"/>
          <w:lang w:val="fr-FR"/>
        </w:rPr>
      </w:pPr>
      <w:r w:rsidRPr="00BA0DB5">
        <w:rPr>
          <w:rFonts w:ascii="Roboto" w:eastAsiaTheme="majorEastAsia" w:hAnsi="Roboto" w:cstheme="majorBidi"/>
          <w:b/>
          <w:bCs/>
          <w:color w:val="1F497D" w:themeColor="text2"/>
          <w:sz w:val="24"/>
          <w:szCs w:val="24"/>
          <w:lang w:val="fr-FR"/>
        </w:rPr>
        <w:t>Séquence</w:t>
      </w:r>
    </w:p>
    <w:p w14:paraId="051CD4BA" w14:textId="2E67F9F6" w:rsidR="0088426E" w:rsidRPr="0088426E" w:rsidRDefault="0088426E" w:rsidP="0088426E">
      <w:pPr>
        <w:spacing w:after="0"/>
        <w:ind w:left="2160"/>
        <w:jc w:val="both"/>
        <w:rPr>
          <w:sz w:val="20"/>
          <w:szCs w:val="20"/>
          <w:lang w:val="fr-FR"/>
        </w:rPr>
      </w:pPr>
      <w:r>
        <w:rPr>
          <w:sz w:val="20"/>
          <w:szCs w:val="20"/>
          <w:lang w:val="fr-FR"/>
        </w:rPr>
        <w:t xml:space="preserve">  </w:t>
      </w:r>
      <w:r w:rsidR="00BA0DB5" w:rsidRPr="0088426E">
        <w:rPr>
          <w:sz w:val="20"/>
          <w:szCs w:val="20"/>
          <w:lang w:val="fr-FR"/>
        </w:rPr>
        <w:t xml:space="preserve">Agent </w:t>
      </w:r>
    </w:p>
    <w:p w14:paraId="265C5850"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3354F619"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63F0D208" w14:textId="77777777" w:rsidR="0088426E" w:rsidRPr="0088426E" w:rsidRDefault="00BA0DB5" w:rsidP="0088426E">
      <w:pPr>
        <w:spacing w:after="0"/>
        <w:ind w:left="2160"/>
        <w:jc w:val="both"/>
        <w:rPr>
          <w:sz w:val="20"/>
          <w:szCs w:val="20"/>
          <w:lang w:val="fr-FR"/>
        </w:rPr>
      </w:pPr>
      <w:r w:rsidRPr="0088426E">
        <w:rPr>
          <w:sz w:val="20"/>
          <w:szCs w:val="20"/>
          <w:lang w:val="fr-FR"/>
        </w:rPr>
        <w:t xml:space="preserve">Subscription API </w:t>
      </w:r>
    </w:p>
    <w:p w14:paraId="3800135A"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7A85B690"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05E4BE34" w14:textId="77777777" w:rsidR="0088426E" w:rsidRPr="0088426E" w:rsidRDefault="00BA0DB5" w:rsidP="0088426E">
      <w:pPr>
        <w:spacing w:after="0"/>
        <w:ind w:left="2160"/>
        <w:jc w:val="both"/>
        <w:rPr>
          <w:sz w:val="20"/>
          <w:szCs w:val="20"/>
          <w:lang w:val="fr-FR"/>
        </w:rPr>
      </w:pPr>
      <w:r w:rsidRPr="0088426E">
        <w:rPr>
          <w:sz w:val="20"/>
          <w:szCs w:val="20"/>
          <w:lang w:val="fr-FR"/>
        </w:rPr>
        <w:t xml:space="preserve">Subscription Service </w:t>
      </w:r>
    </w:p>
    <w:p w14:paraId="6FF0557D"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2EA51CDA"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Customer Service </w:t>
      </w:r>
    </w:p>
    <w:p w14:paraId="7807B32C" w14:textId="647F5240"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54232FB6"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285898AC"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r w:rsidRPr="0088426E">
        <w:rPr>
          <w:sz w:val="20"/>
          <w:szCs w:val="20"/>
          <w:lang w:val="fr-FR"/>
        </w:rPr>
        <w:t xml:space="preserve">                                 </w:t>
      </w:r>
      <w:r w:rsidR="00BA0DB5" w:rsidRPr="0088426E">
        <w:rPr>
          <w:sz w:val="20"/>
          <w:szCs w:val="20"/>
          <w:lang w:val="fr-FR"/>
        </w:rPr>
        <w:t xml:space="preserve">Core Banking Adapter </w:t>
      </w:r>
    </w:p>
    <w:p w14:paraId="79064194"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32715887"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Partner Service </w:t>
      </w:r>
    </w:p>
    <w:p w14:paraId="6B382BA5"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160000AA"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Subscription </w:t>
      </w:r>
      <w:proofErr w:type="spellStart"/>
      <w:r w:rsidR="00BA0DB5" w:rsidRPr="0088426E">
        <w:rPr>
          <w:sz w:val="20"/>
          <w:szCs w:val="20"/>
          <w:lang w:val="fr-FR"/>
        </w:rPr>
        <w:t>Validator</w:t>
      </w:r>
      <w:proofErr w:type="spellEnd"/>
      <w:r w:rsidR="00BA0DB5" w:rsidRPr="0088426E">
        <w:rPr>
          <w:sz w:val="20"/>
          <w:szCs w:val="20"/>
          <w:lang w:val="fr-FR"/>
        </w:rPr>
        <w:t xml:space="preserve"> </w:t>
      </w:r>
    </w:p>
    <w:p w14:paraId="5465AD5A"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48BCA4EB"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Subscription Key Manager </w:t>
      </w:r>
    </w:p>
    <w:p w14:paraId="4D4B5F34"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5969C529" w14:textId="77777777" w:rsidR="0088426E" w:rsidRPr="0088426E" w:rsidRDefault="0088426E" w:rsidP="0088426E">
      <w:pPr>
        <w:spacing w:after="0"/>
        <w:ind w:left="2160"/>
        <w:jc w:val="both"/>
        <w:rPr>
          <w:sz w:val="20"/>
          <w:szCs w:val="20"/>
          <w:lang w:val="fr-FR"/>
        </w:rPr>
      </w:pPr>
      <w:r w:rsidRPr="0088426E">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6D8AA655" w14:textId="77777777" w:rsidR="0088426E" w:rsidRPr="0088426E" w:rsidRDefault="00BA0DB5" w:rsidP="0088426E">
      <w:pPr>
        <w:spacing w:after="0"/>
        <w:ind w:left="2160"/>
        <w:jc w:val="both"/>
        <w:rPr>
          <w:sz w:val="20"/>
          <w:szCs w:val="20"/>
          <w:lang w:val="fr-FR"/>
        </w:rPr>
      </w:pPr>
      <w:proofErr w:type="spellStart"/>
      <w:r w:rsidRPr="0088426E">
        <w:rPr>
          <w:sz w:val="20"/>
          <w:szCs w:val="20"/>
          <w:lang w:val="fr-FR"/>
        </w:rPr>
        <w:t>Persistence</w:t>
      </w:r>
      <w:proofErr w:type="spellEnd"/>
      <w:r w:rsidRPr="0088426E">
        <w:rPr>
          <w:sz w:val="20"/>
          <w:szCs w:val="20"/>
          <w:lang w:val="fr-FR"/>
        </w:rPr>
        <w:t xml:space="preserve"> </w:t>
      </w:r>
    </w:p>
    <w:p w14:paraId="6A613A98" w14:textId="4BACDB21" w:rsidR="0088426E" w:rsidRPr="0088426E" w:rsidRDefault="0088426E" w:rsidP="0088426E">
      <w:pPr>
        <w:spacing w:after="0"/>
        <w:ind w:left="2160"/>
        <w:jc w:val="both"/>
        <w:rPr>
          <w:sz w:val="20"/>
          <w:szCs w:val="20"/>
          <w:lang w:val="fr-FR"/>
        </w:rPr>
      </w:pPr>
      <w:r w:rsidRPr="0088426E">
        <w:rPr>
          <w:sz w:val="20"/>
          <w:szCs w:val="20"/>
          <w:lang w:val="fr-FR"/>
        </w:rPr>
        <w:t xml:space="preserve">       </w:t>
      </w:r>
      <w:r>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753AC064" w14:textId="7BF61C57" w:rsidR="0088426E" w:rsidRPr="0088426E" w:rsidRDefault="0088426E" w:rsidP="0088426E">
      <w:pPr>
        <w:spacing w:after="0"/>
        <w:ind w:left="2160"/>
        <w:jc w:val="both"/>
        <w:rPr>
          <w:sz w:val="20"/>
          <w:szCs w:val="20"/>
          <w:lang w:val="fr-FR"/>
        </w:rPr>
      </w:pPr>
      <w:r w:rsidRPr="0088426E">
        <w:rPr>
          <w:sz w:val="20"/>
          <w:szCs w:val="20"/>
          <w:lang w:val="fr-FR"/>
        </w:rPr>
        <w:t xml:space="preserve">       </w:t>
      </w:r>
      <w:r>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5EB1E6F9" w14:textId="77777777" w:rsidR="0088426E" w:rsidRPr="0088426E" w:rsidRDefault="00BA0DB5" w:rsidP="0088426E">
      <w:pPr>
        <w:spacing w:after="0"/>
        <w:ind w:left="2160"/>
        <w:jc w:val="both"/>
        <w:rPr>
          <w:sz w:val="20"/>
          <w:szCs w:val="20"/>
          <w:lang w:val="fr-FR"/>
        </w:rPr>
      </w:pPr>
      <w:r w:rsidRPr="0088426E">
        <w:rPr>
          <w:sz w:val="20"/>
          <w:szCs w:val="20"/>
          <w:lang w:val="fr-FR"/>
        </w:rPr>
        <w:t xml:space="preserve">Audit Service </w:t>
      </w:r>
    </w:p>
    <w:p w14:paraId="682346C9" w14:textId="3C7FEF1D" w:rsidR="0088426E" w:rsidRPr="0088426E" w:rsidRDefault="0088426E" w:rsidP="0088426E">
      <w:pPr>
        <w:spacing w:after="0"/>
        <w:ind w:left="2160"/>
        <w:jc w:val="both"/>
        <w:rPr>
          <w:sz w:val="20"/>
          <w:szCs w:val="20"/>
          <w:lang w:val="fr-FR"/>
        </w:rPr>
      </w:pPr>
      <w:r w:rsidRPr="0088426E">
        <w:rPr>
          <w:sz w:val="20"/>
          <w:szCs w:val="20"/>
          <w:lang w:val="fr-FR"/>
        </w:rPr>
        <w:t xml:space="preserve">       </w:t>
      </w:r>
      <w:r>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658514C7" w14:textId="3BC1EA51" w:rsidR="0088426E" w:rsidRPr="0088426E" w:rsidRDefault="0088426E" w:rsidP="0088426E">
      <w:pPr>
        <w:spacing w:after="0"/>
        <w:ind w:left="2160"/>
        <w:jc w:val="both"/>
        <w:rPr>
          <w:sz w:val="20"/>
          <w:szCs w:val="20"/>
          <w:lang w:val="fr-FR"/>
        </w:rPr>
      </w:pPr>
      <w:r w:rsidRPr="0088426E">
        <w:rPr>
          <w:sz w:val="20"/>
          <w:szCs w:val="20"/>
          <w:lang w:val="fr-FR"/>
        </w:rPr>
        <w:t xml:space="preserve">       </w:t>
      </w:r>
      <w:r>
        <w:rPr>
          <w:sz w:val="20"/>
          <w:szCs w:val="20"/>
          <w:lang w:val="fr-FR"/>
        </w:rPr>
        <w:t xml:space="preserve"> </w:t>
      </w:r>
      <w:r w:rsidR="00BA0DB5" w:rsidRPr="0088426E">
        <w:rPr>
          <w:rFonts w:hint="eastAsia"/>
          <w:sz w:val="20"/>
          <w:szCs w:val="20"/>
          <w:lang w:val="fr-FR"/>
        </w:rPr>
        <w:t>▼</w:t>
      </w:r>
      <w:r w:rsidR="00BA0DB5" w:rsidRPr="0088426E">
        <w:rPr>
          <w:sz w:val="20"/>
          <w:szCs w:val="20"/>
          <w:lang w:val="fr-FR"/>
        </w:rPr>
        <w:t xml:space="preserve"> </w:t>
      </w:r>
    </w:p>
    <w:p w14:paraId="0C1118DD" w14:textId="719468CA" w:rsidR="00BA0DB5" w:rsidRPr="00BA0DB5" w:rsidRDefault="00BA0DB5" w:rsidP="0088426E">
      <w:pPr>
        <w:spacing w:after="0"/>
        <w:ind w:left="2160"/>
        <w:jc w:val="both"/>
        <w:rPr>
          <w:lang w:val="fr-FR"/>
        </w:rPr>
      </w:pPr>
      <w:r w:rsidRPr="0088426E">
        <w:rPr>
          <w:sz w:val="20"/>
          <w:szCs w:val="20"/>
          <w:lang w:val="fr-FR"/>
        </w:rPr>
        <w:t>Notification Service</w:t>
      </w:r>
    </w:p>
    <w:p w14:paraId="6679687D" w14:textId="10DA5B69" w:rsidR="00BA0DB5" w:rsidRDefault="00BA0DB5" w:rsidP="00DF0B82">
      <w:pPr>
        <w:spacing w:after="0"/>
        <w:jc w:val="both"/>
        <w:rPr>
          <w:rFonts w:ascii="Roboto" w:eastAsiaTheme="majorEastAsia" w:hAnsi="Roboto" w:cstheme="majorBidi"/>
          <w:b/>
          <w:bCs/>
          <w:color w:val="1F497D" w:themeColor="text2"/>
          <w:sz w:val="24"/>
          <w:szCs w:val="24"/>
          <w:lang w:val="fr-FR"/>
        </w:rPr>
      </w:pPr>
    </w:p>
    <w:p w14:paraId="23F19194" w14:textId="77777777" w:rsidR="00BA0DB5" w:rsidRPr="00DF0B82" w:rsidRDefault="00BA0DB5" w:rsidP="00DF0B82">
      <w:pPr>
        <w:spacing w:after="0"/>
        <w:jc w:val="both"/>
        <w:rPr>
          <w:rFonts w:ascii="Roboto" w:eastAsiaTheme="majorEastAsia" w:hAnsi="Roboto" w:cstheme="majorBidi"/>
          <w:b/>
          <w:bCs/>
          <w:color w:val="1F497D" w:themeColor="text2"/>
          <w:sz w:val="24"/>
          <w:szCs w:val="24"/>
          <w:lang w:val="fr-FR"/>
        </w:rPr>
      </w:pPr>
    </w:p>
    <w:p w14:paraId="4F691A5D" w14:textId="5D2B59D1" w:rsidR="00DF0B82" w:rsidRPr="00DF0B82" w:rsidRDefault="00A16864" w:rsidP="00DF0B82">
      <w:pPr>
        <w:spacing w:after="0"/>
        <w:jc w:val="both"/>
        <w:rPr>
          <w:rFonts w:ascii="Roboto" w:eastAsiaTheme="majorEastAsia" w:hAnsi="Roboto" w:cstheme="majorBidi"/>
          <w:b/>
          <w:bCs/>
          <w:color w:val="1F497D" w:themeColor="text2"/>
          <w:sz w:val="24"/>
          <w:szCs w:val="24"/>
          <w:lang w:val="fr-FR"/>
        </w:rPr>
      </w:pPr>
      <w:r w:rsidRPr="00A16864">
        <w:rPr>
          <w:rFonts w:ascii="Roboto" w:eastAsiaTheme="majorEastAsia" w:hAnsi="Roboto" w:cstheme="majorBidi"/>
          <w:b/>
          <w:bCs/>
          <w:color w:val="1F497D" w:themeColor="text2"/>
          <w:sz w:val="24"/>
          <w:szCs w:val="24"/>
          <w:lang w:val="fr-FR"/>
        </w:rPr>
        <w:t>Résultat</w:t>
      </w:r>
    </w:p>
    <w:p w14:paraId="727D6064" w14:textId="77777777" w:rsidR="00A16864" w:rsidRPr="00A16864" w:rsidRDefault="00A16864" w:rsidP="00FD449C">
      <w:pPr>
        <w:numPr>
          <w:ilvl w:val="0"/>
          <w:numId w:val="10"/>
        </w:numPr>
        <w:spacing w:before="100" w:beforeAutospacing="1" w:after="100" w:afterAutospacing="1" w:line="240" w:lineRule="auto"/>
        <w:rPr>
          <w:rFonts w:ascii="Roboto" w:hAnsi="Roboto"/>
          <w:lang w:val="fr-FR"/>
        </w:rPr>
      </w:pPr>
      <w:proofErr w:type="gramStart"/>
      <w:r w:rsidRPr="00A16864">
        <w:rPr>
          <w:rFonts w:ascii="Roboto" w:hAnsi="Roboto"/>
          <w:lang w:val="fr-FR"/>
        </w:rPr>
        <w:t>abonnement</w:t>
      </w:r>
      <w:proofErr w:type="gramEnd"/>
      <w:r w:rsidRPr="00A16864">
        <w:rPr>
          <w:rFonts w:ascii="Roboto" w:hAnsi="Roboto"/>
          <w:lang w:val="fr-FR"/>
        </w:rPr>
        <w:t xml:space="preserve"> créé ;</w:t>
      </w:r>
    </w:p>
    <w:p w14:paraId="4EE7CBE5" w14:textId="77777777" w:rsidR="00A16864" w:rsidRPr="00A16864" w:rsidRDefault="00A16864" w:rsidP="00FD449C">
      <w:pPr>
        <w:numPr>
          <w:ilvl w:val="0"/>
          <w:numId w:val="10"/>
        </w:numPr>
        <w:spacing w:before="100" w:beforeAutospacing="1" w:after="100" w:afterAutospacing="1" w:line="240" w:lineRule="auto"/>
        <w:rPr>
          <w:rFonts w:ascii="Roboto" w:hAnsi="Roboto"/>
          <w:lang w:val="fr-FR"/>
        </w:rPr>
      </w:pPr>
      <w:proofErr w:type="gramStart"/>
      <w:r w:rsidRPr="00A16864">
        <w:rPr>
          <w:rFonts w:ascii="Roboto" w:hAnsi="Roboto"/>
          <w:lang w:val="fr-FR"/>
        </w:rPr>
        <w:t>clé</w:t>
      </w:r>
      <w:proofErr w:type="gramEnd"/>
      <w:r w:rsidRPr="00A16864">
        <w:rPr>
          <w:rFonts w:ascii="Roboto" w:hAnsi="Roboto"/>
          <w:lang w:val="fr-FR"/>
        </w:rPr>
        <w:t xml:space="preserve"> générée ;</w:t>
      </w:r>
    </w:p>
    <w:p w14:paraId="2D85FBDD" w14:textId="77777777" w:rsidR="00A16864" w:rsidRPr="00A16864" w:rsidRDefault="00A16864" w:rsidP="00FD449C">
      <w:pPr>
        <w:numPr>
          <w:ilvl w:val="0"/>
          <w:numId w:val="10"/>
        </w:numPr>
        <w:spacing w:before="100" w:beforeAutospacing="1" w:after="100" w:afterAutospacing="1" w:line="240" w:lineRule="auto"/>
        <w:rPr>
          <w:rFonts w:ascii="Roboto" w:hAnsi="Roboto"/>
          <w:lang w:val="fr-FR"/>
        </w:rPr>
      </w:pPr>
      <w:proofErr w:type="gramStart"/>
      <w:r w:rsidRPr="00A16864">
        <w:rPr>
          <w:rFonts w:ascii="Roboto" w:hAnsi="Roboto"/>
          <w:lang w:val="fr-FR"/>
        </w:rPr>
        <w:t>partenaire</w:t>
      </w:r>
      <w:proofErr w:type="gramEnd"/>
      <w:r w:rsidRPr="00A16864">
        <w:rPr>
          <w:rFonts w:ascii="Roboto" w:hAnsi="Roboto"/>
          <w:lang w:val="fr-FR"/>
        </w:rPr>
        <w:t xml:space="preserve"> notifié ;</w:t>
      </w:r>
    </w:p>
    <w:p w14:paraId="1746F9AA" w14:textId="3C661C6F" w:rsidR="00A16864" w:rsidRPr="00A16864" w:rsidRDefault="00A16864" w:rsidP="00FD449C">
      <w:pPr>
        <w:numPr>
          <w:ilvl w:val="0"/>
          <w:numId w:val="10"/>
        </w:numPr>
        <w:spacing w:before="100" w:beforeAutospacing="1" w:after="100" w:afterAutospacing="1" w:line="240" w:lineRule="auto"/>
        <w:rPr>
          <w:rFonts w:ascii="Roboto" w:hAnsi="Roboto"/>
          <w:lang w:val="fr-FR"/>
        </w:rPr>
      </w:pPr>
      <w:proofErr w:type="gramStart"/>
      <w:r w:rsidRPr="00A16864">
        <w:rPr>
          <w:rFonts w:ascii="Roboto" w:hAnsi="Roboto"/>
          <w:lang w:val="fr-FR"/>
        </w:rPr>
        <w:t>audit</w:t>
      </w:r>
      <w:proofErr w:type="gramEnd"/>
      <w:r w:rsidRPr="00A16864">
        <w:rPr>
          <w:rFonts w:ascii="Roboto" w:hAnsi="Roboto"/>
          <w:lang w:val="fr-FR"/>
        </w:rPr>
        <w:t xml:space="preserve"> enregistré.</w:t>
      </w:r>
    </w:p>
    <w:p w14:paraId="145EDE17" w14:textId="2E5E0E30" w:rsidR="00A16864" w:rsidRDefault="00A1686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rPr>
      </w:pPr>
      <w:r w:rsidRPr="00A16864">
        <w:rPr>
          <w:rFonts w:ascii="Roboto" w:eastAsiaTheme="majorEastAsia" w:hAnsi="Roboto" w:cstheme="majorBidi" w:hint="eastAsia"/>
          <w:b/>
          <w:bCs/>
          <w:color w:val="1F497D" w:themeColor="text2"/>
          <w:sz w:val="28"/>
          <w:szCs w:val="28"/>
          <w:u w:val="single"/>
        </w:rPr>
        <w:t>Interaction n</w:t>
      </w:r>
      <w:r w:rsidRPr="00A16864">
        <w:rPr>
          <w:rFonts w:ascii="Roboto" w:eastAsiaTheme="majorEastAsia" w:hAnsi="Roboto" w:cstheme="majorBidi" w:hint="eastAsia"/>
          <w:b/>
          <w:bCs/>
          <w:color w:val="1F497D" w:themeColor="text2"/>
          <w:sz w:val="28"/>
          <w:szCs w:val="28"/>
          <w:u w:val="single"/>
        </w:rPr>
        <w:t>°</w:t>
      </w:r>
      <w:r w:rsidRPr="00A16864">
        <w:rPr>
          <w:rFonts w:ascii="Roboto" w:eastAsiaTheme="majorEastAsia" w:hAnsi="Roboto" w:cstheme="majorBidi" w:hint="eastAsia"/>
          <w:b/>
          <w:bCs/>
          <w:color w:val="1F497D" w:themeColor="text2"/>
          <w:sz w:val="28"/>
          <w:szCs w:val="28"/>
          <w:u w:val="single"/>
        </w:rPr>
        <w:t xml:space="preserve">2 </w:t>
      </w:r>
      <w:r w:rsidRPr="00A16864">
        <w:rPr>
          <w:rFonts w:ascii="Roboto" w:eastAsiaTheme="majorEastAsia" w:hAnsi="Roboto" w:cstheme="majorBidi" w:hint="eastAsia"/>
          <w:b/>
          <w:bCs/>
          <w:color w:val="1F497D" w:themeColor="text2"/>
          <w:sz w:val="28"/>
          <w:szCs w:val="28"/>
          <w:u w:val="single"/>
        </w:rPr>
        <w:t>–</w:t>
      </w:r>
      <w:r w:rsidRPr="00A16864">
        <w:rPr>
          <w:rFonts w:ascii="Roboto" w:eastAsiaTheme="majorEastAsia" w:hAnsi="Roboto" w:cstheme="majorBidi" w:hint="eastAsia"/>
          <w:b/>
          <w:bCs/>
          <w:color w:val="1F497D" w:themeColor="text2"/>
          <w:sz w:val="28"/>
          <w:szCs w:val="28"/>
          <w:u w:val="single"/>
        </w:rPr>
        <w:t xml:space="preserve"> </w:t>
      </w:r>
      <w:proofErr w:type="spellStart"/>
      <w:r w:rsidRPr="00A16864">
        <w:rPr>
          <w:rFonts w:ascii="Roboto" w:eastAsiaTheme="majorEastAsia" w:hAnsi="Roboto" w:cstheme="majorBidi" w:hint="eastAsia"/>
          <w:b/>
          <w:bCs/>
          <w:color w:val="1F497D" w:themeColor="text2"/>
          <w:sz w:val="28"/>
          <w:szCs w:val="28"/>
          <w:u w:val="single"/>
        </w:rPr>
        <w:t>Paiement</w:t>
      </w:r>
      <w:proofErr w:type="spellEnd"/>
      <w:r w:rsidRPr="00A16864">
        <w:rPr>
          <w:rFonts w:ascii="Roboto" w:eastAsiaTheme="majorEastAsia" w:hAnsi="Roboto" w:cstheme="majorBidi" w:hint="eastAsia"/>
          <w:b/>
          <w:bCs/>
          <w:color w:val="1F497D" w:themeColor="text2"/>
          <w:sz w:val="28"/>
          <w:szCs w:val="28"/>
          <w:u w:val="single"/>
        </w:rPr>
        <w:t xml:space="preserve"> TRESOR PAY </w:t>
      </w:r>
      <w:r w:rsidRPr="00A16864">
        <w:rPr>
          <w:rFonts w:ascii="Roboto" w:eastAsiaTheme="majorEastAsia" w:hAnsi="Roboto" w:cstheme="majorBidi" w:hint="eastAsia"/>
          <w:b/>
          <w:bCs/>
          <w:color w:val="1F497D" w:themeColor="text2"/>
          <w:sz w:val="28"/>
          <w:szCs w:val="28"/>
          <w:u w:val="single"/>
        </w:rPr>
        <w:t>→</w:t>
      </w:r>
      <w:r w:rsidRPr="00A16864">
        <w:rPr>
          <w:rFonts w:ascii="Roboto" w:eastAsiaTheme="majorEastAsia" w:hAnsi="Roboto" w:cstheme="majorBidi" w:hint="eastAsia"/>
          <w:b/>
          <w:bCs/>
          <w:color w:val="1F497D" w:themeColor="text2"/>
          <w:sz w:val="28"/>
          <w:szCs w:val="28"/>
          <w:u w:val="single"/>
        </w:rPr>
        <w:t xml:space="preserve"> SIXPAY CONNECT </w:t>
      </w:r>
      <w:r w:rsidRPr="00A16864">
        <w:rPr>
          <w:rFonts w:ascii="Roboto" w:eastAsiaTheme="majorEastAsia" w:hAnsi="Roboto" w:cstheme="majorBidi" w:hint="eastAsia"/>
          <w:b/>
          <w:bCs/>
          <w:color w:val="1F497D" w:themeColor="text2"/>
          <w:sz w:val="28"/>
          <w:szCs w:val="28"/>
          <w:u w:val="single"/>
        </w:rPr>
        <w:t>→</w:t>
      </w:r>
      <w:r w:rsidRPr="00A16864">
        <w:rPr>
          <w:rFonts w:ascii="Roboto" w:eastAsiaTheme="majorEastAsia" w:hAnsi="Roboto" w:cstheme="majorBidi" w:hint="eastAsia"/>
          <w:b/>
          <w:bCs/>
          <w:color w:val="1F497D" w:themeColor="text2"/>
          <w:sz w:val="28"/>
          <w:szCs w:val="28"/>
          <w:u w:val="single"/>
        </w:rPr>
        <w:t xml:space="preserve"> Core Banking</w:t>
      </w:r>
    </w:p>
    <w:p w14:paraId="695314FC" w14:textId="77777777" w:rsidR="00A16864" w:rsidRPr="00A16864" w:rsidRDefault="00A16864" w:rsidP="00A16864">
      <w:pPr>
        <w:spacing w:after="0"/>
        <w:jc w:val="both"/>
        <w:rPr>
          <w:rFonts w:ascii="Roboto" w:eastAsiaTheme="majorEastAsia" w:hAnsi="Roboto" w:cstheme="majorBidi"/>
          <w:b/>
          <w:bCs/>
          <w:color w:val="1F497D" w:themeColor="text2"/>
          <w:sz w:val="28"/>
          <w:szCs w:val="28"/>
          <w:u w:val="single"/>
        </w:rPr>
      </w:pPr>
    </w:p>
    <w:p w14:paraId="1E46F579" w14:textId="1F42F353" w:rsidR="00DF0B82" w:rsidRPr="00DF0B82" w:rsidRDefault="00A16864" w:rsidP="00DF0B82">
      <w:pPr>
        <w:spacing w:after="0"/>
        <w:jc w:val="both"/>
        <w:rPr>
          <w:rFonts w:ascii="Roboto" w:eastAsiaTheme="majorEastAsia" w:hAnsi="Roboto" w:cstheme="majorBidi"/>
          <w:b/>
          <w:bCs/>
          <w:color w:val="1F497D" w:themeColor="text2"/>
          <w:sz w:val="24"/>
          <w:szCs w:val="24"/>
          <w:lang w:val="fr-FR"/>
        </w:rPr>
      </w:pPr>
      <w:r w:rsidRPr="00A16864">
        <w:rPr>
          <w:rFonts w:ascii="Roboto" w:eastAsiaTheme="majorEastAsia" w:hAnsi="Roboto" w:cstheme="majorBidi"/>
          <w:b/>
          <w:bCs/>
          <w:color w:val="1F497D" w:themeColor="text2"/>
          <w:sz w:val="24"/>
          <w:szCs w:val="24"/>
          <w:lang w:val="fr-FR"/>
        </w:rPr>
        <w:t>Objectif</w:t>
      </w:r>
    </w:p>
    <w:p w14:paraId="00AAE247" w14:textId="21B663FC" w:rsidR="00DF0B82" w:rsidRPr="00DF0B82" w:rsidRDefault="00A16864" w:rsidP="00DF0B82">
      <w:pPr>
        <w:rPr>
          <w:lang w:val="fr-FR"/>
        </w:rPr>
      </w:pPr>
      <w:r w:rsidRPr="00A16864">
        <w:rPr>
          <w:lang w:val="fr-FR"/>
        </w:rPr>
        <w:t>Traiter une transaction initiée depuis TRESOR PAY.</w:t>
      </w:r>
    </w:p>
    <w:p w14:paraId="36B77EAF" w14:textId="29CB8D9F" w:rsidR="00DF0B82" w:rsidRPr="00DF0B82" w:rsidRDefault="00A16864" w:rsidP="00DF0B82">
      <w:pPr>
        <w:spacing w:after="0"/>
        <w:jc w:val="both"/>
        <w:rPr>
          <w:rFonts w:ascii="Roboto" w:eastAsiaTheme="majorEastAsia" w:hAnsi="Roboto" w:cstheme="majorBidi"/>
          <w:b/>
          <w:bCs/>
          <w:color w:val="1F497D" w:themeColor="text2"/>
          <w:sz w:val="24"/>
          <w:szCs w:val="24"/>
          <w:lang w:val="fr-FR"/>
        </w:rPr>
      </w:pPr>
      <w:r w:rsidRPr="00A16864">
        <w:rPr>
          <w:rFonts w:ascii="Roboto" w:eastAsiaTheme="majorEastAsia" w:hAnsi="Roboto" w:cstheme="majorBidi"/>
          <w:b/>
          <w:bCs/>
          <w:color w:val="1F497D" w:themeColor="text2"/>
          <w:sz w:val="24"/>
          <w:szCs w:val="24"/>
          <w:lang w:val="fr-FR"/>
        </w:rPr>
        <w:t>Séquence</w:t>
      </w:r>
    </w:p>
    <w:p w14:paraId="729810E4"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TRESOR PAY </w:t>
      </w:r>
    </w:p>
    <w:p w14:paraId="0712269E"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07C465D9"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6B33C2FF"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Partner API </w:t>
      </w:r>
    </w:p>
    <w:p w14:paraId="50DC5808"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733C0921"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35C82EFF"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Partner Integration Service </w:t>
      </w:r>
    </w:p>
    <w:p w14:paraId="355DC8BD"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1570B050"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01BBC244"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Payment Orchestrator </w:t>
      </w:r>
    </w:p>
    <w:p w14:paraId="2DBFF99D"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45669E45"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Partner Service </w:t>
      </w:r>
    </w:p>
    <w:p w14:paraId="76188588"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3AD2AC3A"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Subscription Validation Service </w:t>
      </w:r>
    </w:p>
    <w:p w14:paraId="16B3B582"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3F91BA08"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Customer Service </w:t>
      </w:r>
    </w:p>
    <w:p w14:paraId="0A436A2B"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00F33358"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Account Service </w:t>
      </w:r>
    </w:p>
    <w:p w14:paraId="3FB88926" w14:textId="77777777" w:rsidR="00A16864" w:rsidRPr="004974BA" w:rsidRDefault="00A16864" w:rsidP="004974BA">
      <w:pPr>
        <w:spacing w:after="0"/>
        <w:ind w:left="2160"/>
        <w:jc w:val="both"/>
        <w:rPr>
          <w:sz w:val="20"/>
          <w:szCs w:val="20"/>
          <w:lang w:val="fr-FR"/>
        </w:rPr>
      </w:pPr>
      <w:r w:rsidRPr="004974BA">
        <w:rPr>
          <w:sz w:val="20"/>
          <w:szCs w:val="20"/>
          <w:lang w:val="fr-FR"/>
        </w:rPr>
        <w:t xml:space="preserve">              │ </w:t>
      </w:r>
    </w:p>
    <w:p w14:paraId="3A12DD83" w14:textId="77777777" w:rsidR="004974BA" w:rsidRPr="004974BA" w:rsidRDefault="00A16864" w:rsidP="004974BA">
      <w:pPr>
        <w:spacing w:after="0"/>
        <w:ind w:left="2160"/>
        <w:jc w:val="both"/>
        <w:rPr>
          <w:sz w:val="20"/>
          <w:szCs w:val="20"/>
          <w:lang w:val="fr-FR"/>
        </w:rPr>
      </w:pPr>
      <w:r w:rsidRPr="004974BA">
        <w:rPr>
          <w:sz w:val="20"/>
          <w:szCs w:val="20"/>
          <w:lang w:val="fr-FR"/>
        </w:rPr>
        <w:t xml:space="preserve">              ├────────► Payment Validation Service </w:t>
      </w:r>
    </w:p>
    <w:p w14:paraId="2E1F0D3A" w14:textId="77777777" w:rsidR="004974BA" w:rsidRPr="004974BA" w:rsidRDefault="004974BA" w:rsidP="004974BA">
      <w:pPr>
        <w:spacing w:after="0"/>
        <w:ind w:left="2160"/>
        <w:jc w:val="both"/>
        <w:rPr>
          <w:sz w:val="20"/>
          <w:szCs w:val="20"/>
          <w:lang w:val="fr-FR"/>
        </w:rPr>
      </w:pPr>
      <w:r w:rsidRPr="004974BA">
        <w:rPr>
          <w:sz w:val="20"/>
          <w:szCs w:val="20"/>
          <w:lang w:val="fr-FR"/>
        </w:rPr>
        <w:t xml:space="preserve">              </w:t>
      </w:r>
      <w:r w:rsidR="00A16864" w:rsidRPr="004974BA">
        <w:rPr>
          <w:sz w:val="20"/>
          <w:szCs w:val="20"/>
          <w:lang w:val="fr-FR"/>
        </w:rPr>
        <w:t xml:space="preserve">│ </w:t>
      </w:r>
    </w:p>
    <w:p w14:paraId="154179A7" w14:textId="77777777" w:rsidR="004974BA" w:rsidRPr="004974BA" w:rsidRDefault="004974BA" w:rsidP="004974BA">
      <w:pPr>
        <w:spacing w:after="0"/>
        <w:ind w:left="2160"/>
        <w:jc w:val="both"/>
        <w:rPr>
          <w:sz w:val="20"/>
          <w:szCs w:val="20"/>
          <w:lang w:val="fr-FR"/>
        </w:rPr>
      </w:pPr>
      <w:r w:rsidRPr="004974BA">
        <w:rPr>
          <w:sz w:val="20"/>
          <w:szCs w:val="20"/>
          <w:lang w:val="fr-FR"/>
        </w:rPr>
        <w:t xml:space="preserve">              </w:t>
      </w:r>
      <w:r w:rsidR="00A16864" w:rsidRPr="004974BA">
        <w:rPr>
          <w:sz w:val="20"/>
          <w:szCs w:val="20"/>
          <w:lang w:val="fr-FR"/>
        </w:rPr>
        <w:t xml:space="preserve">├────────► Core Banking Adapter </w:t>
      </w:r>
    </w:p>
    <w:p w14:paraId="5128363A"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391E4AA1"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Payment State Manager </w:t>
      </w:r>
    </w:p>
    <w:p w14:paraId="00B0566E"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781C212C"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Accounting Service </w:t>
      </w:r>
    </w:p>
    <w:p w14:paraId="45373E36"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w:t>
      </w:r>
    </w:p>
    <w:p w14:paraId="3C1A6C50"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 Reporting Service </w:t>
      </w:r>
    </w:p>
    <w:p w14:paraId="5ECFB49F"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123C9D4D"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Audit Service </w:t>
      </w:r>
    </w:p>
    <w:p w14:paraId="2F0FAC51"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2DA0083E"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4C4BBFE9" w14:textId="77777777" w:rsidR="004974BA" w:rsidRPr="004974BA" w:rsidRDefault="00A16864" w:rsidP="004974BA">
      <w:pPr>
        <w:spacing w:after="0"/>
        <w:ind w:left="2160"/>
        <w:jc w:val="both"/>
        <w:rPr>
          <w:sz w:val="20"/>
          <w:szCs w:val="20"/>
        </w:rPr>
      </w:pPr>
      <w:r w:rsidRPr="004974BA">
        <w:rPr>
          <w:sz w:val="20"/>
          <w:szCs w:val="20"/>
        </w:rPr>
        <w:t xml:space="preserve">Partner Integration Service </w:t>
      </w:r>
    </w:p>
    <w:p w14:paraId="67B76163"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383A7D69" w14:textId="77777777" w:rsidR="004974BA" w:rsidRPr="004974BA" w:rsidRDefault="004974BA" w:rsidP="004974BA">
      <w:pPr>
        <w:spacing w:after="0"/>
        <w:ind w:left="2160"/>
        <w:jc w:val="both"/>
        <w:rPr>
          <w:sz w:val="20"/>
          <w:szCs w:val="20"/>
        </w:rPr>
      </w:pPr>
      <w:r w:rsidRPr="004974BA">
        <w:rPr>
          <w:sz w:val="20"/>
          <w:szCs w:val="20"/>
        </w:rPr>
        <w:t xml:space="preserve">              </w:t>
      </w:r>
      <w:r w:rsidR="00A16864" w:rsidRPr="004974BA">
        <w:rPr>
          <w:sz w:val="20"/>
          <w:szCs w:val="20"/>
        </w:rPr>
        <w:t xml:space="preserve">▼ </w:t>
      </w:r>
    </w:p>
    <w:p w14:paraId="0679FFED" w14:textId="249D0E4E" w:rsidR="00DF0B82" w:rsidRPr="004974BA" w:rsidRDefault="00A16864" w:rsidP="004974BA">
      <w:pPr>
        <w:spacing w:after="0"/>
        <w:ind w:left="2160"/>
        <w:jc w:val="both"/>
        <w:rPr>
          <w:sz w:val="20"/>
          <w:szCs w:val="20"/>
        </w:rPr>
      </w:pPr>
      <w:r w:rsidRPr="004974BA">
        <w:rPr>
          <w:sz w:val="20"/>
          <w:szCs w:val="20"/>
        </w:rPr>
        <w:t>TRESOR PAY</w:t>
      </w:r>
    </w:p>
    <w:p w14:paraId="3716DAF5" w14:textId="77777777" w:rsidR="00A16864" w:rsidRPr="004974BA" w:rsidRDefault="00A16864" w:rsidP="00DF0B82">
      <w:pPr>
        <w:spacing w:after="0"/>
        <w:jc w:val="both"/>
        <w:rPr>
          <w:rFonts w:ascii="Roboto" w:eastAsiaTheme="majorEastAsia" w:hAnsi="Roboto" w:cstheme="majorBidi"/>
          <w:b/>
          <w:bCs/>
          <w:color w:val="1F497D" w:themeColor="text2"/>
          <w:sz w:val="24"/>
          <w:szCs w:val="24"/>
        </w:rPr>
      </w:pPr>
    </w:p>
    <w:p w14:paraId="51D760B0" w14:textId="77777777" w:rsidR="004974BA" w:rsidRDefault="004974BA" w:rsidP="00DF0B82">
      <w:pPr>
        <w:spacing w:after="0"/>
        <w:jc w:val="both"/>
        <w:rPr>
          <w:rFonts w:ascii="Roboto" w:eastAsiaTheme="majorEastAsia" w:hAnsi="Roboto" w:cstheme="majorBidi"/>
          <w:b/>
          <w:bCs/>
          <w:color w:val="1F497D" w:themeColor="text2"/>
          <w:sz w:val="24"/>
          <w:szCs w:val="24"/>
        </w:rPr>
      </w:pPr>
    </w:p>
    <w:p w14:paraId="43D3D9B2" w14:textId="6C9C285C" w:rsidR="00DF0B82" w:rsidRDefault="004974BA" w:rsidP="00DF0B82">
      <w:pPr>
        <w:spacing w:after="0"/>
        <w:jc w:val="both"/>
        <w:rPr>
          <w:rFonts w:ascii="Roboto" w:eastAsiaTheme="majorEastAsia" w:hAnsi="Roboto" w:cstheme="majorBidi"/>
          <w:b/>
          <w:bCs/>
          <w:color w:val="1F497D" w:themeColor="text2"/>
          <w:sz w:val="24"/>
          <w:szCs w:val="24"/>
        </w:rPr>
      </w:pPr>
      <w:r w:rsidRPr="004974BA">
        <w:rPr>
          <w:rFonts w:ascii="Roboto" w:eastAsiaTheme="majorEastAsia" w:hAnsi="Roboto" w:cstheme="majorBidi"/>
          <w:b/>
          <w:bCs/>
          <w:color w:val="1F497D" w:themeColor="text2"/>
          <w:sz w:val="24"/>
          <w:szCs w:val="24"/>
        </w:rPr>
        <w:t>Résultat</w:t>
      </w:r>
    </w:p>
    <w:p w14:paraId="3DC539A6" w14:textId="0A5F1B3F" w:rsidR="004974BA" w:rsidRPr="004974BA" w:rsidRDefault="004974BA" w:rsidP="00DF0B82">
      <w:pPr>
        <w:spacing w:after="0"/>
        <w:jc w:val="both"/>
        <w:rPr>
          <w:lang w:val="fr-FR"/>
        </w:rPr>
      </w:pPr>
      <w:r w:rsidRPr="004974BA">
        <w:rPr>
          <w:lang w:val="fr-FR"/>
        </w:rPr>
        <w:t>Si toutes les validations sont positives :</w:t>
      </w:r>
    </w:p>
    <w:p w14:paraId="1E8DF408"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réservation des fonds ;</w:t>
      </w:r>
    </w:p>
    <w:p w14:paraId="46D79E63"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transaction acceptée ;</w:t>
      </w:r>
    </w:p>
    <w:p w14:paraId="58E420BE"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référence bancaire générée ;</w:t>
      </w:r>
    </w:p>
    <w:p w14:paraId="42C8FEA0"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comptabilisation préparée ;</w:t>
      </w:r>
    </w:p>
    <w:p w14:paraId="6E37FE17" w14:textId="77777777" w:rsid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statut retourné au partenaire.</w:t>
      </w:r>
    </w:p>
    <w:p w14:paraId="17B52BB8" w14:textId="7B94F923" w:rsidR="00DF0B82" w:rsidRDefault="004974BA" w:rsidP="004974BA">
      <w:pPr>
        <w:spacing w:before="100" w:beforeAutospacing="1" w:after="100" w:afterAutospacing="1" w:line="240" w:lineRule="auto"/>
        <w:rPr>
          <w:rFonts w:ascii="Roboto" w:hAnsi="Roboto"/>
          <w:lang w:val="fr-FR"/>
        </w:rPr>
      </w:pPr>
      <w:r w:rsidRPr="004974BA">
        <w:rPr>
          <w:rFonts w:ascii="Roboto" w:hAnsi="Roboto"/>
          <w:lang w:val="fr-FR"/>
        </w:rPr>
        <w:t>Sinon :</w:t>
      </w:r>
    </w:p>
    <w:p w14:paraId="02CCD230"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rejet motivé ;</w:t>
      </w:r>
    </w:p>
    <w:p w14:paraId="06A82AB9" w14:textId="77777777"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journalisation ;</w:t>
      </w:r>
    </w:p>
    <w:p w14:paraId="1D26BA5D" w14:textId="7C7B9FEC" w:rsidR="004974BA" w:rsidRPr="004974BA" w:rsidRDefault="004974BA" w:rsidP="00FD449C">
      <w:pPr>
        <w:numPr>
          <w:ilvl w:val="0"/>
          <w:numId w:val="10"/>
        </w:numPr>
        <w:spacing w:before="100" w:beforeAutospacing="1" w:after="100" w:afterAutospacing="1" w:line="240" w:lineRule="auto"/>
        <w:rPr>
          <w:rFonts w:ascii="Roboto" w:hAnsi="Roboto"/>
          <w:lang w:val="fr-FR"/>
        </w:rPr>
      </w:pPr>
      <w:r w:rsidRPr="004974BA">
        <w:rPr>
          <w:rFonts w:ascii="Roboto" w:hAnsi="Roboto"/>
          <w:lang w:val="fr-FR"/>
        </w:rPr>
        <w:t>notification du partenaire.</w:t>
      </w:r>
    </w:p>
    <w:p w14:paraId="76E52623" w14:textId="6E8B6982" w:rsidR="00DF0B82" w:rsidRDefault="0031372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13724">
        <w:rPr>
          <w:rFonts w:ascii="Roboto" w:eastAsiaTheme="majorEastAsia" w:hAnsi="Roboto" w:cstheme="majorBidi"/>
          <w:b/>
          <w:bCs/>
          <w:color w:val="1F497D" w:themeColor="text2"/>
          <w:sz w:val="28"/>
          <w:szCs w:val="28"/>
          <w:u w:val="single"/>
          <w:lang w:val="fr-FR"/>
        </w:rPr>
        <w:t>Interaction n°3 – Consultation de compte</w:t>
      </w:r>
    </w:p>
    <w:p w14:paraId="38D51973"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337ABE21" w14:textId="1C4BDA76" w:rsidR="00DF0B82" w:rsidRPr="00DF0B82" w:rsidRDefault="009805AA" w:rsidP="00DF0B82">
      <w:pPr>
        <w:spacing w:after="0"/>
        <w:jc w:val="both"/>
        <w:rPr>
          <w:rFonts w:ascii="Roboto" w:eastAsiaTheme="majorEastAsia" w:hAnsi="Roboto" w:cstheme="majorBidi"/>
          <w:b/>
          <w:bCs/>
          <w:color w:val="1F497D" w:themeColor="text2"/>
          <w:sz w:val="24"/>
          <w:szCs w:val="24"/>
          <w:lang w:val="fr-FR"/>
        </w:rPr>
      </w:pPr>
      <w:r w:rsidRPr="009805AA">
        <w:rPr>
          <w:rFonts w:ascii="Roboto" w:eastAsiaTheme="majorEastAsia" w:hAnsi="Roboto" w:cstheme="majorBidi"/>
          <w:b/>
          <w:bCs/>
          <w:color w:val="1F497D" w:themeColor="text2"/>
          <w:sz w:val="24"/>
          <w:szCs w:val="24"/>
          <w:lang w:val="fr-FR"/>
        </w:rPr>
        <w:t>Objectif</w:t>
      </w:r>
    </w:p>
    <w:p w14:paraId="5C1AB559" w14:textId="25F247CD" w:rsidR="00DF0B82" w:rsidRPr="00DF0B82" w:rsidRDefault="009805AA" w:rsidP="00DF0B82">
      <w:pPr>
        <w:rPr>
          <w:lang w:val="fr-FR"/>
        </w:rPr>
      </w:pPr>
      <w:r w:rsidRPr="009805AA">
        <w:rPr>
          <w:lang w:val="fr-FR"/>
        </w:rPr>
        <w:t>Permettre au partenaire de consulter les informations d'un compte bancaire</w:t>
      </w:r>
      <w:r w:rsidR="00DF0B82">
        <w:rPr>
          <w:lang w:val="fr-FR"/>
        </w:rPr>
        <w:t>.</w:t>
      </w:r>
    </w:p>
    <w:p w14:paraId="07ABFA51" w14:textId="7E35FE29" w:rsidR="00DF0B82" w:rsidRPr="00DF0B82" w:rsidRDefault="009805AA" w:rsidP="00DF0B82">
      <w:pPr>
        <w:spacing w:after="0"/>
        <w:jc w:val="both"/>
        <w:rPr>
          <w:rFonts w:ascii="Roboto" w:eastAsiaTheme="majorEastAsia" w:hAnsi="Roboto" w:cstheme="majorBidi"/>
          <w:b/>
          <w:bCs/>
          <w:color w:val="1F497D" w:themeColor="text2"/>
          <w:sz w:val="24"/>
          <w:szCs w:val="24"/>
          <w:lang w:val="fr-FR"/>
        </w:rPr>
      </w:pPr>
      <w:r w:rsidRPr="009805AA">
        <w:rPr>
          <w:rFonts w:ascii="Roboto" w:eastAsiaTheme="majorEastAsia" w:hAnsi="Roboto" w:cstheme="majorBidi"/>
          <w:b/>
          <w:bCs/>
          <w:color w:val="1F497D" w:themeColor="text2"/>
          <w:sz w:val="24"/>
          <w:szCs w:val="24"/>
          <w:lang w:val="fr-FR"/>
        </w:rPr>
        <w:t>Séquence</w:t>
      </w:r>
    </w:p>
    <w:p w14:paraId="6DBC72F3" w14:textId="77777777" w:rsidR="009805AA" w:rsidRPr="009805AA" w:rsidRDefault="009805AA" w:rsidP="009805AA">
      <w:pPr>
        <w:spacing w:after="0"/>
        <w:ind w:left="2880"/>
        <w:jc w:val="both"/>
        <w:rPr>
          <w:sz w:val="20"/>
          <w:szCs w:val="20"/>
        </w:rPr>
      </w:pPr>
      <w:r w:rsidRPr="009805AA">
        <w:rPr>
          <w:sz w:val="20"/>
          <w:szCs w:val="20"/>
        </w:rPr>
        <w:t>Partner API</w:t>
      </w:r>
    </w:p>
    <w:p w14:paraId="7192D081"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2855EB5D"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03330410" w14:textId="77777777" w:rsidR="009805AA" w:rsidRPr="009805AA" w:rsidRDefault="009805AA" w:rsidP="009805AA">
      <w:pPr>
        <w:spacing w:after="0"/>
        <w:ind w:left="2880"/>
        <w:jc w:val="both"/>
        <w:rPr>
          <w:sz w:val="20"/>
          <w:szCs w:val="20"/>
        </w:rPr>
      </w:pPr>
      <w:r w:rsidRPr="009805AA">
        <w:rPr>
          <w:sz w:val="20"/>
          <w:szCs w:val="20"/>
        </w:rPr>
        <w:t>Customer Service</w:t>
      </w:r>
    </w:p>
    <w:p w14:paraId="572F92E8"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5723B7DB"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10513AC8" w14:textId="77777777" w:rsidR="009805AA" w:rsidRPr="009805AA" w:rsidRDefault="009805AA" w:rsidP="009805AA">
      <w:pPr>
        <w:spacing w:after="0"/>
        <w:ind w:left="2880"/>
        <w:jc w:val="both"/>
        <w:rPr>
          <w:sz w:val="20"/>
          <w:szCs w:val="20"/>
        </w:rPr>
      </w:pPr>
      <w:r w:rsidRPr="009805AA">
        <w:rPr>
          <w:sz w:val="20"/>
          <w:szCs w:val="20"/>
        </w:rPr>
        <w:t>Core Banking Adapter</w:t>
      </w:r>
    </w:p>
    <w:p w14:paraId="1748C58D"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5DCF8338"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7CE9E2BE" w14:textId="77777777" w:rsidR="009805AA" w:rsidRPr="009805AA" w:rsidRDefault="009805AA" w:rsidP="009805AA">
      <w:pPr>
        <w:spacing w:after="0"/>
        <w:ind w:left="2880"/>
        <w:jc w:val="both"/>
        <w:rPr>
          <w:sz w:val="20"/>
          <w:szCs w:val="20"/>
        </w:rPr>
      </w:pPr>
      <w:r w:rsidRPr="009805AA">
        <w:rPr>
          <w:sz w:val="20"/>
          <w:szCs w:val="20"/>
        </w:rPr>
        <w:t>Customer Service</w:t>
      </w:r>
    </w:p>
    <w:p w14:paraId="33AC8657"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7CAA800F" w14:textId="77777777" w:rsidR="009805AA" w:rsidRPr="009805AA" w:rsidRDefault="009805AA" w:rsidP="009805AA">
      <w:pPr>
        <w:spacing w:after="0"/>
        <w:ind w:left="2880"/>
        <w:jc w:val="both"/>
        <w:rPr>
          <w:rFonts w:hint="eastAsia"/>
          <w:sz w:val="20"/>
          <w:szCs w:val="20"/>
        </w:rPr>
      </w:pPr>
      <w:r w:rsidRPr="009805AA">
        <w:rPr>
          <w:rFonts w:hint="eastAsia"/>
          <w:sz w:val="20"/>
          <w:szCs w:val="20"/>
        </w:rPr>
        <w:t xml:space="preserve">      </w:t>
      </w:r>
      <w:r w:rsidRPr="009805AA">
        <w:rPr>
          <w:rFonts w:hint="eastAsia"/>
          <w:sz w:val="20"/>
          <w:szCs w:val="20"/>
        </w:rPr>
        <w:t>▼</w:t>
      </w:r>
    </w:p>
    <w:p w14:paraId="735FF2E5" w14:textId="65E5C29D" w:rsidR="009805AA" w:rsidRDefault="009805AA" w:rsidP="009805AA">
      <w:pPr>
        <w:spacing w:after="0"/>
        <w:ind w:left="2880"/>
        <w:jc w:val="both"/>
        <w:rPr>
          <w:sz w:val="20"/>
          <w:szCs w:val="20"/>
        </w:rPr>
      </w:pPr>
      <w:r>
        <w:rPr>
          <w:sz w:val="20"/>
          <w:szCs w:val="20"/>
        </w:rPr>
        <w:t>Partner API</w:t>
      </w:r>
    </w:p>
    <w:p w14:paraId="3A67F6C0" w14:textId="77777777" w:rsidR="009805AA" w:rsidRPr="009805AA" w:rsidRDefault="009805AA" w:rsidP="009805AA">
      <w:pPr>
        <w:spacing w:after="0"/>
        <w:ind w:left="2880"/>
        <w:jc w:val="both"/>
        <w:rPr>
          <w:sz w:val="20"/>
          <w:szCs w:val="20"/>
        </w:rPr>
      </w:pPr>
    </w:p>
    <w:p w14:paraId="0C9AE2AE" w14:textId="735CC791" w:rsidR="00DF0B82" w:rsidRDefault="009805AA" w:rsidP="009805AA">
      <w:pPr>
        <w:rPr>
          <w:lang w:val="fr-FR"/>
        </w:rPr>
      </w:pPr>
      <w:r w:rsidRPr="009805AA">
        <w:rPr>
          <w:lang w:val="fr-FR"/>
        </w:rPr>
        <w:t>Cette interaction reste entièrement synchrone.</w:t>
      </w:r>
    </w:p>
    <w:p w14:paraId="21C44107" w14:textId="07111D5D" w:rsidR="009805AA" w:rsidRDefault="009805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805AA">
        <w:rPr>
          <w:rFonts w:ascii="Roboto" w:eastAsiaTheme="majorEastAsia" w:hAnsi="Roboto" w:cstheme="majorBidi"/>
          <w:b/>
          <w:bCs/>
          <w:color w:val="1F497D" w:themeColor="text2"/>
          <w:sz w:val="28"/>
          <w:szCs w:val="28"/>
          <w:u w:val="single"/>
          <w:lang w:val="fr-FR"/>
        </w:rPr>
        <w:t>Interaction n°4 – Consultation du solde</w:t>
      </w:r>
    </w:p>
    <w:p w14:paraId="118FF595" w14:textId="77777777" w:rsidR="009805AA" w:rsidRPr="009805AA" w:rsidRDefault="009805AA" w:rsidP="009805AA">
      <w:pPr>
        <w:rPr>
          <w:sz w:val="16"/>
          <w:szCs w:val="16"/>
          <w:lang w:val="fr-FR"/>
        </w:rPr>
      </w:pPr>
    </w:p>
    <w:p w14:paraId="773340CF" w14:textId="0E48952F" w:rsidR="009805AA" w:rsidRPr="009805AA" w:rsidRDefault="009805AA" w:rsidP="009805AA">
      <w:pPr>
        <w:rPr>
          <w:lang w:val="fr-FR"/>
        </w:rPr>
      </w:pPr>
      <w:r w:rsidRPr="009805AA">
        <w:rPr>
          <w:lang w:val="fr-FR"/>
        </w:rPr>
        <w:t>Le traitement suit la même logique q</w:t>
      </w:r>
      <w:r>
        <w:rPr>
          <w:lang w:val="fr-FR"/>
        </w:rPr>
        <w:t>ue la consultation des comptes.</w:t>
      </w:r>
    </w:p>
    <w:p w14:paraId="2C6CFF2C" w14:textId="4B8E331E" w:rsidR="009805AA" w:rsidRPr="009805AA" w:rsidRDefault="009805AA" w:rsidP="009805AA">
      <w:pPr>
        <w:rPr>
          <w:lang w:val="fr-FR"/>
        </w:rPr>
      </w:pPr>
      <w:r w:rsidRPr="009805AA">
        <w:rPr>
          <w:lang w:val="fr-FR"/>
        </w:rPr>
        <w:t>Le Core Banking reste l'unique source de vérité.</w:t>
      </w:r>
    </w:p>
    <w:p w14:paraId="53A37E58" w14:textId="50CE27C7" w:rsidR="009805AA" w:rsidRPr="009805AA" w:rsidRDefault="009805AA" w:rsidP="009805AA">
      <w:pPr>
        <w:rPr>
          <w:lang w:val="fr-FR"/>
        </w:rPr>
      </w:pPr>
      <w:r w:rsidRPr="009805AA">
        <w:rPr>
          <w:lang w:val="fr-FR"/>
        </w:rPr>
        <w:t>Aucune donnée de solde n'est conservée durablement dans SIXPAY CONNECT.</w:t>
      </w:r>
    </w:p>
    <w:p w14:paraId="7AD4CE8E" w14:textId="3814FECA" w:rsidR="00675A18" w:rsidRDefault="009805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805AA">
        <w:rPr>
          <w:rFonts w:ascii="Roboto" w:eastAsiaTheme="majorEastAsia" w:hAnsi="Roboto" w:cstheme="majorBidi"/>
          <w:b/>
          <w:bCs/>
          <w:color w:val="1F497D" w:themeColor="text2"/>
          <w:sz w:val="28"/>
          <w:szCs w:val="28"/>
          <w:u w:val="single"/>
          <w:lang w:val="fr-FR"/>
        </w:rPr>
        <w:t>Interaction n°5 – Comptabilisation</w:t>
      </w:r>
    </w:p>
    <w:p w14:paraId="5CE552EC"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5C015DF4" w14:textId="428E71B9" w:rsidR="00675A18" w:rsidRPr="00675A18" w:rsidRDefault="009805AA"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Objectif</w:t>
      </w:r>
    </w:p>
    <w:p w14:paraId="74501E6E" w14:textId="553FDBC3" w:rsidR="00675A18" w:rsidRPr="00675A18" w:rsidRDefault="009805AA" w:rsidP="00675A18">
      <w:pPr>
        <w:rPr>
          <w:lang w:val="fr-FR"/>
        </w:rPr>
      </w:pPr>
      <w:r w:rsidRPr="009805AA">
        <w:rPr>
          <w:lang w:val="fr-FR"/>
        </w:rPr>
        <w:t>Transformer les paiements validés en écritures comptables.</w:t>
      </w:r>
    </w:p>
    <w:p w14:paraId="2BC9DDE2" w14:textId="361DADAE" w:rsidR="009805AA" w:rsidRDefault="009805AA" w:rsidP="00675A18">
      <w:pPr>
        <w:spacing w:after="0"/>
        <w:jc w:val="both"/>
        <w:rPr>
          <w:rFonts w:ascii="Roboto" w:eastAsiaTheme="majorEastAsia" w:hAnsi="Roboto" w:cstheme="majorBidi"/>
          <w:b/>
          <w:bCs/>
          <w:color w:val="1F497D" w:themeColor="text2"/>
          <w:sz w:val="24"/>
          <w:szCs w:val="24"/>
          <w:lang w:val="fr-FR"/>
        </w:rPr>
      </w:pPr>
      <w:r w:rsidRPr="009805AA">
        <w:rPr>
          <w:rFonts w:ascii="Roboto" w:eastAsiaTheme="majorEastAsia" w:hAnsi="Roboto" w:cstheme="majorBidi"/>
          <w:b/>
          <w:bCs/>
          <w:color w:val="1F497D" w:themeColor="text2"/>
          <w:sz w:val="24"/>
          <w:szCs w:val="24"/>
          <w:lang w:val="fr-FR"/>
        </w:rPr>
        <w:t>Séquence</w:t>
      </w:r>
    </w:p>
    <w:p w14:paraId="4D8DE074" w14:textId="77777777" w:rsidR="009805AA" w:rsidRDefault="009805AA" w:rsidP="009805AA">
      <w:pPr>
        <w:spacing w:after="0"/>
        <w:ind w:left="2880"/>
        <w:jc w:val="both"/>
        <w:rPr>
          <w:sz w:val="20"/>
          <w:szCs w:val="20"/>
        </w:rPr>
      </w:pPr>
      <w:r w:rsidRPr="009805AA">
        <w:rPr>
          <w:rFonts w:hint="eastAsia"/>
          <w:sz w:val="20"/>
          <w:szCs w:val="20"/>
        </w:rPr>
        <w:t xml:space="preserve">Payment Completed Event </w:t>
      </w:r>
    </w:p>
    <w:p w14:paraId="71AF9057"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29705E78"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p>
    <w:p w14:paraId="6AFF01F6" w14:textId="77777777" w:rsidR="009805AA" w:rsidRDefault="009805AA" w:rsidP="009805AA">
      <w:pPr>
        <w:spacing w:after="0"/>
        <w:ind w:left="2880"/>
        <w:jc w:val="both"/>
        <w:rPr>
          <w:sz w:val="20"/>
          <w:szCs w:val="20"/>
        </w:rPr>
      </w:pPr>
      <w:r>
        <w:rPr>
          <w:rFonts w:hint="eastAsia"/>
          <w:sz w:val="20"/>
          <w:szCs w:val="20"/>
        </w:rPr>
        <w:t xml:space="preserve"> </w:t>
      </w:r>
      <w:r>
        <w:rPr>
          <w:sz w:val="20"/>
          <w:szCs w:val="20"/>
        </w:rPr>
        <w:t xml:space="preserve">    </w:t>
      </w:r>
      <w:r w:rsidRPr="009805AA">
        <w:rPr>
          <w:rFonts w:hint="eastAsia"/>
          <w:sz w:val="20"/>
          <w:szCs w:val="20"/>
        </w:rPr>
        <w:t xml:space="preserve"> Accounting Service </w:t>
      </w:r>
    </w:p>
    <w:p w14:paraId="1380D0F5"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30CD8069"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0AD2ADF7"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 xml:space="preserve">Batch Manager </w:t>
      </w:r>
    </w:p>
    <w:p w14:paraId="342CC829"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752ABFD0"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46B8E0A7"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 xml:space="preserve">Accounting Generator </w:t>
      </w:r>
    </w:p>
    <w:p w14:paraId="0EF6F43D"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05254EDB"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3128E78C"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 xml:space="preserve">Core Banking Adapter </w:t>
      </w:r>
    </w:p>
    <w:p w14:paraId="4A00CD4D"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67A86E58" w14:textId="77777777"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w:t>
      </w:r>
      <w:r w:rsidRPr="009805AA">
        <w:rPr>
          <w:rFonts w:hint="eastAsia"/>
          <w:sz w:val="20"/>
          <w:szCs w:val="20"/>
        </w:rPr>
        <w:t xml:space="preserve"> </w:t>
      </w:r>
    </w:p>
    <w:p w14:paraId="2B9CB7F7" w14:textId="470D3466" w:rsidR="009805AA" w:rsidRDefault="009805AA" w:rsidP="009805AA">
      <w:pPr>
        <w:spacing w:after="0"/>
        <w:ind w:left="2880"/>
        <w:jc w:val="both"/>
        <w:rPr>
          <w:sz w:val="20"/>
          <w:szCs w:val="20"/>
        </w:rPr>
      </w:pPr>
      <w:r>
        <w:rPr>
          <w:sz w:val="20"/>
          <w:szCs w:val="20"/>
        </w:rPr>
        <w:t xml:space="preserve">       </w:t>
      </w:r>
      <w:r w:rsidRPr="009805AA">
        <w:rPr>
          <w:rFonts w:hint="eastAsia"/>
          <w:sz w:val="20"/>
          <w:szCs w:val="20"/>
        </w:rPr>
        <w:t>Accounting Report</w:t>
      </w:r>
    </w:p>
    <w:p w14:paraId="609FF50F" w14:textId="3E32D926" w:rsidR="009805AA" w:rsidRDefault="009805AA" w:rsidP="009805AA">
      <w:pPr>
        <w:spacing w:after="0"/>
        <w:jc w:val="both"/>
        <w:rPr>
          <w:sz w:val="20"/>
          <w:szCs w:val="20"/>
        </w:rPr>
      </w:pPr>
    </w:p>
    <w:p w14:paraId="18E05EAA" w14:textId="5290212B" w:rsidR="009805AA" w:rsidRPr="009805AA" w:rsidRDefault="009805AA" w:rsidP="009805AA">
      <w:pPr>
        <w:spacing w:after="0"/>
        <w:jc w:val="both"/>
        <w:rPr>
          <w:sz w:val="20"/>
          <w:szCs w:val="20"/>
          <w:lang w:val="fr-FR"/>
        </w:rPr>
      </w:pPr>
      <w:r>
        <w:rPr>
          <w:sz w:val="20"/>
          <w:szCs w:val="20"/>
          <w:lang w:val="fr-FR"/>
        </w:rPr>
        <w:t>Cette interaction peut être :</w:t>
      </w:r>
    </w:p>
    <w:p w14:paraId="729C5122" w14:textId="77777777" w:rsidR="009805AA" w:rsidRPr="009805AA" w:rsidRDefault="009805AA" w:rsidP="00FD449C">
      <w:pPr>
        <w:numPr>
          <w:ilvl w:val="0"/>
          <w:numId w:val="10"/>
        </w:numPr>
        <w:spacing w:before="100" w:beforeAutospacing="1" w:after="100" w:afterAutospacing="1" w:line="240" w:lineRule="auto"/>
        <w:rPr>
          <w:rFonts w:ascii="Roboto" w:hAnsi="Roboto"/>
          <w:lang w:val="fr-FR"/>
        </w:rPr>
      </w:pPr>
      <w:proofErr w:type="gramStart"/>
      <w:r w:rsidRPr="009805AA">
        <w:rPr>
          <w:rFonts w:ascii="Roboto" w:hAnsi="Roboto"/>
          <w:lang w:val="fr-FR"/>
        </w:rPr>
        <w:t>temps</w:t>
      </w:r>
      <w:proofErr w:type="gramEnd"/>
      <w:r w:rsidRPr="009805AA">
        <w:rPr>
          <w:rFonts w:ascii="Roboto" w:hAnsi="Roboto"/>
          <w:lang w:val="fr-FR"/>
        </w:rPr>
        <w:t xml:space="preserve"> réel ;</w:t>
      </w:r>
    </w:p>
    <w:p w14:paraId="71E17A16" w14:textId="77777777" w:rsidR="009805AA" w:rsidRPr="009805AA" w:rsidRDefault="009805AA" w:rsidP="00FD449C">
      <w:pPr>
        <w:numPr>
          <w:ilvl w:val="0"/>
          <w:numId w:val="10"/>
        </w:numPr>
        <w:spacing w:before="100" w:beforeAutospacing="1" w:after="100" w:afterAutospacing="1" w:line="240" w:lineRule="auto"/>
        <w:rPr>
          <w:rFonts w:ascii="Roboto" w:hAnsi="Roboto"/>
          <w:lang w:val="fr-FR"/>
        </w:rPr>
      </w:pPr>
      <w:proofErr w:type="gramStart"/>
      <w:r w:rsidRPr="009805AA">
        <w:rPr>
          <w:rFonts w:ascii="Roboto" w:hAnsi="Roboto"/>
          <w:lang w:val="fr-FR"/>
        </w:rPr>
        <w:t>différée</w:t>
      </w:r>
      <w:proofErr w:type="gramEnd"/>
      <w:r w:rsidRPr="009805AA">
        <w:rPr>
          <w:rFonts w:ascii="Roboto" w:hAnsi="Roboto"/>
          <w:lang w:val="fr-FR"/>
        </w:rPr>
        <w:t xml:space="preserve"> ;</w:t>
      </w:r>
    </w:p>
    <w:p w14:paraId="4262B5E9" w14:textId="4D1EC9EE" w:rsidR="009805AA" w:rsidRPr="009805AA" w:rsidRDefault="009805AA" w:rsidP="00FD449C">
      <w:pPr>
        <w:numPr>
          <w:ilvl w:val="0"/>
          <w:numId w:val="10"/>
        </w:numPr>
        <w:spacing w:before="100" w:beforeAutospacing="1" w:after="100" w:afterAutospacing="1" w:line="240" w:lineRule="auto"/>
        <w:rPr>
          <w:rFonts w:ascii="Roboto" w:hAnsi="Roboto"/>
          <w:lang w:val="fr-FR"/>
        </w:rPr>
      </w:pPr>
      <w:proofErr w:type="gramStart"/>
      <w:r w:rsidRPr="009805AA">
        <w:rPr>
          <w:rFonts w:ascii="Roboto" w:hAnsi="Roboto"/>
          <w:lang w:val="fr-FR"/>
        </w:rPr>
        <w:t>batch</w:t>
      </w:r>
      <w:proofErr w:type="gramEnd"/>
      <w:r w:rsidRPr="009805AA">
        <w:rPr>
          <w:rFonts w:ascii="Roboto" w:hAnsi="Roboto"/>
          <w:lang w:val="fr-FR"/>
        </w:rPr>
        <w:t>.</w:t>
      </w:r>
    </w:p>
    <w:p w14:paraId="3FC149DE" w14:textId="5FE98C13" w:rsidR="009805AA" w:rsidRPr="009805AA" w:rsidRDefault="009805AA" w:rsidP="009805AA">
      <w:pPr>
        <w:spacing w:after="0"/>
        <w:jc w:val="both"/>
        <w:rPr>
          <w:sz w:val="20"/>
          <w:szCs w:val="20"/>
        </w:rPr>
      </w:pPr>
      <w:r w:rsidRPr="009805AA">
        <w:rPr>
          <w:sz w:val="20"/>
          <w:szCs w:val="20"/>
        </w:rPr>
        <w:t xml:space="preserve">Le mode </w:t>
      </w:r>
      <w:proofErr w:type="spellStart"/>
      <w:r w:rsidRPr="009805AA">
        <w:rPr>
          <w:sz w:val="20"/>
          <w:szCs w:val="20"/>
        </w:rPr>
        <w:t>est</w:t>
      </w:r>
      <w:proofErr w:type="spellEnd"/>
      <w:r w:rsidRPr="009805AA">
        <w:rPr>
          <w:sz w:val="20"/>
          <w:szCs w:val="20"/>
        </w:rPr>
        <w:t xml:space="preserve"> configurable.</w:t>
      </w:r>
    </w:p>
    <w:p w14:paraId="29EF5681" w14:textId="25BF5A48" w:rsidR="009805AA" w:rsidRDefault="009805AA" w:rsidP="00675A18">
      <w:pPr>
        <w:spacing w:after="0"/>
        <w:jc w:val="both"/>
        <w:rPr>
          <w:rFonts w:ascii="Roboto" w:eastAsiaTheme="majorEastAsia" w:hAnsi="Roboto" w:cstheme="majorBidi"/>
          <w:b/>
          <w:bCs/>
          <w:color w:val="1F497D" w:themeColor="text2"/>
          <w:sz w:val="24"/>
          <w:szCs w:val="24"/>
        </w:rPr>
      </w:pPr>
    </w:p>
    <w:p w14:paraId="5BAC9133" w14:textId="518A7EFE" w:rsidR="009805AA" w:rsidRDefault="009805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805AA">
        <w:rPr>
          <w:rFonts w:ascii="Roboto" w:eastAsiaTheme="majorEastAsia" w:hAnsi="Roboto" w:cstheme="majorBidi"/>
          <w:b/>
          <w:bCs/>
          <w:color w:val="1F497D" w:themeColor="text2"/>
          <w:sz w:val="28"/>
          <w:szCs w:val="28"/>
          <w:u w:val="single"/>
          <w:lang w:val="fr-FR"/>
        </w:rPr>
        <w:t>Interaction n°6 – Gestion des incidents</w:t>
      </w:r>
    </w:p>
    <w:p w14:paraId="38F751F3" w14:textId="56D77B1A" w:rsidR="009805AA" w:rsidRDefault="009805AA" w:rsidP="00675A18">
      <w:pPr>
        <w:spacing w:after="0"/>
        <w:jc w:val="both"/>
        <w:rPr>
          <w:rFonts w:ascii="Roboto" w:eastAsiaTheme="majorEastAsia" w:hAnsi="Roboto" w:cstheme="majorBidi"/>
          <w:b/>
          <w:bCs/>
          <w:color w:val="1F497D" w:themeColor="text2"/>
          <w:sz w:val="24"/>
          <w:szCs w:val="24"/>
        </w:rPr>
      </w:pPr>
    </w:p>
    <w:p w14:paraId="239A88F6" w14:textId="4033833B" w:rsidR="009805AA" w:rsidRDefault="009805AA" w:rsidP="00675A18">
      <w:pPr>
        <w:spacing w:after="0"/>
        <w:jc w:val="both"/>
        <w:rPr>
          <w:sz w:val="20"/>
          <w:szCs w:val="20"/>
        </w:rPr>
      </w:pPr>
      <w:r w:rsidRPr="00B545A2">
        <w:rPr>
          <w:sz w:val="20"/>
          <w:szCs w:val="20"/>
        </w:rPr>
        <w:t xml:space="preserve">Lorsqu'un traitement </w:t>
      </w:r>
      <w:r w:rsidR="00B545A2" w:rsidRPr="00B545A2">
        <w:rPr>
          <w:sz w:val="20"/>
          <w:szCs w:val="20"/>
        </w:rPr>
        <w:t>échoue:</w:t>
      </w:r>
    </w:p>
    <w:p w14:paraId="133E54CA" w14:textId="7A669A2C" w:rsidR="00B545A2" w:rsidRDefault="00B545A2" w:rsidP="00675A18">
      <w:pPr>
        <w:spacing w:after="0"/>
        <w:jc w:val="both"/>
        <w:rPr>
          <w:sz w:val="20"/>
          <w:szCs w:val="20"/>
        </w:rPr>
      </w:pPr>
    </w:p>
    <w:p w14:paraId="678CBD3A" w14:textId="77777777" w:rsidR="00B545A2" w:rsidRPr="00B545A2" w:rsidRDefault="00B545A2" w:rsidP="00B545A2">
      <w:pPr>
        <w:spacing w:after="0"/>
        <w:ind w:left="1440"/>
        <w:jc w:val="both"/>
        <w:rPr>
          <w:sz w:val="20"/>
          <w:szCs w:val="20"/>
        </w:rPr>
      </w:pPr>
      <w:r w:rsidRPr="00B545A2">
        <w:rPr>
          <w:sz w:val="20"/>
          <w:szCs w:val="20"/>
        </w:rPr>
        <w:t xml:space="preserve">Component </w:t>
      </w:r>
    </w:p>
    <w:p w14:paraId="691AD2FC" w14:textId="77777777" w:rsidR="00B545A2" w:rsidRPr="00B545A2" w:rsidRDefault="00B545A2" w:rsidP="00B545A2">
      <w:pPr>
        <w:spacing w:after="0"/>
        <w:ind w:left="1440"/>
        <w:jc w:val="both"/>
        <w:rPr>
          <w:sz w:val="20"/>
          <w:szCs w:val="20"/>
        </w:rPr>
      </w:pPr>
      <w:r w:rsidRPr="00B545A2">
        <w:rPr>
          <w:sz w:val="20"/>
          <w:szCs w:val="20"/>
        </w:rPr>
        <w:t xml:space="preserve">                │ </w:t>
      </w:r>
    </w:p>
    <w:p w14:paraId="56466CC3" w14:textId="77777777" w:rsidR="00B545A2" w:rsidRPr="00B545A2" w:rsidRDefault="00B545A2" w:rsidP="00B545A2">
      <w:pPr>
        <w:spacing w:after="0"/>
        <w:ind w:left="1440"/>
        <w:jc w:val="both"/>
        <w:rPr>
          <w:sz w:val="20"/>
          <w:szCs w:val="20"/>
        </w:rPr>
      </w:pPr>
      <w:r w:rsidRPr="00B545A2">
        <w:rPr>
          <w:sz w:val="20"/>
          <w:szCs w:val="20"/>
        </w:rPr>
        <w:t xml:space="preserve">                ▼ </w:t>
      </w:r>
    </w:p>
    <w:p w14:paraId="4C3B3CBE" w14:textId="77777777" w:rsidR="00B545A2" w:rsidRPr="00B545A2" w:rsidRDefault="00B545A2" w:rsidP="00B545A2">
      <w:pPr>
        <w:spacing w:after="0"/>
        <w:ind w:left="1440"/>
        <w:jc w:val="both"/>
        <w:rPr>
          <w:sz w:val="20"/>
          <w:szCs w:val="20"/>
        </w:rPr>
      </w:pPr>
      <w:r w:rsidRPr="00B545A2">
        <w:rPr>
          <w:sz w:val="20"/>
          <w:szCs w:val="20"/>
        </w:rPr>
        <w:t xml:space="preserve">Incident Manager </w:t>
      </w:r>
    </w:p>
    <w:p w14:paraId="4A0DBB92" w14:textId="77777777" w:rsidR="00B545A2" w:rsidRPr="00B545A2" w:rsidRDefault="00B545A2" w:rsidP="00B545A2">
      <w:pPr>
        <w:spacing w:after="0"/>
        <w:ind w:left="1440"/>
        <w:jc w:val="both"/>
        <w:rPr>
          <w:sz w:val="20"/>
          <w:szCs w:val="20"/>
        </w:rPr>
      </w:pPr>
      <w:r w:rsidRPr="00B545A2">
        <w:rPr>
          <w:sz w:val="20"/>
          <w:szCs w:val="20"/>
        </w:rPr>
        <w:t xml:space="preserve">                   │ </w:t>
      </w:r>
    </w:p>
    <w:p w14:paraId="5884F6FC" w14:textId="77777777" w:rsidR="00B545A2" w:rsidRPr="00B545A2" w:rsidRDefault="00B545A2" w:rsidP="00B545A2">
      <w:pPr>
        <w:spacing w:after="0"/>
        <w:ind w:left="1440"/>
        <w:jc w:val="both"/>
        <w:rPr>
          <w:sz w:val="20"/>
          <w:szCs w:val="20"/>
        </w:rPr>
      </w:pPr>
      <w:r w:rsidRPr="00B545A2">
        <w:rPr>
          <w:sz w:val="20"/>
          <w:szCs w:val="20"/>
        </w:rPr>
        <w:t xml:space="preserve">                   ├────► Retry </w:t>
      </w:r>
    </w:p>
    <w:p w14:paraId="488FCE44" w14:textId="77777777" w:rsidR="00B545A2" w:rsidRPr="00B545A2" w:rsidRDefault="00B545A2" w:rsidP="00B545A2">
      <w:pPr>
        <w:spacing w:after="0"/>
        <w:ind w:left="1440"/>
        <w:jc w:val="both"/>
        <w:rPr>
          <w:sz w:val="20"/>
          <w:szCs w:val="20"/>
        </w:rPr>
      </w:pPr>
      <w:r w:rsidRPr="00B545A2">
        <w:rPr>
          <w:sz w:val="20"/>
          <w:szCs w:val="20"/>
        </w:rPr>
        <w:t xml:space="preserve">                   │ </w:t>
      </w:r>
    </w:p>
    <w:p w14:paraId="3EA8EFFF" w14:textId="77777777" w:rsidR="00B545A2" w:rsidRPr="00B545A2" w:rsidRDefault="00B545A2" w:rsidP="00B545A2">
      <w:pPr>
        <w:spacing w:after="0"/>
        <w:ind w:left="1440"/>
        <w:jc w:val="both"/>
        <w:rPr>
          <w:sz w:val="20"/>
          <w:szCs w:val="20"/>
        </w:rPr>
      </w:pPr>
      <w:r w:rsidRPr="00B545A2">
        <w:rPr>
          <w:sz w:val="20"/>
          <w:szCs w:val="20"/>
        </w:rPr>
        <w:t xml:space="preserve">                   ├────► Dead Letter </w:t>
      </w:r>
    </w:p>
    <w:p w14:paraId="413035B8" w14:textId="77777777" w:rsidR="00B545A2" w:rsidRPr="00B545A2" w:rsidRDefault="00B545A2" w:rsidP="00B545A2">
      <w:pPr>
        <w:spacing w:after="0"/>
        <w:ind w:left="1440"/>
        <w:jc w:val="both"/>
        <w:rPr>
          <w:sz w:val="20"/>
          <w:szCs w:val="20"/>
        </w:rPr>
      </w:pPr>
      <w:r w:rsidRPr="00B545A2">
        <w:rPr>
          <w:sz w:val="20"/>
          <w:szCs w:val="20"/>
        </w:rPr>
        <w:t xml:space="preserve">                   │</w:t>
      </w:r>
    </w:p>
    <w:p w14:paraId="398D70EE" w14:textId="2A8EF043" w:rsidR="00B545A2" w:rsidRPr="00B545A2" w:rsidRDefault="00B545A2" w:rsidP="00B545A2">
      <w:pPr>
        <w:spacing w:after="0"/>
        <w:ind w:left="1440"/>
        <w:jc w:val="both"/>
        <w:rPr>
          <w:sz w:val="20"/>
          <w:szCs w:val="20"/>
        </w:rPr>
      </w:pPr>
      <w:r w:rsidRPr="00B545A2">
        <w:rPr>
          <w:sz w:val="20"/>
          <w:szCs w:val="20"/>
        </w:rPr>
        <w:t xml:space="preserve">                   ├────► Alert </w:t>
      </w:r>
    </w:p>
    <w:p w14:paraId="68AAFFBF" w14:textId="77777777" w:rsidR="00B545A2" w:rsidRPr="00B545A2" w:rsidRDefault="00B545A2" w:rsidP="00B545A2">
      <w:pPr>
        <w:spacing w:after="0"/>
        <w:ind w:left="1440"/>
        <w:jc w:val="both"/>
        <w:rPr>
          <w:sz w:val="20"/>
          <w:szCs w:val="20"/>
        </w:rPr>
      </w:pPr>
      <w:r w:rsidRPr="00B545A2">
        <w:rPr>
          <w:sz w:val="20"/>
          <w:szCs w:val="20"/>
        </w:rPr>
        <w:t xml:space="preserve">                   │ </w:t>
      </w:r>
    </w:p>
    <w:p w14:paraId="4D358085" w14:textId="7C8590E5" w:rsidR="00B545A2" w:rsidRPr="00B545A2" w:rsidRDefault="00B545A2" w:rsidP="00B545A2">
      <w:pPr>
        <w:spacing w:after="0"/>
        <w:ind w:left="1440"/>
        <w:jc w:val="both"/>
        <w:rPr>
          <w:sz w:val="20"/>
          <w:szCs w:val="20"/>
        </w:rPr>
      </w:pPr>
      <w:r w:rsidRPr="00B545A2">
        <w:rPr>
          <w:sz w:val="20"/>
          <w:szCs w:val="20"/>
        </w:rPr>
        <w:t xml:space="preserve">                   └────► Audit</w:t>
      </w:r>
    </w:p>
    <w:p w14:paraId="7ADFB308" w14:textId="77777777" w:rsidR="00B545A2" w:rsidRDefault="00B545A2" w:rsidP="00675A18">
      <w:pPr>
        <w:spacing w:after="0"/>
        <w:jc w:val="both"/>
        <w:rPr>
          <w:rFonts w:ascii="Roboto" w:eastAsiaTheme="majorEastAsia" w:hAnsi="Roboto" w:cstheme="majorBidi"/>
          <w:b/>
          <w:bCs/>
          <w:color w:val="1F497D" w:themeColor="text2"/>
          <w:sz w:val="24"/>
          <w:szCs w:val="24"/>
        </w:rPr>
      </w:pPr>
    </w:p>
    <w:p w14:paraId="3768AD41" w14:textId="545DB54C" w:rsidR="00B545A2" w:rsidRPr="00B545A2" w:rsidRDefault="00B545A2" w:rsidP="00B545A2">
      <w:pPr>
        <w:spacing w:after="0"/>
        <w:jc w:val="both"/>
        <w:rPr>
          <w:rFonts w:ascii="Roboto" w:hAnsi="Roboto"/>
          <w:lang w:val="fr-FR"/>
        </w:rPr>
      </w:pPr>
      <w:r>
        <w:rPr>
          <w:rFonts w:ascii="Roboto" w:hAnsi="Roboto"/>
          <w:lang w:val="fr-FR"/>
        </w:rPr>
        <w:t>Chaque incident possède :</w:t>
      </w:r>
    </w:p>
    <w:p w14:paraId="45CB55B4" w14:textId="77777777" w:rsidR="00B545A2" w:rsidRPr="00B545A2" w:rsidRDefault="00B545A2" w:rsidP="00FD449C">
      <w:pPr>
        <w:numPr>
          <w:ilvl w:val="0"/>
          <w:numId w:val="10"/>
        </w:numPr>
        <w:spacing w:before="100" w:beforeAutospacing="1" w:after="100" w:afterAutospacing="1" w:line="240" w:lineRule="auto"/>
        <w:rPr>
          <w:rFonts w:ascii="Roboto" w:hAnsi="Roboto"/>
          <w:lang w:val="fr-FR"/>
        </w:rPr>
      </w:pPr>
      <w:r w:rsidRPr="00B545A2">
        <w:rPr>
          <w:rFonts w:ascii="Roboto" w:hAnsi="Roboto"/>
          <w:lang w:val="fr-FR"/>
        </w:rPr>
        <w:t>un identifiant ;</w:t>
      </w:r>
    </w:p>
    <w:p w14:paraId="24A3B1FC" w14:textId="77777777" w:rsidR="00B545A2" w:rsidRPr="00B545A2" w:rsidRDefault="00B545A2" w:rsidP="00FD449C">
      <w:pPr>
        <w:numPr>
          <w:ilvl w:val="0"/>
          <w:numId w:val="10"/>
        </w:numPr>
        <w:spacing w:before="100" w:beforeAutospacing="1" w:after="100" w:afterAutospacing="1" w:line="240" w:lineRule="auto"/>
        <w:rPr>
          <w:rFonts w:ascii="Roboto" w:hAnsi="Roboto"/>
          <w:lang w:val="fr-FR"/>
        </w:rPr>
      </w:pPr>
      <w:r w:rsidRPr="00B545A2">
        <w:rPr>
          <w:rFonts w:ascii="Roboto" w:hAnsi="Roboto"/>
          <w:lang w:val="fr-FR"/>
        </w:rPr>
        <w:t>une cause ;</w:t>
      </w:r>
    </w:p>
    <w:p w14:paraId="36EFD0FC" w14:textId="77777777" w:rsidR="00B545A2" w:rsidRPr="00B545A2" w:rsidRDefault="00B545A2" w:rsidP="00FD449C">
      <w:pPr>
        <w:numPr>
          <w:ilvl w:val="0"/>
          <w:numId w:val="10"/>
        </w:numPr>
        <w:spacing w:before="100" w:beforeAutospacing="1" w:after="100" w:afterAutospacing="1" w:line="240" w:lineRule="auto"/>
        <w:rPr>
          <w:rFonts w:ascii="Roboto" w:hAnsi="Roboto"/>
          <w:lang w:val="fr-FR"/>
        </w:rPr>
      </w:pPr>
      <w:r w:rsidRPr="00B545A2">
        <w:rPr>
          <w:rFonts w:ascii="Roboto" w:hAnsi="Roboto"/>
          <w:lang w:val="fr-FR"/>
        </w:rPr>
        <w:t>un historique ;</w:t>
      </w:r>
    </w:p>
    <w:p w14:paraId="2931357B" w14:textId="77777777" w:rsidR="00B545A2" w:rsidRPr="00B545A2" w:rsidRDefault="00B545A2" w:rsidP="00FD449C">
      <w:pPr>
        <w:numPr>
          <w:ilvl w:val="0"/>
          <w:numId w:val="10"/>
        </w:numPr>
        <w:spacing w:before="100" w:beforeAutospacing="1" w:after="100" w:afterAutospacing="1" w:line="240" w:lineRule="auto"/>
        <w:rPr>
          <w:rFonts w:ascii="Roboto" w:hAnsi="Roboto"/>
          <w:lang w:val="fr-FR"/>
        </w:rPr>
      </w:pPr>
      <w:r w:rsidRPr="00B545A2">
        <w:rPr>
          <w:rFonts w:ascii="Roboto" w:hAnsi="Roboto"/>
          <w:lang w:val="fr-FR"/>
        </w:rPr>
        <w:t>un statut ;</w:t>
      </w:r>
    </w:p>
    <w:p w14:paraId="4DB95F03" w14:textId="07071EC1" w:rsidR="00675A18" w:rsidRPr="00B545A2" w:rsidRDefault="00B545A2" w:rsidP="00FD449C">
      <w:pPr>
        <w:numPr>
          <w:ilvl w:val="0"/>
          <w:numId w:val="10"/>
        </w:numPr>
        <w:spacing w:before="100" w:beforeAutospacing="1" w:after="100" w:afterAutospacing="1" w:line="240" w:lineRule="auto"/>
        <w:rPr>
          <w:rFonts w:ascii="Roboto" w:hAnsi="Roboto"/>
          <w:lang w:val="fr-FR"/>
        </w:rPr>
      </w:pPr>
      <w:r w:rsidRPr="00B545A2">
        <w:rPr>
          <w:rFonts w:ascii="Roboto" w:hAnsi="Roboto"/>
          <w:lang w:val="fr-FR"/>
        </w:rPr>
        <w:t>une procédure de reprise.</w:t>
      </w:r>
    </w:p>
    <w:p w14:paraId="6F44948E" w14:textId="688E07AD" w:rsidR="00B545A2" w:rsidRDefault="00B545A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545A2">
        <w:rPr>
          <w:rFonts w:ascii="Roboto" w:eastAsiaTheme="majorEastAsia" w:hAnsi="Roboto" w:cstheme="majorBidi"/>
          <w:b/>
          <w:bCs/>
          <w:color w:val="1F497D" w:themeColor="text2"/>
          <w:sz w:val="28"/>
          <w:szCs w:val="28"/>
          <w:u w:val="single"/>
          <w:lang w:val="fr-FR"/>
        </w:rPr>
        <w:t>Collaboration globale des composants</w:t>
      </w:r>
    </w:p>
    <w:p w14:paraId="2F916535" w14:textId="1395F27C" w:rsidR="00B545A2" w:rsidRDefault="00B545A2" w:rsidP="00675A18">
      <w:pPr>
        <w:spacing w:after="0"/>
        <w:jc w:val="both"/>
        <w:rPr>
          <w:rFonts w:ascii="Roboto" w:eastAsiaTheme="majorEastAsia" w:hAnsi="Roboto" w:cstheme="majorBidi"/>
          <w:b/>
          <w:bCs/>
          <w:color w:val="1F497D" w:themeColor="text2"/>
          <w:sz w:val="24"/>
          <w:szCs w:val="24"/>
          <w:lang w:val="fr-FR"/>
        </w:rPr>
      </w:pPr>
    </w:p>
    <w:p w14:paraId="7A84348B" w14:textId="044232CD" w:rsidR="00B545A2" w:rsidRDefault="00B545A2" w:rsidP="00675A18">
      <w:pPr>
        <w:spacing w:after="0"/>
        <w:jc w:val="both"/>
        <w:rPr>
          <w:rFonts w:ascii="Roboto" w:hAnsi="Roboto"/>
          <w:lang w:val="fr-FR"/>
        </w:rPr>
      </w:pPr>
      <w:r w:rsidRPr="00B545A2">
        <w:rPr>
          <w:rFonts w:ascii="Roboto" w:hAnsi="Roboto"/>
          <w:lang w:val="fr-FR"/>
        </w:rPr>
        <w:t>L'ensemble des interactions peut être résumé ainsi :</w:t>
      </w:r>
    </w:p>
    <w:p w14:paraId="3470BD49" w14:textId="77777777" w:rsidR="00E25062" w:rsidRDefault="00E25062" w:rsidP="00E25062">
      <w:pPr>
        <w:spacing w:after="0"/>
        <w:rPr>
          <w:rFonts w:ascii="Roboto" w:hAnsi="Roboto"/>
          <w:sz w:val="20"/>
          <w:szCs w:val="20"/>
          <w:lang w:val="fr-FR"/>
        </w:rPr>
      </w:pPr>
    </w:p>
    <w:p w14:paraId="750EBC01" w14:textId="252885DE" w:rsidR="00671B41" w:rsidRPr="00E25062" w:rsidRDefault="00E25062" w:rsidP="00E25062">
      <w:pPr>
        <w:spacing w:after="0"/>
        <w:rPr>
          <w:rFonts w:ascii="Roboto" w:hAnsi="Roboto"/>
          <w:sz w:val="20"/>
          <w:szCs w:val="20"/>
          <w:lang w:val="fr-FR"/>
        </w:rPr>
      </w:pPr>
      <w:r>
        <w:rPr>
          <w:rFonts w:ascii="Roboto" w:hAnsi="Roboto"/>
          <w:sz w:val="20"/>
          <w:szCs w:val="20"/>
          <w:lang w:val="fr-FR"/>
        </w:rPr>
        <w:t xml:space="preserve">                                                                              </w:t>
      </w:r>
      <w:r w:rsidR="00B545A2" w:rsidRPr="00E25062">
        <w:rPr>
          <w:rFonts w:ascii="Roboto" w:hAnsi="Roboto" w:hint="eastAsia"/>
          <w:sz w:val="20"/>
          <w:szCs w:val="20"/>
          <w:lang w:val="fr-FR"/>
        </w:rPr>
        <w:t>Partner Systems</w:t>
      </w:r>
    </w:p>
    <w:p w14:paraId="5D767FCF" w14:textId="77777777" w:rsidR="00671B41" w:rsidRPr="00E25062" w:rsidRDefault="00671B41"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7C8B7BF7" w14:textId="77777777"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6FA07C87" w14:textId="77777777"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 xml:space="preserve">API Components </w:t>
      </w:r>
    </w:p>
    <w:p w14:paraId="7517E713" w14:textId="77777777"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38763EB5" w14:textId="773C511C"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w:t>
      </w:r>
    </w:p>
    <w:p w14:paraId="74F9349C" w14:textId="3AC711DF"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 xml:space="preserve"> Application Services </w:t>
      </w:r>
    </w:p>
    <w:p w14:paraId="0ECC46AD" w14:textId="77777777" w:rsidR="00671B41" w:rsidRPr="00E25062" w:rsidRDefault="00671B41"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4D5B63BE" w14:textId="1B1344D5"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06EA0BC2" w14:textId="7965CF1E" w:rsidR="00671B41" w:rsidRPr="00E25062"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 xml:space="preserve">Payment Orchestrator </w:t>
      </w:r>
    </w:p>
    <w:p w14:paraId="2DCE8D90" w14:textId="3B66163C" w:rsidR="00671B41" w:rsidRPr="00E25062" w:rsidRDefault="00671B41"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0B2B0B27" w14:textId="08D07BC3" w:rsidR="00E25062" w:rsidRDefault="00E25062" w:rsidP="00675A18">
      <w:pPr>
        <w:spacing w:after="0"/>
        <w:jc w:val="both"/>
        <w:rPr>
          <w:rFonts w:ascii="Roboto" w:hAnsi="Roboto"/>
          <w:sz w:val="20"/>
          <w:szCs w:val="20"/>
          <w:lang w:val="fr-FR"/>
        </w:rPr>
      </w:pPr>
      <w:r>
        <w:rPr>
          <w:rFonts w:ascii="Roboto" w:hAnsi="Roboto" w:hint="eastAsia"/>
          <w:sz w:val="20"/>
          <w:szCs w:val="20"/>
          <w:lang w:val="fr-FR"/>
        </w:rPr>
        <w:t xml:space="preserve"> </w:t>
      </w:r>
      <w:r>
        <w:rPr>
          <w:rFonts w:ascii="Roboto" w:hAnsi="Roboto"/>
          <w:sz w:val="20"/>
          <w:szCs w:val="20"/>
          <w:lang w:val="fr-FR"/>
        </w:rPr>
        <w:t xml:space="preserve">                 </w:t>
      </w:r>
      <w:r>
        <w:rPr>
          <w:rFonts w:ascii="Roboto" w:hAnsi="Roboto" w:hint="eastAsia"/>
          <w:sz w:val="20"/>
          <w:szCs w:val="20"/>
          <w:lang w:val="fr-FR"/>
        </w:rPr>
        <w:t>┌────────────┬────┼──</w:t>
      </w:r>
      <w:r w:rsidR="00671B41" w:rsidRPr="00E25062">
        <w:rPr>
          <w:rFonts w:ascii="Roboto" w:hAnsi="Roboto" w:hint="eastAsia"/>
          <w:sz w:val="20"/>
          <w:szCs w:val="20"/>
          <w:lang w:val="fr-FR"/>
        </w:rPr>
        <w:t>──┬───</w:t>
      </w:r>
      <w:r>
        <w:rPr>
          <w:rFonts w:ascii="Roboto" w:hAnsi="Roboto" w:hint="eastAsia"/>
          <w:sz w:val="20"/>
          <w:szCs w:val="20"/>
          <w:lang w:val="fr-FR"/>
        </w:rPr>
        <w:t>─────</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Pr>
          <w:rFonts w:ascii="Roboto" w:hAnsi="Roboto"/>
          <w:sz w:val="20"/>
          <w:szCs w:val="20"/>
          <w:lang w:val="fr-FR"/>
        </w:rPr>
        <w:t xml:space="preserve">     </w:t>
      </w:r>
    </w:p>
    <w:p w14:paraId="63380804" w14:textId="2BB48226" w:rsidR="00E25062" w:rsidRPr="00E25062" w:rsidRDefault="00E25062"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sidR="00671B41" w:rsidRPr="00E25062">
        <w:rPr>
          <w:rFonts w:ascii="Roboto" w:hAnsi="Roboto"/>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sidR="00671B41" w:rsidRPr="00E25062">
        <w:rPr>
          <w:rFonts w:ascii="Roboto" w:hAnsi="Roboto"/>
          <w:sz w:val="20"/>
          <w:szCs w:val="20"/>
          <w:lang w:val="fr-FR"/>
        </w:rPr>
        <w:t xml:space="preserve">                    </w:t>
      </w:r>
      <w:r w:rsidRPr="00E25062">
        <w:rPr>
          <w:rFonts w:ascii="Roboto" w:hAnsi="Roboto"/>
          <w:sz w:val="20"/>
          <w:szCs w:val="20"/>
          <w:lang w:val="fr-FR"/>
        </w:rPr>
        <w:t xml:space="preserve">                       </w:t>
      </w:r>
      <w:r w:rsidR="00B545A2" w:rsidRPr="00E25062">
        <w:rPr>
          <w:rFonts w:ascii="Roboto" w:hAnsi="Roboto" w:hint="eastAsia"/>
          <w:sz w:val="20"/>
          <w:szCs w:val="20"/>
          <w:lang w:val="fr-FR"/>
        </w:rPr>
        <w:t>▼</w:t>
      </w:r>
    </w:p>
    <w:p w14:paraId="5497804A" w14:textId="62E74E58" w:rsidR="00671B41" w:rsidRPr="00E25062" w:rsidRDefault="00E25062" w:rsidP="00675A18">
      <w:pPr>
        <w:spacing w:after="0"/>
        <w:jc w:val="both"/>
        <w:rPr>
          <w:rFonts w:ascii="Roboto" w:hAnsi="Roboto"/>
          <w:sz w:val="20"/>
          <w:szCs w:val="20"/>
        </w:rPr>
      </w:pPr>
      <w:r w:rsidRPr="00E25062">
        <w:rPr>
          <w:rFonts w:ascii="Roboto" w:hAnsi="Roboto"/>
          <w:sz w:val="20"/>
          <w:szCs w:val="20"/>
        </w:rPr>
        <w:t xml:space="preserve">              </w:t>
      </w:r>
      <w:r w:rsidR="00B545A2" w:rsidRPr="00E25062">
        <w:rPr>
          <w:rFonts w:ascii="Roboto" w:hAnsi="Roboto" w:hint="eastAsia"/>
          <w:sz w:val="20"/>
          <w:szCs w:val="20"/>
        </w:rPr>
        <w:t xml:space="preserve">Partner </w:t>
      </w:r>
      <w:r w:rsidR="00671B41" w:rsidRPr="00E25062">
        <w:rPr>
          <w:rFonts w:ascii="Roboto" w:hAnsi="Roboto"/>
          <w:sz w:val="20"/>
          <w:szCs w:val="20"/>
        </w:rPr>
        <w:t xml:space="preserve">      </w:t>
      </w:r>
      <w:r w:rsidRPr="00E25062">
        <w:rPr>
          <w:rFonts w:ascii="Roboto" w:hAnsi="Roboto"/>
          <w:sz w:val="20"/>
          <w:szCs w:val="20"/>
        </w:rPr>
        <w:t xml:space="preserve">                              </w:t>
      </w:r>
      <w:r w:rsidR="00671B41" w:rsidRPr="00E25062">
        <w:rPr>
          <w:rFonts w:ascii="Roboto" w:hAnsi="Roboto"/>
          <w:sz w:val="20"/>
          <w:szCs w:val="20"/>
        </w:rPr>
        <w:t xml:space="preserve"> </w:t>
      </w:r>
      <w:r w:rsidR="00B545A2" w:rsidRPr="00E25062">
        <w:rPr>
          <w:rFonts w:ascii="Roboto" w:hAnsi="Roboto" w:hint="eastAsia"/>
          <w:sz w:val="20"/>
          <w:szCs w:val="20"/>
        </w:rPr>
        <w:t xml:space="preserve">Customer </w:t>
      </w:r>
      <w:r w:rsidRPr="00E25062">
        <w:rPr>
          <w:rFonts w:ascii="Roboto" w:hAnsi="Roboto"/>
          <w:sz w:val="20"/>
          <w:szCs w:val="20"/>
        </w:rPr>
        <w:t xml:space="preserve">   </w:t>
      </w:r>
      <w:r w:rsidR="00B545A2" w:rsidRPr="00E25062">
        <w:rPr>
          <w:rFonts w:ascii="Roboto" w:hAnsi="Roboto" w:hint="eastAsia"/>
          <w:sz w:val="20"/>
          <w:szCs w:val="20"/>
        </w:rPr>
        <w:t xml:space="preserve">Subscription </w:t>
      </w:r>
      <w:r w:rsidRPr="00E25062">
        <w:rPr>
          <w:rFonts w:ascii="Roboto" w:hAnsi="Roboto"/>
          <w:sz w:val="20"/>
          <w:szCs w:val="20"/>
        </w:rPr>
        <w:t xml:space="preserve">  </w:t>
      </w:r>
      <w:r w:rsidR="00671B41" w:rsidRPr="00E25062">
        <w:rPr>
          <w:rFonts w:ascii="Roboto" w:hAnsi="Roboto"/>
          <w:sz w:val="20"/>
          <w:szCs w:val="20"/>
        </w:rPr>
        <w:t xml:space="preserve"> </w:t>
      </w:r>
      <w:r w:rsidR="00B545A2" w:rsidRPr="00E25062">
        <w:rPr>
          <w:rFonts w:ascii="Roboto" w:hAnsi="Roboto" w:hint="eastAsia"/>
          <w:sz w:val="20"/>
          <w:szCs w:val="20"/>
        </w:rPr>
        <w:t xml:space="preserve">Payment </w:t>
      </w:r>
      <w:r w:rsidR="00671B41" w:rsidRPr="00E25062">
        <w:rPr>
          <w:rFonts w:ascii="Roboto" w:hAnsi="Roboto"/>
          <w:sz w:val="20"/>
          <w:szCs w:val="20"/>
        </w:rPr>
        <w:t xml:space="preserve">       </w:t>
      </w:r>
      <w:r w:rsidRPr="00E25062">
        <w:rPr>
          <w:rFonts w:ascii="Roboto" w:hAnsi="Roboto"/>
          <w:sz w:val="20"/>
          <w:szCs w:val="20"/>
        </w:rPr>
        <w:t xml:space="preserve">                         </w:t>
      </w:r>
      <w:r w:rsidR="00B545A2" w:rsidRPr="00E25062">
        <w:rPr>
          <w:rFonts w:ascii="Roboto" w:hAnsi="Roboto" w:hint="eastAsia"/>
          <w:sz w:val="20"/>
          <w:szCs w:val="20"/>
        </w:rPr>
        <w:t>Accounting</w:t>
      </w:r>
    </w:p>
    <w:p w14:paraId="224513A5" w14:textId="15344C95" w:rsidR="00671B41" w:rsidRPr="00E25062" w:rsidRDefault="00E25062"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 xml:space="preserve">Domain </w:t>
      </w:r>
      <w:r w:rsidR="00671B41" w:rsidRPr="00E25062">
        <w:rPr>
          <w:rFonts w:ascii="Roboto" w:hAnsi="Roboto"/>
          <w:sz w:val="20"/>
          <w:szCs w:val="20"/>
          <w:lang w:val="fr-FR"/>
        </w:rPr>
        <w:t xml:space="preserve">                                    </w:t>
      </w:r>
      <w:r w:rsidR="00B545A2" w:rsidRPr="00E25062">
        <w:rPr>
          <w:rFonts w:ascii="Roboto" w:hAnsi="Roboto" w:hint="eastAsia"/>
          <w:sz w:val="20"/>
          <w:szCs w:val="20"/>
          <w:lang w:val="fr-FR"/>
        </w:rPr>
        <w:t xml:space="preserve">Domain </w:t>
      </w:r>
      <w:r>
        <w:rPr>
          <w:rFonts w:ascii="Roboto" w:hAnsi="Roboto"/>
          <w:sz w:val="20"/>
          <w:szCs w:val="20"/>
          <w:lang w:val="fr-FR"/>
        </w:rPr>
        <w:t xml:space="preserve">      </w:t>
      </w:r>
      <w:r w:rsidR="00B545A2" w:rsidRPr="00E25062">
        <w:rPr>
          <w:rFonts w:ascii="Roboto" w:hAnsi="Roboto" w:hint="eastAsia"/>
          <w:sz w:val="20"/>
          <w:szCs w:val="20"/>
          <w:lang w:val="fr-FR"/>
        </w:rPr>
        <w:t xml:space="preserve">Domain </w:t>
      </w:r>
      <w:r>
        <w:rPr>
          <w:rFonts w:ascii="Roboto" w:hAnsi="Roboto"/>
          <w:sz w:val="20"/>
          <w:szCs w:val="20"/>
          <w:lang w:val="fr-FR"/>
        </w:rPr>
        <w:t xml:space="preserve">          </w:t>
      </w:r>
      <w:r w:rsidR="00B545A2" w:rsidRPr="00E25062">
        <w:rPr>
          <w:rFonts w:ascii="Roboto" w:hAnsi="Roboto" w:hint="eastAsia"/>
          <w:sz w:val="20"/>
          <w:szCs w:val="20"/>
          <w:lang w:val="fr-FR"/>
        </w:rPr>
        <w:t xml:space="preserve">Domain </w:t>
      </w:r>
      <w:r w:rsidR="00671B41" w:rsidRPr="00E25062">
        <w:rPr>
          <w:rFonts w:ascii="Roboto" w:hAnsi="Roboto"/>
          <w:sz w:val="20"/>
          <w:szCs w:val="20"/>
          <w:lang w:val="fr-FR"/>
        </w:rPr>
        <w:t xml:space="preserve">     </w:t>
      </w:r>
      <w:r>
        <w:rPr>
          <w:rFonts w:ascii="Roboto" w:hAnsi="Roboto"/>
          <w:sz w:val="20"/>
          <w:szCs w:val="20"/>
          <w:lang w:val="fr-FR"/>
        </w:rPr>
        <w:t xml:space="preserve">                        </w:t>
      </w:r>
      <w:r w:rsidR="00671B41" w:rsidRPr="00E25062">
        <w:rPr>
          <w:rFonts w:ascii="Roboto" w:hAnsi="Roboto"/>
          <w:sz w:val="20"/>
          <w:szCs w:val="20"/>
          <w:lang w:val="fr-FR"/>
        </w:rPr>
        <w:t xml:space="preserve"> </w:t>
      </w:r>
      <w:r>
        <w:rPr>
          <w:rFonts w:ascii="Roboto" w:hAnsi="Roboto"/>
          <w:sz w:val="20"/>
          <w:szCs w:val="20"/>
          <w:lang w:val="fr-FR"/>
        </w:rPr>
        <w:t xml:space="preserve">   </w:t>
      </w:r>
      <w:r w:rsidR="00B545A2" w:rsidRPr="00E25062">
        <w:rPr>
          <w:rFonts w:ascii="Roboto" w:hAnsi="Roboto" w:hint="eastAsia"/>
          <w:sz w:val="20"/>
          <w:szCs w:val="20"/>
          <w:lang w:val="fr-FR"/>
        </w:rPr>
        <w:t xml:space="preserve">Domain </w:t>
      </w:r>
    </w:p>
    <w:p w14:paraId="0EB6A431" w14:textId="17FC120D" w:rsidR="00671B41" w:rsidRPr="00E25062" w:rsidRDefault="00E25062"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sidRPr="00E25062">
        <w:rPr>
          <w:rFonts w:ascii="Roboto" w:hAnsi="Roboto" w:hint="eastAsia"/>
          <w:sz w:val="20"/>
          <w:szCs w:val="20"/>
          <w:lang w:val="fr-FR"/>
        </w:rPr>
        <w:t>└────────────┴────┼────┴──────────</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r w:rsidR="00671B41" w:rsidRPr="00E25062">
        <w:rPr>
          <w:rFonts w:ascii="Roboto" w:hAnsi="Roboto"/>
          <w:sz w:val="20"/>
          <w:szCs w:val="20"/>
          <w:lang w:val="fr-FR"/>
        </w:rPr>
        <w:t xml:space="preserve">                                        </w:t>
      </w:r>
    </w:p>
    <w:p w14:paraId="7685BF2A" w14:textId="3149CF11" w:rsidR="00671B41" w:rsidRPr="00556FE4" w:rsidRDefault="00671B41" w:rsidP="00675A18">
      <w:pPr>
        <w:spacing w:after="0"/>
        <w:jc w:val="both"/>
        <w:rPr>
          <w:rFonts w:ascii="Roboto" w:hAnsi="Roboto"/>
          <w:sz w:val="20"/>
          <w:szCs w:val="20"/>
          <w:lang w:val="fr-FR"/>
        </w:rPr>
      </w:pPr>
      <w:r w:rsidRPr="00E25062">
        <w:rPr>
          <w:rFonts w:ascii="Roboto" w:hAnsi="Roboto"/>
          <w:sz w:val="20"/>
          <w:szCs w:val="20"/>
          <w:lang w:val="fr-FR"/>
        </w:rPr>
        <w:t xml:space="preserve">                                                                    </w:t>
      </w:r>
      <w:r w:rsidR="00E25062" w:rsidRPr="00E25062">
        <w:rPr>
          <w:rFonts w:ascii="Roboto" w:hAnsi="Roboto"/>
          <w:sz w:val="20"/>
          <w:szCs w:val="20"/>
          <w:lang w:val="fr-FR"/>
        </w:rPr>
        <w:t xml:space="preserve">                    </w:t>
      </w:r>
      <w:r w:rsidR="00E25062">
        <w:rPr>
          <w:rFonts w:ascii="Roboto" w:hAnsi="Roboto"/>
          <w:sz w:val="20"/>
          <w:szCs w:val="20"/>
          <w:lang w:val="fr-FR"/>
        </w:rPr>
        <w:t xml:space="preserve"> </w:t>
      </w:r>
      <w:r w:rsidR="00B545A2" w:rsidRPr="00556FE4">
        <w:rPr>
          <w:rFonts w:ascii="Roboto" w:hAnsi="Roboto" w:hint="eastAsia"/>
          <w:sz w:val="20"/>
          <w:szCs w:val="20"/>
          <w:lang w:val="fr-FR"/>
        </w:rPr>
        <w:t>▼</w:t>
      </w:r>
    </w:p>
    <w:p w14:paraId="1BB172F4" w14:textId="47169E94" w:rsidR="00E25062" w:rsidRPr="00E25062" w:rsidRDefault="00B545A2" w:rsidP="00675A18">
      <w:pPr>
        <w:spacing w:after="0"/>
        <w:jc w:val="both"/>
        <w:rPr>
          <w:rFonts w:ascii="Roboto" w:hAnsi="Roboto"/>
          <w:sz w:val="20"/>
          <w:szCs w:val="20"/>
          <w:lang w:val="fr-FR"/>
        </w:rPr>
      </w:pPr>
      <w:r w:rsidRPr="00556FE4">
        <w:rPr>
          <w:rFonts w:ascii="Roboto" w:hAnsi="Roboto" w:hint="eastAsia"/>
          <w:sz w:val="20"/>
          <w:szCs w:val="20"/>
          <w:lang w:val="fr-FR"/>
        </w:rPr>
        <w:t xml:space="preserve"> </w:t>
      </w:r>
      <w:r w:rsidR="00E25062" w:rsidRPr="00556FE4">
        <w:rPr>
          <w:rFonts w:ascii="Roboto" w:hAnsi="Roboto"/>
          <w:sz w:val="20"/>
          <w:szCs w:val="20"/>
          <w:lang w:val="fr-FR"/>
        </w:rPr>
        <w:t xml:space="preserve">                                                                      </w:t>
      </w:r>
      <w:r w:rsidRPr="00E25062">
        <w:rPr>
          <w:rFonts w:ascii="Roboto" w:hAnsi="Roboto" w:hint="eastAsia"/>
          <w:sz w:val="20"/>
          <w:szCs w:val="20"/>
          <w:lang w:val="fr-FR"/>
        </w:rPr>
        <w:t xml:space="preserve">Integration Components </w:t>
      </w:r>
    </w:p>
    <w:p w14:paraId="6BF5ECF6" w14:textId="73D80570" w:rsidR="00E25062" w:rsidRPr="00E25062" w:rsidRDefault="00E25062" w:rsidP="00675A18">
      <w:pPr>
        <w:spacing w:after="0"/>
        <w:jc w:val="both"/>
        <w:rPr>
          <w:rFonts w:ascii="Roboto" w:hAnsi="Roboto"/>
          <w:sz w:val="20"/>
          <w:szCs w:val="20"/>
          <w:lang w:val="fr-FR"/>
        </w:rPr>
      </w:pPr>
      <w:r w:rsidRPr="00E25062">
        <w:rPr>
          <w:rFonts w:ascii="Roboto" w:hAnsi="Roboto" w:hint="eastAsia"/>
          <w:sz w:val="20"/>
          <w:szCs w:val="20"/>
          <w:lang w:val="fr-FR"/>
        </w:rPr>
        <w:t xml:space="preserve"> </w:t>
      </w:r>
      <w:r w:rsidRPr="00E25062">
        <w:rPr>
          <w:rFonts w:ascii="Roboto" w:hAnsi="Roboto"/>
          <w:sz w:val="20"/>
          <w:szCs w:val="20"/>
          <w:lang w:val="fr-FR"/>
        </w:rPr>
        <w:t xml:space="preserve">                                                                                       </w:t>
      </w:r>
      <w:r>
        <w:rPr>
          <w:rFonts w:ascii="Roboto" w:hAnsi="Roboto"/>
          <w:sz w:val="20"/>
          <w:szCs w:val="20"/>
          <w:lang w:val="fr-FR"/>
        </w:rPr>
        <w:t xml:space="preserve"> </w:t>
      </w:r>
      <w:r w:rsidR="00B545A2" w:rsidRPr="00E25062">
        <w:rPr>
          <w:rFonts w:ascii="Roboto" w:hAnsi="Roboto" w:hint="eastAsia"/>
          <w:sz w:val="20"/>
          <w:szCs w:val="20"/>
          <w:lang w:val="fr-FR"/>
        </w:rPr>
        <w:t>▼</w:t>
      </w:r>
      <w:r w:rsidR="00B545A2" w:rsidRPr="00E25062">
        <w:rPr>
          <w:rFonts w:ascii="Roboto" w:hAnsi="Roboto" w:hint="eastAsia"/>
          <w:sz w:val="20"/>
          <w:szCs w:val="20"/>
          <w:lang w:val="fr-FR"/>
        </w:rPr>
        <w:t xml:space="preserve"> </w:t>
      </w:r>
    </w:p>
    <w:p w14:paraId="5D7B5E5F" w14:textId="02DB488B" w:rsidR="00B545A2" w:rsidRPr="00E25062" w:rsidRDefault="00E25062" w:rsidP="00675A18">
      <w:pPr>
        <w:spacing w:after="0"/>
        <w:jc w:val="both"/>
        <w:rPr>
          <w:rFonts w:ascii="Roboto" w:hAnsi="Roboto"/>
          <w:sz w:val="20"/>
          <w:szCs w:val="20"/>
          <w:lang w:val="fr-FR"/>
        </w:rPr>
      </w:pPr>
      <w:r w:rsidRPr="00E25062">
        <w:rPr>
          <w:rFonts w:ascii="Roboto" w:hAnsi="Roboto"/>
          <w:sz w:val="20"/>
          <w:szCs w:val="20"/>
          <w:lang w:val="fr-FR"/>
        </w:rPr>
        <w:t xml:space="preserve">                                                                                </w:t>
      </w:r>
      <w:r w:rsidR="00B545A2" w:rsidRPr="00E25062">
        <w:rPr>
          <w:rFonts w:ascii="Roboto" w:hAnsi="Roboto" w:hint="eastAsia"/>
          <w:sz w:val="20"/>
          <w:szCs w:val="20"/>
          <w:lang w:val="fr-FR"/>
        </w:rPr>
        <w:t>Core Banking</w:t>
      </w:r>
    </w:p>
    <w:p w14:paraId="795716DD" w14:textId="1A202F9E" w:rsidR="00556FE4" w:rsidRPr="00556FE4" w:rsidRDefault="00556FE4" w:rsidP="00556FE4">
      <w:pPr>
        <w:spacing w:after="0"/>
        <w:jc w:val="both"/>
        <w:rPr>
          <w:rFonts w:ascii="Roboto" w:hAnsi="Roboto"/>
          <w:lang w:val="fr-FR"/>
        </w:rPr>
      </w:pPr>
      <w:r w:rsidRPr="00556FE4">
        <w:rPr>
          <w:rFonts w:ascii="Roboto" w:hAnsi="Roboto"/>
          <w:lang w:val="fr-FR"/>
        </w:rPr>
        <w:t xml:space="preserve">Le </w:t>
      </w:r>
      <w:r w:rsidRPr="00556FE4">
        <w:rPr>
          <w:rFonts w:ascii="Roboto" w:hAnsi="Roboto"/>
          <w:b/>
          <w:lang w:val="fr-FR"/>
        </w:rPr>
        <w:t>Payment Orchestrator</w:t>
      </w:r>
      <w:r w:rsidRPr="00556FE4">
        <w:rPr>
          <w:rFonts w:ascii="Roboto" w:hAnsi="Roboto"/>
          <w:lang w:val="fr-FR"/>
        </w:rPr>
        <w:t xml:space="preserve"> constitue le point central d</w:t>
      </w:r>
      <w:r>
        <w:rPr>
          <w:rFonts w:ascii="Roboto" w:hAnsi="Roboto"/>
          <w:lang w:val="fr-FR"/>
        </w:rPr>
        <w:t>es traitements transactionnels.</w:t>
      </w:r>
    </w:p>
    <w:p w14:paraId="6FB845D7" w14:textId="7633FB33" w:rsidR="00B545A2" w:rsidRPr="00671B41" w:rsidRDefault="00556FE4" w:rsidP="00675A18">
      <w:pPr>
        <w:spacing w:after="0"/>
        <w:jc w:val="both"/>
        <w:rPr>
          <w:rFonts w:ascii="Roboto" w:hAnsi="Roboto"/>
          <w:lang w:val="fr-FR"/>
        </w:rPr>
      </w:pPr>
      <w:r w:rsidRPr="00556FE4">
        <w:rPr>
          <w:rFonts w:ascii="Roboto" w:hAnsi="Roboto"/>
          <w:lang w:val="fr-FR"/>
        </w:rPr>
        <w:t>Les autres domaines restent autonomes et spécialisés.</w:t>
      </w:r>
    </w:p>
    <w:p w14:paraId="68113802" w14:textId="78598069" w:rsidR="00B545A2" w:rsidRPr="00671B41" w:rsidRDefault="00B545A2" w:rsidP="00675A18">
      <w:pPr>
        <w:spacing w:after="0"/>
        <w:jc w:val="both"/>
        <w:rPr>
          <w:rFonts w:ascii="Roboto" w:hAnsi="Roboto"/>
          <w:lang w:val="fr-FR"/>
        </w:rPr>
      </w:pPr>
    </w:p>
    <w:p w14:paraId="5EBAD255" w14:textId="7445A7AC" w:rsidR="00DC4D48" w:rsidRDefault="001E3F3B"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1E3F3B">
        <w:rPr>
          <w:rFonts w:ascii="Roboto" w:eastAsiaTheme="majorEastAsia" w:hAnsi="Roboto" w:cstheme="majorBidi"/>
          <w:b/>
          <w:bCs/>
          <w:color w:val="1F497D" w:themeColor="text2"/>
          <w:sz w:val="28"/>
          <w:szCs w:val="28"/>
          <w:u w:val="single"/>
          <w:lang w:val="fr-FR"/>
        </w:rPr>
        <w:t>Patterns de collaboration</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37617DBF" w14:textId="2A1C7B4F" w:rsidR="00DC4D48" w:rsidRPr="00DC4D48" w:rsidRDefault="001E3F3B" w:rsidP="00DC4D48">
      <w:pPr>
        <w:rPr>
          <w:lang w:val="fr-FR"/>
        </w:rPr>
      </w:pPr>
      <w:r w:rsidRPr="001E3F3B">
        <w:rPr>
          <w:lang w:val="fr-FR"/>
        </w:rPr>
        <w:t>Les interactions applicatives reposent sur plusieurs patterns architecturaux</w:t>
      </w:r>
      <w:r w:rsidR="00DC4D48">
        <w:rPr>
          <w:lang w:val="fr-FR"/>
        </w:rPr>
        <w:t>.</w:t>
      </w:r>
    </w:p>
    <w:p w14:paraId="3221CFDF" w14:textId="701FCAA1" w:rsidR="00DC4D48" w:rsidRDefault="001E3F3B" w:rsidP="00DC4D48">
      <w:pPr>
        <w:spacing w:after="0"/>
        <w:jc w:val="both"/>
        <w:rPr>
          <w:rFonts w:ascii="Roboto" w:eastAsiaTheme="majorEastAsia" w:hAnsi="Roboto" w:cstheme="majorBidi"/>
          <w:b/>
          <w:bCs/>
          <w:color w:val="1F497D" w:themeColor="text2"/>
          <w:sz w:val="24"/>
          <w:szCs w:val="24"/>
          <w:lang w:val="fr-FR"/>
        </w:rPr>
      </w:pPr>
      <w:r w:rsidRPr="001E3F3B">
        <w:rPr>
          <w:rFonts w:ascii="Roboto" w:eastAsiaTheme="majorEastAsia" w:hAnsi="Roboto" w:cstheme="majorBidi"/>
          <w:b/>
          <w:bCs/>
          <w:color w:val="1F497D" w:themeColor="text2"/>
          <w:sz w:val="24"/>
          <w:szCs w:val="24"/>
          <w:lang w:val="fr-FR"/>
        </w:rPr>
        <w:t xml:space="preserve">Request / </w:t>
      </w:r>
      <w:proofErr w:type="spellStart"/>
      <w:r w:rsidRPr="001E3F3B">
        <w:rPr>
          <w:rFonts w:ascii="Roboto" w:eastAsiaTheme="majorEastAsia" w:hAnsi="Roboto" w:cstheme="majorBidi"/>
          <w:b/>
          <w:bCs/>
          <w:color w:val="1F497D" w:themeColor="text2"/>
          <w:sz w:val="24"/>
          <w:szCs w:val="24"/>
          <w:lang w:val="fr-FR"/>
        </w:rPr>
        <w:t>Response</w:t>
      </w:r>
      <w:proofErr w:type="spellEnd"/>
    </w:p>
    <w:p w14:paraId="0EAD6E77" w14:textId="17CC9B1D" w:rsidR="001E3F3B" w:rsidRPr="005772F6" w:rsidRDefault="001E3F3B" w:rsidP="00DC4D48">
      <w:pPr>
        <w:spacing w:after="0"/>
        <w:jc w:val="both"/>
        <w:rPr>
          <w:rFonts w:ascii="Roboto" w:eastAsiaTheme="majorEastAsia" w:hAnsi="Roboto" w:cstheme="majorBidi"/>
          <w:b/>
          <w:bCs/>
          <w:color w:val="1F497D" w:themeColor="text2"/>
          <w:sz w:val="16"/>
          <w:szCs w:val="16"/>
          <w:lang w:val="fr-FR"/>
        </w:rPr>
      </w:pPr>
    </w:p>
    <w:p w14:paraId="1F676EB8" w14:textId="0435A7F2" w:rsidR="001E3F3B" w:rsidRPr="001E3F3B" w:rsidRDefault="001E3F3B" w:rsidP="00DC4D48">
      <w:pPr>
        <w:spacing w:after="0"/>
        <w:jc w:val="both"/>
        <w:rPr>
          <w:lang w:val="fr-FR"/>
        </w:rPr>
      </w:pPr>
      <w:r w:rsidRPr="001E3F3B">
        <w:rPr>
          <w:lang w:val="fr-FR"/>
        </w:rPr>
        <w:t>Utilisé pour :</w:t>
      </w:r>
    </w:p>
    <w:p w14:paraId="633BAE9C" w14:textId="77777777" w:rsidR="001E3F3B" w:rsidRPr="001E3F3B" w:rsidRDefault="001E3F3B" w:rsidP="00FD449C">
      <w:pPr>
        <w:numPr>
          <w:ilvl w:val="0"/>
          <w:numId w:val="10"/>
        </w:numPr>
        <w:spacing w:before="100" w:beforeAutospacing="1" w:after="100" w:afterAutospacing="1" w:line="240" w:lineRule="auto"/>
        <w:rPr>
          <w:rFonts w:ascii="Roboto" w:hAnsi="Roboto"/>
          <w:lang w:val="fr-FR"/>
        </w:rPr>
      </w:pPr>
      <w:r w:rsidRPr="001E3F3B">
        <w:rPr>
          <w:rFonts w:ascii="Roboto" w:hAnsi="Roboto"/>
          <w:lang w:val="fr-FR"/>
        </w:rPr>
        <w:t>consultation de compte ;</w:t>
      </w:r>
    </w:p>
    <w:p w14:paraId="03A67978" w14:textId="77777777" w:rsidR="001E3F3B" w:rsidRPr="001E3F3B" w:rsidRDefault="001E3F3B" w:rsidP="00FD449C">
      <w:pPr>
        <w:numPr>
          <w:ilvl w:val="0"/>
          <w:numId w:val="10"/>
        </w:numPr>
        <w:spacing w:before="100" w:beforeAutospacing="1" w:after="100" w:afterAutospacing="1" w:line="240" w:lineRule="auto"/>
        <w:rPr>
          <w:rFonts w:ascii="Roboto" w:hAnsi="Roboto"/>
          <w:lang w:val="fr-FR"/>
        </w:rPr>
      </w:pPr>
      <w:r w:rsidRPr="001E3F3B">
        <w:rPr>
          <w:rFonts w:ascii="Roboto" w:hAnsi="Roboto"/>
          <w:lang w:val="fr-FR"/>
        </w:rPr>
        <w:t>consultation du solde ;</w:t>
      </w:r>
    </w:p>
    <w:p w14:paraId="0529F5E0" w14:textId="06B5B890" w:rsidR="008F345B" w:rsidRPr="005772F6" w:rsidRDefault="001E3F3B" w:rsidP="00FD449C">
      <w:pPr>
        <w:numPr>
          <w:ilvl w:val="0"/>
          <w:numId w:val="10"/>
        </w:numPr>
        <w:spacing w:before="100" w:beforeAutospacing="1" w:after="100" w:afterAutospacing="1" w:line="240" w:lineRule="auto"/>
        <w:rPr>
          <w:rFonts w:ascii="Roboto" w:hAnsi="Roboto"/>
          <w:lang w:val="fr-FR"/>
        </w:rPr>
      </w:pPr>
      <w:r w:rsidRPr="001E3F3B">
        <w:rPr>
          <w:rFonts w:ascii="Roboto" w:hAnsi="Roboto"/>
          <w:lang w:val="fr-FR"/>
        </w:rPr>
        <w:t>validation d'un abonnement.</w:t>
      </w:r>
    </w:p>
    <w:p w14:paraId="244616F3" w14:textId="6327AC0C" w:rsidR="005772F6" w:rsidRDefault="005772F6" w:rsidP="005772F6">
      <w:pPr>
        <w:spacing w:after="0"/>
        <w:jc w:val="both"/>
        <w:rPr>
          <w:rFonts w:ascii="Roboto" w:eastAsiaTheme="majorEastAsia" w:hAnsi="Roboto" w:cstheme="majorBidi"/>
          <w:b/>
          <w:bCs/>
          <w:color w:val="1F497D" w:themeColor="text2"/>
          <w:sz w:val="24"/>
          <w:szCs w:val="24"/>
          <w:lang w:val="fr-FR"/>
        </w:rPr>
      </w:pPr>
      <w:r w:rsidRPr="005772F6">
        <w:rPr>
          <w:rFonts w:ascii="Roboto" w:eastAsiaTheme="majorEastAsia" w:hAnsi="Roboto" w:cstheme="majorBidi"/>
          <w:b/>
          <w:bCs/>
          <w:color w:val="1F497D" w:themeColor="text2"/>
          <w:sz w:val="24"/>
          <w:szCs w:val="24"/>
          <w:lang w:val="fr-FR"/>
        </w:rPr>
        <w:t>Orchestration</w:t>
      </w:r>
    </w:p>
    <w:p w14:paraId="04003CF4" w14:textId="77777777" w:rsidR="005772F6" w:rsidRPr="005772F6" w:rsidRDefault="005772F6" w:rsidP="005772F6">
      <w:pPr>
        <w:spacing w:after="0"/>
        <w:jc w:val="both"/>
        <w:rPr>
          <w:rFonts w:ascii="Roboto" w:eastAsiaTheme="majorEastAsia" w:hAnsi="Roboto" w:cstheme="majorBidi"/>
          <w:b/>
          <w:bCs/>
          <w:color w:val="1F497D" w:themeColor="text2"/>
          <w:sz w:val="16"/>
          <w:szCs w:val="16"/>
          <w:lang w:val="fr-FR"/>
        </w:rPr>
      </w:pPr>
    </w:p>
    <w:p w14:paraId="0F3B0554" w14:textId="1DD58B1A" w:rsidR="005772F6" w:rsidRPr="005772F6" w:rsidRDefault="005772F6" w:rsidP="005772F6">
      <w:pPr>
        <w:rPr>
          <w:lang w:val="fr-FR"/>
        </w:rPr>
      </w:pPr>
      <w:r w:rsidRPr="005772F6">
        <w:rPr>
          <w:lang w:val="fr-FR"/>
        </w:rPr>
        <w:t>Utilisé pour :</w:t>
      </w:r>
    </w:p>
    <w:p w14:paraId="51FEDD11"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traitement des paiements ;</w:t>
      </w:r>
    </w:p>
    <w:p w14:paraId="3973C8A4"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souscription ;</w:t>
      </w:r>
    </w:p>
    <w:p w14:paraId="38C42553" w14:textId="0786F348" w:rsidR="008F345B" w:rsidRPr="008F345B"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comptabilisation.</w:t>
      </w:r>
    </w:p>
    <w:p w14:paraId="57D8A0FD" w14:textId="7C86061E" w:rsidR="008F345B" w:rsidRDefault="005772F6" w:rsidP="008F345B">
      <w:pPr>
        <w:spacing w:after="0"/>
        <w:jc w:val="both"/>
        <w:rPr>
          <w:rFonts w:ascii="Roboto" w:eastAsiaTheme="majorEastAsia" w:hAnsi="Roboto" w:cstheme="majorBidi"/>
          <w:b/>
          <w:bCs/>
          <w:color w:val="1F497D" w:themeColor="text2"/>
          <w:sz w:val="24"/>
          <w:szCs w:val="24"/>
          <w:lang w:val="fr-FR"/>
        </w:rPr>
      </w:pPr>
      <w:proofErr w:type="spellStart"/>
      <w:r w:rsidRPr="005772F6">
        <w:rPr>
          <w:rFonts w:ascii="Roboto" w:eastAsiaTheme="majorEastAsia" w:hAnsi="Roboto" w:cstheme="majorBidi"/>
          <w:b/>
          <w:bCs/>
          <w:color w:val="1F497D" w:themeColor="text2"/>
          <w:sz w:val="24"/>
          <w:szCs w:val="24"/>
          <w:lang w:val="fr-FR"/>
        </w:rPr>
        <w:t>Publish</w:t>
      </w:r>
      <w:proofErr w:type="spellEnd"/>
      <w:r w:rsidRPr="005772F6">
        <w:rPr>
          <w:rFonts w:ascii="Roboto" w:eastAsiaTheme="majorEastAsia" w:hAnsi="Roboto" w:cstheme="majorBidi"/>
          <w:b/>
          <w:bCs/>
          <w:color w:val="1F497D" w:themeColor="text2"/>
          <w:sz w:val="24"/>
          <w:szCs w:val="24"/>
          <w:lang w:val="fr-FR"/>
        </w:rPr>
        <w:t xml:space="preserve"> / </w:t>
      </w:r>
      <w:proofErr w:type="spellStart"/>
      <w:r w:rsidRPr="005772F6">
        <w:rPr>
          <w:rFonts w:ascii="Roboto" w:eastAsiaTheme="majorEastAsia" w:hAnsi="Roboto" w:cstheme="majorBidi"/>
          <w:b/>
          <w:bCs/>
          <w:color w:val="1F497D" w:themeColor="text2"/>
          <w:sz w:val="24"/>
          <w:szCs w:val="24"/>
          <w:lang w:val="fr-FR"/>
        </w:rPr>
        <w:t>Subscribe</w:t>
      </w:r>
      <w:proofErr w:type="spellEnd"/>
    </w:p>
    <w:p w14:paraId="3CA5A981" w14:textId="08F43C0C" w:rsidR="005772F6" w:rsidRPr="005772F6" w:rsidRDefault="005772F6" w:rsidP="008F345B">
      <w:pPr>
        <w:spacing w:after="0"/>
        <w:jc w:val="both"/>
        <w:rPr>
          <w:rFonts w:ascii="Roboto" w:eastAsiaTheme="majorEastAsia" w:hAnsi="Roboto" w:cstheme="majorBidi"/>
          <w:b/>
          <w:bCs/>
          <w:color w:val="1F497D" w:themeColor="text2"/>
          <w:sz w:val="16"/>
          <w:szCs w:val="16"/>
          <w:lang w:val="fr-FR"/>
        </w:rPr>
      </w:pPr>
    </w:p>
    <w:p w14:paraId="081E0F6D" w14:textId="6EE6FE30" w:rsidR="005772F6" w:rsidRPr="005772F6" w:rsidRDefault="005772F6" w:rsidP="005772F6">
      <w:pPr>
        <w:rPr>
          <w:lang w:val="fr-FR"/>
        </w:rPr>
      </w:pPr>
      <w:r w:rsidRPr="005772F6">
        <w:rPr>
          <w:lang w:val="fr-FR"/>
        </w:rPr>
        <w:t>Utilisé pour :</w:t>
      </w:r>
    </w:p>
    <w:p w14:paraId="0531FDD6"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notifications ;</w:t>
      </w:r>
    </w:p>
    <w:p w14:paraId="69E3B2DC"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reporting ;</w:t>
      </w:r>
    </w:p>
    <w:p w14:paraId="5F51A3FF"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audit ;</w:t>
      </w:r>
    </w:p>
    <w:p w14:paraId="5A0D5410"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supervision ;</w:t>
      </w:r>
    </w:p>
    <w:p w14:paraId="3E3D3D06" w14:textId="4C5ECF44" w:rsidR="008F345B" w:rsidRPr="008F345B"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comptabilisation asynchrone.</w:t>
      </w:r>
    </w:p>
    <w:p w14:paraId="2E79947B" w14:textId="18A517DE" w:rsidR="008F345B" w:rsidRDefault="005772F6" w:rsidP="008F345B">
      <w:pPr>
        <w:spacing w:after="0"/>
        <w:jc w:val="both"/>
        <w:rPr>
          <w:rFonts w:ascii="Roboto" w:eastAsiaTheme="majorEastAsia" w:hAnsi="Roboto" w:cstheme="majorBidi"/>
          <w:b/>
          <w:bCs/>
          <w:color w:val="1F497D" w:themeColor="text2"/>
          <w:sz w:val="24"/>
          <w:szCs w:val="24"/>
          <w:lang w:val="fr-FR"/>
        </w:rPr>
      </w:pPr>
      <w:r w:rsidRPr="005772F6">
        <w:rPr>
          <w:rFonts w:ascii="Roboto" w:eastAsiaTheme="majorEastAsia" w:hAnsi="Roboto" w:cstheme="majorBidi"/>
          <w:b/>
          <w:bCs/>
          <w:color w:val="1F497D" w:themeColor="text2"/>
          <w:sz w:val="24"/>
          <w:szCs w:val="24"/>
          <w:lang w:val="fr-FR"/>
        </w:rPr>
        <w:t>Batch Processing</w:t>
      </w:r>
    </w:p>
    <w:p w14:paraId="10915EBE" w14:textId="77777777" w:rsidR="005772F6" w:rsidRPr="008F345B" w:rsidRDefault="005772F6" w:rsidP="008F345B">
      <w:pPr>
        <w:spacing w:after="0"/>
        <w:jc w:val="both"/>
        <w:rPr>
          <w:rFonts w:ascii="Roboto" w:eastAsiaTheme="majorEastAsia" w:hAnsi="Roboto" w:cstheme="majorBidi"/>
          <w:b/>
          <w:bCs/>
          <w:color w:val="1F497D" w:themeColor="text2"/>
          <w:sz w:val="24"/>
          <w:szCs w:val="24"/>
          <w:lang w:val="fr-FR"/>
        </w:rPr>
      </w:pPr>
    </w:p>
    <w:p w14:paraId="2482DB62" w14:textId="77777777" w:rsidR="005772F6" w:rsidRDefault="005772F6" w:rsidP="008F345B">
      <w:pPr>
        <w:spacing w:after="0"/>
        <w:jc w:val="both"/>
        <w:rPr>
          <w:lang w:val="fr-FR"/>
        </w:rPr>
      </w:pPr>
      <w:r w:rsidRPr="005772F6">
        <w:rPr>
          <w:lang w:val="fr-FR"/>
        </w:rPr>
        <w:t>Utilisé pour :</w:t>
      </w:r>
    </w:p>
    <w:p w14:paraId="4829AC86"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rapprochements ;</w:t>
      </w:r>
    </w:p>
    <w:p w14:paraId="01CC6CD8"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génération des rapports ;</w:t>
      </w:r>
    </w:p>
    <w:p w14:paraId="27E8628C" w14:textId="4E35C8B8" w:rsid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production des fichiers comptables.</w:t>
      </w:r>
    </w:p>
    <w:p w14:paraId="0EAFDFAB" w14:textId="295A9E5E" w:rsidR="00675A18" w:rsidRDefault="005772F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772F6">
        <w:rPr>
          <w:rFonts w:ascii="Roboto" w:eastAsiaTheme="majorEastAsia" w:hAnsi="Roboto" w:cstheme="majorBidi"/>
          <w:b/>
          <w:bCs/>
          <w:color w:val="1F497D" w:themeColor="text2"/>
          <w:sz w:val="28"/>
          <w:szCs w:val="28"/>
          <w:u w:val="single"/>
          <w:lang w:val="fr-FR"/>
        </w:rPr>
        <w:t>Vue d'ensemble des interactions</w:t>
      </w:r>
    </w:p>
    <w:p w14:paraId="41613FB5" w14:textId="77777777" w:rsidR="005772F6" w:rsidRPr="005772F6" w:rsidRDefault="005772F6" w:rsidP="005772F6">
      <w:pPr>
        <w:pStyle w:val="Paragraphedeliste"/>
        <w:spacing w:after="0"/>
        <w:ind w:left="360"/>
        <w:jc w:val="both"/>
        <w:rPr>
          <w:rFonts w:ascii="Roboto" w:eastAsiaTheme="majorEastAsia" w:hAnsi="Roboto" w:cstheme="majorBidi"/>
          <w:b/>
          <w:bCs/>
          <w:color w:val="1F497D" w:themeColor="text2"/>
          <w:sz w:val="16"/>
          <w:szCs w:val="16"/>
          <w:u w:val="single"/>
          <w:lang w:val="fr-FR"/>
        </w:rPr>
      </w:pPr>
    </w:p>
    <w:p w14:paraId="74C4FF3B" w14:textId="51EC867B" w:rsidR="005772F6" w:rsidRPr="005772F6" w:rsidRDefault="005772F6" w:rsidP="005772F6">
      <w:pPr>
        <w:rPr>
          <w:lang w:val="fr-FR"/>
        </w:rPr>
      </w:pPr>
      <w:r w:rsidRPr="005772F6">
        <w:rPr>
          <w:lang w:val="fr-FR"/>
        </w:rPr>
        <w:t>Les interactions définies dans ce chapitre démontrent que SIXPAY CONNECT est construit autour d'un modèle d'orchestration métier, où chaque domaine conserve son autonomie tout en collaborant avec les autres via des interfaces clairement définies.</w:t>
      </w:r>
    </w:p>
    <w:p w14:paraId="0EDC7D2D" w14:textId="5ED210E3" w:rsidR="005772F6" w:rsidRPr="005772F6" w:rsidRDefault="005772F6" w:rsidP="005772F6">
      <w:pPr>
        <w:rPr>
          <w:lang w:val="fr-FR"/>
        </w:rPr>
      </w:pPr>
      <w:r>
        <w:rPr>
          <w:lang w:val="fr-FR"/>
        </w:rPr>
        <w:t>Cette approche garantit :</w:t>
      </w:r>
    </w:p>
    <w:p w14:paraId="3BBAE23E"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une excellente évolutivité ;</w:t>
      </w:r>
    </w:p>
    <w:p w14:paraId="0B863586"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une forte réutilisabilité ;</w:t>
      </w:r>
    </w:p>
    <w:p w14:paraId="36C016B8" w14:textId="77777777"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une intégration facilitée avec de nouveaux partenaires ;</w:t>
      </w:r>
    </w:p>
    <w:p w14:paraId="2DFF237E" w14:textId="52E03CF6" w:rsidR="005772F6" w:rsidRPr="005772F6" w:rsidRDefault="005772F6" w:rsidP="00FD449C">
      <w:pPr>
        <w:numPr>
          <w:ilvl w:val="0"/>
          <w:numId w:val="10"/>
        </w:numPr>
        <w:spacing w:before="100" w:beforeAutospacing="1" w:after="100" w:afterAutospacing="1" w:line="240" w:lineRule="auto"/>
        <w:rPr>
          <w:rFonts w:ascii="Roboto" w:hAnsi="Roboto"/>
          <w:lang w:val="fr-FR"/>
        </w:rPr>
      </w:pPr>
      <w:r w:rsidRPr="005772F6">
        <w:rPr>
          <w:rFonts w:ascii="Roboto" w:hAnsi="Roboto"/>
          <w:lang w:val="fr-FR"/>
        </w:rPr>
        <w:t>une adaptation simple à différents Core Banking.</w:t>
      </w:r>
    </w:p>
    <w:p w14:paraId="5A803BA8" w14:textId="30015E16" w:rsidR="00C632A4" w:rsidRPr="008F345B" w:rsidRDefault="005772F6" w:rsidP="005772F6">
      <w:pPr>
        <w:rPr>
          <w:lang w:val="fr-FR"/>
        </w:rPr>
      </w:pPr>
      <w:r w:rsidRPr="005772F6">
        <w:rPr>
          <w:lang w:val="fr-FR"/>
        </w:rPr>
        <w:t>Elle constitue également une base solide pour une implémentation aussi bien en monolithe modulaire qu'en architecture microservices</w:t>
      </w:r>
      <w:r w:rsidR="00C632A4" w:rsidRPr="00C632A4">
        <w:rPr>
          <w:lang w:val="fr-FR"/>
        </w:rPr>
        <w:t>.</w:t>
      </w:r>
    </w:p>
    <w:p w14:paraId="795671D3" w14:textId="1712235F" w:rsidR="00C632A4" w:rsidRDefault="005772F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772F6">
        <w:rPr>
          <w:rFonts w:ascii="Roboto" w:eastAsiaTheme="majorEastAsia" w:hAnsi="Roboto" w:cstheme="majorBidi"/>
          <w:b/>
          <w:bCs/>
          <w:color w:val="1F497D" w:themeColor="text2"/>
          <w:sz w:val="28"/>
          <w:szCs w:val="28"/>
          <w:u w:val="single"/>
          <w:lang w:val="fr-FR"/>
        </w:rPr>
        <w:t>Transition vers les Interfaces Applicatives</w:t>
      </w:r>
    </w:p>
    <w:p w14:paraId="676B9BD4" w14:textId="6D6E753E" w:rsidR="00675A18" w:rsidRDefault="00675A18" w:rsidP="00574E69">
      <w:pPr>
        <w:rPr>
          <w:lang w:val="fr-FR"/>
        </w:rPr>
      </w:pPr>
    </w:p>
    <w:p w14:paraId="5C7BF5FE" w14:textId="3D04392F" w:rsidR="005772F6" w:rsidRPr="005772F6" w:rsidRDefault="005772F6" w:rsidP="005772F6">
      <w:pPr>
        <w:rPr>
          <w:lang w:val="fr-FR"/>
        </w:rPr>
      </w:pPr>
      <w:r w:rsidRPr="005772F6">
        <w:rPr>
          <w:lang w:val="fr-FR"/>
        </w:rPr>
        <w:t>Après avoir défini les interactions entre les composants, l'étape suivante consiste à formaliser les interfaces par lesquell</w:t>
      </w:r>
      <w:r>
        <w:rPr>
          <w:lang w:val="fr-FR"/>
        </w:rPr>
        <w:t>es ces composants communiquent.</w:t>
      </w:r>
    </w:p>
    <w:p w14:paraId="4194C92E" w14:textId="1A9904AA" w:rsidR="005772F6" w:rsidRDefault="005772F6" w:rsidP="005772F6">
      <w:pPr>
        <w:rPr>
          <w:lang w:val="fr-FR"/>
        </w:rPr>
      </w:pPr>
      <w:r w:rsidRPr="005772F6">
        <w:rPr>
          <w:lang w:val="fr-FR"/>
        </w:rPr>
        <w:t>Le chapitre suivant présentera les Application Interfaces, qui décrivent les contrats d'échange internes et externes de SIXPAY CONNECT et serviront de base au catalogue des APIs.</w:t>
      </w:r>
    </w:p>
    <w:p w14:paraId="33D47D5F" w14:textId="1A1D80D2" w:rsidR="005A5C7E" w:rsidRDefault="005A5C7E" w:rsidP="005A5C7E">
      <w:pPr>
        <w:rPr>
          <w:lang w:val="fr-FR"/>
        </w:rPr>
      </w:pPr>
    </w:p>
    <w:p w14:paraId="78E3C04B" w14:textId="3502D428" w:rsidR="005A5C7E" w:rsidRDefault="005A5C7E" w:rsidP="005A5C7E">
      <w:pPr>
        <w:rPr>
          <w:lang w:val="fr-FR"/>
        </w:rPr>
      </w:pPr>
    </w:p>
    <w:p w14:paraId="4891CFEF" w14:textId="0E61CE9B" w:rsidR="000D6F29" w:rsidRDefault="000D6F29" w:rsidP="005A5C7E">
      <w:pPr>
        <w:rPr>
          <w:lang w:val="fr-FR"/>
        </w:rPr>
      </w:pPr>
    </w:p>
    <w:p w14:paraId="593FB9D1" w14:textId="05D32C33" w:rsidR="000D6F29" w:rsidRDefault="000D6F29" w:rsidP="005A5C7E">
      <w:pPr>
        <w:rPr>
          <w:lang w:val="fr-FR"/>
        </w:rPr>
      </w:pPr>
    </w:p>
    <w:p w14:paraId="115363BE" w14:textId="77777777" w:rsidR="000D6F29" w:rsidRDefault="000D6F29" w:rsidP="005A5C7E">
      <w:pPr>
        <w:rPr>
          <w:lang w:val="fr-FR"/>
        </w:rPr>
      </w:pPr>
    </w:p>
    <w:p w14:paraId="010720CD" w14:textId="31E2AAE0" w:rsidR="005A5C7E" w:rsidRDefault="005A5C7E" w:rsidP="005A5C7E">
      <w:pPr>
        <w:rPr>
          <w:lang w:val="fr-FR"/>
        </w:rPr>
      </w:pPr>
    </w:p>
    <w:p w14:paraId="5FC22BF0" w14:textId="3C1EE4E1" w:rsidR="005A5C7E" w:rsidRDefault="005A5C7E" w:rsidP="005A5C7E">
      <w:pPr>
        <w:rPr>
          <w:lang w:val="fr-FR"/>
        </w:rPr>
      </w:pPr>
    </w:p>
    <w:p w14:paraId="083F6C79" w14:textId="0D966653" w:rsidR="000D6F29" w:rsidRDefault="000D6F29" w:rsidP="005A5C7E">
      <w:pPr>
        <w:rPr>
          <w:lang w:val="fr-FR"/>
        </w:rPr>
      </w:pPr>
    </w:p>
    <w:p w14:paraId="5DE03A8B" w14:textId="7273CB6B" w:rsidR="000D6F29" w:rsidRDefault="000D6F29" w:rsidP="005A5C7E">
      <w:pPr>
        <w:rPr>
          <w:lang w:val="fr-FR"/>
        </w:rPr>
      </w:pPr>
    </w:p>
    <w:p w14:paraId="5F4FBD22" w14:textId="021BA83E" w:rsidR="000D6F29" w:rsidRDefault="000D6F29" w:rsidP="005A5C7E">
      <w:pPr>
        <w:rPr>
          <w:lang w:val="fr-FR"/>
        </w:rPr>
      </w:pPr>
    </w:p>
    <w:p w14:paraId="7A1211D6" w14:textId="64532B1A" w:rsidR="000D6F29" w:rsidRDefault="000D6F29" w:rsidP="005A5C7E">
      <w:pPr>
        <w:rPr>
          <w:lang w:val="fr-FR"/>
        </w:rPr>
      </w:pPr>
    </w:p>
    <w:p w14:paraId="65A97031" w14:textId="4876226C" w:rsidR="00D14658" w:rsidRDefault="00D14658" w:rsidP="005A5C7E">
      <w:pPr>
        <w:rPr>
          <w:lang w:val="fr-FR"/>
        </w:rPr>
      </w:pPr>
    </w:p>
    <w:p w14:paraId="7713628C" w14:textId="77777777" w:rsidR="00D14658" w:rsidRDefault="00D14658" w:rsidP="005A5C7E">
      <w:pPr>
        <w:rPr>
          <w:lang w:val="fr-FR"/>
        </w:rPr>
      </w:pPr>
    </w:p>
    <w:p w14:paraId="06B1D9F8" w14:textId="77777777" w:rsidR="000D6F29" w:rsidRPr="005A5C7E" w:rsidRDefault="000D6F29" w:rsidP="005A5C7E">
      <w:pPr>
        <w:rPr>
          <w:lang w:val="fr-FR"/>
        </w:rPr>
      </w:pPr>
    </w:p>
    <w:p w14:paraId="74838789" w14:textId="5397DE7F" w:rsidR="00617514" w:rsidRPr="008D27B5" w:rsidRDefault="000D6F29"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0" w:name="_Toc235006776"/>
      <w:r>
        <w:rPr>
          <w:rFonts w:ascii="Roboto" w:hAnsi="Roboto"/>
          <w:color w:val="00B0F0"/>
          <w:sz w:val="40"/>
          <w:szCs w:val="40"/>
          <w:lang w:val="fr-FR"/>
        </w:rPr>
        <w:t>Chap 8</w:t>
      </w:r>
      <w:r w:rsidR="00617514" w:rsidRPr="008D27B5">
        <w:rPr>
          <w:rFonts w:ascii="Roboto" w:hAnsi="Roboto"/>
          <w:color w:val="00B0F0"/>
          <w:sz w:val="40"/>
          <w:szCs w:val="40"/>
          <w:lang w:val="fr-FR"/>
        </w:rPr>
        <w:t xml:space="preserve"> — </w:t>
      </w:r>
      <w:r w:rsidR="009A6BAA">
        <w:rPr>
          <w:rFonts w:ascii="Roboto" w:hAnsi="Roboto"/>
          <w:color w:val="00B0F0"/>
          <w:sz w:val="40"/>
          <w:szCs w:val="40"/>
          <w:lang w:val="fr-FR"/>
        </w:rPr>
        <w:t>Canonical Application Flow</w:t>
      </w:r>
      <w:bookmarkEnd w:id="10"/>
    </w:p>
    <w:p w14:paraId="1CDE63F5" w14:textId="77777777" w:rsidR="00574E69" w:rsidRPr="008D27B5" w:rsidRDefault="00574E69" w:rsidP="00574E69">
      <w:pPr>
        <w:spacing w:after="0"/>
        <w:ind w:firstLine="567"/>
        <w:jc w:val="both"/>
        <w:rPr>
          <w:rFonts w:ascii="Roboto" w:hAnsi="Roboto"/>
          <w:lang w:val="fr-FR"/>
        </w:rPr>
      </w:pPr>
    </w:p>
    <w:p w14:paraId="0A1C8ADE" w14:textId="1725043B" w:rsidR="00574E69" w:rsidRDefault="00574E69" w:rsidP="000D6F29">
      <w:pPr>
        <w:spacing w:after="0"/>
        <w:jc w:val="both"/>
        <w:rPr>
          <w:rFonts w:ascii="Roboto" w:hAnsi="Roboto"/>
          <w:lang w:val="fr-FR"/>
        </w:rPr>
      </w:pPr>
    </w:p>
    <w:p w14:paraId="0D826AD9" w14:textId="77777777" w:rsidR="000D6F29" w:rsidRPr="000D6F29" w:rsidRDefault="000D6F29"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F6E801D" w14:textId="04F91323" w:rsidR="000D6F29" w:rsidRDefault="000D6F29"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lang w:val="fr-FR"/>
        </w:rPr>
      </w:pPr>
    </w:p>
    <w:p w14:paraId="62BBD4EC" w14:textId="77777777" w:rsidR="009A6BAA" w:rsidRPr="009A6BAA" w:rsidRDefault="009A6BAA" w:rsidP="009A6BAA">
      <w:pPr>
        <w:spacing w:after="0"/>
        <w:jc w:val="both"/>
        <w:rPr>
          <w:rFonts w:ascii="Roboto" w:hAnsi="Roboto"/>
          <w:lang w:val="fr-FR"/>
        </w:rPr>
      </w:pPr>
      <w:r w:rsidRPr="009A6BAA">
        <w:rPr>
          <w:rFonts w:ascii="Roboto" w:hAnsi="Roboto"/>
          <w:lang w:val="fr-FR"/>
        </w:rPr>
        <w:t xml:space="preserve">Le </w:t>
      </w:r>
      <w:r w:rsidRPr="009A6BAA">
        <w:rPr>
          <w:rFonts w:ascii="Roboto" w:hAnsi="Roboto"/>
          <w:b/>
          <w:lang w:val="fr-FR"/>
        </w:rPr>
        <w:t>Canonical Application Flow</w:t>
      </w:r>
      <w:r w:rsidRPr="009A6BAA">
        <w:rPr>
          <w:rFonts w:ascii="Roboto" w:hAnsi="Roboto"/>
          <w:lang w:val="fr-FR"/>
        </w:rPr>
        <w:t xml:space="preserve"> définit le pipeline de traitement standard utilisé par SIXPAY CONNECT pour toutes les opérations métier.</w:t>
      </w:r>
    </w:p>
    <w:p w14:paraId="5AE43AE6" w14:textId="77777777" w:rsidR="009A6BAA" w:rsidRPr="009A6BAA" w:rsidRDefault="009A6BAA" w:rsidP="009A6BAA">
      <w:pPr>
        <w:spacing w:after="0"/>
        <w:jc w:val="both"/>
        <w:rPr>
          <w:rFonts w:ascii="Roboto" w:hAnsi="Roboto"/>
          <w:lang w:val="fr-FR"/>
        </w:rPr>
      </w:pPr>
    </w:p>
    <w:p w14:paraId="24362147" w14:textId="4E621F74" w:rsidR="009A6BAA" w:rsidRPr="009A6BAA" w:rsidRDefault="009A6BAA" w:rsidP="009A6BAA">
      <w:pPr>
        <w:spacing w:after="0"/>
        <w:jc w:val="both"/>
        <w:rPr>
          <w:rFonts w:ascii="Roboto" w:hAnsi="Roboto"/>
          <w:lang w:val="fr-FR"/>
        </w:rPr>
      </w:pPr>
      <w:r w:rsidRPr="009A6BAA">
        <w:rPr>
          <w:rFonts w:ascii="Roboto" w:hAnsi="Roboto"/>
          <w:lang w:val="fr-FR"/>
        </w:rPr>
        <w:t xml:space="preserve">Il constitue le modèle de référence que suivent les requêtes, </w:t>
      </w:r>
      <w:r>
        <w:rPr>
          <w:rFonts w:ascii="Roboto" w:hAnsi="Roboto"/>
          <w:lang w:val="fr-FR"/>
        </w:rPr>
        <w:t>indépendamment de leur nature :</w:t>
      </w:r>
    </w:p>
    <w:p w14:paraId="4BA76BA6"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abonnement ;</w:t>
      </w:r>
    </w:p>
    <w:p w14:paraId="70D98FE3"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paiement ;</w:t>
      </w:r>
    </w:p>
    <w:p w14:paraId="6571F20C"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consultation de compte ;</w:t>
      </w:r>
    </w:p>
    <w:p w14:paraId="5F5F967E"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consultation de solde ;</w:t>
      </w:r>
    </w:p>
    <w:p w14:paraId="711D3B55"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consultation des transactions ;</w:t>
      </w:r>
    </w:p>
    <w:p w14:paraId="2EC635B4" w14:textId="0074FF4F" w:rsidR="009A6BAA" w:rsidRPr="009A6BAA" w:rsidRDefault="009A6BAA" w:rsidP="00FD449C">
      <w:pPr>
        <w:numPr>
          <w:ilvl w:val="0"/>
          <w:numId w:val="10"/>
        </w:numPr>
        <w:spacing w:before="100" w:beforeAutospacing="1" w:after="100" w:afterAutospacing="1" w:line="240" w:lineRule="auto"/>
        <w:rPr>
          <w:rFonts w:ascii="Roboto" w:hAnsi="Roboto"/>
          <w:lang w:val="fr-FR"/>
        </w:rPr>
      </w:pPr>
      <w:proofErr w:type="gramStart"/>
      <w:r w:rsidRPr="009A6BAA">
        <w:rPr>
          <w:rFonts w:ascii="Roboto" w:hAnsi="Roboto"/>
          <w:lang w:val="fr-FR"/>
        </w:rPr>
        <w:t>futurs</w:t>
      </w:r>
      <w:proofErr w:type="gramEnd"/>
      <w:r w:rsidRPr="009A6BAA">
        <w:rPr>
          <w:rFonts w:ascii="Roboto" w:hAnsi="Roboto"/>
          <w:lang w:val="fr-FR"/>
        </w:rPr>
        <w:t xml:space="preserve"> services (remboursement, prélèvement, </w:t>
      </w:r>
      <w:proofErr w:type="spellStart"/>
      <w:r w:rsidRPr="009A6BAA">
        <w:rPr>
          <w:rFonts w:ascii="Roboto" w:hAnsi="Roboto"/>
          <w:lang w:val="fr-FR"/>
        </w:rPr>
        <w:t>wallet</w:t>
      </w:r>
      <w:proofErr w:type="spellEnd"/>
      <w:r w:rsidRPr="009A6BAA">
        <w:rPr>
          <w:rFonts w:ascii="Roboto" w:hAnsi="Roboto"/>
          <w:lang w:val="fr-FR"/>
        </w:rPr>
        <w:t>, paiement marchand, etc.).</w:t>
      </w:r>
    </w:p>
    <w:p w14:paraId="05071834" w14:textId="77777777" w:rsidR="009A6BAA" w:rsidRPr="009A6BAA" w:rsidRDefault="009A6BAA" w:rsidP="009A6BAA">
      <w:pPr>
        <w:spacing w:after="0"/>
        <w:jc w:val="both"/>
        <w:rPr>
          <w:rFonts w:ascii="Roboto" w:hAnsi="Roboto"/>
          <w:lang w:val="fr-FR"/>
        </w:rPr>
      </w:pPr>
      <w:r w:rsidRPr="009A6BAA">
        <w:rPr>
          <w:rFonts w:ascii="Roboto" w:hAnsi="Roboto"/>
          <w:lang w:val="fr-FR"/>
        </w:rPr>
        <w:t>Ce pipeline garantit que toutes les opérations respectent les mêmes exigences de sécurité, de traçabilité, de validation et d'intégration.</w:t>
      </w:r>
    </w:p>
    <w:p w14:paraId="7C38463F" w14:textId="77777777" w:rsidR="009A6BAA" w:rsidRPr="009A6BAA" w:rsidRDefault="009A6BAA" w:rsidP="009A6BAA">
      <w:pPr>
        <w:spacing w:after="0"/>
        <w:jc w:val="both"/>
        <w:rPr>
          <w:rFonts w:ascii="Roboto" w:hAnsi="Roboto"/>
          <w:lang w:val="fr-FR"/>
        </w:rPr>
      </w:pPr>
    </w:p>
    <w:p w14:paraId="3FD5C6B8" w14:textId="148B8605" w:rsidR="00617514" w:rsidRDefault="009A6BAA" w:rsidP="009A6BAA">
      <w:pPr>
        <w:spacing w:after="0"/>
        <w:jc w:val="both"/>
        <w:rPr>
          <w:rFonts w:ascii="Roboto" w:hAnsi="Roboto"/>
          <w:lang w:val="fr-FR"/>
        </w:rPr>
      </w:pPr>
      <w:r w:rsidRPr="009A6BAA">
        <w:rPr>
          <w:rFonts w:ascii="Roboto" w:hAnsi="Roboto"/>
          <w:lang w:val="fr-FR"/>
        </w:rPr>
        <w:t>Il représente la colonne vertébrale de l'architecture applicative de SIXPAY CONNECT.</w:t>
      </w:r>
    </w:p>
    <w:p w14:paraId="750CBD8C" w14:textId="53BF4CD5" w:rsidR="000D6F29" w:rsidRDefault="000D6F29" w:rsidP="000D6F29">
      <w:pPr>
        <w:spacing w:after="0"/>
        <w:jc w:val="both"/>
        <w:rPr>
          <w:rFonts w:ascii="Roboto" w:hAnsi="Roboto"/>
          <w:lang w:val="fr-FR"/>
        </w:rPr>
      </w:pPr>
    </w:p>
    <w:p w14:paraId="609B7781" w14:textId="0DB00894" w:rsidR="000D6F29" w:rsidRDefault="009A6B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du Canonical Flow</w:t>
      </w:r>
    </w:p>
    <w:p w14:paraId="050BACF7" w14:textId="30F26B61" w:rsidR="009A6BAA" w:rsidRPr="009A6BAA" w:rsidRDefault="009A6BAA" w:rsidP="009A6BAA">
      <w:pPr>
        <w:spacing w:after="0"/>
        <w:jc w:val="both"/>
        <w:rPr>
          <w:rFonts w:ascii="Roboto" w:eastAsiaTheme="majorEastAsia" w:hAnsi="Roboto" w:cstheme="majorBidi"/>
          <w:b/>
          <w:bCs/>
          <w:color w:val="1F497D" w:themeColor="text2"/>
          <w:sz w:val="16"/>
          <w:szCs w:val="16"/>
          <w:u w:val="single"/>
          <w:lang w:val="fr-FR"/>
        </w:rPr>
      </w:pPr>
    </w:p>
    <w:p w14:paraId="5BE3F5C9" w14:textId="391C50AC" w:rsidR="009A6BAA" w:rsidRPr="009A6BAA" w:rsidRDefault="009A6BAA" w:rsidP="009A6BAA">
      <w:pPr>
        <w:spacing w:after="0"/>
        <w:jc w:val="both"/>
        <w:rPr>
          <w:rFonts w:ascii="Roboto" w:hAnsi="Roboto"/>
          <w:lang w:val="fr-FR"/>
        </w:rPr>
      </w:pPr>
      <w:r w:rsidRPr="009A6BAA">
        <w:rPr>
          <w:rFonts w:ascii="Roboto" w:hAnsi="Roboto"/>
          <w:lang w:val="fr-FR"/>
        </w:rPr>
        <w:t>Toutes les opérations suivent le</w:t>
      </w:r>
      <w:r>
        <w:rPr>
          <w:rFonts w:ascii="Roboto" w:hAnsi="Roboto"/>
          <w:lang w:val="fr-FR"/>
        </w:rPr>
        <w:t>s principes suivants :</w:t>
      </w:r>
    </w:p>
    <w:p w14:paraId="5359113C"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 point d'entrée unique ;</w:t>
      </w:r>
    </w:p>
    <w:p w14:paraId="1AF7163F"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proofErr w:type="gramStart"/>
      <w:r w:rsidRPr="009A6BAA">
        <w:rPr>
          <w:rFonts w:ascii="Roboto" w:hAnsi="Roboto"/>
          <w:lang w:val="fr-FR"/>
        </w:rPr>
        <w:t>un</w:t>
      </w:r>
      <w:proofErr w:type="gramEnd"/>
      <w:r w:rsidRPr="009A6BAA">
        <w:rPr>
          <w:rFonts w:ascii="Roboto" w:hAnsi="Roboto"/>
          <w:lang w:val="fr-FR"/>
        </w:rPr>
        <w:t xml:space="preserve"> pipeline standardisé ;</w:t>
      </w:r>
    </w:p>
    <w:p w14:paraId="141D3480"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orchestration centralisée ;</w:t>
      </w:r>
    </w:p>
    <w:p w14:paraId="3F73BC29"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validation systématique ;</w:t>
      </w:r>
    </w:p>
    <w:p w14:paraId="56064A6F"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séparation claire entre logique métier et intégration ;</w:t>
      </w:r>
    </w:p>
    <w:p w14:paraId="4A62607C"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traçabilité complète ;</w:t>
      </w:r>
    </w:p>
    <w:p w14:paraId="3B1C5EEC" w14:textId="77777777"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gestion uniforme des erreurs ;</w:t>
      </w:r>
    </w:p>
    <w:p w14:paraId="1E8598B5" w14:textId="21A1A2BA" w:rsidR="009A6BAA" w:rsidRPr="009A6BAA" w:rsidRDefault="009A6BAA" w:rsidP="00FD449C">
      <w:pPr>
        <w:numPr>
          <w:ilvl w:val="0"/>
          <w:numId w:val="10"/>
        </w:numPr>
        <w:spacing w:before="100" w:beforeAutospacing="1" w:after="100" w:afterAutospacing="1" w:line="240" w:lineRule="auto"/>
        <w:rPr>
          <w:rFonts w:ascii="Roboto" w:hAnsi="Roboto"/>
          <w:lang w:val="fr-FR"/>
        </w:rPr>
      </w:pPr>
      <w:r w:rsidRPr="009A6BAA">
        <w:rPr>
          <w:rFonts w:ascii="Roboto" w:hAnsi="Roboto"/>
          <w:lang w:val="fr-FR"/>
        </w:rPr>
        <w:t>une publication systématique des événements métier.</w:t>
      </w:r>
    </w:p>
    <w:p w14:paraId="5F0E31E4" w14:textId="0640296E" w:rsidR="009A6BAA" w:rsidRPr="009A6BAA" w:rsidRDefault="009A6BAA" w:rsidP="009A6BAA">
      <w:pPr>
        <w:spacing w:after="0"/>
        <w:jc w:val="both"/>
        <w:rPr>
          <w:rFonts w:ascii="Roboto" w:hAnsi="Roboto"/>
          <w:lang w:val="fr-FR"/>
        </w:rPr>
      </w:pPr>
      <w:r w:rsidRPr="009A6BAA">
        <w:rPr>
          <w:rFonts w:ascii="Roboto" w:hAnsi="Roboto"/>
          <w:lang w:val="fr-FR"/>
        </w:rPr>
        <w:t>Ainsi, chaque nouveau cas d'usage s'intègre naturellement dans le pipeline existant.</w:t>
      </w:r>
    </w:p>
    <w:p w14:paraId="35AC55D1" w14:textId="6E1C88D3" w:rsidR="00DB091F" w:rsidRDefault="00DB091F" w:rsidP="00DB091F">
      <w:pPr>
        <w:spacing w:after="0"/>
        <w:jc w:val="both"/>
        <w:rPr>
          <w:rFonts w:ascii="Roboto" w:hAnsi="Roboto"/>
          <w:lang w:val="fr-FR"/>
        </w:rPr>
      </w:pPr>
    </w:p>
    <w:p w14:paraId="2F64F850" w14:textId="7251D956" w:rsidR="00DB091F" w:rsidRDefault="009A6BAA"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A6BAA">
        <w:rPr>
          <w:rFonts w:ascii="Roboto" w:eastAsiaTheme="majorEastAsia" w:hAnsi="Roboto" w:cstheme="majorBidi"/>
          <w:b/>
          <w:bCs/>
          <w:color w:val="1F497D" w:themeColor="text2"/>
          <w:sz w:val="28"/>
          <w:szCs w:val="28"/>
          <w:u w:val="single"/>
          <w:lang w:val="fr-FR"/>
        </w:rPr>
        <w:t>Vue globale du Canonical Flow</w:t>
      </w:r>
    </w:p>
    <w:p w14:paraId="0512DF98" w14:textId="281A24EE" w:rsidR="00574E69" w:rsidRDefault="00574E69" w:rsidP="00574E69">
      <w:pPr>
        <w:spacing w:after="0"/>
        <w:jc w:val="both"/>
        <w:rPr>
          <w:rFonts w:ascii="Roboto" w:hAnsi="Roboto"/>
        </w:rPr>
      </w:pPr>
    </w:p>
    <w:p w14:paraId="56E70767" w14:textId="08FE4ACE" w:rsidR="000C620D" w:rsidRDefault="009A6BAA" w:rsidP="00DB091F">
      <w:pPr>
        <w:spacing w:after="0"/>
        <w:jc w:val="both"/>
        <w:rPr>
          <w:rFonts w:ascii="Roboto" w:hAnsi="Roboto"/>
          <w:lang w:val="fr-FR"/>
        </w:rPr>
      </w:pPr>
      <w:r w:rsidRPr="009A6BAA">
        <w:rPr>
          <w:rFonts w:ascii="Roboto" w:hAnsi="Roboto"/>
          <w:lang w:val="fr-FR"/>
        </w:rPr>
        <w:t>Le traitement standard d'une requête est représenté par le pipeline suivant :</w:t>
      </w:r>
    </w:p>
    <w:p w14:paraId="5853D087" w14:textId="77777777" w:rsidR="009A6BAA" w:rsidRDefault="009A6BAA" w:rsidP="00DB091F">
      <w:pPr>
        <w:spacing w:after="0"/>
        <w:jc w:val="both"/>
        <w:rPr>
          <w:rFonts w:ascii="Roboto" w:hAnsi="Roboto"/>
          <w:lang w:val="fr-FR"/>
        </w:rPr>
      </w:pPr>
    </w:p>
    <w:p w14:paraId="3D023A7E" w14:textId="0DE66299"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Requête Partenaire</w:t>
      </w:r>
    </w:p>
    <w:p w14:paraId="4D7D054E" w14:textId="2D0D896E"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4D0FDA18" w14:textId="0149883A"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04A87A7D" w14:textId="08BFCCC8"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API Gateway / Partner API</w:t>
      </w:r>
    </w:p>
    <w:p w14:paraId="636F0E42" w14:textId="4DA17864"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30385962" w14:textId="469477C2"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02A326AD" w14:textId="3DDCAD86" w:rsidR="009A6BAA" w:rsidRPr="000C620D" w:rsidRDefault="009A6BAA" w:rsidP="009A6BAA">
      <w:pPr>
        <w:spacing w:after="0"/>
        <w:jc w:val="center"/>
        <w:rPr>
          <w:rFonts w:ascii="Roboto" w:hAnsi="Roboto"/>
          <w:sz w:val="18"/>
          <w:szCs w:val="18"/>
          <w:lang w:val="fr-FR"/>
        </w:rPr>
      </w:pPr>
      <w:proofErr w:type="spellStart"/>
      <w:r w:rsidRPr="000C620D">
        <w:rPr>
          <w:rFonts w:ascii="Roboto" w:hAnsi="Roboto" w:hint="eastAsia"/>
          <w:sz w:val="18"/>
          <w:szCs w:val="18"/>
          <w:lang w:val="fr-FR"/>
        </w:rPr>
        <w:t>Authentication</w:t>
      </w:r>
      <w:proofErr w:type="spellEnd"/>
      <w:r w:rsidRPr="000C620D">
        <w:rPr>
          <w:rFonts w:ascii="Roboto" w:hAnsi="Roboto" w:hint="eastAsia"/>
          <w:sz w:val="18"/>
          <w:szCs w:val="18"/>
          <w:lang w:val="fr-FR"/>
        </w:rPr>
        <w:t xml:space="preserve"> &amp; </w:t>
      </w:r>
      <w:proofErr w:type="spellStart"/>
      <w:r w:rsidRPr="000C620D">
        <w:rPr>
          <w:rFonts w:ascii="Roboto" w:hAnsi="Roboto" w:hint="eastAsia"/>
          <w:sz w:val="18"/>
          <w:szCs w:val="18"/>
          <w:lang w:val="fr-FR"/>
        </w:rPr>
        <w:t>Authorization</w:t>
      </w:r>
      <w:proofErr w:type="spellEnd"/>
    </w:p>
    <w:p w14:paraId="3F89F917" w14:textId="64BE5DDE"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27C78E38" w14:textId="7623FEDD"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054C0435" w14:textId="006C6371"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Partner Validation</w:t>
      </w:r>
    </w:p>
    <w:p w14:paraId="6E74ED31" w14:textId="647F8CC0"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359AAF32" w14:textId="0C47851C" w:rsidR="009A6BAA" w:rsidRPr="000C620D" w:rsidRDefault="009A6BAA" w:rsidP="009A6BAA">
      <w:pPr>
        <w:spacing w:after="0"/>
        <w:jc w:val="center"/>
        <w:rPr>
          <w:rFonts w:ascii="Roboto" w:hAnsi="Roboto"/>
          <w:sz w:val="18"/>
          <w:szCs w:val="18"/>
          <w:lang w:val="fr-FR"/>
        </w:rPr>
      </w:pPr>
      <w:r w:rsidRPr="000C620D">
        <w:rPr>
          <w:rFonts w:ascii="Roboto" w:hAnsi="Roboto" w:hint="eastAsia"/>
          <w:sz w:val="18"/>
          <w:szCs w:val="18"/>
          <w:lang w:val="fr-FR"/>
        </w:rPr>
        <w:t>▼</w:t>
      </w:r>
    </w:p>
    <w:p w14:paraId="26BB4BAD" w14:textId="2508BC6B"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 xml:space="preserve">Canonical </w:t>
      </w:r>
      <w:proofErr w:type="spellStart"/>
      <w:r w:rsidRPr="000C620D">
        <w:rPr>
          <w:rFonts w:ascii="Roboto" w:hAnsi="Roboto" w:hint="eastAsia"/>
          <w:sz w:val="18"/>
          <w:szCs w:val="18"/>
          <w:lang w:val="fr-FR"/>
        </w:rPr>
        <w:t>Mapping</w:t>
      </w:r>
      <w:proofErr w:type="spellEnd"/>
    </w:p>
    <w:p w14:paraId="3F9697C4" w14:textId="31E9A588"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5B360F7A" w14:textId="77777777"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5DE9365F" w14:textId="6D123B37"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Business Orchestration</w:t>
      </w:r>
    </w:p>
    <w:p w14:paraId="30D40B78" w14:textId="77777777"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6FEBF12D" w14:textId="58098DD3"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6CD2ACE8" w14:textId="34B05D8F"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Business Validations</w:t>
      </w:r>
    </w:p>
    <w:p w14:paraId="0B2799E6" w14:textId="3381D50C"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5311A319" w14:textId="16D70CE5"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22D28345" w14:textId="5FDDC07B"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Core Banking Integration</w:t>
      </w:r>
    </w:p>
    <w:p w14:paraId="693F9B3E" w14:textId="1FBD0154"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375B4A1E" w14:textId="30E8AA84"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12942275" w14:textId="2E0FC683"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 xml:space="preserve">Business </w:t>
      </w:r>
      <w:proofErr w:type="spellStart"/>
      <w:r w:rsidRPr="000C620D">
        <w:rPr>
          <w:rFonts w:ascii="Roboto" w:hAnsi="Roboto" w:hint="eastAsia"/>
          <w:sz w:val="18"/>
          <w:szCs w:val="18"/>
          <w:lang w:val="fr-FR"/>
        </w:rPr>
        <w:t>Decision</w:t>
      </w:r>
      <w:proofErr w:type="spellEnd"/>
    </w:p>
    <w:p w14:paraId="22A6EA60" w14:textId="1630262F"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5F5F01B6" w14:textId="4C92F10B" w:rsidR="000C620D" w:rsidRPr="000C620D" w:rsidRDefault="009A6BAA" w:rsidP="000C620D">
      <w:pPr>
        <w:spacing w:after="0"/>
        <w:jc w:val="center"/>
        <w:rPr>
          <w:rFonts w:ascii="Roboto" w:hAnsi="Roboto"/>
          <w:sz w:val="18"/>
          <w:szCs w:val="18"/>
          <w:lang w:val="fr-FR"/>
        </w:rPr>
      </w:pPr>
      <w:r w:rsidRPr="000C620D">
        <w:rPr>
          <w:rFonts w:ascii="Roboto" w:hAnsi="Roboto" w:hint="eastAsia"/>
          <w:sz w:val="18"/>
          <w:szCs w:val="18"/>
          <w:lang w:val="fr-FR"/>
        </w:rPr>
        <w:t>┌───────────────┴───────────────┐</w:t>
      </w:r>
    </w:p>
    <w:p w14:paraId="00DC97A9" w14:textId="4CD41396" w:rsidR="000C620D" w:rsidRPr="000C620D" w:rsidRDefault="000C620D" w:rsidP="000C620D">
      <w:pPr>
        <w:spacing w:after="0"/>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p>
    <w:p w14:paraId="4CD67724" w14:textId="07E965B6" w:rsidR="000C620D" w:rsidRPr="000C620D" w:rsidRDefault="000C620D" w:rsidP="00DB091F">
      <w:pPr>
        <w:spacing w:after="0"/>
        <w:jc w:val="both"/>
        <w:rPr>
          <w:rFonts w:ascii="Roboto" w:hAnsi="Roboto"/>
          <w:sz w:val="18"/>
          <w:szCs w:val="18"/>
        </w:rPr>
      </w:pPr>
      <w:r w:rsidRPr="000C620D">
        <w:rPr>
          <w:rFonts w:ascii="Roboto" w:hAnsi="Roboto"/>
          <w:sz w:val="18"/>
          <w:szCs w:val="18"/>
        </w:rPr>
        <w:t xml:space="preserve">                                    </w:t>
      </w:r>
      <w:r w:rsidR="009A6BAA" w:rsidRPr="000C620D">
        <w:rPr>
          <w:rFonts w:ascii="Roboto" w:hAnsi="Roboto" w:hint="eastAsia"/>
          <w:sz w:val="18"/>
          <w:szCs w:val="18"/>
        </w:rPr>
        <w:t>ACCEPTED</w:t>
      </w:r>
      <w:r w:rsidRPr="000C620D">
        <w:rPr>
          <w:rFonts w:ascii="Roboto" w:hAnsi="Roboto"/>
          <w:sz w:val="18"/>
          <w:szCs w:val="18"/>
        </w:rPr>
        <w:t xml:space="preserve">                                                                             </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 xml:space="preserve">REJECTED </w:t>
      </w:r>
    </w:p>
    <w:p w14:paraId="3466C290" w14:textId="7F0059DD" w:rsidR="000C620D" w:rsidRPr="000C620D" w:rsidRDefault="000C620D" w:rsidP="00DB091F">
      <w:pPr>
        <w:spacing w:after="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33BBAB9B" w14:textId="16B00AF2" w:rsidR="000C620D" w:rsidRPr="000C620D" w:rsidRDefault="000C620D" w:rsidP="00DB091F">
      <w:pPr>
        <w:spacing w:after="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60483498" w14:textId="067C3D7D" w:rsidR="000C620D" w:rsidRPr="000C620D" w:rsidRDefault="000C620D" w:rsidP="000C620D">
      <w:pPr>
        <w:spacing w:after="0"/>
        <w:ind w:left="720"/>
        <w:jc w:val="both"/>
        <w:rPr>
          <w:rFonts w:ascii="Roboto" w:hAnsi="Roboto"/>
          <w:sz w:val="18"/>
          <w:szCs w:val="18"/>
        </w:rPr>
      </w:pPr>
      <w:r w:rsidRPr="000C620D">
        <w:rPr>
          <w:rFonts w:ascii="Roboto" w:hAnsi="Roboto"/>
          <w:sz w:val="18"/>
          <w:szCs w:val="18"/>
        </w:rPr>
        <w:t xml:space="preserve">               </w:t>
      </w:r>
      <w:r w:rsidR="009A6BAA" w:rsidRPr="000C620D">
        <w:rPr>
          <w:rFonts w:ascii="Roboto" w:hAnsi="Roboto" w:hint="eastAsia"/>
          <w:sz w:val="18"/>
          <w:szCs w:val="18"/>
        </w:rPr>
        <w:t xml:space="preserve">Persistence &amp; Audit </w:t>
      </w:r>
      <w:r w:rsidRPr="000C620D">
        <w:rPr>
          <w:rFonts w:ascii="Roboto" w:hAnsi="Roboto"/>
          <w:sz w:val="18"/>
          <w:szCs w:val="18"/>
        </w:rPr>
        <w:t xml:space="preserve">                                                                                               </w:t>
      </w:r>
      <w:r w:rsidR="009A6BAA" w:rsidRPr="000C620D">
        <w:rPr>
          <w:rFonts w:ascii="Roboto" w:hAnsi="Roboto" w:hint="eastAsia"/>
          <w:sz w:val="18"/>
          <w:szCs w:val="18"/>
        </w:rPr>
        <w:t xml:space="preserve">Persistence &amp; Audit </w:t>
      </w:r>
    </w:p>
    <w:p w14:paraId="792F54FC" w14:textId="7AB10083" w:rsidR="000C620D" w:rsidRPr="000C620D" w:rsidRDefault="000C620D" w:rsidP="000C620D">
      <w:pPr>
        <w:spacing w:after="0"/>
        <w:ind w:left="72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Pr>
          <w:rFonts w:ascii="Roboto" w:hAnsi="Roboto"/>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51E7F43A" w14:textId="0241FCD5" w:rsidR="000C620D" w:rsidRPr="000C620D" w:rsidRDefault="000C620D" w:rsidP="000C620D">
      <w:pPr>
        <w:spacing w:after="0"/>
        <w:ind w:left="72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604A36E1" w14:textId="3508CDC8" w:rsidR="000C620D" w:rsidRPr="000C620D" w:rsidRDefault="000C620D" w:rsidP="000C620D">
      <w:pPr>
        <w:spacing w:after="0"/>
        <w:ind w:left="720"/>
        <w:jc w:val="both"/>
        <w:rPr>
          <w:rFonts w:ascii="Roboto" w:hAnsi="Roboto"/>
          <w:sz w:val="18"/>
          <w:szCs w:val="18"/>
        </w:rPr>
      </w:pPr>
      <w:r w:rsidRPr="000C620D">
        <w:rPr>
          <w:rFonts w:ascii="Roboto" w:hAnsi="Roboto"/>
          <w:sz w:val="18"/>
          <w:szCs w:val="18"/>
        </w:rPr>
        <w:t xml:space="preserve">             </w:t>
      </w:r>
      <w:r>
        <w:rPr>
          <w:rFonts w:ascii="Roboto" w:hAnsi="Roboto"/>
          <w:sz w:val="18"/>
          <w:szCs w:val="18"/>
        </w:rPr>
        <w:t xml:space="preserve">   </w:t>
      </w:r>
      <w:r w:rsidR="009A6BAA" w:rsidRPr="000C620D">
        <w:rPr>
          <w:rFonts w:ascii="Roboto" w:hAnsi="Roboto" w:hint="eastAsia"/>
          <w:sz w:val="18"/>
          <w:szCs w:val="18"/>
        </w:rPr>
        <w:t xml:space="preserve">Business Events </w:t>
      </w:r>
      <w:r w:rsidRPr="000C620D">
        <w:rPr>
          <w:rFonts w:ascii="Roboto" w:hAnsi="Roboto"/>
          <w:sz w:val="18"/>
          <w:szCs w:val="18"/>
        </w:rPr>
        <w:t xml:space="preserve">                                                                                                      </w:t>
      </w:r>
      <w:r w:rsidR="009A6BAA" w:rsidRPr="000C620D">
        <w:rPr>
          <w:rFonts w:ascii="Roboto" w:hAnsi="Roboto" w:hint="eastAsia"/>
          <w:sz w:val="18"/>
          <w:szCs w:val="18"/>
        </w:rPr>
        <w:t xml:space="preserve">Business Events </w:t>
      </w:r>
    </w:p>
    <w:p w14:paraId="6A311746" w14:textId="23778942" w:rsidR="000C620D" w:rsidRPr="000C620D" w:rsidRDefault="000C620D" w:rsidP="000C620D">
      <w:pPr>
        <w:spacing w:after="0"/>
        <w:ind w:left="72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r w:rsidRPr="000C620D">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2BCEDBBC" w14:textId="5FDF5591" w:rsidR="000C620D" w:rsidRPr="000C620D" w:rsidRDefault="000C620D" w:rsidP="000C620D">
      <w:pPr>
        <w:spacing w:after="0"/>
        <w:ind w:left="72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606775E1" w14:textId="285DC602" w:rsidR="000C620D" w:rsidRPr="000C620D" w:rsidRDefault="000C620D" w:rsidP="000C620D">
      <w:pPr>
        <w:spacing w:after="0"/>
        <w:ind w:left="720"/>
        <w:jc w:val="both"/>
        <w:rPr>
          <w:rFonts w:ascii="Roboto" w:hAnsi="Roboto"/>
          <w:sz w:val="18"/>
          <w:szCs w:val="18"/>
        </w:rPr>
      </w:pPr>
      <w:r w:rsidRPr="000C620D">
        <w:rPr>
          <w:rFonts w:ascii="Roboto" w:hAnsi="Roboto" w:hint="eastAsia"/>
          <w:sz w:val="18"/>
          <w:szCs w:val="18"/>
        </w:rPr>
        <w:t xml:space="preserve"> </w:t>
      </w:r>
      <w:r w:rsidRPr="000C620D">
        <w:rPr>
          <w:rFonts w:ascii="Roboto" w:hAnsi="Roboto"/>
          <w:sz w:val="18"/>
          <w:szCs w:val="18"/>
        </w:rPr>
        <w:t xml:space="preserve">                                                                                         </w:t>
      </w:r>
      <w:r>
        <w:rPr>
          <w:rFonts w:ascii="Roboto" w:hAnsi="Roboto"/>
          <w:sz w:val="18"/>
          <w:szCs w:val="18"/>
        </w:rPr>
        <w:t xml:space="preserve">  </w:t>
      </w:r>
      <w:r w:rsidR="009A6BAA" w:rsidRPr="000C620D">
        <w:rPr>
          <w:rFonts w:ascii="Roboto" w:hAnsi="Roboto" w:hint="eastAsia"/>
          <w:sz w:val="18"/>
          <w:szCs w:val="18"/>
        </w:rPr>
        <w:t>▼</w:t>
      </w:r>
      <w:r w:rsidR="009A6BAA" w:rsidRPr="000C620D">
        <w:rPr>
          <w:rFonts w:ascii="Roboto" w:hAnsi="Roboto" w:hint="eastAsia"/>
          <w:sz w:val="18"/>
          <w:szCs w:val="18"/>
        </w:rPr>
        <w:t xml:space="preserve"> </w:t>
      </w:r>
    </w:p>
    <w:p w14:paraId="362E936B" w14:textId="673B137C" w:rsidR="009A6BAA" w:rsidRPr="000C620D" w:rsidRDefault="009A6BAA" w:rsidP="000C620D">
      <w:pPr>
        <w:spacing w:after="0"/>
        <w:jc w:val="center"/>
        <w:rPr>
          <w:rFonts w:ascii="Roboto" w:hAnsi="Roboto"/>
          <w:sz w:val="18"/>
          <w:szCs w:val="18"/>
        </w:rPr>
      </w:pPr>
      <w:r w:rsidRPr="000C620D">
        <w:rPr>
          <w:rFonts w:ascii="Roboto" w:hAnsi="Roboto" w:hint="eastAsia"/>
          <w:sz w:val="18"/>
          <w:szCs w:val="18"/>
        </w:rPr>
        <w:t>Partner Notification</w:t>
      </w:r>
    </w:p>
    <w:p w14:paraId="06980778" w14:textId="77777777" w:rsidR="00574E69" w:rsidRPr="000C620D" w:rsidRDefault="00574E69" w:rsidP="00574E69">
      <w:pPr>
        <w:spacing w:after="0"/>
        <w:jc w:val="both"/>
        <w:rPr>
          <w:rFonts w:ascii="Roboto" w:hAnsi="Roboto"/>
        </w:rPr>
      </w:pPr>
    </w:p>
    <w:p w14:paraId="27446FE0" w14:textId="6716132E" w:rsidR="00574E69" w:rsidRDefault="000C620D" w:rsidP="00DB091F">
      <w:pPr>
        <w:spacing w:after="0"/>
        <w:jc w:val="both"/>
        <w:rPr>
          <w:rFonts w:ascii="Roboto" w:hAnsi="Roboto"/>
          <w:lang w:val="fr-FR"/>
        </w:rPr>
      </w:pPr>
      <w:r w:rsidRPr="000C620D">
        <w:rPr>
          <w:rFonts w:ascii="Roboto" w:hAnsi="Roboto"/>
          <w:lang w:val="fr-FR"/>
        </w:rPr>
        <w:t>Toutes les opérations de SIXPAY CONNECT utilisent ce pipeline.</w:t>
      </w:r>
    </w:p>
    <w:p w14:paraId="731D4342" w14:textId="23C8D619" w:rsidR="00DB091F" w:rsidRDefault="00DB091F" w:rsidP="00DB091F">
      <w:pPr>
        <w:spacing w:after="0"/>
        <w:jc w:val="both"/>
        <w:rPr>
          <w:rFonts w:ascii="Roboto" w:hAnsi="Roboto"/>
          <w:lang w:val="fr-FR"/>
        </w:rPr>
      </w:pPr>
    </w:p>
    <w:p w14:paraId="033EAB02" w14:textId="77777777" w:rsidR="00F85807" w:rsidRDefault="00F85807" w:rsidP="00F85807">
      <w:pPr>
        <w:spacing w:after="0"/>
        <w:jc w:val="both"/>
        <w:rPr>
          <w:rFonts w:ascii="Roboto" w:hAnsi="Roboto"/>
          <w:lang w:val="fr-FR"/>
        </w:rPr>
      </w:pPr>
    </w:p>
    <w:p w14:paraId="16332C51" w14:textId="55FE5D57" w:rsidR="00F85807" w:rsidRDefault="000C620D"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0C620D">
        <w:rPr>
          <w:rFonts w:ascii="Roboto" w:eastAsiaTheme="majorEastAsia" w:hAnsi="Roboto" w:cstheme="majorBidi"/>
          <w:b/>
          <w:bCs/>
          <w:color w:val="1F497D" w:themeColor="text2"/>
          <w:sz w:val="28"/>
          <w:szCs w:val="28"/>
          <w:u w:val="single"/>
          <w:lang w:val="fr-FR"/>
        </w:rPr>
        <w:t>Étape 1 – Réception de la requête</w:t>
      </w:r>
    </w:p>
    <w:p w14:paraId="6ACA44DC" w14:textId="59BD7A80" w:rsidR="00DB091F" w:rsidRDefault="00DB091F" w:rsidP="00F85807">
      <w:pPr>
        <w:spacing w:after="0"/>
        <w:jc w:val="both"/>
        <w:rPr>
          <w:rFonts w:ascii="Roboto" w:hAnsi="Roboto"/>
          <w:lang w:val="fr-FR"/>
        </w:rPr>
      </w:pPr>
    </w:p>
    <w:p w14:paraId="775575B8" w14:textId="73171113" w:rsidR="00433177" w:rsidRPr="00433177" w:rsidRDefault="00433177" w:rsidP="00433177">
      <w:pPr>
        <w:spacing w:after="0"/>
        <w:jc w:val="both"/>
        <w:rPr>
          <w:rFonts w:ascii="Roboto" w:hAnsi="Roboto"/>
          <w:lang w:val="fr-FR"/>
        </w:rPr>
      </w:pPr>
      <w:r w:rsidRPr="00433177">
        <w:rPr>
          <w:rFonts w:ascii="Roboto" w:hAnsi="Roboto"/>
          <w:lang w:val="fr-FR"/>
        </w:rPr>
        <w:t>La requête est reçue par l'un des poi</w:t>
      </w:r>
      <w:r>
        <w:rPr>
          <w:rFonts w:ascii="Roboto" w:hAnsi="Roboto"/>
          <w:lang w:val="fr-FR"/>
        </w:rPr>
        <w:t>nts d'entrée de la plateforme :</w:t>
      </w:r>
    </w:p>
    <w:p w14:paraId="249207FC"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API REST ;</w:t>
      </w:r>
    </w:p>
    <w:p w14:paraId="11491701"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Interface d'administration ;</w:t>
      </w:r>
    </w:p>
    <w:p w14:paraId="3C044DA4"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Événement entrant ;</w:t>
      </w:r>
    </w:p>
    <w:p w14:paraId="4498AE7E" w14:textId="7F7CDECB"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Traitement batch.</w:t>
      </w:r>
    </w:p>
    <w:p w14:paraId="115C6A5E" w14:textId="5BE22051" w:rsidR="00433177" w:rsidRPr="00433177" w:rsidRDefault="00433177" w:rsidP="00433177">
      <w:pPr>
        <w:spacing w:after="0"/>
        <w:jc w:val="both"/>
        <w:rPr>
          <w:rFonts w:ascii="Roboto" w:hAnsi="Roboto"/>
          <w:lang w:val="fr-FR"/>
        </w:rPr>
      </w:pPr>
      <w:r w:rsidRPr="00433177">
        <w:rPr>
          <w:rFonts w:ascii="Roboto" w:hAnsi="Roboto"/>
          <w:lang w:val="fr-FR"/>
        </w:rPr>
        <w:t>Chaque</w:t>
      </w:r>
      <w:r>
        <w:rPr>
          <w:rFonts w:ascii="Roboto" w:hAnsi="Roboto"/>
          <w:lang w:val="fr-FR"/>
        </w:rPr>
        <w:t xml:space="preserve"> requête reçoit immédiatement :</w:t>
      </w:r>
    </w:p>
    <w:p w14:paraId="21694615"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un</w:t>
      </w:r>
      <w:proofErr w:type="gramEnd"/>
      <w:r w:rsidRPr="00433177">
        <w:rPr>
          <w:rFonts w:ascii="Roboto" w:hAnsi="Roboto"/>
          <w:lang w:val="fr-FR"/>
        </w:rPr>
        <w:t xml:space="preserve"> identifiant unique ;</w:t>
      </w:r>
    </w:p>
    <w:p w14:paraId="5EB2545E"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un</w:t>
      </w:r>
      <w:proofErr w:type="gramEnd"/>
      <w:r w:rsidRPr="00433177">
        <w:rPr>
          <w:rFonts w:ascii="Roboto" w:hAnsi="Roboto"/>
          <w:lang w:val="fr-FR"/>
        </w:rPr>
        <w:t xml:space="preserve"> identifiant de corrélation ;</w:t>
      </w:r>
    </w:p>
    <w:p w14:paraId="212186B9" w14:textId="169C8991"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un</w:t>
      </w:r>
      <w:proofErr w:type="gramEnd"/>
      <w:r w:rsidRPr="00433177">
        <w:rPr>
          <w:rFonts w:ascii="Roboto" w:hAnsi="Roboto"/>
          <w:lang w:val="fr-FR"/>
        </w:rPr>
        <w:t xml:space="preserve"> horodatage.</w:t>
      </w:r>
    </w:p>
    <w:p w14:paraId="0CC17692" w14:textId="1E3A2B2B" w:rsidR="00DB091F" w:rsidRDefault="00433177" w:rsidP="00433177">
      <w:pPr>
        <w:spacing w:after="0"/>
        <w:jc w:val="both"/>
        <w:rPr>
          <w:rFonts w:ascii="Roboto" w:hAnsi="Roboto"/>
          <w:lang w:val="fr-FR"/>
        </w:rPr>
      </w:pPr>
      <w:r w:rsidRPr="00433177">
        <w:rPr>
          <w:rFonts w:ascii="Roboto" w:hAnsi="Roboto"/>
          <w:lang w:val="fr-FR"/>
        </w:rPr>
        <w:t>Ces informations accompagneront la requête jusqu'à sa clôture</w:t>
      </w:r>
      <w:r w:rsidR="00F85807" w:rsidRPr="00F85807">
        <w:rPr>
          <w:rFonts w:ascii="Roboto" w:hAnsi="Roboto"/>
          <w:lang w:val="fr-FR"/>
        </w:rPr>
        <w:t>.</w:t>
      </w:r>
    </w:p>
    <w:p w14:paraId="32EEDBE8" w14:textId="222B4594" w:rsidR="00F85807" w:rsidRDefault="00F85807" w:rsidP="00F85807">
      <w:pPr>
        <w:spacing w:after="0"/>
        <w:jc w:val="both"/>
        <w:rPr>
          <w:rFonts w:ascii="Roboto" w:hAnsi="Roboto"/>
          <w:lang w:val="fr-FR"/>
        </w:rPr>
      </w:pPr>
    </w:p>
    <w:p w14:paraId="10772F72" w14:textId="2085F356" w:rsidR="00F85807" w:rsidRDefault="0043317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433177">
        <w:rPr>
          <w:rFonts w:ascii="Roboto" w:eastAsiaTheme="majorEastAsia" w:hAnsi="Roboto" w:cstheme="majorBidi"/>
          <w:b/>
          <w:bCs/>
          <w:color w:val="1F497D" w:themeColor="text2"/>
          <w:sz w:val="28"/>
          <w:szCs w:val="28"/>
          <w:u w:val="single"/>
          <w:lang w:val="fr-FR"/>
        </w:rPr>
        <w:t>Étape 2 – Authentification et autorisation</w:t>
      </w:r>
    </w:p>
    <w:p w14:paraId="413092EA" w14:textId="02D6780B" w:rsidR="00F85807" w:rsidRDefault="00F85807" w:rsidP="00F85807">
      <w:pPr>
        <w:spacing w:after="0"/>
        <w:jc w:val="both"/>
        <w:rPr>
          <w:rFonts w:ascii="Roboto" w:hAnsi="Roboto"/>
          <w:lang w:val="fr-FR"/>
        </w:rPr>
      </w:pPr>
    </w:p>
    <w:p w14:paraId="477B92F6" w14:textId="17C5844F" w:rsidR="00433177" w:rsidRPr="00433177" w:rsidRDefault="00433177" w:rsidP="00433177">
      <w:pPr>
        <w:spacing w:after="0"/>
        <w:jc w:val="both"/>
        <w:rPr>
          <w:rFonts w:ascii="Roboto" w:hAnsi="Roboto"/>
          <w:lang w:val="fr-FR"/>
        </w:rPr>
      </w:pPr>
      <w:r w:rsidRPr="00433177">
        <w:rPr>
          <w:rFonts w:ascii="Roboto" w:hAnsi="Roboto"/>
          <w:lang w:val="fr-FR"/>
        </w:rPr>
        <w:t xml:space="preserve">Avant tout traitement </w:t>
      </w:r>
      <w:r>
        <w:rPr>
          <w:rFonts w:ascii="Roboto" w:hAnsi="Roboto"/>
          <w:lang w:val="fr-FR"/>
        </w:rPr>
        <w:t>métier, la plateforme vérifie :</w:t>
      </w:r>
    </w:p>
    <w:p w14:paraId="6AC1BA9C"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l'identité du partenaire ;</w:t>
      </w:r>
    </w:p>
    <w:p w14:paraId="2520EB4F"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la</w:t>
      </w:r>
      <w:proofErr w:type="gramEnd"/>
      <w:r w:rsidRPr="00433177">
        <w:rPr>
          <w:rFonts w:ascii="Roboto" w:hAnsi="Roboto"/>
          <w:lang w:val="fr-FR"/>
        </w:rPr>
        <w:t xml:space="preserve"> validité des certificats ou des jetons ;</w:t>
      </w:r>
    </w:p>
    <w:p w14:paraId="7AEFFA1B"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les</w:t>
      </w:r>
      <w:proofErr w:type="gramEnd"/>
      <w:r w:rsidRPr="00433177">
        <w:rPr>
          <w:rFonts w:ascii="Roboto" w:hAnsi="Roboto"/>
          <w:lang w:val="fr-FR"/>
        </w:rPr>
        <w:t xml:space="preserve"> droits d'accès ;</w:t>
      </w:r>
    </w:p>
    <w:p w14:paraId="2F15557F" w14:textId="508FC05F"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les</w:t>
      </w:r>
      <w:proofErr w:type="gramEnd"/>
      <w:r w:rsidRPr="00433177">
        <w:rPr>
          <w:rFonts w:ascii="Roboto" w:hAnsi="Roboto"/>
          <w:lang w:val="fr-FR"/>
        </w:rPr>
        <w:t xml:space="preserve"> services autorisés.</w:t>
      </w:r>
    </w:p>
    <w:p w14:paraId="78C7F511" w14:textId="3B4A5BAF" w:rsidR="00F85807" w:rsidRDefault="00433177" w:rsidP="00433177">
      <w:pPr>
        <w:spacing w:after="0"/>
        <w:jc w:val="both"/>
        <w:rPr>
          <w:rFonts w:ascii="Roboto" w:hAnsi="Roboto"/>
          <w:lang w:val="fr-FR"/>
        </w:rPr>
      </w:pPr>
      <w:r w:rsidRPr="00433177">
        <w:rPr>
          <w:rFonts w:ascii="Roboto" w:hAnsi="Roboto"/>
          <w:lang w:val="fr-FR"/>
        </w:rPr>
        <w:t>Aucune logique métier n'est exécutée tant que cette étape n'est pas validé</w:t>
      </w:r>
      <w:r>
        <w:rPr>
          <w:rFonts w:ascii="Roboto" w:hAnsi="Roboto"/>
          <w:lang w:val="fr-FR"/>
        </w:rPr>
        <w:t>e</w:t>
      </w:r>
      <w:r w:rsidR="00F85807" w:rsidRPr="00F85807">
        <w:rPr>
          <w:rFonts w:ascii="Roboto" w:hAnsi="Roboto"/>
          <w:lang w:val="fr-FR"/>
        </w:rPr>
        <w:t>.</w:t>
      </w:r>
    </w:p>
    <w:p w14:paraId="218F3618" w14:textId="75C05647" w:rsidR="00F7787F" w:rsidRDefault="00F7787F" w:rsidP="00892BFB">
      <w:pPr>
        <w:spacing w:after="0"/>
        <w:jc w:val="both"/>
        <w:rPr>
          <w:rFonts w:ascii="Roboto" w:hAnsi="Roboto"/>
          <w:lang w:val="fr-FR"/>
        </w:rPr>
      </w:pPr>
    </w:p>
    <w:p w14:paraId="250A9E7F" w14:textId="46324452" w:rsidR="00F7787F" w:rsidRDefault="0043317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433177">
        <w:rPr>
          <w:rFonts w:ascii="Roboto" w:eastAsiaTheme="majorEastAsia" w:hAnsi="Roboto" w:cstheme="majorBidi"/>
          <w:b/>
          <w:bCs/>
          <w:color w:val="1F497D" w:themeColor="text2"/>
          <w:sz w:val="28"/>
          <w:szCs w:val="28"/>
          <w:u w:val="single"/>
          <w:lang w:val="fr-FR"/>
        </w:rPr>
        <w:t>Étape 3 – Validation du partenaire</w:t>
      </w:r>
    </w:p>
    <w:p w14:paraId="30797B7E" w14:textId="77777777" w:rsidR="00F7787F" w:rsidRDefault="00F7787F" w:rsidP="00F7787F">
      <w:pPr>
        <w:spacing w:after="0"/>
        <w:jc w:val="both"/>
        <w:rPr>
          <w:rFonts w:ascii="Roboto" w:eastAsiaTheme="majorEastAsia" w:hAnsi="Roboto" w:cstheme="majorBidi"/>
          <w:b/>
          <w:bCs/>
          <w:color w:val="1F497D" w:themeColor="text2"/>
          <w:sz w:val="24"/>
          <w:szCs w:val="24"/>
          <w:lang w:val="fr-FR"/>
        </w:rPr>
      </w:pPr>
    </w:p>
    <w:p w14:paraId="2318AE0A" w14:textId="6EA7A630" w:rsidR="00433177" w:rsidRPr="00433177" w:rsidRDefault="00433177" w:rsidP="00433177">
      <w:pPr>
        <w:spacing w:after="0"/>
        <w:jc w:val="both"/>
        <w:rPr>
          <w:rFonts w:ascii="Roboto" w:hAnsi="Roboto"/>
          <w:lang w:val="fr-FR"/>
        </w:rPr>
      </w:pPr>
      <w:r>
        <w:rPr>
          <w:rFonts w:ascii="Roboto" w:hAnsi="Roboto"/>
          <w:lang w:val="fr-FR"/>
        </w:rPr>
        <w:t>Le système vérifie :</w:t>
      </w:r>
    </w:p>
    <w:p w14:paraId="04D977E0"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que</w:t>
      </w:r>
      <w:proofErr w:type="gramEnd"/>
      <w:r w:rsidRPr="00433177">
        <w:rPr>
          <w:rFonts w:ascii="Roboto" w:hAnsi="Roboto"/>
          <w:lang w:val="fr-FR"/>
        </w:rPr>
        <w:t xml:space="preserve"> le partenaire est actif ;</w:t>
      </w:r>
    </w:p>
    <w:p w14:paraId="25D86F5E"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qu'il</w:t>
      </w:r>
      <w:proofErr w:type="gramEnd"/>
      <w:r w:rsidRPr="00433177">
        <w:rPr>
          <w:rFonts w:ascii="Roboto" w:hAnsi="Roboto"/>
          <w:lang w:val="fr-FR"/>
        </w:rPr>
        <w:t xml:space="preserve"> est autorisé à utiliser le service demandé ;</w:t>
      </w:r>
    </w:p>
    <w:p w14:paraId="7B353C51"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que</w:t>
      </w:r>
      <w:proofErr w:type="gramEnd"/>
      <w:r w:rsidRPr="00433177">
        <w:rPr>
          <w:rFonts w:ascii="Roboto" w:hAnsi="Roboto"/>
          <w:lang w:val="fr-FR"/>
        </w:rPr>
        <w:t xml:space="preserve"> son contrat est valide ;</w:t>
      </w:r>
    </w:p>
    <w:p w14:paraId="7A631E52" w14:textId="2849ABB1" w:rsidR="00433177" w:rsidRPr="00433177" w:rsidRDefault="00433177" w:rsidP="00FD449C">
      <w:pPr>
        <w:numPr>
          <w:ilvl w:val="0"/>
          <w:numId w:val="10"/>
        </w:numPr>
        <w:spacing w:before="100" w:beforeAutospacing="1" w:after="100" w:afterAutospacing="1" w:line="240" w:lineRule="auto"/>
        <w:rPr>
          <w:rFonts w:ascii="Roboto" w:hAnsi="Roboto"/>
          <w:lang w:val="fr-FR"/>
        </w:rPr>
      </w:pPr>
      <w:proofErr w:type="gramStart"/>
      <w:r w:rsidRPr="00433177">
        <w:rPr>
          <w:rFonts w:ascii="Roboto" w:hAnsi="Roboto"/>
          <w:lang w:val="fr-FR"/>
        </w:rPr>
        <w:t>que</w:t>
      </w:r>
      <w:proofErr w:type="gramEnd"/>
      <w:r w:rsidRPr="00433177">
        <w:rPr>
          <w:rFonts w:ascii="Roboto" w:hAnsi="Roboto"/>
          <w:lang w:val="fr-FR"/>
        </w:rPr>
        <w:t xml:space="preserve"> les quotas éventuels sont respectés.</w:t>
      </w:r>
    </w:p>
    <w:p w14:paraId="608E93AF" w14:textId="478F305E" w:rsidR="00F7787F" w:rsidRPr="00F7787F" w:rsidRDefault="00433177" w:rsidP="00433177">
      <w:pPr>
        <w:spacing w:after="0"/>
        <w:jc w:val="both"/>
        <w:rPr>
          <w:rFonts w:ascii="Roboto" w:hAnsi="Roboto"/>
          <w:lang w:val="fr-FR"/>
        </w:rPr>
      </w:pPr>
      <w:r w:rsidRPr="00433177">
        <w:rPr>
          <w:rFonts w:ascii="Roboto" w:hAnsi="Roboto"/>
          <w:lang w:val="fr-FR"/>
        </w:rPr>
        <w:t>Cette étape protège la plateforme contre les appels non conformes</w:t>
      </w:r>
      <w:r w:rsidR="00F7787F" w:rsidRPr="00F7787F">
        <w:rPr>
          <w:rFonts w:ascii="Roboto" w:hAnsi="Roboto"/>
          <w:lang w:val="fr-FR"/>
        </w:rPr>
        <w:t>.</w:t>
      </w:r>
    </w:p>
    <w:p w14:paraId="3C60C087" w14:textId="004A19DB" w:rsidR="00F7787F" w:rsidRDefault="00F7787F" w:rsidP="00F7787F">
      <w:pPr>
        <w:spacing w:after="0"/>
        <w:jc w:val="both"/>
        <w:rPr>
          <w:rFonts w:ascii="Roboto" w:hAnsi="Roboto"/>
          <w:lang w:val="fr-FR"/>
        </w:rPr>
      </w:pPr>
    </w:p>
    <w:p w14:paraId="46BA5C0C" w14:textId="58395216" w:rsidR="00F7787F" w:rsidRDefault="0043317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433177">
        <w:rPr>
          <w:rFonts w:ascii="Roboto" w:eastAsiaTheme="majorEastAsia" w:hAnsi="Roboto" w:cstheme="majorBidi"/>
          <w:b/>
          <w:bCs/>
          <w:color w:val="1F497D" w:themeColor="text2"/>
          <w:sz w:val="28"/>
          <w:szCs w:val="28"/>
          <w:u w:val="single"/>
          <w:lang w:val="fr-FR"/>
        </w:rPr>
        <w:t xml:space="preserve">Étape 4 – Canonical </w:t>
      </w:r>
      <w:proofErr w:type="spellStart"/>
      <w:r w:rsidRPr="00433177">
        <w:rPr>
          <w:rFonts w:ascii="Roboto" w:eastAsiaTheme="majorEastAsia" w:hAnsi="Roboto" w:cstheme="majorBidi"/>
          <w:b/>
          <w:bCs/>
          <w:color w:val="1F497D" w:themeColor="text2"/>
          <w:sz w:val="28"/>
          <w:szCs w:val="28"/>
          <w:u w:val="single"/>
          <w:lang w:val="fr-FR"/>
        </w:rPr>
        <w:t>Mapping</w:t>
      </w:r>
      <w:proofErr w:type="spellEnd"/>
    </w:p>
    <w:p w14:paraId="2A28ABF4" w14:textId="77777777" w:rsidR="00433177" w:rsidRDefault="00433177" w:rsidP="00F7787F">
      <w:pPr>
        <w:spacing w:after="0"/>
        <w:jc w:val="both"/>
        <w:rPr>
          <w:rFonts w:ascii="Roboto" w:eastAsiaTheme="majorEastAsia" w:hAnsi="Roboto" w:cstheme="majorBidi"/>
          <w:b/>
          <w:bCs/>
          <w:color w:val="1F497D" w:themeColor="text2"/>
          <w:sz w:val="24"/>
          <w:szCs w:val="24"/>
          <w:lang w:val="fr-FR"/>
        </w:rPr>
      </w:pPr>
    </w:p>
    <w:p w14:paraId="77D800BF" w14:textId="30D055F5" w:rsidR="00433177" w:rsidRPr="00433177" w:rsidRDefault="00433177" w:rsidP="00433177">
      <w:pPr>
        <w:spacing w:after="0"/>
        <w:jc w:val="both"/>
        <w:rPr>
          <w:rFonts w:ascii="Roboto" w:hAnsi="Roboto"/>
          <w:lang w:val="fr-FR"/>
        </w:rPr>
      </w:pPr>
      <w:r w:rsidRPr="00433177">
        <w:rPr>
          <w:rFonts w:ascii="Roboto" w:hAnsi="Roboto"/>
          <w:lang w:val="fr-FR"/>
        </w:rPr>
        <w:t>Les données reçues sont converties vers le modèle canon</w:t>
      </w:r>
      <w:r>
        <w:rPr>
          <w:rFonts w:ascii="Roboto" w:hAnsi="Roboto"/>
          <w:lang w:val="fr-FR"/>
        </w:rPr>
        <w:t>ique interne de SIXPAY CONNECT.</w:t>
      </w:r>
    </w:p>
    <w:p w14:paraId="4BACDAE4" w14:textId="52766BD8" w:rsidR="00F7787F" w:rsidRDefault="00433177" w:rsidP="00433177">
      <w:pPr>
        <w:spacing w:after="0"/>
        <w:jc w:val="both"/>
        <w:rPr>
          <w:rFonts w:ascii="Roboto" w:hAnsi="Roboto"/>
          <w:lang w:val="fr-FR"/>
        </w:rPr>
      </w:pPr>
      <w:r w:rsidRPr="00433177">
        <w:rPr>
          <w:rFonts w:ascii="Roboto" w:hAnsi="Roboto"/>
          <w:lang w:val="fr-FR"/>
        </w:rPr>
        <w:t>Cette transformation isole le cœur applicatif des formats propres à chaque partenaire.</w:t>
      </w:r>
    </w:p>
    <w:p w14:paraId="76BBFB6F" w14:textId="77777777" w:rsidR="00433177" w:rsidRDefault="00433177" w:rsidP="00433177">
      <w:pPr>
        <w:spacing w:after="0"/>
        <w:jc w:val="both"/>
        <w:rPr>
          <w:rFonts w:ascii="Roboto" w:hAnsi="Roboto"/>
        </w:rPr>
      </w:pPr>
    </w:p>
    <w:p w14:paraId="37A39E12" w14:textId="2215DA1F" w:rsidR="00433177" w:rsidRPr="00433177" w:rsidRDefault="00433177" w:rsidP="00433177">
      <w:pPr>
        <w:spacing w:after="0"/>
        <w:jc w:val="both"/>
        <w:rPr>
          <w:rFonts w:ascii="Roboto" w:hAnsi="Roboto"/>
        </w:rPr>
      </w:pPr>
      <w:r w:rsidRPr="00433177">
        <w:rPr>
          <w:rFonts w:ascii="Roboto" w:hAnsi="Roboto"/>
        </w:rPr>
        <w:t>Exemple:</w:t>
      </w:r>
    </w:p>
    <w:p w14:paraId="1AF3E0B3" w14:textId="77777777" w:rsidR="00433177" w:rsidRPr="00433177" w:rsidRDefault="00433177" w:rsidP="00433177">
      <w:pPr>
        <w:spacing w:after="0"/>
        <w:jc w:val="both"/>
        <w:rPr>
          <w:rFonts w:ascii="Roboto" w:hAnsi="Roboto"/>
        </w:rPr>
      </w:pPr>
    </w:p>
    <w:p w14:paraId="18FFE36F" w14:textId="77777777" w:rsidR="00433177" w:rsidRPr="00433177" w:rsidRDefault="00433177" w:rsidP="00433177">
      <w:pPr>
        <w:spacing w:after="0"/>
        <w:ind w:left="2160"/>
        <w:jc w:val="both"/>
        <w:rPr>
          <w:rFonts w:ascii="Roboto" w:hAnsi="Roboto"/>
          <w:sz w:val="20"/>
          <w:szCs w:val="20"/>
        </w:rPr>
      </w:pPr>
      <w:r w:rsidRPr="00433177">
        <w:rPr>
          <w:rFonts w:ascii="Roboto" w:hAnsi="Roboto"/>
          <w:sz w:val="20"/>
          <w:szCs w:val="20"/>
        </w:rPr>
        <w:t>TRESOR PAY</w:t>
      </w:r>
    </w:p>
    <w:p w14:paraId="2BC4D9D7" w14:textId="77777777" w:rsidR="00433177" w:rsidRPr="00433177" w:rsidRDefault="00433177" w:rsidP="00433177">
      <w:pPr>
        <w:spacing w:after="0"/>
        <w:ind w:left="2160"/>
        <w:jc w:val="both"/>
        <w:rPr>
          <w:rFonts w:ascii="Roboto" w:hAnsi="Roboto" w:hint="eastAsia"/>
          <w:sz w:val="20"/>
          <w:szCs w:val="20"/>
        </w:rPr>
      </w:pPr>
      <w:r w:rsidRPr="00433177">
        <w:rPr>
          <w:rFonts w:ascii="Roboto" w:hAnsi="Roboto" w:hint="eastAsia"/>
          <w:sz w:val="20"/>
          <w:szCs w:val="20"/>
        </w:rPr>
        <w:t xml:space="preserve">      </w:t>
      </w:r>
      <w:r w:rsidRPr="00433177">
        <w:rPr>
          <w:rFonts w:ascii="Roboto" w:hAnsi="Roboto" w:hint="eastAsia"/>
          <w:sz w:val="20"/>
          <w:szCs w:val="20"/>
        </w:rPr>
        <w:t>│</w:t>
      </w:r>
    </w:p>
    <w:p w14:paraId="39E5CFA4" w14:textId="77777777" w:rsidR="00433177" w:rsidRPr="00433177" w:rsidRDefault="00433177" w:rsidP="00433177">
      <w:pPr>
        <w:spacing w:after="0"/>
        <w:ind w:left="2160"/>
        <w:jc w:val="both"/>
        <w:rPr>
          <w:rFonts w:ascii="Roboto" w:hAnsi="Roboto" w:hint="eastAsia"/>
          <w:sz w:val="20"/>
          <w:szCs w:val="20"/>
        </w:rPr>
      </w:pPr>
      <w:r w:rsidRPr="00433177">
        <w:rPr>
          <w:rFonts w:ascii="Roboto" w:hAnsi="Roboto" w:hint="eastAsia"/>
          <w:sz w:val="20"/>
          <w:szCs w:val="20"/>
        </w:rPr>
        <w:t xml:space="preserve">      </w:t>
      </w:r>
      <w:r w:rsidRPr="00433177">
        <w:rPr>
          <w:rFonts w:ascii="Roboto" w:hAnsi="Roboto" w:hint="eastAsia"/>
          <w:sz w:val="20"/>
          <w:szCs w:val="20"/>
        </w:rPr>
        <w:t>▼</w:t>
      </w:r>
    </w:p>
    <w:p w14:paraId="405BABCE" w14:textId="77777777" w:rsidR="00433177" w:rsidRPr="00433177" w:rsidRDefault="00433177" w:rsidP="00433177">
      <w:pPr>
        <w:spacing w:after="0"/>
        <w:ind w:left="2160"/>
        <w:jc w:val="both"/>
        <w:rPr>
          <w:rFonts w:ascii="Roboto" w:hAnsi="Roboto"/>
          <w:sz w:val="20"/>
          <w:szCs w:val="20"/>
        </w:rPr>
      </w:pPr>
      <w:r w:rsidRPr="00433177">
        <w:rPr>
          <w:rFonts w:ascii="Roboto" w:hAnsi="Roboto"/>
          <w:sz w:val="20"/>
          <w:szCs w:val="20"/>
        </w:rPr>
        <w:t>PaymentRequestDTO</w:t>
      </w:r>
    </w:p>
    <w:p w14:paraId="17DAE6E3" w14:textId="77777777" w:rsidR="00433177" w:rsidRPr="00433177" w:rsidRDefault="00433177" w:rsidP="00433177">
      <w:pPr>
        <w:spacing w:after="0"/>
        <w:ind w:left="2160"/>
        <w:jc w:val="both"/>
        <w:rPr>
          <w:rFonts w:ascii="Roboto" w:hAnsi="Roboto" w:hint="eastAsia"/>
          <w:sz w:val="20"/>
          <w:szCs w:val="20"/>
        </w:rPr>
      </w:pPr>
      <w:r w:rsidRPr="00433177">
        <w:rPr>
          <w:rFonts w:ascii="Roboto" w:hAnsi="Roboto" w:hint="eastAsia"/>
          <w:sz w:val="20"/>
          <w:szCs w:val="20"/>
        </w:rPr>
        <w:t xml:space="preserve">      </w:t>
      </w:r>
      <w:r w:rsidRPr="00433177">
        <w:rPr>
          <w:rFonts w:ascii="Roboto" w:hAnsi="Roboto" w:hint="eastAsia"/>
          <w:sz w:val="20"/>
          <w:szCs w:val="20"/>
        </w:rPr>
        <w:t>│</w:t>
      </w:r>
    </w:p>
    <w:p w14:paraId="43D85F44" w14:textId="77777777" w:rsidR="00433177" w:rsidRPr="00433177" w:rsidRDefault="00433177" w:rsidP="00433177">
      <w:pPr>
        <w:spacing w:after="0"/>
        <w:ind w:left="2160"/>
        <w:jc w:val="both"/>
        <w:rPr>
          <w:rFonts w:ascii="Roboto" w:hAnsi="Roboto" w:hint="eastAsia"/>
          <w:sz w:val="20"/>
          <w:szCs w:val="20"/>
        </w:rPr>
      </w:pPr>
      <w:r w:rsidRPr="00433177">
        <w:rPr>
          <w:rFonts w:ascii="Roboto" w:hAnsi="Roboto" w:hint="eastAsia"/>
          <w:sz w:val="20"/>
          <w:szCs w:val="20"/>
        </w:rPr>
        <w:t xml:space="preserve">      </w:t>
      </w:r>
      <w:r w:rsidRPr="00433177">
        <w:rPr>
          <w:rFonts w:ascii="Roboto" w:hAnsi="Roboto" w:hint="eastAsia"/>
          <w:sz w:val="20"/>
          <w:szCs w:val="20"/>
        </w:rPr>
        <w:t>▼</w:t>
      </w:r>
    </w:p>
    <w:p w14:paraId="5ECB9482" w14:textId="77777777" w:rsidR="00433177" w:rsidRPr="00433177" w:rsidRDefault="00433177" w:rsidP="00433177">
      <w:pPr>
        <w:spacing w:after="0"/>
        <w:ind w:left="2160"/>
        <w:jc w:val="both"/>
        <w:rPr>
          <w:rFonts w:ascii="Roboto" w:hAnsi="Roboto"/>
        </w:rPr>
      </w:pPr>
      <w:r w:rsidRPr="00433177">
        <w:rPr>
          <w:rFonts w:ascii="Roboto" w:hAnsi="Roboto"/>
          <w:sz w:val="20"/>
          <w:szCs w:val="20"/>
        </w:rPr>
        <w:t>Canonical Payment</w:t>
      </w:r>
    </w:p>
    <w:p w14:paraId="430D3324" w14:textId="77777777" w:rsidR="00433177" w:rsidRPr="00433177" w:rsidRDefault="00433177" w:rsidP="00433177">
      <w:pPr>
        <w:spacing w:after="0"/>
        <w:jc w:val="both"/>
        <w:rPr>
          <w:rFonts w:ascii="Roboto" w:hAnsi="Roboto"/>
        </w:rPr>
      </w:pPr>
    </w:p>
    <w:p w14:paraId="78DCEDDE" w14:textId="6C6FC5D7" w:rsidR="002D2BFE" w:rsidRDefault="00433177" w:rsidP="00433177">
      <w:pPr>
        <w:spacing w:after="0"/>
        <w:jc w:val="both"/>
        <w:rPr>
          <w:rFonts w:ascii="Roboto" w:hAnsi="Roboto"/>
          <w:lang w:val="fr-FR"/>
        </w:rPr>
      </w:pPr>
      <w:r w:rsidRPr="00433177">
        <w:rPr>
          <w:rFonts w:ascii="Roboto" w:hAnsi="Roboto"/>
          <w:lang w:val="fr-FR"/>
        </w:rPr>
        <w:t>Grâce à cette approche, le cœur fonctionnel reste indépendant des systèmes externes.</w:t>
      </w:r>
    </w:p>
    <w:p w14:paraId="3255963D" w14:textId="4462A7FD" w:rsidR="00F7787F" w:rsidRDefault="00F7787F" w:rsidP="00F7787F">
      <w:pPr>
        <w:spacing w:after="0"/>
        <w:jc w:val="both"/>
        <w:rPr>
          <w:rFonts w:ascii="Roboto" w:hAnsi="Roboto"/>
          <w:lang w:val="fr-FR"/>
        </w:rPr>
      </w:pPr>
    </w:p>
    <w:p w14:paraId="419B318A" w14:textId="77777777" w:rsidR="002D2BFE" w:rsidRDefault="002D2BFE" w:rsidP="002D2BFE">
      <w:pPr>
        <w:spacing w:after="0"/>
        <w:jc w:val="both"/>
        <w:rPr>
          <w:rFonts w:ascii="Roboto" w:hAnsi="Roboto"/>
          <w:lang w:val="fr-FR"/>
        </w:rPr>
      </w:pPr>
    </w:p>
    <w:p w14:paraId="79C85EDC" w14:textId="4D5E4AFE" w:rsidR="002D2BFE" w:rsidRDefault="00433177"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433177">
        <w:rPr>
          <w:rFonts w:ascii="Roboto" w:eastAsiaTheme="majorEastAsia" w:hAnsi="Roboto" w:cstheme="majorBidi"/>
          <w:b/>
          <w:bCs/>
          <w:color w:val="1F497D" w:themeColor="text2"/>
          <w:sz w:val="28"/>
          <w:szCs w:val="28"/>
          <w:u w:val="single"/>
          <w:lang w:val="fr-FR"/>
        </w:rPr>
        <w:t>Étape 5 – Orchestration métier</w:t>
      </w:r>
    </w:p>
    <w:p w14:paraId="555A9853" w14:textId="7CBE8C53"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p>
    <w:p w14:paraId="25EDBB34" w14:textId="77777777" w:rsidR="00433177" w:rsidRPr="00433177" w:rsidRDefault="00433177" w:rsidP="00433177">
      <w:pPr>
        <w:spacing w:after="0"/>
        <w:jc w:val="both"/>
        <w:rPr>
          <w:rFonts w:ascii="Roboto" w:hAnsi="Roboto"/>
          <w:lang w:val="fr-FR"/>
        </w:rPr>
      </w:pPr>
      <w:r w:rsidRPr="00433177">
        <w:rPr>
          <w:rFonts w:ascii="Roboto" w:hAnsi="Roboto"/>
          <w:lang w:val="fr-FR"/>
        </w:rPr>
        <w:t xml:space="preserve">Le </w:t>
      </w:r>
      <w:r w:rsidRPr="00433177">
        <w:rPr>
          <w:rFonts w:ascii="Roboto" w:hAnsi="Roboto"/>
          <w:b/>
          <w:lang w:val="fr-FR"/>
        </w:rPr>
        <w:t>Payment Orchestrator</w:t>
      </w:r>
      <w:r w:rsidRPr="00433177">
        <w:rPr>
          <w:rFonts w:ascii="Roboto" w:hAnsi="Roboto"/>
          <w:lang w:val="fr-FR"/>
        </w:rPr>
        <w:t xml:space="preserve"> (ou l'orchestrateur approprié selon le cas d'usage) prend le contrôle de la requête.</w:t>
      </w:r>
    </w:p>
    <w:p w14:paraId="2C3390F5" w14:textId="77777777" w:rsidR="00433177" w:rsidRPr="00433177" w:rsidRDefault="00433177" w:rsidP="00433177">
      <w:pPr>
        <w:spacing w:after="0"/>
        <w:jc w:val="both"/>
        <w:rPr>
          <w:rFonts w:ascii="Roboto" w:hAnsi="Roboto"/>
          <w:lang w:val="fr-FR"/>
        </w:rPr>
      </w:pPr>
    </w:p>
    <w:p w14:paraId="0DBC4BBF" w14:textId="4930B335" w:rsidR="00433177" w:rsidRPr="00433177" w:rsidRDefault="00433177" w:rsidP="00433177">
      <w:pPr>
        <w:spacing w:after="0"/>
        <w:jc w:val="both"/>
        <w:rPr>
          <w:rFonts w:ascii="Roboto" w:hAnsi="Roboto"/>
          <w:lang w:val="fr-FR"/>
        </w:rPr>
      </w:pPr>
      <w:r w:rsidRPr="00433177">
        <w:rPr>
          <w:rFonts w:ascii="Roboto" w:hAnsi="Roboto"/>
          <w:lang w:val="fr-FR"/>
        </w:rPr>
        <w:t>Il coordonne les différents doma</w:t>
      </w:r>
      <w:r>
        <w:rPr>
          <w:rFonts w:ascii="Roboto" w:hAnsi="Roboto"/>
          <w:lang w:val="fr-FR"/>
        </w:rPr>
        <w:t>ines applicatifs :</w:t>
      </w:r>
    </w:p>
    <w:p w14:paraId="0BB29EC1"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Partner Domain ;</w:t>
      </w:r>
    </w:p>
    <w:p w14:paraId="5E8106B6"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Customer Domain ;</w:t>
      </w:r>
    </w:p>
    <w:p w14:paraId="16EB6197"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Subscription Domain ;</w:t>
      </w:r>
    </w:p>
    <w:p w14:paraId="5F0B9FCA"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Payment Domain ;</w:t>
      </w:r>
    </w:p>
    <w:p w14:paraId="5BFE0297" w14:textId="77777777"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Accounting Domain ;</w:t>
      </w:r>
    </w:p>
    <w:p w14:paraId="7C88F164" w14:textId="7E32BE29" w:rsidR="00433177" w:rsidRPr="00433177" w:rsidRDefault="00433177" w:rsidP="00FD449C">
      <w:pPr>
        <w:numPr>
          <w:ilvl w:val="0"/>
          <w:numId w:val="10"/>
        </w:numPr>
        <w:spacing w:before="100" w:beforeAutospacing="1" w:after="100" w:afterAutospacing="1" w:line="240" w:lineRule="auto"/>
        <w:rPr>
          <w:rFonts w:ascii="Roboto" w:hAnsi="Roboto"/>
          <w:lang w:val="fr-FR"/>
        </w:rPr>
      </w:pPr>
      <w:r w:rsidRPr="00433177">
        <w:rPr>
          <w:rFonts w:ascii="Roboto" w:hAnsi="Roboto"/>
          <w:lang w:val="fr-FR"/>
        </w:rPr>
        <w:t>Reporting Domain.</w:t>
      </w:r>
    </w:p>
    <w:p w14:paraId="4ACD4022" w14:textId="2CA1864F" w:rsidR="00F7787F" w:rsidRDefault="00433177" w:rsidP="00433177">
      <w:pPr>
        <w:spacing w:after="0"/>
        <w:jc w:val="both"/>
        <w:rPr>
          <w:rFonts w:ascii="Roboto" w:hAnsi="Roboto"/>
          <w:lang w:val="fr-FR"/>
        </w:rPr>
      </w:pPr>
      <w:r w:rsidRPr="00433177">
        <w:rPr>
          <w:rFonts w:ascii="Roboto" w:hAnsi="Roboto"/>
          <w:lang w:val="fr-FR"/>
        </w:rPr>
        <w:t>Chaque domaine intervient uniquement lorsque cela est nécessaire</w:t>
      </w:r>
      <w:r w:rsidR="002D2BFE" w:rsidRPr="002D2BFE">
        <w:rPr>
          <w:rFonts w:ascii="Roboto" w:hAnsi="Roboto"/>
          <w:lang w:val="fr-FR"/>
        </w:rPr>
        <w:t>.</w:t>
      </w:r>
    </w:p>
    <w:p w14:paraId="52D8C251" w14:textId="7A3F50F5" w:rsidR="002D2BFE" w:rsidRDefault="002D2BFE" w:rsidP="002D2BFE">
      <w:pPr>
        <w:spacing w:after="0"/>
        <w:jc w:val="both"/>
        <w:rPr>
          <w:rFonts w:ascii="Roboto" w:hAnsi="Roboto"/>
          <w:lang w:val="fr-FR"/>
        </w:rPr>
      </w:pPr>
    </w:p>
    <w:p w14:paraId="6373D921" w14:textId="5654B47A" w:rsidR="002D2BFE" w:rsidRDefault="00BF47F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F47F2">
        <w:rPr>
          <w:rFonts w:ascii="Roboto" w:eastAsiaTheme="majorEastAsia" w:hAnsi="Roboto" w:cstheme="majorBidi"/>
          <w:b/>
          <w:bCs/>
          <w:color w:val="1F497D" w:themeColor="text2"/>
          <w:sz w:val="28"/>
          <w:szCs w:val="28"/>
          <w:u w:val="single"/>
          <w:lang w:val="fr-FR"/>
        </w:rPr>
        <w:t>Étape 6 – Validations métier</w:t>
      </w:r>
    </w:p>
    <w:p w14:paraId="59098393" w14:textId="20CAB38B" w:rsidR="002D2BFE" w:rsidRDefault="002D2BFE" w:rsidP="002D2BFE">
      <w:pPr>
        <w:spacing w:after="0"/>
        <w:jc w:val="both"/>
        <w:rPr>
          <w:rFonts w:ascii="Roboto" w:hAnsi="Roboto"/>
          <w:lang w:val="fr-FR"/>
        </w:rPr>
      </w:pPr>
    </w:p>
    <w:p w14:paraId="78DB3AC4" w14:textId="5411C7A2" w:rsidR="00BF47F2" w:rsidRPr="00BF47F2" w:rsidRDefault="00BF47F2" w:rsidP="00BF47F2">
      <w:pPr>
        <w:spacing w:after="0"/>
        <w:jc w:val="both"/>
        <w:rPr>
          <w:rFonts w:ascii="Roboto" w:hAnsi="Roboto"/>
          <w:lang w:val="fr-FR"/>
        </w:rPr>
      </w:pPr>
      <w:r w:rsidRPr="00BF47F2">
        <w:rPr>
          <w:rFonts w:ascii="Roboto" w:hAnsi="Roboto"/>
          <w:lang w:val="fr-FR"/>
        </w:rPr>
        <w:t xml:space="preserve">Les validations sont exécutées selon </w:t>
      </w:r>
      <w:r>
        <w:rPr>
          <w:rFonts w:ascii="Roboto" w:hAnsi="Roboto"/>
          <w:lang w:val="fr-FR"/>
        </w:rPr>
        <w:t>les règles du domaine concerné.</w:t>
      </w:r>
    </w:p>
    <w:p w14:paraId="4867EAB3" w14:textId="74DE373F" w:rsidR="00BF47F2" w:rsidRPr="00BF47F2" w:rsidRDefault="00BF47F2" w:rsidP="00BF47F2">
      <w:pPr>
        <w:spacing w:after="0"/>
        <w:jc w:val="both"/>
        <w:rPr>
          <w:rFonts w:ascii="Roboto" w:hAnsi="Roboto"/>
          <w:lang w:val="fr-FR"/>
        </w:rPr>
      </w:pPr>
      <w:r w:rsidRPr="00BF47F2">
        <w:rPr>
          <w:rFonts w:ascii="Roboto" w:hAnsi="Roboto"/>
          <w:lang w:val="fr-FR"/>
        </w:rPr>
        <w:t>Dans le cas d'un paiem</w:t>
      </w:r>
      <w:r>
        <w:rPr>
          <w:rFonts w:ascii="Roboto" w:hAnsi="Roboto"/>
          <w:lang w:val="fr-FR"/>
        </w:rPr>
        <w:t>ent, elles incluent notamment :</w:t>
      </w:r>
    </w:p>
    <w:p w14:paraId="55A3AF17"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validité</w:t>
      </w:r>
      <w:proofErr w:type="gramEnd"/>
      <w:r w:rsidRPr="00BF47F2">
        <w:rPr>
          <w:rFonts w:ascii="Roboto" w:hAnsi="Roboto"/>
          <w:lang w:val="fr-FR"/>
        </w:rPr>
        <w:t xml:space="preserve"> du partenaire ;</w:t>
      </w:r>
    </w:p>
    <w:p w14:paraId="0380EBF0"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existence</w:t>
      </w:r>
      <w:proofErr w:type="gramEnd"/>
      <w:r w:rsidRPr="00BF47F2">
        <w:rPr>
          <w:rFonts w:ascii="Roboto" w:hAnsi="Roboto"/>
          <w:lang w:val="fr-FR"/>
        </w:rPr>
        <w:t xml:space="preserve"> du client ;</w:t>
      </w:r>
    </w:p>
    <w:p w14:paraId="03E7FCDB"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abonnement</w:t>
      </w:r>
      <w:proofErr w:type="gramEnd"/>
      <w:r w:rsidRPr="00BF47F2">
        <w:rPr>
          <w:rFonts w:ascii="Roboto" w:hAnsi="Roboto"/>
          <w:lang w:val="fr-FR"/>
        </w:rPr>
        <w:t xml:space="preserve"> actif ;</w:t>
      </w:r>
    </w:p>
    <w:p w14:paraId="75DC068B"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compte</w:t>
      </w:r>
      <w:proofErr w:type="gramEnd"/>
      <w:r w:rsidRPr="00BF47F2">
        <w:rPr>
          <w:rFonts w:ascii="Roboto" w:hAnsi="Roboto"/>
          <w:lang w:val="fr-FR"/>
        </w:rPr>
        <w:t xml:space="preserve"> autorisé ;</w:t>
      </w:r>
    </w:p>
    <w:p w14:paraId="14F3EA0D"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compte</w:t>
      </w:r>
      <w:proofErr w:type="gramEnd"/>
      <w:r w:rsidRPr="00BF47F2">
        <w:rPr>
          <w:rFonts w:ascii="Roboto" w:hAnsi="Roboto"/>
          <w:lang w:val="fr-FR"/>
        </w:rPr>
        <w:t xml:space="preserve"> non opposé ;</w:t>
      </w:r>
    </w:p>
    <w:p w14:paraId="6C66A965"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solde</w:t>
      </w:r>
      <w:proofErr w:type="gramEnd"/>
      <w:r w:rsidRPr="00BF47F2">
        <w:rPr>
          <w:rFonts w:ascii="Roboto" w:hAnsi="Roboto"/>
          <w:lang w:val="fr-FR"/>
        </w:rPr>
        <w:t xml:space="preserve"> suffisant ;</w:t>
      </w:r>
    </w:p>
    <w:p w14:paraId="397D7C21"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règles</w:t>
      </w:r>
      <w:proofErr w:type="gramEnd"/>
      <w:r w:rsidRPr="00BF47F2">
        <w:rPr>
          <w:rFonts w:ascii="Roboto" w:hAnsi="Roboto"/>
          <w:lang w:val="fr-FR"/>
        </w:rPr>
        <w:t xml:space="preserve"> de conformité ;</w:t>
      </w:r>
    </w:p>
    <w:p w14:paraId="626A1F94" w14:textId="74E2609E" w:rsidR="00BF47F2" w:rsidRPr="00BF47F2" w:rsidRDefault="00BF47F2" w:rsidP="00FD449C">
      <w:pPr>
        <w:numPr>
          <w:ilvl w:val="0"/>
          <w:numId w:val="10"/>
        </w:numPr>
        <w:spacing w:before="100" w:beforeAutospacing="1" w:after="100" w:afterAutospacing="1" w:line="240" w:lineRule="auto"/>
        <w:rPr>
          <w:rFonts w:ascii="Roboto" w:hAnsi="Roboto"/>
          <w:lang w:val="fr-FR"/>
        </w:rPr>
      </w:pPr>
      <w:proofErr w:type="gramStart"/>
      <w:r w:rsidRPr="00BF47F2">
        <w:rPr>
          <w:rFonts w:ascii="Roboto" w:hAnsi="Roboto"/>
          <w:lang w:val="fr-FR"/>
        </w:rPr>
        <w:t>contrôles</w:t>
      </w:r>
      <w:proofErr w:type="gramEnd"/>
      <w:r w:rsidRPr="00BF47F2">
        <w:rPr>
          <w:rFonts w:ascii="Roboto" w:hAnsi="Roboto"/>
          <w:lang w:val="fr-FR"/>
        </w:rPr>
        <w:t xml:space="preserve"> anti-doublon (idempotence).</w:t>
      </w:r>
    </w:p>
    <w:p w14:paraId="7686D075" w14:textId="6B4F3A54" w:rsidR="002D2BFE" w:rsidRDefault="00BF47F2" w:rsidP="002D2BFE">
      <w:pPr>
        <w:spacing w:after="0"/>
        <w:jc w:val="both"/>
        <w:rPr>
          <w:rFonts w:ascii="Roboto" w:hAnsi="Roboto"/>
          <w:lang w:val="fr-FR"/>
        </w:rPr>
      </w:pPr>
      <w:r w:rsidRPr="00BF47F2">
        <w:rPr>
          <w:rFonts w:ascii="Roboto" w:hAnsi="Roboto"/>
          <w:lang w:val="fr-FR"/>
        </w:rPr>
        <w:t>Toute anomalie entraîne un rejet immédiat avec un motif explicite</w:t>
      </w:r>
      <w:r w:rsidR="002D2BFE" w:rsidRPr="002D2BFE">
        <w:rPr>
          <w:rFonts w:ascii="Roboto" w:hAnsi="Roboto"/>
          <w:lang w:val="fr-FR"/>
        </w:rPr>
        <w:t>.</w:t>
      </w:r>
    </w:p>
    <w:p w14:paraId="2CF809F2" w14:textId="35A8ECA6" w:rsidR="002D2BFE" w:rsidRDefault="00BF47F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F47F2">
        <w:rPr>
          <w:rFonts w:ascii="Roboto" w:eastAsiaTheme="majorEastAsia" w:hAnsi="Roboto" w:cstheme="majorBidi"/>
          <w:b/>
          <w:bCs/>
          <w:color w:val="1F497D" w:themeColor="text2"/>
          <w:sz w:val="28"/>
          <w:szCs w:val="28"/>
          <w:u w:val="single"/>
          <w:lang w:val="fr-FR"/>
        </w:rPr>
        <w:t>Étape 7 – Intégration avec le Core Banking</w:t>
      </w:r>
    </w:p>
    <w:p w14:paraId="721BB0AA" w14:textId="04024B94" w:rsidR="002D2BFE" w:rsidRDefault="002D2BFE" w:rsidP="00F7787F">
      <w:pPr>
        <w:spacing w:after="0"/>
        <w:jc w:val="both"/>
        <w:rPr>
          <w:rFonts w:ascii="Roboto" w:hAnsi="Roboto"/>
          <w:lang w:val="fr-FR"/>
        </w:rPr>
      </w:pPr>
    </w:p>
    <w:p w14:paraId="7296E6FB" w14:textId="5863E26E" w:rsidR="00BF47F2" w:rsidRPr="00BF47F2" w:rsidRDefault="00BF47F2" w:rsidP="00BF47F2">
      <w:pPr>
        <w:spacing w:after="0"/>
        <w:jc w:val="both"/>
        <w:rPr>
          <w:rFonts w:ascii="Roboto" w:hAnsi="Roboto"/>
          <w:lang w:val="fr-FR"/>
        </w:rPr>
      </w:pPr>
      <w:r w:rsidRPr="00BF47F2">
        <w:rPr>
          <w:rFonts w:ascii="Roboto" w:hAnsi="Roboto"/>
          <w:lang w:val="fr-FR"/>
        </w:rPr>
        <w:t>Lorsque les validations sont satisfaites, SIXPAY CONNECT</w:t>
      </w:r>
      <w:r>
        <w:rPr>
          <w:rFonts w:ascii="Roboto" w:hAnsi="Roboto"/>
          <w:lang w:val="fr-FR"/>
        </w:rPr>
        <w:t xml:space="preserve"> dialogue avec le Core Banking.</w:t>
      </w:r>
    </w:p>
    <w:p w14:paraId="795A6F31" w14:textId="0F224153" w:rsidR="00BF47F2" w:rsidRPr="00BF47F2" w:rsidRDefault="00BF47F2" w:rsidP="00BF47F2">
      <w:pPr>
        <w:spacing w:after="0"/>
        <w:jc w:val="both"/>
        <w:rPr>
          <w:rFonts w:ascii="Roboto" w:hAnsi="Roboto"/>
          <w:lang w:val="fr-FR"/>
        </w:rPr>
      </w:pPr>
      <w:r w:rsidRPr="00BF47F2">
        <w:rPr>
          <w:rFonts w:ascii="Roboto" w:hAnsi="Roboto"/>
          <w:lang w:val="fr-FR"/>
        </w:rPr>
        <w:t>Les opérations possib</w:t>
      </w:r>
      <w:r>
        <w:rPr>
          <w:rFonts w:ascii="Roboto" w:hAnsi="Roboto"/>
          <w:lang w:val="fr-FR"/>
        </w:rPr>
        <w:t>les sont notamment :</w:t>
      </w:r>
    </w:p>
    <w:p w14:paraId="1D689174"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consultation de compte ;</w:t>
      </w:r>
    </w:p>
    <w:p w14:paraId="4FA0E349"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consultation de solde ;</w:t>
      </w:r>
    </w:p>
    <w:p w14:paraId="6A3C40AF"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réservation des fonds ;</w:t>
      </w:r>
    </w:p>
    <w:p w14:paraId="248A5942"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génération des écritures ;</w:t>
      </w:r>
    </w:p>
    <w:p w14:paraId="0D8F9093" w14:textId="693E853E"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confirmation de transaction.</w:t>
      </w:r>
    </w:p>
    <w:p w14:paraId="671A166C" w14:textId="57AA1C7C" w:rsidR="002D2BFE" w:rsidRDefault="00BF47F2" w:rsidP="00BF47F2">
      <w:pPr>
        <w:spacing w:after="0"/>
        <w:jc w:val="both"/>
        <w:rPr>
          <w:rFonts w:ascii="Roboto" w:hAnsi="Roboto"/>
          <w:lang w:val="fr-FR"/>
        </w:rPr>
      </w:pPr>
      <w:r w:rsidRPr="00BF47F2">
        <w:rPr>
          <w:rFonts w:ascii="Roboto" w:hAnsi="Roboto"/>
          <w:lang w:val="fr-FR"/>
        </w:rPr>
        <w:t>Le Core Banking demeure l'unique système de référence pour les opérations bancaires</w:t>
      </w:r>
      <w:r w:rsidR="0070742B" w:rsidRPr="0070742B">
        <w:rPr>
          <w:rFonts w:ascii="Roboto" w:hAnsi="Roboto"/>
          <w:lang w:val="fr-FR"/>
        </w:rPr>
        <w:t>.</w:t>
      </w:r>
    </w:p>
    <w:p w14:paraId="256A9FB2" w14:textId="5388FA82" w:rsidR="0070742B" w:rsidRDefault="0070742B" w:rsidP="0070742B">
      <w:pPr>
        <w:spacing w:after="0"/>
        <w:jc w:val="both"/>
        <w:rPr>
          <w:rFonts w:ascii="Roboto" w:hAnsi="Roboto"/>
          <w:lang w:val="fr-FR"/>
        </w:rPr>
      </w:pPr>
    </w:p>
    <w:p w14:paraId="067D416A" w14:textId="2CA22FC0" w:rsidR="0070742B" w:rsidRDefault="00BF47F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F47F2">
        <w:rPr>
          <w:rFonts w:ascii="Roboto" w:eastAsiaTheme="majorEastAsia" w:hAnsi="Roboto" w:cstheme="majorBidi"/>
          <w:b/>
          <w:bCs/>
          <w:color w:val="1F497D" w:themeColor="text2"/>
          <w:sz w:val="28"/>
          <w:szCs w:val="28"/>
          <w:u w:val="single"/>
          <w:lang w:val="fr-FR"/>
        </w:rPr>
        <w:t>Étape 8 – Décision métier</w:t>
      </w:r>
    </w:p>
    <w:p w14:paraId="3B4B2D59" w14:textId="1FE85C0A" w:rsidR="0070742B" w:rsidRDefault="0070742B" w:rsidP="0070742B">
      <w:pPr>
        <w:spacing w:after="0"/>
        <w:jc w:val="both"/>
        <w:rPr>
          <w:rFonts w:ascii="Roboto" w:hAnsi="Roboto"/>
          <w:lang w:val="fr-FR"/>
        </w:rPr>
      </w:pPr>
    </w:p>
    <w:p w14:paraId="55FE2797" w14:textId="5477A64D" w:rsidR="00BF47F2" w:rsidRPr="00BF47F2" w:rsidRDefault="00BF47F2" w:rsidP="00BF47F2">
      <w:pPr>
        <w:spacing w:after="0"/>
        <w:jc w:val="both"/>
        <w:rPr>
          <w:rFonts w:ascii="Roboto" w:hAnsi="Roboto"/>
          <w:lang w:val="fr-FR"/>
        </w:rPr>
      </w:pPr>
      <w:r w:rsidRPr="00BF47F2">
        <w:rPr>
          <w:rFonts w:ascii="Roboto" w:hAnsi="Roboto"/>
          <w:lang w:val="fr-FR"/>
        </w:rPr>
        <w:t>À l'issue des traitements, le moteur de décis</w:t>
      </w:r>
      <w:r>
        <w:rPr>
          <w:rFonts w:ascii="Roboto" w:hAnsi="Roboto"/>
          <w:lang w:val="fr-FR"/>
        </w:rPr>
        <w:t>ion produit un résultat unique.</w:t>
      </w:r>
    </w:p>
    <w:p w14:paraId="7E474F42" w14:textId="083FE110" w:rsidR="00BF47F2" w:rsidRPr="00BF47F2" w:rsidRDefault="00BF47F2" w:rsidP="00BF47F2">
      <w:pPr>
        <w:spacing w:after="0"/>
        <w:jc w:val="both"/>
        <w:rPr>
          <w:rFonts w:ascii="Roboto" w:hAnsi="Roboto"/>
          <w:lang w:val="fr-FR"/>
        </w:rPr>
      </w:pPr>
      <w:r w:rsidRPr="00BF47F2">
        <w:rPr>
          <w:rFonts w:ascii="Roboto" w:hAnsi="Roboto"/>
          <w:lang w:val="fr-FR"/>
        </w:rPr>
        <w:t>Les princi</w:t>
      </w:r>
      <w:r>
        <w:rPr>
          <w:rFonts w:ascii="Roboto" w:hAnsi="Roboto"/>
          <w:lang w:val="fr-FR"/>
        </w:rPr>
        <w:t>paux résultats possibles sont :</w:t>
      </w:r>
    </w:p>
    <w:p w14:paraId="10B8A485"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Accepted ;</w:t>
      </w:r>
    </w:p>
    <w:p w14:paraId="168C3A71"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Rejected ;</w:t>
      </w:r>
    </w:p>
    <w:p w14:paraId="1CAAB667"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Pending ;</w:t>
      </w:r>
    </w:p>
    <w:p w14:paraId="5C244D7B"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Cancelled ;</w:t>
      </w:r>
    </w:p>
    <w:p w14:paraId="34450F4F" w14:textId="11811254"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Failed.</w:t>
      </w:r>
    </w:p>
    <w:p w14:paraId="301F9C90" w14:textId="58690A36" w:rsidR="0070742B" w:rsidRDefault="00BF47F2" w:rsidP="00BF47F2">
      <w:pPr>
        <w:spacing w:after="0"/>
        <w:jc w:val="both"/>
        <w:rPr>
          <w:rFonts w:ascii="Roboto" w:hAnsi="Roboto"/>
          <w:lang w:val="fr-FR"/>
        </w:rPr>
      </w:pPr>
      <w:r w:rsidRPr="00BF47F2">
        <w:rPr>
          <w:rFonts w:ascii="Roboto" w:hAnsi="Roboto"/>
          <w:lang w:val="fr-FR"/>
        </w:rPr>
        <w:t>Cette décision devient le statut officiel de la transaction</w:t>
      </w:r>
      <w:r w:rsidR="0070742B" w:rsidRPr="0070742B">
        <w:rPr>
          <w:rFonts w:ascii="Roboto" w:hAnsi="Roboto"/>
          <w:lang w:val="fr-FR"/>
        </w:rPr>
        <w:t>.</w:t>
      </w:r>
    </w:p>
    <w:p w14:paraId="39325141" w14:textId="1834F70C" w:rsidR="0070742B" w:rsidRDefault="0070742B" w:rsidP="0070742B">
      <w:pPr>
        <w:spacing w:after="0"/>
        <w:jc w:val="both"/>
        <w:rPr>
          <w:rFonts w:ascii="Roboto" w:hAnsi="Roboto"/>
          <w:lang w:val="fr-FR"/>
        </w:rPr>
      </w:pPr>
    </w:p>
    <w:p w14:paraId="6A6F9ECA" w14:textId="043D332F" w:rsidR="0070742B" w:rsidRDefault="00BF47F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F47F2">
        <w:rPr>
          <w:rFonts w:ascii="Roboto" w:eastAsiaTheme="majorEastAsia" w:hAnsi="Roboto" w:cstheme="majorBidi"/>
          <w:b/>
          <w:bCs/>
          <w:color w:val="1F497D" w:themeColor="text2"/>
          <w:sz w:val="28"/>
          <w:szCs w:val="28"/>
          <w:u w:val="single"/>
          <w:lang w:val="fr-FR"/>
        </w:rPr>
        <w:t>Étape 9 – Persistance</w:t>
      </w:r>
    </w:p>
    <w:p w14:paraId="42F6433A" w14:textId="511F3357" w:rsidR="0070742B" w:rsidRDefault="0070742B" w:rsidP="0070742B">
      <w:pPr>
        <w:spacing w:after="0"/>
        <w:jc w:val="both"/>
        <w:rPr>
          <w:rFonts w:ascii="Roboto" w:hAnsi="Roboto"/>
          <w:lang w:val="fr-FR"/>
        </w:rPr>
      </w:pPr>
    </w:p>
    <w:p w14:paraId="7B685EA2" w14:textId="242F950E" w:rsidR="00BF47F2" w:rsidRPr="00BF47F2" w:rsidRDefault="00BF47F2" w:rsidP="00BF47F2">
      <w:pPr>
        <w:spacing w:after="0"/>
        <w:jc w:val="both"/>
        <w:rPr>
          <w:rFonts w:ascii="Roboto" w:hAnsi="Roboto"/>
          <w:lang w:val="fr-FR"/>
        </w:rPr>
      </w:pPr>
      <w:r>
        <w:rPr>
          <w:rFonts w:ascii="Roboto" w:hAnsi="Roboto"/>
          <w:lang w:val="fr-FR"/>
        </w:rPr>
        <w:t>La plateforme enregistre :</w:t>
      </w:r>
    </w:p>
    <w:p w14:paraId="6E036855"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la requête ;</w:t>
      </w:r>
    </w:p>
    <w:p w14:paraId="13C66BE9"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la décision ;</w:t>
      </w:r>
    </w:p>
    <w:p w14:paraId="3E2673D4"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les statuts ;</w:t>
      </w:r>
    </w:p>
    <w:p w14:paraId="64366FF8" w14:textId="77777777"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les données métier ;</w:t>
      </w:r>
    </w:p>
    <w:p w14:paraId="1A440C11" w14:textId="7B357182" w:rsidR="00BF47F2" w:rsidRPr="00BF47F2" w:rsidRDefault="00BF47F2" w:rsidP="00FD449C">
      <w:pPr>
        <w:numPr>
          <w:ilvl w:val="0"/>
          <w:numId w:val="10"/>
        </w:numPr>
        <w:spacing w:before="100" w:beforeAutospacing="1" w:after="100" w:afterAutospacing="1" w:line="240" w:lineRule="auto"/>
        <w:rPr>
          <w:rFonts w:ascii="Roboto" w:hAnsi="Roboto"/>
          <w:lang w:val="fr-FR"/>
        </w:rPr>
      </w:pPr>
      <w:r w:rsidRPr="00BF47F2">
        <w:rPr>
          <w:rFonts w:ascii="Roboto" w:hAnsi="Roboto"/>
          <w:lang w:val="fr-FR"/>
        </w:rPr>
        <w:t>les journaux techniques.</w:t>
      </w:r>
    </w:p>
    <w:p w14:paraId="3501728A" w14:textId="3F8F9C40" w:rsidR="0070742B" w:rsidRDefault="00BF47F2" w:rsidP="00BF47F2">
      <w:pPr>
        <w:spacing w:after="0"/>
        <w:jc w:val="both"/>
        <w:rPr>
          <w:rFonts w:ascii="Roboto" w:hAnsi="Roboto"/>
          <w:lang w:val="fr-FR"/>
        </w:rPr>
      </w:pPr>
      <w:r w:rsidRPr="00BF47F2">
        <w:rPr>
          <w:rFonts w:ascii="Roboto" w:hAnsi="Roboto"/>
          <w:lang w:val="fr-FR"/>
        </w:rPr>
        <w:t>Cette étape garantit la traçabilité complète des traitements</w:t>
      </w:r>
      <w:r w:rsidR="0070742B" w:rsidRPr="0070742B">
        <w:rPr>
          <w:rFonts w:ascii="Roboto" w:hAnsi="Roboto"/>
          <w:lang w:val="fr-FR"/>
        </w:rPr>
        <w:t>.</w:t>
      </w:r>
    </w:p>
    <w:p w14:paraId="28B148B9" w14:textId="5D8C16ED" w:rsidR="00E374A9" w:rsidRDefault="00E374A9" w:rsidP="0070742B">
      <w:pPr>
        <w:spacing w:after="0"/>
        <w:jc w:val="both"/>
        <w:rPr>
          <w:rFonts w:ascii="Roboto" w:hAnsi="Roboto"/>
          <w:lang w:val="fr-FR"/>
        </w:rPr>
      </w:pPr>
    </w:p>
    <w:p w14:paraId="50D3E90E" w14:textId="77409C16" w:rsidR="00DF61A6" w:rsidRDefault="00DF61A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F61A6">
        <w:rPr>
          <w:rFonts w:ascii="Roboto" w:eastAsiaTheme="majorEastAsia" w:hAnsi="Roboto" w:cstheme="majorBidi"/>
          <w:b/>
          <w:bCs/>
          <w:color w:val="1F497D" w:themeColor="text2"/>
          <w:sz w:val="28"/>
          <w:szCs w:val="28"/>
          <w:u w:val="single"/>
          <w:lang w:val="fr-FR"/>
        </w:rPr>
        <w:t>Étape 10 – Publication des événements</w:t>
      </w:r>
    </w:p>
    <w:p w14:paraId="1AA9A71F" w14:textId="1422BC3C" w:rsidR="00E374A9" w:rsidRDefault="00E374A9" w:rsidP="0070742B">
      <w:pPr>
        <w:spacing w:after="0"/>
        <w:jc w:val="both"/>
        <w:rPr>
          <w:rFonts w:ascii="Roboto" w:hAnsi="Roboto"/>
          <w:lang w:val="fr-FR"/>
        </w:rPr>
      </w:pPr>
    </w:p>
    <w:p w14:paraId="64E1BF03" w14:textId="1F2675F8" w:rsidR="00DF61A6" w:rsidRPr="00DF61A6" w:rsidRDefault="00DF61A6" w:rsidP="00DF61A6">
      <w:pPr>
        <w:spacing w:after="0"/>
        <w:jc w:val="both"/>
        <w:rPr>
          <w:rFonts w:ascii="Roboto" w:hAnsi="Roboto"/>
          <w:lang w:val="fr-FR"/>
        </w:rPr>
      </w:pPr>
      <w:r w:rsidRPr="00DF61A6">
        <w:rPr>
          <w:rFonts w:ascii="Roboto" w:hAnsi="Roboto"/>
          <w:lang w:val="fr-FR"/>
        </w:rPr>
        <w:t>Chaque changement significat</w:t>
      </w:r>
      <w:r>
        <w:rPr>
          <w:rFonts w:ascii="Roboto" w:hAnsi="Roboto"/>
          <w:lang w:val="fr-FR"/>
        </w:rPr>
        <w:t>if produit un événement métier.</w:t>
      </w:r>
    </w:p>
    <w:p w14:paraId="4A71F968" w14:textId="428B47ED" w:rsidR="00DF61A6" w:rsidRPr="00DF61A6" w:rsidRDefault="00DF61A6" w:rsidP="00DF61A6">
      <w:pPr>
        <w:spacing w:after="0"/>
        <w:jc w:val="both"/>
        <w:rPr>
          <w:rFonts w:ascii="Roboto" w:hAnsi="Roboto"/>
        </w:rPr>
      </w:pPr>
      <w:proofErr w:type="gramStart"/>
      <w:r>
        <w:rPr>
          <w:rFonts w:ascii="Roboto" w:hAnsi="Roboto"/>
        </w:rPr>
        <w:t>Exemples :</w:t>
      </w:r>
      <w:proofErr w:type="gramEnd"/>
    </w:p>
    <w:p w14:paraId="1179E260"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PaymentReceived ;</w:t>
      </w:r>
    </w:p>
    <w:p w14:paraId="0BEE3D51"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PaymentValidated ;</w:t>
      </w:r>
    </w:p>
    <w:p w14:paraId="4DB307FE"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FundsReserved ;</w:t>
      </w:r>
    </w:p>
    <w:p w14:paraId="6846849F"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PaymentAccepted ;</w:t>
      </w:r>
    </w:p>
    <w:p w14:paraId="745AB06F"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PaymentRejected ;</w:t>
      </w:r>
    </w:p>
    <w:p w14:paraId="562F8902"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AccountingStarted ;</w:t>
      </w:r>
    </w:p>
    <w:p w14:paraId="6126BBC1" w14:textId="7D4E0FB9"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AccountingCompleted.</w:t>
      </w:r>
    </w:p>
    <w:p w14:paraId="139C067E" w14:textId="25FDC6A3" w:rsidR="00E374A9" w:rsidRDefault="00DF61A6" w:rsidP="00DF61A6">
      <w:pPr>
        <w:spacing w:after="0"/>
        <w:jc w:val="both"/>
        <w:rPr>
          <w:rFonts w:ascii="Roboto" w:hAnsi="Roboto"/>
          <w:lang w:val="fr-FR"/>
        </w:rPr>
      </w:pPr>
      <w:r w:rsidRPr="00DF61A6">
        <w:rPr>
          <w:rFonts w:ascii="Roboto" w:hAnsi="Roboto"/>
          <w:lang w:val="fr-FR"/>
        </w:rPr>
        <w:t>Les événements permettent aux autres domaines de réagir sans créer de dépendances fortes</w:t>
      </w:r>
    </w:p>
    <w:p w14:paraId="52E3C1E7" w14:textId="382881B5" w:rsidR="00E374A9" w:rsidRDefault="00E374A9" w:rsidP="0070742B">
      <w:pPr>
        <w:spacing w:after="0"/>
        <w:jc w:val="both"/>
        <w:rPr>
          <w:rFonts w:ascii="Roboto" w:hAnsi="Roboto"/>
          <w:lang w:val="fr-FR"/>
        </w:rPr>
      </w:pPr>
    </w:p>
    <w:p w14:paraId="5AD1B11E" w14:textId="052D0E53" w:rsidR="00DF61A6" w:rsidRDefault="00DF61A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F61A6">
        <w:rPr>
          <w:rFonts w:ascii="Roboto" w:eastAsiaTheme="majorEastAsia" w:hAnsi="Roboto" w:cstheme="majorBidi"/>
          <w:b/>
          <w:bCs/>
          <w:color w:val="1F497D" w:themeColor="text2"/>
          <w:sz w:val="28"/>
          <w:szCs w:val="28"/>
          <w:u w:val="single"/>
          <w:lang w:val="fr-FR"/>
        </w:rPr>
        <w:t>Étape 11 – Notification</w:t>
      </w:r>
    </w:p>
    <w:p w14:paraId="0504CE34" w14:textId="6F786893" w:rsidR="00E374A9" w:rsidRDefault="00E374A9" w:rsidP="0070742B">
      <w:pPr>
        <w:spacing w:after="0"/>
        <w:jc w:val="both"/>
        <w:rPr>
          <w:rFonts w:ascii="Roboto" w:hAnsi="Roboto"/>
          <w:lang w:val="fr-FR"/>
        </w:rPr>
      </w:pPr>
    </w:p>
    <w:p w14:paraId="3349CC30" w14:textId="3809535D" w:rsidR="00DF61A6" w:rsidRPr="00DF61A6" w:rsidRDefault="00DF61A6" w:rsidP="00DF61A6">
      <w:pPr>
        <w:spacing w:after="0"/>
        <w:jc w:val="both"/>
        <w:rPr>
          <w:rFonts w:ascii="Roboto" w:hAnsi="Roboto"/>
          <w:lang w:val="fr-FR"/>
        </w:rPr>
      </w:pPr>
      <w:r w:rsidRPr="00DF61A6">
        <w:rPr>
          <w:rFonts w:ascii="Roboto" w:hAnsi="Roboto"/>
          <w:lang w:val="fr-FR"/>
        </w:rPr>
        <w:t>Une réponse est</w:t>
      </w:r>
      <w:r>
        <w:rPr>
          <w:rFonts w:ascii="Roboto" w:hAnsi="Roboto"/>
          <w:lang w:val="fr-FR"/>
        </w:rPr>
        <w:t xml:space="preserve"> retournée au système appelant.</w:t>
      </w:r>
    </w:p>
    <w:p w14:paraId="5F130606" w14:textId="4976A107" w:rsidR="00DF61A6" w:rsidRPr="00DF61A6" w:rsidRDefault="00DF61A6" w:rsidP="00DF61A6">
      <w:pPr>
        <w:spacing w:after="0"/>
        <w:jc w:val="both"/>
        <w:rPr>
          <w:rFonts w:ascii="Roboto" w:hAnsi="Roboto"/>
          <w:lang w:val="fr-FR"/>
        </w:rPr>
      </w:pPr>
      <w:r w:rsidRPr="00DF61A6">
        <w:rPr>
          <w:rFonts w:ascii="Roboto" w:hAnsi="Roboto"/>
          <w:lang w:val="fr-FR"/>
        </w:rPr>
        <w:t>Selon le cont</w:t>
      </w:r>
      <w:r>
        <w:rPr>
          <w:rFonts w:ascii="Roboto" w:hAnsi="Roboto"/>
          <w:lang w:val="fr-FR"/>
        </w:rPr>
        <w:t>exte, cette réponse peut être :</w:t>
      </w:r>
    </w:p>
    <w:p w14:paraId="77DB0551"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synchrone</w:t>
      </w:r>
      <w:proofErr w:type="gramEnd"/>
      <w:r w:rsidRPr="00DF61A6">
        <w:rPr>
          <w:rFonts w:ascii="Roboto" w:hAnsi="Roboto"/>
          <w:lang w:val="fr-FR"/>
        </w:rPr>
        <w:t xml:space="preserve"> ;</w:t>
      </w:r>
    </w:p>
    <w:p w14:paraId="2867FF45"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asynchrone</w:t>
      </w:r>
      <w:proofErr w:type="gramEnd"/>
      <w:r w:rsidRPr="00DF61A6">
        <w:rPr>
          <w:rFonts w:ascii="Roboto" w:hAnsi="Roboto"/>
          <w:lang w:val="fr-FR"/>
        </w:rPr>
        <w:t xml:space="preserve"> ;</w:t>
      </w:r>
    </w:p>
    <w:p w14:paraId="38B8C3DF"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par</w:t>
      </w:r>
      <w:proofErr w:type="gramEnd"/>
      <w:r w:rsidRPr="00DF61A6">
        <w:rPr>
          <w:rFonts w:ascii="Roboto" w:hAnsi="Roboto"/>
          <w:lang w:val="fr-FR"/>
        </w:rPr>
        <w:t xml:space="preserve"> callback ;</w:t>
      </w:r>
    </w:p>
    <w:p w14:paraId="46A0B16E" w14:textId="2DCF5333"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par</w:t>
      </w:r>
      <w:proofErr w:type="gramEnd"/>
      <w:r w:rsidRPr="00DF61A6">
        <w:rPr>
          <w:rFonts w:ascii="Roboto" w:hAnsi="Roboto"/>
          <w:lang w:val="fr-FR"/>
        </w:rPr>
        <w:t xml:space="preserve"> événement.</w:t>
      </w:r>
    </w:p>
    <w:p w14:paraId="73079E23" w14:textId="60425586" w:rsidR="00DF61A6" w:rsidRPr="00DF61A6" w:rsidRDefault="00DF61A6" w:rsidP="00DF61A6">
      <w:pPr>
        <w:spacing w:after="0"/>
        <w:jc w:val="both"/>
        <w:rPr>
          <w:rFonts w:ascii="Roboto" w:hAnsi="Roboto"/>
          <w:lang w:val="fr-FR"/>
        </w:rPr>
      </w:pPr>
      <w:r>
        <w:rPr>
          <w:rFonts w:ascii="Roboto" w:hAnsi="Roboto"/>
          <w:lang w:val="fr-FR"/>
        </w:rPr>
        <w:t>Le partenaire reçoit :</w:t>
      </w:r>
    </w:p>
    <w:p w14:paraId="064A94D0"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le</w:t>
      </w:r>
      <w:proofErr w:type="gramEnd"/>
      <w:r w:rsidRPr="00DF61A6">
        <w:rPr>
          <w:rFonts w:ascii="Roboto" w:hAnsi="Roboto"/>
          <w:lang w:val="fr-FR"/>
        </w:rPr>
        <w:t xml:space="preserve"> statut final ;</w:t>
      </w:r>
    </w:p>
    <w:p w14:paraId="763B98D8"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la</w:t>
      </w:r>
      <w:proofErr w:type="gramEnd"/>
      <w:r w:rsidRPr="00DF61A6">
        <w:rPr>
          <w:rFonts w:ascii="Roboto" w:hAnsi="Roboto"/>
          <w:lang w:val="fr-FR"/>
        </w:rPr>
        <w:t xml:space="preserve"> référence de transaction ;</w:t>
      </w:r>
    </w:p>
    <w:p w14:paraId="475000C3" w14:textId="3F0497F8" w:rsidR="00E374A9" w:rsidRPr="00DF61A6" w:rsidRDefault="00DF61A6" w:rsidP="00FD449C">
      <w:pPr>
        <w:numPr>
          <w:ilvl w:val="0"/>
          <w:numId w:val="10"/>
        </w:numPr>
        <w:spacing w:before="100" w:beforeAutospacing="1" w:after="100" w:afterAutospacing="1" w:line="240" w:lineRule="auto"/>
        <w:rPr>
          <w:rFonts w:ascii="Roboto" w:hAnsi="Roboto"/>
          <w:lang w:val="fr-FR"/>
        </w:rPr>
      </w:pPr>
      <w:proofErr w:type="gramStart"/>
      <w:r w:rsidRPr="00DF61A6">
        <w:rPr>
          <w:rFonts w:ascii="Roboto" w:hAnsi="Roboto"/>
          <w:lang w:val="fr-FR"/>
        </w:rPr>
        <w:t>le</w:t>
      </w:r>
      <w:proofErr w:type="gramEnd"/>
      <w:r w:rsidRPr="00DF61A6">
        <w:rPr>
          <w:rFonts w:ascii="Roboto" w:hAnsi="Roboto"/>
          <w:lang w:val="fr-FR"/>
        </w:rPr>
        <w:t xml:space="preserve"> motif éventuel de rejet.</w:t>
      </w:r>
    </w:p>
    <w:p w14:paraId="18C1AB5C" w14:textId="42233BBA" w:rsidR="00DF61A6" w:rsidRDefault="00DF61A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F61A6">
        <w:rPr>
          <w:rFonts w:ascii="Roboto" w:eastAsiaTheme="majorEastAsia" w:hAnsi="Roboto" w:cstheme="majorBidi"/>
          <w:b/>
          <w:bCs/>
          <w:color w:val="1F497D" w:themeColor="text2"/>
          <w:sz w:val="28"/>
          <w:szCs w:val="28"/>
          <w:u w:val="single"/>
          <w:lang w:val="fr-FR"/>
        </w:rPr>
        <w:t>Gestion des erreurs</w:t>
      </w:r>
    </w:p>
    <w:p w14:paraId="262B324C" w14:textId="6D1054C8" w:rsidR="00E374A9" w:rsidRDefault="00E374A9" w:rsidP="0070742B">
      <w:pPr>
        <w:spacing w:after="0"/>
        <w:jc w:val="both"/>
        <w:rPr>
          <w:rFonts w:ascii="Roboto" w:hAnsi="Roboto"/>
          <w:lang w:val="fr-FR"/>
        </w:rPr>
      </w:pPr>
    </w:p>
    <w:p w14:paraId="03068D0D" w14:textId="0B1BD081" w:rsidR="00DF61A6" w:rsidRPr="00DF61A6" w:rsidRDefault="00DF61A6" w:rsidP="00DF61A6">
      <w:pPr>
        <w:spacing w:after="0"/>
        <w:jc w:val="both"/>
        <w:rPr>
          <w:rFonts w:ascii="Roboto" w:hAnsi="Roboto"/>
          <w:lang w:val="fr-FR"/>
        </w:rPr>
      </w:pPr>
      <w:r w:rsidRPr="00DF61A6">
        <w:rPr>
          <w:rFonts w:ascii="Roboto" w:hAnsi="Roboto"/>
          <w:lang w:val="fr-FR"/>
        </w:rPr>
        <w:t>À tout moment du pipe</w:t>
      </w:r>
      <w:r>
        <w:rPr>
          <w:rFonts w:ascii="Roboto" w:hAnsi="Roboto"/>
          <w:lang w:val="fr-FR"/>
        </w:rPr>
        <w:t>line, une erreur peut survenir.</w:t>
      </w:r>
    </w:p>
    <w:p w14:paraId="057F16C0" w14:textId="3AD8C4B6" w:rsidR="00DF61A6" w:rsidRPr="00DF61A6" w:rsidRDefault="00DF61A6" w:rsidP="00DF61A6">
      <w:pPr>
        <w:spacing w:after="0"/>
        <w:jc w:val="both"/>
        <w:rPr>
          <w:rFonts w:ascii="Roboto" w:hAnsi="Roboto"/>
          <w:lang w:val="fr-FR"/>
        </w:rPr>
      </w:pPr>
      <w:r w:rsidRPr="00DF61A6">
        <w:rPr>
          <w:rFonts w:ascii="Roboto" w:hAnsi="Roboto"/>
          <w:lang w:val="fr-FR"/>
        </w:rPr>
        <w:t>Le Canonical Flow définit une str</w:t>
      </w:r>
      <w:r>
        <w:rPr>
          <w:rFonts w:ascii="Roboto" w:hAnsi="Roboto"/>
          <w:lang w:val="fr-FR"/>
        </w:rPr>
        <w:t>atégie uniforme de traitement :</w:t>
      </w:r>
    </w:p>
    <w:p w14:paraId="779865D7"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classification de l'erreur ;</w:t>
      </w:r>
    </w:p>
    <w:p w14:paraId="2C87DBBF"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journalisation ;</w:t>
      </w:r>
    </w:p>
    <w:p w14:paraId="730604ED"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tentative automatique de reprise si applicable ;</w:t>
      </w:r>
    </w:p>
    <w:p w14:paraId="48F7F06F" w14:textId="77777777"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mise en incident si nécessaire ;</w:t>
      </w:r>
    </w:p>
    <w:p w14:paraId="3A6EAB8E" w14:textId="22753EED" w:rsidR="00DF61A6" w:rsidRPr="00DF61A6" w:rsidRDefault="00DF61A6" w:rsidP="00FD449C">
      <w:pPr>
        <w:numPr>
          <w:ilvl w:val="0"/>
          <w:numId w:val="10"/>
        </w:numPr>
        <w:spacing w:before="100" w:beforeAutospacing="1" w:after="100" w:afterAutospacing="1" w:line="240" w:lineRule="auto"/>
        <w:rPr>
          <w:rFonts w:ascii="Roboto" w:hAnsi="Roboto"/>
          <w:lang w:val="fr-FR"/>
        </w:rPr>
      </w:pPr>
      <w:r w:rsidRPr="00DF61A6">
        <w:rPr>
          <w:rFonts w:ascii="Roboto" w:hAnsi="Roboto"/>
          <w:lang w:val="fr-FR"/>
        </w:rPr>
        <w:t>notification des équipes d'exploitation.</w:t>
      </w:r>
    </w:p>
    <w:p w14:paraId="26916675" w14:textId="42B82BBF" w:rsidR="00E374A9" w:rsidRDefault="00DF61A6" w:rsidP="00DF61A6">
      <w:pPr>
        <w:spacing w:after="0"/>
        <w:jc w:val="both"/>
        <w:rPr>
          <w:rFonts w:ascii="Roboto" w:hAnsi="Roboto"/>
          <w:lang w:val="fr-FR"/>
        </w:rPr>
      </w:pPr>
      <w:r w:rsidRPr="00DF61A6">
        <w:rPr>
          <w:rFonts w:ascii="Roboto" w:hAnsi="Roboto"/>
          <w:lang w:val="fr-FR"/>
        </w:rPr>
        <w:t>Cette approche garantit un comportement homogène de la plateforme.</w:t>
      </w:r>
    </w:p>
    <w:p w14:paraId="323B8D4B" w14:textId="52A68F79" w:rsidR="00E374A9" w:rsidRDefault="00E374A9" w:rsidP="0070742B">
      <w:pPr>
        <w:spacing w:after="0"/>
        <w:jc w:val="both"/>
        <w:rPr>
          <w:rFonts w:ascii="Roboto" w:hAnsi="Roboto"/>
          <w:lang w:val="fr-FR"/>
        </w:rPr>
      </w:pPr>
    </w:p>
    <w:p w14:paraId="456EDC42" w14:textId="771885A7" w:rsidR="00DF61A6" w:rsidRDefault="00DF61A6"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DF61A6">
        <w:rPr>
          <w:rFonts w:ascii="Roboto" w:eastAsiaTheme="majorEastAsia" w:hAnsi="Roboto" w:cstheme="majorBidi"/>
          <w:b/>
          <w:bCs/>
          <w:color w:val="1F497D" w:themeColor="text2"/>
          <w:sz w:val="28"/>
          <w:szCs w:val="28"/>
          <w:u w:val="single"/>
          <w:lang w:val="fr-FR"/>
        </w:rPr>
        <w:t>Adaptation aux différents cas d'usage</w:t>
      </w:r>
    </w:p>
    <w:p w14:paraId="5ADAF490" w14:textId="560432BC" w:rsidR="00E374A9" w:rsidRDefault="00E374A9" w:rsidP="0070742B">
      <w:pPr>
        <w:spacing w:after="0"/>
        <w:jc w:val="both"/>
        <w:rPr>
          <w:rFonts w:ascii="Roboto" w:hAnsi="Roboto"/>
          <w:lang w:val="fr-FR"/>
        </w:rPr>
      </w:pPr>
    </w:p>
    <w:p w14:paraId="16D75F8F" w14:textId="1703E562" w:rsidR="00DF61A6" w:rsidRPr="00DF61A6" w:rsidRDefault="00DF61A6" w:rsidP="00DF61A6">
      <w:pPr>
        <w:spacing w:after="0"/>
        <w:jc w:val="both"/>
        <w:rPr>
          <w:rFonts w:ascii="Roboto" w:hAnsi="Roboto"/>
          <w:lang w:val="fr-FR"/>
        </w:rPr>
      </w:pPr>
      <w:r w:rsidRPr="00DF61A6">
        <w:rPr>
          <w:rFonts w:ascii="Roboto" w:hAnsi="Roboto"/>
          <w:lang w:val="fr-FR"/>
        </w:rPr>
        <w:t>Le Canonical Flow est commu</w:t>
      </w:r>
      <w:r>
        <w:rPr>
          <w:rFonts w:ascii="Roboto" w:hAnsi="Roboto"/>
          <w:lang w:val="fr-FR"/>
        </w:rPr>
        <w:t>n à toutes les fonctionnalités.</w:t>
      </w:r>
    </w:p>
    <w:p w14:paraId="7A1B2BF0" w14:textId="5F79B881" w:rsidR="00DF61A6" w:rsidRDefault="00DF61A6" w:rsidP="00DF61A6">
      <w:pPr>
        <w:spacing w:after="0"/>
        <w:jc w:val="both"/>
        <w:rPr>
          <w:rFonts w:ascii="Roboto" w:hAnsi="Roboto"/>
          <w:lang w:val="fr-FR"/>
        </w:rPr>
      </w:pPr>
      <w:r w:rsidRPr="00DF61A6">
        <w:rPr>
          <w:rFonts w:ascii="Roboto" w:hAnsi="Roboto"/>
          <w:lang w:val="fr-FR"/>
        </w:rPr>
        <w:t>Chaque cas d'usage active uniquement les étapes dont il a besoin.</w:t>
      </w:r>
    </w:p>
    <w:p w14:paraId="00825453" w14:textId="34901683" w:rsidR="00E374A9" w:rsidRDefault="00E374A9" w:rsidP="0070742B">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684"/>
        <w:gridCol w:w="7376"/>
      </w:tblGrid>
      <w:tr w:rsidR="00DF61A6" w:rsidRPr="008D27B5" w14:paraId="69911077" w14:textId="77777777" w:rsidTr="002C6EAC">
        <w:trPr>
          <w:tblHeader/>
        </w:trPr>
        <w:tc>
          <w:tcPr>
            <w:tcW w:w="1334" w:type="pct"/>
            <w:shd w:val="clear" w:color="auto" w:fill="17365D" w:themeFill="text2" w:themeFillShade="BF"/>
            <w:tcMar>
              <w:top w:w="80" w:type="dxa"/>
              <w:left w:w="120" w:type="dxa"/>
              <w:bottom w:w="80" w:type="dxa"/>
              <w:right w:w="120" w:type="dxa"/>
            </w:tcMar>
            <w:vAlign w:val="center"/>
          </w:tcPr>
          <w:p w14:paraId="4DE86679" w14:textId="0914CCA4" w:rsidR="00DF61A6" w:rsidRPr="008D27B5" w:rsidRDefault="00DF61A6" w:rsidP="00D00597">
            <w:pPr>
              <w:spacing w:after="0"/>
              <w:jc w:val="center"/>
              <w:rPr>
                <w:rFonts w:ascii="Roboto" w:hAnsi="Roboto"/>
                <w:sz w:val="20"/>
                <w:szCs w:val="20"/>
                <w:lang w:val="fr-FR"/>
              </w:rPr>
            </w:pPr>
            <w:r>
              <w:rPr>
                <w:rFonts w:ascii="Roboto" w:hAnsi="Roboto"/>
                <w:b/>
                <w:bCs/>
                <w:color w:val="FFFFFF"/>
                <w:sz w:val="20"/>
                <w:szCs w:val="20"/>
                <w:lang w:val="fr-FR"/>
              </w:rPr>
              <w:t>Cas d’usage</w:t>
            </w:r>
          </w:p>
        </w:tc>
        <w:tc>
          <w:tcPr>
            <w:tcW w:w="3666" w:type="pct"/>
            <w:shd w:val="clear" w:color="auto" w:fill="17365D" w:themeFill="text2" w:themeFillShade="BF"/>
            <w:tcMar>
              <w:top w:w="80" w:type="dxa"/>
              <w:left w:w="120" w:type="dxa"/>
              <w:bottom w:w="80" w:type="dxa"/>
              <w:right w:w="120" w:type="dxa"/>
            </w:tcMar>
            <w:vAlign w:val="center"/>
          </w:tcPr>
          <w:p w14:paraId="67B017E1" w14:textId="5E7352A3" w:rsidR="00DF61A6" w:rsidRPr="008D27B5" w:rsidRDefault="00DF61A6" w:rsidP="00D00597">
            <w:pPr>
              <w:spacing w:after="0"/>
              <w:jc w:val="center"/>
              <w:rPr>
                <w:rFonts w:ascii="Roboto" w:hAnsi="Roboto"/>
                <w:sz w:val="20"/>
                <w:szCs w:val="20"/>
                <w:lang w:val="fr-FR"/>
              </w:rPr>
            </w:pPr>
            <w:r>
              <w:rPr>
                <w:rFonts w:ascii="Roboto" w:hAnsi="Roboto"/>
                <w:b/>
                <w:bCs/>
                <w:color w:val="FFFFFF"/>
                <w:sz w:val="20"/>
                <w:szCs w:val="20"/>
                <w:lang w:val="fr-FR"/>
              </w:rPr>
              <w:t>Etapes principales</w:t>
            </w:r>
          </w:p>
        </w:tc>
      </w:tr>
      <w:tr w:rsidR="00DF61A6" w:rsidRPr="00765633" w14:paraId="389B8B9E" w14:textId="77777777" w:rsidTr="002C6EAC">
        <w:tc>
          <w:tcPr>
            <w:tcW w:w="1334" w:type="pct"/>
            <w:tcMar>
              <w:top w:w="80" w:type="dxa"/>
              <w:left w:w="120" w:type="dxa"/>
              <w:bottom w:w="80" w:type="dxa"/>
              <w:right w:w="120" w:type="dxa"/>
            </w:tcMar>
            <w:vAlign w:val="center"/>
          </w:tcPr>
          <w:p w14:paraId="7D319D7D" w14:textId="507544F5"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Paiement</w:t>
            </w:r>
          </w:p>
        </w:tc>
        <w:tc>
          <w:tcPr>
            <w:tcW w:w="3666" w:type="pct"/>
            <w:tcMar>
              <w:top w:w="80" w:type="dxa"/>
              <w:left w:w="120" w:type="dxa"/>
              <w:bottom w:w="80" w:type="dxa"/>
              <w:right w:w="120" w:type="dxa"/>
            </w:tcMar>
            <w:vAlign w:val="center"/>
          </w:tcPr>
          <w:p w14:paraId="7373B2B4" w14:textId="27E84B18" w:rsidR="00DF61A6" w:rsidRPr="00765633" w:rsidRDefault="00DF61A6" w:rsidP="00D00597">
            <w:pPr>
              <w:spacing w:after="0"/>
              <w:rPr>
                <w:rFonts w:ascii="Roboto" w:hAnsi="Roboto"/>
                <w:sz w:val="20"/>
                <w:szCs w:val="20"/>
              </w:rPr>
            </w:pPr>
            <w:r w:rsidRPr="00DF61A6">
              <w:rPr>
                <w:rFonts w:ascii="Roboto" w:hAnsi="Roboto"/>
                <w:sz w:val="20"/>
                <w:szCs w:val="20"/>
              </w:rPr>
              <w:t xml:space="preserve">Pipeline </w:t>
            </w:r>
            <w:proofErr w:type="spellStart"/>
            <w:r w:rsidRPr="00DF61A6">
              <w:rPr>
                <w:rFonts w:ascii="Roboto" w:hAnsi="Roboto"/>
                <w:sz w:val="20"/>
                <w:szCs w:val="20"/>
              </w:rPr>
              <w:t>complet</w:t>
            </w:r>
            <w:proofErr w:type="spellEnd"/>
          </w:p>
        </w:tc>
      </w:tr>
      <w:tr w:rsidR="00DF61A6" w:rsidRPr="00765633" w14:paraId="4E305693" w14:textId="77777777" w:rsidTr="002C6EAC">
        <w:tc>
          <w:tcPr>
            <w:tcW w:w="1334" w:type="pct"/>
            <w:shd w:val="clear" w:color="auto" w:fill="F7F5EF"/>
            <w:tcMar>
              <w:top w:w="80" w:type="dxa"/>
              <w:left w:w="120" w:type="dxa"/>
              <w:bottom w:w="80" w:type="dxa"/>
              <w:right w:w="120" w:type="dxa"/>
            </w:tcMar>
            <w:vAlign w:val="center"/>
          </w:tcPr>
          <w:p w14:paraId="4247F95A" w14:textId="0A240B91"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Abonnement</w:t>
            </w:r>
          </w:p>
        </w:tc>
        <w:tc>
          <w:tcPr>
            <w:tcW w:w="3666" w:type="pct"/>
            <w:shd w:val="clear" w:color="auto" w:fill="F7F5EF"/>
            <w:tcMar>
              <w:top w:w="80" w:type="dxa"/>
              <w:left w:w="120" w:type="dxa"/>
              <w:bottom w:w="80" w:type="dxa"/>
              <w:right w:w="120" w:type="dxa"/>
            </w:tcMar>
            <w:vAlign w:val="center"/>
          </w:tcPr>
          <w:p w14:paraId="5E35BA13" w14:textId="0F5E5D7F" w:rsidR="00DF61A6" w:rsidRPr="00765633" w:rsidRDefault="00DF61A6" w:rsidP="00D00597">
            <w:pPr>
              <w:spacing w:after="0"/>
              <w:rPr>
                <w:rFonts w:ascii="Roboto" w:hAnsi="Roboto"/>
                <w:sz w:val="20"/>
                <w:szCs w:val="20"/>
              </w:rPr>
            </w:pPr>
            <w:proofErr w:type="spellStart"/>
            <w:r w:rsidRPr="00DF61A6">
              <w:rPr>
                <w:rFonts w:ascii="Roboto" w:hAnsi="Roboto" w:hint="eastAsia"/>
                <w:sz w:val="20"/>
                <w:szCs w:val="20"/>
              </w:rPr>
              <w:t>Authentification</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Validation </w:t>
            </w:r>
            <w:r w:rsidRPr="00DF61A6">
              <w:rPr>
                <w:rFonts w:ascii="Roboto" w:hAnsi="Roboto" w:hint="eastAsia"/>
                <w:sz w:val="20"/>
                <w:szCs w:val="20"/>
              </w:rPr>
              <w:t>→</w:t>
            </w:r>
            <w:r w:rsidRPr="00DF61A6">
              <w:rPr>
                <w:rFonts w:ascii="Roboto" w:hAnsi="Roboto" w:hint="eastAsia"/>
                <w:sz w:val="20"/>
                <w:szCs w:val="20"/>
              </w:rPr>
              <w:t xml:space="preserve"> Orchestration </w:t>
            </w:r>
            <w:r w:rsidRPr="00DF61A6">
              <w:rPr>
                <w:rFonts w:ascii="Roboto" w:hAnsi="Roboto" w:hint="eastAsia"/>
                <w:sz w:val="20"/>
                <w:szCs w:val="20"/>
              </w:rPr>
              <w:t>→</w:t>
            </w:r>
            <w:r w:rsidRPr="00DF61A6">
              <w:rPr>
                <w:rFonts w:ascii="Roboto" w:hAnsi="Roboto" w:hint="eastAsia"/>
                <w:sz w:val="20"/>
                <w:szCs w:val="20"/>
              </w:rPr>
              <w:t xml:space="preserve"> </w:t>
            </w:r>
            <w:proofErr w:type="spellStart"/>
            <w:r w:rsidRPr="00DF61A6">
              <w:rPr>
                <w:rFonts w:ascii="Roboto" w:hAnsi="Roboto" w:hint="eastAsia"/>
                <w:sz w:val="20"/>
                <w:szCs w:val="20"/>
              </w:rPr>
              <w:t>Persistance</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Notification</w:t>
            </w:r>
          </w:p>
        </w:tc>
      </w:tr>
      <w:tr w:rsidR="00DF61A6" w:rsidRPr="00765633" w14:paraId="345F9392" w14:textId="77777777" w:rsidTr="002C6EAC">
        <w:tc>
          <w:tcPr>
            <w:tcW w:w="1334" w:type="pct"/>
            <w:tcMar>
              <w:top w:w="80" w:type="dxa"/>
              <w:left w:w="120" w:type="dxa"/>
              <w:bottom w:w="80" w:type="dxa"/>
              <w:right w:w="120" w:type="dxa"/>
            </w:tcMar>
            <w:vAlign w:val="center"/>
          </w:tcPr>
          <w:p w14:paraId="2F761FEB" w14:textId="13DE1308"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Abonnement</w:t>
            </w:r>
          </w:p>
        </w:tc>
        <w:tc>
          <w:tcPr>
            <w:tcW w:w="3666" w:type="pct"/>
            <w:tcMar>
              <w:top w:w="80" w:type="dxa"/>
              <w:left w:w="120" w:type="dxa"/>
              <w:bottom w:w="80" w:type="dxa"/>
              <w:right w:w="120" w:type="dxa"/>
            </w:tcMar>
            <w:vAlign w:val="center"/>
          </w:tcPr>
          <w:p w14:paraId="61B33E08" w14:textId="4123DD5B" w:rsidR="00DF61A6" w:rsidRPr="00765633" w:rsidRDefault="00DF61A6" w:rsidP="00D00597">
            <w:pPr>
              <w:spacing w:after="0"/>
              <w:rPr>
                <w:rFonts w:ascii="Roboto" w:hAnsi="Roboto"/>
                <w:sz w:val="20"/>
                <w:szCs w:val="20"/>
              </w:rPr>
            </w:pPr>
            <w:proofErr w:type="spellStart"/>
            <w:r w:rsidRPr="00DF61A6">
              <w:rPr>
                <w:rFonts w:ascii="Roboto" w:hAnsi="Roboto" w:hint="eastAsia"/>
                <w:sz w:val="20"/>
                <w:szCs w:val="20"/>
              </w:rPr>
              <w:t>Authentification</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Validation </w:t>
            </w:r>
            <w:r w:rsidRPr="00DF61A6">
              <w:rPr>
                <w:rFonts w:ascii="Roboto" w:hAnsi="Roboto" w:hint="eastAsia"/>
                <w:sz w:val="20"/>
                <w:szCs w:val="20"/>
              </w:rPr>
              <w:t>→</w:t>
            </w:r>
            <w:r w:rsidRPr="00DF61A6">
              <w:rPr>
                <w:rFonts w:ascii="Roboto" w:hAnsi="Roboto" w:hint="eastAsia"/>
                <w:sz w:val="20"/>
                <w:szCs w:val="20"/>
              </w:rPr>
              <w:t xml:space="preserve"> Orchestration </w:t>
            </w:r>
            <w:r w:rsidRPr="00DF61A6">
              <w:rPr>
                <w:rFonts w:ascii="Roboto" w:hAnsi="Roboto" w:hint="eastAsia"/>
                <w:sz w:val="20"/>
                <w:szCs w:val="20"/>
              </w:rPr>
              <w:t>→</w:t>
            </w:r>
            <w:r w:rsidRPr="00DF61A6">
              <w:rPr>
                <w:rFonts w:ascii="Roboto" w:hAnsi="Roboto" w:hint="eastAsia"/>
                <w:sz w:val="20"/>
                <w:szCs w:val="20"/>
              </w:rPr>
              <w:t xml:space="preserve"> </w:t>
            </w:r>
            <w:proofErr w:type="spellStart"/>
            <w:r w:rsidRPr="00DF61A6">
              <w:rPr>
                <w:rFonts w:ascii="Roboto" w:hAnsi="Roboto" w:hint="eastAsia"/>
                <w:sz w:val="20"/>
                <w:szCs w:val="20"/>
              </w:rPr>
              <w:t>Persistance</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Notification</w:t>
            </w:r>
          </w:p>
        </w:tc>
      </w:tr>
      <w:tr w:rsidR="00DF61A6" w:rsidRPr="00765633" w14:paraId="1264C390" w14:textId="77777777" w:rsidTr="002C6EAC">
        <w:tc>
          <w:tcPr>
            <w:tcW w:w="1334" w:type="pct"/>
            <w:shd w:val="clear" w:color="auto" w:fill="F7F5EF"/>
            <w:tcMar>
              <w:top w:w="80" w:type="dxa"/>
              <w:left w:w="120" w:type="dxa"/>
              <w:bottom w:w="80" w:type="dxa"/>
              <w:right w:w="120" w:type="dxa"/>
            </w:tcMar>
            <w:vAlign w:val="center"/>
          </w:tcPr>
          <w:p w14:paraId="51AD19A3" w14:textId="34F991C0"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Consultation de compte</w:t>
            </w:r>
          </w:p>
        </w:tc>
        <w:tc>
          <w:tcPr>
            <w:tcW w:w="3666" w:type="pct"/>
            <w:shd w:val="clear" w:color="auto" w:fill="F7F5EF"/>
            <w:tcMar>
              <w:top w:w="80" w:type="dxa"/>
              <w:left w:w="120" w:type="dxa"/>
              <w:bottom w:w="80" w:type="dxa"/>
              <w:right w:w="120" w:type="dxa"/>
            </w:tcMar>
            <w:vAlign w:val="center"/>
          </w:tcPr>
          <w:p w14:paraId="78BD54A2" w14:textId="744A3662" w:rsidR="00DF61A6" w:rsidRPr="00765633" w:rsidRDefault="00DF61A6" w:rsidP="00D00597">
            <w:pPr>
              <w:spacing w:after="0"/>
              <w:rPr>
                <w:rFonts w:ascii="Roboto" w:hAnsi="Roboto"/>
                <w:sz w:val="20"/>
                <w:szCs w:val="20"/>
              </w:rPr>
            </w:pPr>
            <w:proofErr w:type="spellStart"/>
            <w:r w:rsidRPr="00DF61A6">
              <w:rPr>
                <w:rFonts w:ascii="Roboto" w:hAnsi="Roboto" w:hint="eastAsia"/>
                <w:sz w:val="20"/>
                <w:szCs w:val="20"/>
              </w:rPr>
              <w:t>Authentification</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Validation </w:t>
            </w:r>
            <w:r w:rsidRPr="00DF61A6">
              <w:rPr>
                <w:rFonts w:ascii="Roboto" w:hAnsi="Roboto" w:hint="eastAsia"/>
                <w:sz w:val="20"/>
                <w:szCs w:val="20"/>
              </w:rPr>
              <w:t>→</w:t>
            </w:r>
            <w:r w:rsidRPr="00DF61A6">
              <w:rPr>
                <w:rFonts w:ascii="Roboto" w:hAnsi="Roboto" w:hint="eastAsia"/>
                <w:sz w:val="20"/>
                <w:szCs w:val="20"/>
              </w:rPr>
              <w:t xml:space="preserve"> Core Banking </w:t>
            </w:r>
            <w:r w:rsidRPr="00DF61A6">
              <w:rPr>
                <w:rFonts w:ascii="Roboto" w:hAnsi="Roboto" w:hint="eastAsia"/>
                <w:sz w:val="20"/>
                <w:szCs w:val="20"/>
              </w:rPr>
              <w:t>→</w:t>
            </w:r>
            <w:r w:rsidRPr="00DF61A6">
              <w:rPr>
                <w:rFonts w:ascii="Roboto" w:hAnsi="Roboto" w:hint="eastAsia"/>
                <w:sz w:val="20"/>
                <w:szCs w:val="20"/>
              </w:rPr>
              <w:t xml:space="preserve"> Notification</w:t>
            </w:r>
          </w:p>
        </w:tc>
      </w:tr>
      <w:tr w:rsidR="00DF61A6" w:rsidRPr="00765633" w14:paraId="19C9387E" w14:textId="77777777" w:rsidTr="002C6EAC">
        <w:tc>
          <w:tcPr>
            <w:tcW w:w="1334" w:type="pct"/>
            <w:tcMar>
              <w:top w:w="80" w:type="dxa"/>
              <w:left w:w="120" w:type="dxa"/>
              <w:bottom w:w="80" w:type="dxa"/>
              <w:right w:w="120" w:type="dxa"/>
            </w:tcMar>
            <w:vAlign w:val="center"/>
          </w:tcPr>
          <w:p w14:paraId="3EAF36C4" w14:textId="4B5C9620"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Consultation de solde</w:t>
            </w:r>
          </w:p>
        </w:tc>
        <w:tc>
          <w:tcPr>
            <w:tcW w:w="3666" w:type="pct"/>
            <w:tcMar>
              <w:top w:w="80" w:type="dxa"/>
              <w:left w:w="120" w:type="dxa"/>
              <w:bottom w:w="80" w:type="dxa"/>
              <w:right w:w="120" w:type="dxa"/>
            </w:tcMar>
            <w:vAlign w:val="center"/>
          </w:tcPr>
          <w:p w14:paraId="62D4D3AB" w14:textId="4907B2A6" w:rsidR="00DF61A6" w:rsidRPr="00765633" w:rsidRDefault="00DF61A6" w:rsidP="00D00597">
            <w:pPr>
              <w:spacing w:after="0"/>
              <w:rPr>
                <w:rFonts w:ascii="Roboto" w:hAnsi="Roboto"/>
                <w:sz w:val="20"/>
                <w:szCs w:val="20"/>
              </w:rPr>
            </w:pPr>
            <w:proofErr w:type="spellStart"/>
            <w:r w:rsidRPr="00DF61A6">
              <w:rPr>
                <w:rFonts w:ascii="Roboto" w:hAnsi="Roboto" w:hint="eastAsia"/>
                <w:sz w:val="20"/>
                <w:szCs w:val="20"/>
              </w:rPr>
              <w:t>Authentification</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Validation </w:t>
            </w:r>
            <w:r w:rsidRPr="00DF61A6">
              <w:rPr>
                <w:rFonts w:ascii="Roboto" w:hAnsi="Roboto" w:hint="eastAsia"/>
                <w:sz w:val="20"/>
                <w:szCs w:val="20"/>
              </w:rPr>
              <w:t>→</w:t>
            </w:r>
            <w:r w:rsidRPr="00DF61A6">
              <w:rPr>
                <w:rFonts w:ascii="Roboto" w:hAnsi="Roboto" w:hint="eastAsia"/>
                <w:sz w:val="20"/>
                <w:szCs w:val="20"/>
              </w:rPr>
              <w:t xml:space="preserve"> Core Banking </w:t>
            </w:r>
            <w:r w:rsidRPr="00DF61A6">
              <w:rPr>
                <w:rFonts w:ascii="Roboto" w:hAnsi="Roboto" w:hint="eastAsia"/>
                <w:sz w:val="20"/>
                <w:szCs w:val="20"/>
              </w:rPr>
              <w:t>→</w:t>
            </w:r>
            <w:r w:rsidRPr="00DF61A6">
              <w:rPr>
                <w:rFonts w:ascii="Roboto" w:hAnsi="Roboto" w:hint="eastAsia"/>
                <w:sz w:val="20"/>
                <w:szCs w:val="20"/>
              </w:rPr>
              <w:t xml:space="preserve"> Notification</w:t>
            </w:r>
          </w:p>
        </w:tc>
      </w:tr>
      <w:tr w:rsidR="00DF61A6" w:rsidRPr="00765633" w14:paraId="37377013" w14:textId="77777777" w:rsidTr="002C6EAC">
        <w:tc>
          <w:tcPr>
            <w:tcW w:w="1334" w:type="pct"/>
            <w:shd w:val="clear" w:color="auto" w:fill="F7F5EF"/>
            <w:tcMar>
              <w:top w:w="80" w:type="dxa"/>
              <w:left w:w="120" w:type="dxa"/>
              <w:bottom w:w="80" w:type="dxa"/>
              <w:right w:w="120" w:type="dxa"/>
            </w:tcMar>
            <w:vAlign w:val="center"/>
          </w:tcPr>
          <w:p w14:paraId="5788E66E" w14:textId="0655CBDA" w:rsidR="00DF61A6" w:rsidRPr="008D27B5" w:rsidRDefault="00DF61A6" w:rsidP="00D00597">
            <w:pPr>
              <w:spacing w:after="0"/>
              <w:rPr>
                <w:rFonts w:ascii="Roboto" w:hAnsi="Roboto"/>
                <w:sz w:val="20"/>
                <w:szCs w:val="20"/>
                <w:lang w:val="fr-FR"/>
              </w:rPr>
            </w:pPr>
            <w:r w:rsidRPr="00DF61A6">
              <w:rPr>
                <w:rFonts w:ascii="Roboto" w:hAnsi="Roboto"/>
                <w:sz w:val="20"/>
                <w:szCs w:val="20"/>
                <w:lang w:val="fr-FR"/>
              </w:rPr>
              <w:t>Comptabilisation</w:t>
            </w:r>
          </w:p>
        </w:tc>
        <w:tc>
          <w:tcPr>
            <w:tcW w:w="3666" w:type="pct"/>
            <w:shd w:val="clear" w:color="auto" w:fill="F7F5EF"/>
            <w:tcMar>
              <w:top w:w="80" w:type="dxa"/>
              <w:left w:w="120" w:type="dxa"/>
              <w:bottom w:w="80" w:type="dxa"/>
              <w:right w:w="120" w:type="dxa"/>
            </w:tcMar>
            <w:vAlign w:val="center"/>
          </w:tcPr>
          <w:p w14:paraId="39FCEDB1" w14:textId="35C4334C" w:rsidR="00DF61A6" w:rsidRPr="00765633" w:rsidRDefault="00DF61A6" w:rsidP="00D00597">
            <w:pPr>
              <w:spacing w:after="0"/>
              <w:rPr>
                <w:rFonts w:ascii="Roboto" w:hAnsi="Roboto"/>
                <w:sz w:val="20"/>
                <w:szCs w:val="20"/>
              </w:rPr>
            </w:pPr>
            <w:r w:rsidRPr="00DF61A6">
              <w:rPr>
                <w:rFonts w:ascii="Roboto" w:hAnsi="Roboto" w:hint="eastAsia"/>
                <w:sz w:val="20"/>
                <w:szCs w:val="20"/>
              </w:rPr>
              <w:t xml:space="preserve">Orchestration </w:t>
            </w:r>
            <w:r w:rsidRPr="00DF61A6">
              <w:rPr>
                <w:rFonts w:ascii="Roboto" w:hAnsi="Roboto" w:hint="eastAsia"/>
                <w:sz w:val="20"/>
                <w:szCs w:val="20"/>
              </w:rPr>
              <w:t>→</w:t>
            </w:r>
            <w:r w:rsidRPr="00DF61A6">
              <w:rPr>
                <w:rFonts w:ascii="Roboto" w:hAnsi="Roboto" w:hint="eastAsia"/>
                <w:sz w:val="20"/>
                <w:szCs w:val="20"/>
              </w:rPr>
              <w:t xml:space="preserve"> Core Banking </w:t>
            </w:r>
            <w:r w:rsidRPr="00DF61A6">
              <w:rPr>
                <w:rFonts w:ascii="Roboto" w:hAnsi="Roboto" w:hint="eastAsia"/>
                <w:sz w:val="20"/>
                <w:szCs w:val="20"/>
              </w:rPr>
              <w:t>→</w:t>
            </w:r>
            <w:r w:rsidRPr="00DF61A6">
              <w:rPr>
                <w:rFonts w:ascii="Roboto" w:hAnsi="Roboto" w:hint="eastAsia"/>
                <w:sz w:val="20"/>
                <w:szCs w:val="20"/>
              </w:rPr>
              <w:t xml:space="preserve"> </w:t>
            </w:r>
            <w:proofErr w:type="spellStart"/>
            <w:r w:rsidRPr="00DF61A6">
              <w:rPr>
                <w:rFonts w:ascii="Roboto" w:hAnsi="Roboto" w:hint="eastAsia"/>
                <w:sz w:val="20"/>
                <w:szCs w:val="20"/>
              </w:rPr>
              <w:t>Persistance</w:t>
            </w:r>
            <w:proofErr w:type="spellEnd"/>
            <w:r w:rsidRPr="00DF61A6">
              <w:rPr>
                <w:rFonts w:ascii="Roboto" w:hAnsi="Roboto" w:hint="eastAsia"/>
                <w:sz w:val="20"/>
                <w:szCs w:val="20"/>
              </w:rPr>
              <w:t xml:space="preserve"> </w:t>
            </w:r>
            <w:r w:rsidRPr="00DF61A6">
              <w:rPr>
                <w:rFonts w:ascii="Roboto" w:hAnsi="Roboto" w:hint="eastAsia"/>
                <w:sz w:val="20"/>
                <w:szCs w:val="20"/>
              </w:rPr>
              <w:t>→</w:t>
            </w:r>
            <w:r w:rsidRPr="00DF61A6">
              <w:rPr>
                <w:rFonts w:ascii="Roboto" w:hAnsi="Roboto" w:hint="eastAsia"/>
                <w:sz w:val="20"/>
                <w:szCs w:val="20"/>
              </w:rPr>
              <w:t xml:space="preserve"> Événements</w:t>
            </w:r>
          </w:p>
        </w:tc>
      </w:tr>
    </w:tbl>
    <w:p w14:paraId="16BC6533" w14:textId="592A42B3" w:rsidR="0025405E" w:rsidRDefault="0025405E" w:rsidP="0070742B">
      <w:pPr>
        <w:spacing w:after="0"/>
        <w:jc w:val="both"/>
        <w:rPr>
          <w:rFonts w:ascii="Roboto" w:hAnsi="Roboto"/>
          <w:lang w:val="fr-FR"/>
        </w:rPr>
      </w:pPr>
    </w:p>
    <w:p w14:paraId="454DB507" w14:textId="02FED619" w:rsidR="00CC36B4" w:rsidRDefault="00CC36B4" w:rsidP="0070742B">
      <w:pPr>
        <w:spacing w:after="0"/>
        <w:jc w:val="both"/>
        <w:rPr>
          <w:rFonts w:ascii="Roboto" w:hAnsi="Roboto"/>
          <w:lang w:val="fr-FR"/>
        </w:rPr>
      </w:pPr>
      <w:r w:rsidRPr="00CC36B4">
        <w:rPr>
          <w:rFonts w:ascii="Roboto" w:hAnsi="Roboto"/>
          <w:lang w:val="fr-FR"/>
        </w:rPr>
        <w:t>Cette approche évite la multiplication de pipelines spécifiques.</w:t>
      </w:r>
    </w:p>
    <w:p w14:paraId="47E02C36" w14:textId="1A47AB4E" w:rsidR="00CC36B4" w:rsidRDefault="00CC36B4" w:rsidP="00CC36B4">
      <w:pPr>
        <w:spacing w:after="0"/>
        <w:jc w:val="both"/>
        <w:rPr>
          <w:rFonts w:ascii="Roboto" w:hAnsi="Roboto"/>
          <w:lang w:val="fr-FR"/>
        </w:rPr>
      </w:pPr>
    </w:p>
    <w:p w14:paraId="7E0CFE29" w14:textId="7144D128" w:rsidR="00CC36B4" w:rsidRDefault="00CC36B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CC36B4">
        <w:rPr>
          <w:rFonts w:ascii="Roboto" w:eastAsiaTheme="majorEastAsia" w:hAnsi="Roboto" w:cstheme="majorBidi"/>
          <w:b/>
          <w:bCs/>
          <w:color w:val="1F497D" w:themeColor="text2"/>
          <w:sz w:val="28"/>
          <w:szCs w:val="28"/>
          <w:u w:val="single"/>
          <w:lang w:val="fr-FR"/>
        </w:rPr>
        <w:t>Bénéfices</w:t>
      </w:r>
    </w:p>
    <w:p w14:paraId="7FE15548" w14:textId="1D1C6A93" w:rsidR="00CC36B4" w:rsidRDefault="00CC36B4" w:rsidP="0070742B">
      <w:pPr>
        <w:spacing w:after="0"/>
        <w:jc w:val="both"/>
        <w:rPr>
          <w:rFonts w:ascii="Roboto" w:hAnsi="Roboto"/>
          <w:lang w:val="fr-FR"/>
        </w:rPr>
      </w:pPr>
    </w:p>
    <w:p w14:paraId="247819BC" w14:textId="31B011BE" w:rsidR="00CC36B4" w:rsidRPr="00CC36B4" w:rsidRDefault="00CC36B4" w:rsidP="00CC36B4">
      <w:pPr>
        <w:spacing w:after="0"/>
        <w:jc w:val="both"/>
        <w:rPr>
          <w:rFonts w:ascii="Roboto" w:hAnsi="Roboto"/>
          <w:lang w:val="fr-FR"/>
        </w:rPr>
      </w:pPr>
      <w:r w:rsidRPr="00CC36B4">
        <w:rPr>
          <w:rFonts w:ascii="Roboto" w:hAnsi="Roboto"/>
          <w:lang w:val="fr-FR"/>
        </w:rPr>
        <w:t>Le Canonical Application Flow apport</w:t>
      </w:r>
      <w:r>
        <w:rPr>
          <w:rFonts w:ascii="Roboto" w:hAnsi="Roboto"/>
          <w:lang w:val="fr-FR"/>
        </w:rPr>
        <w:t>e plusieurs avantages majeurs :</w:t>
      </w:r>
    </w:p>
    <w:p w14:paraId="2E80166B"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r w:rsidRPr="00CC36B4">
        <w:rPr>
          <w:rFonts w:ascii="Roboto" w:hAnsi="Roboto"/>
          <w:lang w:val="fr-FR"/>
        </w:rPr>
        <w:t>homogénéité des traitements ;</w:t>
      </w:r>
    </w:p>
    <w:p w14:paraId="02E8C78A"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r w:rsidRPr="00CC36B4">
        <w:rPr>
          <w:rFonts w:ascii="Roboto" w:hAnsi="Roboto"/>
          <w:lang w:val="fr-FR"/>
        </w:rPr>
        <w:t>simplification des développements ;</w:t>
      </w:r>
    </w:p>
    <w:p w14:paraId="373BA33E"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proofErr w:type="gramStart"/>
      <w:r w:rsidRPr="00CC36B4">
        <w:rPr>
          <w:rFonts w:ascii="Roboto" w:hAnsi="Roboto"/>
          <w:lang w:val="fr-FR"/>
        </w:rPr>
        <w:t>réutilisation</w:t>
      </w:r>
      <w:proofErr w:type="gramEnd"/>
      <w:r w:rsidRPr="00CC36B4">
        <w:rPr>
          <w:rFonts w:ascii="Roboto" w:hAnsi="Roboto"/>
          <w:lang w:val="fr-FR"/>
        </w:rPr>
        <w:t xml:space="preserve"> maximale des composants ;</w:t>
      </w:r>
    </w:p>
    <w:p w14:paraId="05F25E84"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proofErr w:type="gramStart"/>
      <w:r w:rsidRPr="00CC36B4">
        <w:rPr>
          <w:rFonts w:ascii="Roboto" w:hAnsi="Roboto"/>
          <w:lang w:val="fr-FR"/>
        </w:rPr>
        <w:t>intégration</w:t>
      </w:r>
      <w:proofErr w:type="gramEnd"/>
      <w:r w:rsidRPr="00CC36B4">
        <w:rPr>
          <w:rFonts w:ascii="Roboto" w:hAnsi="Roboto"/>
          <w:lang w:val="fr-FR"/>
        </w:rPr>
        <w:t xml:space="preserve"> rapide de nouveaux partenaires ;</w:t>
      </w:r>
    </w:p>
    <w:p w14:paraId="3E20A207"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proofErr w:type="gramStart"/>
      <w:r w:rsidRPr="00CC36B4">
        <w:rPr>
          <w:rFonts w:ascii="Roboto" w:hAnsi="Roboto"/>
          <w:lang w:val="fr-FR"/>
        </w:rPr>
        <w:t>traçabilité</w:t>
      </w:r>
      <w:proofErr w:type="gramEnd"/>
      <w:r w:rsidRPr="00CC36B4">
        <w:rPr>
          <w:rFonts w:ascii="Roboto" w:hAnsi="Roboto"/>
          <w:lang w:val="fr-FR"/>
        </w:rPr>
        <w:t xml:space="preserve"> de bout en bout ;</w:t>
      </w:r>
    </w:p>
    <w:p w14:paraId="04F4C99A" w14:textId="77777777" w:rsidR="00CC36B4" w:rsidRPr="00CC36B4" w:rsidRDefault="00CC36B4" w:rsidP="00FD449C">
      <w:pPr>
        <w:numPr>
          <w:ilvl w:val="0"/>
          <w:numId w:val="10"/>
        </w:numPr>
        <w:spacing w:before="100" w:beforeAutospacing="1" w:after="100" w:afterAutospacing="1" w:line="240" w:lineRule="auto"/>
        <w:rPr>
          <w:rFonts w:ascii="Roboto" w:hAnsi="Roboto"/>
          <w:lang w:val="fr-FR"/>
        </w:rPr>
      </w:pPr>
      <w:r w:rsidRPr="00CC36B4">
        <w:rPr>
          <w:rFonts w:ascii="Roboto" w:hAnsi="Roboto"/>
          <w:lang w:val="fr-FR"/>
        </w:rPr>
        <w:t>maintenance facilitée ;</w:t>
      </w:r>
    </w:p>
    <w:p w14:paraId="5AFAD45F" w14:textId="620A9233" w:rsidR="00CC36B4" w:rsidRPr="00CC36B4" w:rsidRDefault="00CC36B4" w:rsidP="00FD449C">
      <w:pPr>
        <w:numPr>
          <w:ilvl w:val="0"/>
          <w:numId w:val="10"/>
        </w:numPr>
        <w:spacing w:before="100" w:beforeAutospacing="1" w:after="100" w:afterAutospacing="1" w:line="240" w:lineRule="auto"/>
        <w:rPr>
          <w:rFonts w:ascii="Roboto" w:hAnsi="Roboto"/>
          <w:lang w:val="fr-FR"/>
        </w:rPr>
      </w:pPr>
      <w:r w:rsidRPr="00CC36B4">
        <w:rPr>
          <w:rFonts w:ascii="Roboto" w:hAnsi="Roboto"/>
          <w:lang w:val="fr-FR"/>
        </w:rPr>
        <w:t>évolutivité vers de nouveaux services.</w:t>
      </w:r>
    </w:p>
    <w:p w14:paraId="66314797" w14:textId="63B21674" w:rsidR="00CC36B4" w:rsidRDefault="00CC36B4" w:rsidP="00CC36B4">
      <w:pPr>
        <w:spacing w:after="0"/>
        <w:jc w:val="both"/>
        <w:rPr>
          <w:rFonts w:ascii="Roboto" w:hAnsi="Roboto"/>
          <w:lang w:val="fr-FR"/>
        </w:rPr>
      </w:pPr>
      <w:r w:rsidRPr="00CC36B4">
        <w:rPr>
          <w:rFonts w:ascii="Roboto" w:hAnsi="Roboto"/>
          <w:lang w:val="fr-FR"/>
        </w:rPr>
        <w:t>Il constitue le modèle de traitement de référence de SIXPAY CONNECT</w:t>
      </w:r>
    </w:p>
    <w:p w14:paraId="176C1B9C" w14:textId="5C502EA4" w:rsidR="00CC36B4" w:rsidRDefault="00CC36B4" w:rsidP="0070742B">
      <w:pPr>
        <w:spacing w:after="0"/>
        <w:jc w:val="both"/>
        <w:rPr>
          <w:rFonts w:ascii="Roboto" w:hAnsi="Roboto"/>
          <w:lang w:val="fr-FR"/>
        </w:rPr>
      </w:pPr>
    </w:p>
    <w:p w14:paraId="53F6B550" w14:textId="788D5EEB" w:rsidR="00CC36B4" w:rsidRDefault="00CC36B4"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CC36B4">
        <w:rPr>
          <w:rFonts w:ascii="Roboto" w:eastAsiaTheme="majorEastAsia" w:hAnsi="Roboto" w:cstheme="majorBidi"/>
          <w:b/>
          <w:bCs/>
          <w:color w:val="1F497D" w:themeColor="text2"/>
          <w:sz w:val="28"/>
          <w:szCs w:val="28"/>
          <w:u w:val="single"/>
          <w:lang w:val="fr-FR"/>
        </w:rPr>
        <w:t>Transition vers les Interfaces Applicatives</w:t>
      </w:r>
    </w:p>
    <w:p w14:paraId="0B1A2153" w14:textId="6E2C6DDC" w:rsidR="00CC36B4" w:rsidRDefault="00CC36B4" w:rsidP="0070742B">
      <w:pPr>
        <w:spacing w:after="0"/>
        <w:jc w:val="both"/>
        <w:rPr>
          <w:rFonts w:ascii="Roboto" w:hAnsi="Roboto"/>
          <w:lang w:val="fr-FR"/>
        </w:rPr>
      </w:pPr>
    </w:p>
    <w:p w14:paraId="6CD2B881" w14:textId="77777777" w:rsidR="00CC36B4" w:rsidRPr="00CC36B4" w:rsidRDefault="00CC36B4" w:rsidP="00CC36B4">
      <w:pPr>
        <w:spacing w:after="0"/>
        <w:jc w:val="both"/>
        <w:rPr>
          <w:rFonts w:ascii="Roboto" w:hAnsi="Roboto"/>
          <w:lang w:val="fr-FR"/>
        </w:rPr>
      </w:pPr>
      <w:r w:rsidRPr="00CC36B4">
        <w:rPr>
          <w:rFonts w:ascii="Roboto" w:hAnsi="Roboto"/>
          <w:lang w:val="fr-FR"/>
        </w:rPr>
        <w:t>Le Canonical Application Flow décrit la manière dont une opération traverse la plateforme.</w:t>
      </w:r>
    </w:p>
    <w:p w14:paraId="6AFD0D12" w14:textId="77777777" w:rsidR="00CC36B4" w:rsidRPr="00CC36B4" w:rsidRDefault="00CC36B4" w:rsidP="00CC36B4">
      <w:pPr>
        <w:spacing w:after="0"/>
        <w:jc w:val="both"/>
        <w:rPr>
          <w:rFonts w:ascii="Roboto" w:hAnsi="Roboto"/>
          <w:lang w:val="fr-FR"/>
        </w:rPr>
      </w:pPr>
    </w:p>
    <w:p w14:paraId="397F941F" w14:textId="5266B7B3" w:rsidR="00CC36B4" w:rsidRDefault="00CC36B4" w:rsidP="00CC36B4">
      <w:pPr>
        <w:spacing w:after="0"/>
        <w:jc w:val="both"/>
        <w:rPr>
          <w:rFonts w:ascii="Roboto" w:hAnsi="Roboto"/>
          <w:lang w:val="fr-FR"/>
        </w:rPr>
      </w:pPr>
      <w:r w:rsidRPr="00CC36B4">
        <w:rPr>
          <w:rFonts w:ascii="Roboto" w:hAnsi="Roboto"/>
          <w:lang w:val="fr-FR"/>
        </w:rPr>
        <w:t>Le chapitre suivant présentera les Application Interfaces, qui définissent les contrats de communication entre les composants internes et les systèmes externes, conformément au pipeline décrit dans ce chapitre</w:t>
      </w:r>
      <w:r>
        <w:rPr>
          <w:rFonts w:ascii="Roboto" w:hAnsi="Roboto"/>
          <w:lang w:val="fr-FR"/>
        </w:rPr>
        <w:t>.</w:t>
      </w:r>
    </w:p>
    <w:p w14:paraId="526F6EA3" w14:textId="32B126F5" w:rsidR="00CC36B4" w:rsidRDefault="00CC36B4" w:rsidP="0070742B">
      <w:pPr>
        <w:spacing w:after="0"/>
        <w:jc w:val="both"/>
        <w:rPr>
          <w:rFonts w:ascii="Roboto" w:hAnsi="Roboto"/>
          <w:lang w:val="fr-FR"/>
        </w:rPr>
      </w:pPr>
    </w:p>
    <w:p w14:paraId="51305015" w14:textId="0F242750" w:rsidR="00CC36B4" w:rsidRDefault="00CC36B4" w:rsidP="0070742B">
      <w:pPr>
        <w:spacing w:after="0"/>
        <w:jc w:val="both"/>
        <w:rPr>
          <w:rFonts w:ascii="Roboto" w:hAnsi="Roboto"/>
          <w:lang w:val="fr-FR"/>
        </w:rPr>
      </w:pPr>
    </w:p>
    <w:p w14:paraId="7904D850" w14:textId="36D341A1" w:rsidR="00CC36B4" w:rsidRDefault="00CC36B4" w:rsidP="0070742B">
      <w:pPr>
        <w:spacing w:after="0"/>
        <w:jc w:val="both"/>
        <w:rPr>
          <w:rFonts w:ascii="Roboto" w:hAnsi="Roboto"/>
          <w:lang w:val="fr-FR"/>
        </w:rPr>
      </w:pPr>
    </w:p>
    <w:p w14:paraId="61899095" w14:textId="044F7F4F" w:rsidR="00CC36B4" w:rsidRDefault="00CC36B4" w:rsidP="0070742B">
      <w:pPr>
        <w:spacing w:after="0"/>
        <w:jc w:val="both"/>
        <w:rPr>
          <w:rFonts w:ascii="Roboto" w:hAnsi="Roboto"/>
          <w:lang w:val="fr-FR"/>
        </w:rPr>
      </w:pPr>
    </w:p>
    <w:p w14:paraId="78D3AC6C" w14:textId="37DD5FE9" w:rsidR="00CC36B4" w:rsidRDefault="00CC36B4" w:rsidP="0070742B">
      <w:pPr>
        <w:spacing w:after="0"/>
        <w:jc w:val="both"/>
        <w:rPr>
          <w:rFonts w:ascii="Roboto" w:hAnsi="Roboto"/>
          <w:lang w:val="fr-FR"/>
        </w:rPr>
      </w:pPr>
    </w:p>
    <w:p w14:paraId="42B5344D" w14:textId="71AACA0F" w:rsidR="00CC36B4" w:rsidRDefault="00CC36B4" w:rsidP="0070742B">
      <w:pPr>
        <w:spacing w:after="0"/>
        <w:jc w:val="both"/>
        <w:rPr>
          <w:rFonts w:ascii="Roboto" w:hAnsi="Roboto"/>
          <w:lang w:val="fr-FR"/>
        </w:rPr>
      </w:pPr>
    </w:p>
    <w:p w14:paraId="40168B2C" w14:textId="77777777" w:rsidR="00CC36B4" w:rsidRDefault="00CC36B4" w:rsidP="0070742B">
      <w:pPr>
        <w:spacing w:after="0"/>
        <w:jc w:val="both"/>
        <w:rPr>
          <w:rFonts w:ascii="Roboto" w:hAnsi="Roboto"/>
          <w:lang w:val="fr-FR"/>
        </w:rPr>
      </w:pPr>
    </w:p>
    <w:p w14:paraId="70DDB487" w14:textId="77777777" w:rsidR="00892BFB" w:rsidRPr="00DB091F" w:rsidRDefault="00892BFB" w:rsidP="00F85807">
      <w:pPr>
        <w:spacing w:after="0"/>
        <w:jc w:val="both"/>
        <w:rPr>
          <w:rFonts w:ascii="Roboto" w:hAnsi="Roboto"/>
          <w:lang w:val="fr-FR"/>
        </w:rPr>
      </w:pPr>
    </w:p>
    <w:p w14:paraId="5B69E019" w14:textId="0598F499"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1" w:name="_Toc235006777"/>
      <w:r w:rsidRPr="008D27B5">
        <w:rPr>
          <w:rFonts w:ascii="Roboto" w:hAnsi="Roboto"/>
          <w:color w:val="00B0F0"/>
          <w:sz w:val="40"/>
          <w:szCs w:val="40"/>
          <w:lang w:val="fr-FR"/>
        </w:rPr>
        <w:t>C</w:t>
      </w:r>
      <w:r w:rsidR="0025405E">
        <w:rPr>
          <w:rFonts w:ascii="Roboto" w:hAnsi="Roboto"/>
          <w:color w:val="00B0F0"/>
          <w:sz w:val="40"/>
          <w:szCs w:val="40"/>
          <w:lang w:val="fr-FR"/>
        </w:rPr>
        <w:t>hap 9</w:t>
      </w:r>
      <w:r w:rsidRPr="008D27B5">
        <w:rPr>
          <w:rFonts w:ascii="Roboto" w:hAnsi="Roboto"/>
          <w:color w:val="00B0F0"/>
          <w:sz w:val="40"/>
          <w:szCs w:val="40"/>
          <w:lang w:val="fr-FR"/>
        </w:rPr>
        <w:t xml:space="preserve"> — </w:t>
      </w:r>
      <w:r w:rsidR="00927611">
        <w:rPr>
          <w:rFonts w:ascii="Roboto" w:hAnsi="Roboto"/>
          <w:color w:val="00B0F0"/>
          <w:sz w:val="40"/>
          <w:szCs w:val="40"/>
          <w:lang w:val="fr-FR"/>
        </w:rPr>
        <w:t>Application Interfaces</w:t>
      </w:r>
      <w:bookmarkEnd w:id="11"/>
    </w:p>
    <w:p w14:paraId="5622B7EF" w14:textId="77777777" w:rsidR="00574E69" w:rsidRPr="008D27B5" w:rsidRDefault="00574E69" w:rsidP="00574E69">
      <w:pPr>
        <w:spacing w:after="0"/>
        <w:jc w:val="both"/>
        <w:rPr>
          <w:rFonts w:ascii="Roboto" w:hAnsi="Roboto"/>
          <w:lang w:val="fr-FR"/>
        </w:rPr>
      </w:pPr>
    </w:p>
    <w:p w14:paraId="5277121C" w14:textId="197FD441" w:rsidR="00382AE2" w:rsidRPr="00927611" w:rsidRDefault="00382AE2" w:rsidP="00382AE2">
      <w:pPr>
        <w:spacing w:after="0"/>
        <w:jc w:val="both"/>
        <w:rPr>
          <w:rFonts w:ascii="Roboto" w:hAnsi="Roboto"/>
          <w:sz w:val="16"/>
          <w:szCs w:val="16"/>
          <w:lang w:val="fr-FR"/>
        </w:rPr>
      </w:pPr>
    </w:p>
    <w:p w14:paraId="077915DC" w14:textId="77777777" w:rsidR="00382AE2" w:rsidRPr="00382AE2" w:rsidRDefault="00382AE2" w:rsidP="00FD449C">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3CFE9856" w14:textId="5FE033C8" w:rsidR="00382AE2" w:rsidRDefault="00382AE2"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lang w:val="fr-FR"/>
        </w:rPr>
      </w:pPr>
    </w:p>
    <w:p w14:paraId="0FE16537" w14:textId="27E8D3CE" w:rsidR="00050E21" w:rsidRPr="00050E21" w:rsidRDefault="00050E21" w:rsidP="00050E21">
      <w:pPr>
        <w:spacing w:after="0"/>
        <w:jc w:val="both"/>
        <w:rPr>
          <w:rFonts w:ascii="Roboto" w:hAnsi="Roboto"/>
          <w:lang w:val="fr-FR"/>
        </w:rPr>
      </w:pPr>
      <w:r w:rsidRPr="00050E21">
        <w:rPr>
          <w:rFonts w:ascii="Roboto" w:hAnsi="Roboto"/>
          <w:lang w:val="fr-FR"/>
        </w:rPr>
        <w:t>Les Application Interfaces définissent les contrats de communication entre les composants applicatifs de SIXPAY CONNECT ainsi qu'entre la plate</w:t>
      </w:r>
      <w:r>
        <w:rPr>
          <w:rFonts w:ascii="Roboto" w:hAnsi="Roboto"/>
          <w:lang w:val="fr-FR"/>
        </w:rPr>
        <w:t>forme et les systèmes externes.</w:t>
      </w:r>
    </w:p>
    <w:p w14:paraId="54F4A5C1" w14:textId="77777777" w:rsidR="00050E21" w:rsidRPr="00050E21" w:rsidRDefault="00050E21" w:rsidP="00050E21">
      <w:pPr>
        <w:spacing w:after="0"/>
        <w:jc w:val="both"/>
        <w:rPr>
          <w:rFonts w:ascii="Roboto" w:hAnsi="Roboto"/>
          <w:lang w:val="fr-FR"/>
        </w:rPr>
      </w:pPr>
      <w:r w:rsidRPr="00050E21">
        <w:rPr>
          <w:rFonts w:ascii="Roboto" w:hAnsi="Roboto"/>
          <w:lang w:val="fr-FR"/>
        </w:rPr>
        <w:t>Elles constituent la frontière entre les composants et garantissent que chaque interaction respecte des contrats fonctionnels clairement définis, indépendamment de la technologie utilisée.</w:t>
      </w:r>
    </w:p>
    <w:p w14:paraId="4887AE7C" w14:textId="77777777" w:rsidR="00050E21" w:rsidRPr="00050E21" w:rsidRDefault="00050E21" w:rsidP="00050E21">
      <w:pPr>
        <w:spacing w:after="0"/>
        <w:jc w:val="both"/>
        <w:rPr>
          <w:rFonts w:ascii="Roboto" w:hAnsi="Roboto"/>
          <w:lang w:val="fr-FR"/>
        </w:rPr>
      </w:pPr>
    </w:p>
    <w:p w14:paraId="183DAEEE" w14:textId="77777777" w:rsidR="00050E21" w:rsidRPr="00050E21" w:rsidRDefault="00050E21" w:rsidP="00050E21">
      <w:pPr>
        <w:spacing w:after="0"/>
        <w:jc w:val="both"/>
        <w:rPr>
          <w:rFonts w:ascii="Roboto" w:hAnsi="Roboto"/>
          <w:lang w:val="fr-FR"/>
        </w:rPr>
      </w:pPr>
      <w:r w:rsidRPr="00050E21">
        <w:rPr>
          <w:rFonts w:ascii="Roboto" w:hAnsi="Roboto"/>
          <w:lang w:val="fr-FR"/>
        </w:rPr>
        <w:t>Une interface représente ce qu'un composant expose, et non la manière dont il est implémenté.</w:t>
      </w:r>
    </w:p>
    <w:p w14:paraId="116C98CF" w14:textId="77777777" w:rsidR="00050E21" w:rsidRPr="00050E21" w:rsidRDefault="00050E21" w:rsidP="00050E21">
      <w:pPr>
        <w:spacing w:after="0"/>
        <w:jc w:val="both"/>
        <w:rPr>
          <w:rFonts w:ascii="Roboto" w:hAnsi="Roboto"/>
          <w:lang w:val="fr-FR"/>
        </w:rPr>
      </w:pPr>
    </w:p>
    <w:p w14:paraId="3D3DC734" w14:textId="74E3BB89" w:rsidR="00050E21" w:rsidRPr="00050E21" w:rsidRDefault="00050E21" w:rsidP="00050E21">
      <w:pPr>
        <w:spacing w:after="0"/>
        <w:jc w:val="both"/>
        <w:rPr>
          <w:rFonts w:ascii="Roboto" w:hAnsi="Roboto"/>
          <w:lang w:val="fr-FR"/>
        </w:rPr>
      </w:pPr>
      <w:r w:rsidRPr="00050E21">
        <w:rPr>
          <w:rFonts w:ascii="Roboto" w:hAnsi="Roboto"/>
          <w:lang w:val="fr-FR"/>
        </w:rPr>
        <w:t>Cette approche favori</w:t>
      </w:r>
      <w:r>
        <w:rPr>
          <w:rFonts w:ascii="Roboto" w:hAnsi="Roboto"/>
          <w:lang w:val="fr-FR"/>
        </w:rPr>
        <w:t>se :</w:t>
      </w:r>
    </w:p>
    <w:p w14:paraId="060FFC79" w14:textId="77777777" w:rsidR="00050E21" w:rsidRPr="00050E21" w:rsidRDefault="00050E21" w:rsidP="00FD449C">
      <w:pPr>
        <w:numPr>
          <w:ilvl w:val="0"/>
          <w:numId w:val="10"/>
        </w:numPr>
        <w:spacing w:before="100" w:beforeAutospacing="1" w:after="100" w:afterAutospacing="1" w:line="240" w:lineRule="auto"/>
        <w:rPr>
          <w:rFonts w:ascii="Roboto" w:hAnsi="Roboto"/>
          <w:lang w:val="fr-FR"/>
        </w:rPr>
      </w:pPr>
      <w:proofErr w:type="gramStart"/>
      <w:r w:rsidRPr="00050E21">
        <w:rPr>
          <w:rFonts w:ascii="Roboto" w:hAnsi="Roboto"/>
          <w:lang w:val="fr-FR"/>
        </w:rPr>
        <w:t>le</w:t>
      </w:r>
      <w:proofErr w:type="gramEnd"/>
      <w:r w:rsidRPr="00050E21">
        <w:rPr>
          <w:rFonts w:ascii="Roboto" w:hAnsi="Roboto"/>
          <w:lang w:val="fr-FR"/>
        </w:rPr>
        <w:t xml:space="preserve"> découplage des composants ;</w:t>
      </w:r>
    </w:p>
    <w:p w14:paraId="2E55549F" w14:textId="77777777" w:rsidR="00050E21" w:rsidRPr="00050E21" w:rsidRDefault="00050E21" w:rsidP="00FD449C">
      <w:pPr>
        <w:numPr>
          <w:ilvl w:val="0"/>
          <w:numId w:val="10"/>
        </w:numPr>
        <w:spacing w:before="100" w:beforeAutospacing="1" w:after="100" w:afterAutospacing="1" w:line="240" w:lineRule="auto"/>
        <w:rPr>
          <w:rFonts w:ascii="Roboto" w:hAnsi="Roboto"/>
          <w:lang w:val="fr-FR"/>
        </w:rPr>
      </w:pPr>
      <w:proofErr w:type="gramStart"/>
      <w:r w:rsidRPr="00050E21">
        <w:rPr>
          <w:rFonts w:ascii="Roboto" w:hAnsi="Roboto"/>
          <w:lang w:val="fr-FR"/>
        </w:rPr>
        <w:t>la</w:t>
      </w:r>
      <w:proofErr w:type="gramEnd"/>
      <w:r w:rsidRPr="00050E21">
        <w:rPr>
          <w:rFonts w:ascii="Roboto" w:hAnsi="Roboto"/>
          <w:lang w:val="fr-FR"/>
        </w:rPr>
        <w:t xml:space="preserve"> réutilisabilité ;</w:t>
      </w:r>
    </w:p>
    <w:p w14:paraId="1A9C271D" w14:textId="77777777" w:rsidR="00050E21" w:rsidRPr="00050E21" w:rsidRDefault="00050E21" w:rsidP="00FD449C">
      <w:pPr>
        <w:numPr>
          <w:ilvl w:val="0"/>
          <w:numId w:val="10"/>
        </w:numPr>
        <w:spacing w:before="100" w:beforeAutospacing="1" w:after="100" w:afterAutospacing="1" w:line="240" w:lineRule="auto"/>
        <w:rPr>
          <w:rFonts w:ascii="Roboto" w:hAnsi="Roboto"/>
          <w:lang w:val="fr-FR"/>
        </w:rPr>
      </w:pPr>
      <w:proofErr w:type="gramStart"/>
      <w:r w:rsidRPr="00050E21">
        <w:rPr>
          <w:rFonts w:ascii="Roboto" w:hAnsi="Roboto"/>
          <w:lang w:val="fr-FR"/>
        </w:rPr>
        <w:t>l'évolutivité</w:t>
      </w:r>
      <w:proofErr w:type="gramEnd"/>
      <w:r w:rsidRPr="00050E21">
        <w:rPr>
          <w:rFonts w:ascii="Roboto" w:hAnsi="Roboto"/>
          <w:lang w:val="fr-FR"/>
        </w:rPr>
        <w:t xml:space="preserve"> ;</w:t>
      </w:r>
    </w:p>
    <w:p w14:paraId="739544B8" w14:textId="77777777" w:rsidR="00050E21" w:rsidRPr="00050E21" w:rsidRDefault="00050E21" w:rsidP="00FD449C">
      <w:pPr>
        <w:numPr>
          <w:ilvl w:val="0"/>
          <w:numId w:val="10"/>
        </w:numPr>
        <w:spacing w:before="100" w:beforeAutospacing="1" w:after="100" w:afterAutospacing="1" w:line="240" w:lineRule="auto"/>
        <w:rPr>
          <w:rFonts w:ascii="Roboto" w:hAnsi="Roboto"/>
          <w:lang w:val="fr-FR"/>
        </w:rPr>
      </w:pPr>
      <w:proofErr w:type="gramStart"/>
      <w:r w:rsidRPr="00050E21">
        <w:rPr>
          <w:rFonts w:ascii="Roboto" w:hAnsi="Roboto"/>
          <w:lang w:val="fr-FR"/>
        </w:rPr>
        <w:t>la</w:t>
      </w:r>
      <w:proofErr w:type="gramEnd"/>
      <w:r w:rsidRPr="00050E21">
        <w:rPr>
          <w:rFonts w:ascii="Roboto" w:hAnsi="Roboto"/>
          <w:lang w:val="fr-FR"/>
        </w:rPr>
        <w:t xml:space="preserve"> testabilité ;</w:t>
      </w:r>
    </w:p>
    <w:p w14:paraId="100DB28A" w14:textId="407A4818" w:rsidR="00574E69" w:rsidRPr="008D27B5" w:rsidRDefault="00050E21" w:rsidP="00FD449C">
      <w:pPr>
        <w:numPr>
          <w:ilvl w:val="0"/>
          <w:numId w:val="10"/>
        </w:numPr>
        <w:spacing w:before="100" w:beforeAutospacing="1" w:after="100" w:afterAutospacing="1" w:line="240" w:lineRule="auto"/>
        <w:rPr>
          <w:rFonts w:ascii="Roboto" w:hAnsi="Roboto"/>
          <w:lang w:val="fr-FR"/>
        </w:rPr>
      </w:pPr>
      <w:r w:rsidRPr="00050E21">
        <w:rPr>
          <w:rFonts w:ascii="Roboto" w:hAnsi="Roboto"/>
          <w:lang w:val="fr-FR"/>
        </w:rPr>
        <w:t>l'intégration de nouveaux partenaires</w:t>
      </w:r>
      <w:r w:rsidR="00382AE2" w:rsidRPr="00382AE2">
        <w:rPr>
          <w:rFonts w:ascii="Roboto" w:hAnsi="Roboto"/>
          <w:lang w:val="fr-FR"/>
        </w:rPr>
        <w:t>.</w:t>
      </w:r>
    </w:p>
    <w:p w14:paraId="38914F16" w14:textId="77777777" w:rsidR="00382AE2" w:rsidRDefault="00382AE2" w:rsidP="00382AE2">
      <w:pPr>
        <w:spacing w:after="0"/>
        <w:jc w:val="both"/>
        <w:rPr>
          <w:rFonts w:ascii="Roboto" w:hAnsi="Roboto"/>
          <w:lang w:val="fr-FR"/>
        </w:rPr>
      </w:pPr>
    </w:p>
    <w:p w14:paraId="3993D5C3" w14:textId="223CADB2" w:rsidR="00382AE2" w:rsidRPr="00382AE2" w:rsidRDefault="00050E21"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050E21">
        <w:rPr>
          <w:rFonts w:ascii="Roboto" w:eastAsiaTheme="majorEastAsia" w:hAnsi="Roboto" w:cstheme="majorBidi"/>
          <w:b/>
          <w:bCs/>
          <w:color w:val="1F497D" w:themeColor="text2"/>
          <w:sz w:val="28"/>
          <w:szCs w:val="28"/>
          <w:u w:val="single"/>
          <w:lang w:val="fr-FR"/>
        </w:rPr>
        <w:t>Principes des interfaces applicatives</w:t>
      </w:r>
    </w:p>
    <w:p w14:paraId="0D511D0F" w14:textId="4A7350A0" w:rsidR="00382AE2" w:rsidRDefault="00382AE2" w:rsidP="00382AE2">
      <w:pPr>
        <w:spacing w:after="0"/>
        <w:jc w:val="both"/>
        <w:rPr>
          <w:rFonts w:ascii="Roboto" w:hAnsi="Roboto"/>
          <w:lang w:val="fr-FR"/>
        </w:rPr>
      </w:pPr>
    </w:p>
    <w:p w14:paraId="2C5AF6A8" w14:textId="77777777" w:rsidR="005B046F" w:rsidRPr="005B046F" w:rsidRDefault="005B046F" w:rsidP="005B046F">
      <w:pPr>
        <w:spacing w:after="0"/>
        <w:jc w:val="both"/>
        <w:rPr>
          <w:rFonts w:ascii="Roboto" w:hAnsi="Roboto"/>
          <w:lang w:val="fr-FR"/>
        </w:rPr>
      </w:pPr>
      <w:r w:rsidRPr="005B046F">
        <w:rPr>
          <w:rFonts w:ascii="Roboto" w:hAnsi="Roboto"/>
          <w:lang w:val="fr-FR"/>
        </w:rPr>
        <w:t>Toutes les interfaces de SIXPAY CONNECT respectent les principes suivants.</w:t>
      </w:r>
    </w:p>
    <w:p w14:paraId="38B554D6" w14:textId="77777777" w:rsidR="005B046F" w:rsidRPr="005B046F" w:rsidRDefault="005B046F" w:rsidP="005B046F">
      <w:pPr>
        <w:spacing w:after="0"/>
        <w:jc w:val="both"/>
        <w:rPr>
          <w:rFonts w:ascii="Roboto" w:hAnsi="Roboto"/>
          <w:lang w:val="fr-FR"/>
        </w:rPr>
      </w:pPr>
    </w:p>
    <w:p w14:paraId="1F846C5D" w14:textId="77777777" w:rsidR="005B046F" w:rsidRPr="005B046F" w:rsidRDefault="005B046F" w:rsidP="005B046F">
      <w:pPr>
        <w:spacing w:after="0"/>
        <w:jc w:val="both"/>
        <w:rPr>
          <w:rFonts w:ascii="Roboto" w:hAnsi="Roboto"/>
          <w:lang w:val="fr-FR"/>
        </w:rPr>
      </w:pPr>
      <w:r w:rsidRPr="005B046F">
        <w:rPr>
          <w:rFonts w:ascii="Roboto" w:eastAsiaTheme="majorEastAsia" w:hAnsi="Roboto" w:cstheme="majorBidi"/>
          <w:b/>
          <w:bCs/>
          <w:color w:val="1F497D" w:themeColor="text2"/>
          <w:sz w:val="24"/>
          <w:szCs w:val="24"/>
          <w:lang w:val="fr-FR"/>
        </w:rPr>
        <w:t>Contrat avant implémentation</w:t>
      </w:r>
    </w:p>
    <w:p w14:paraId="363DDE5D" w14:textId="77777777" w:rsidR="005B046F" w:rsidRPr="005B046F" w:rsidRDefault="005B046F" w:rsidP="005B046F">
      <w:pPr>
        <w:spacing w:after="0"/>
        <w:jc w:val="both"/>
        <w:rPr>
          <w:rFonts w:ascii="Roboto" w:hAnsi="Roboto"/>
          <w:lang w:val="fr-FR"/>
        </w:rPr>
      </w:pPr>
    </w:p>
    <w:p w14:paraId="50ED58CA" w14:textId="7528263C" w:rsidR="005B046F" w:rsidRPr="005B046F" w:rsidRDefault="005B046F" w:rsidP="005B046F">
      <w:pPr>
        <w:spacing w:after="0"/>
        <w:jc w:val="both"/>
        <w:rPr>
          <w:rFonts w:ascii="Roboto" w:hAnsi="Roboto"/>
          <w:lang w:val="fr-FR"/>
        </w:rPr>
      </w:pPr>
      <w:r w:rsidRPr="005B046F">
        <w:rPr>
          <w:rFonts w:ascii="Roboto" w:hAnsi="Roboto"/>
          <w:lang w:val="fr-FR"/>
        </w:rPr>
        <w:t>Les interfaces défin</w:t>
      </w:r>
      <w:r>
        <w:rPr>
          <w:rFonts w:ascii="Roboto" w:hAnsi="Roboto"/>
          <w:lang w:val="fr-FR"/>
        </w:rPr>
        <w:t>issent le comportement attendu.</w:t>
      </w:r>
    </w:p>
    <w:p w14:paraId="500450D7" w14:textId="36CFB463" w:rsidR="005B046F" w:rsidRPr="005B046F" w:rsidRDefault="005B046F" w:rsidP="005B046F">
      <w:pPr>
        <w:spacing w:after="0"/>
        <w:jc w:val="both"/>
        <w:rPr>
          <w:rFonts w:ascii="Roboto" w:hAnsi="Roboto"/>
          <w:lang w:val="fr-FR"/>
        </w:rPr>
      </w:pPr>
      <w:r w:rsidRPr="005B046F">
        <w:rPr>
          <w:rFonts w:ascii="Roboto" w:hAnsi="Roboto"/>
          <w:lang w:val="fr-FR"/>
        </w:rPr>
        <w:t>Les compos</w:t>
      </w:r>
      <w:r>
        <w:rPr>
          <w:rFonts w:ascii="Roboto" w:hAnsi="Roboto"/>
          <w:lang w:val="fr-FR"/>
        </w:rPr>
        <w:t>ants implémentent ces contrats.</w:t>
      </w:r>
    </w:p>
    <w:p w14:paraId="509E210B" w14:textId="77777777" w:rsidR="005B046F" w:rsidRPr="005B046F" w:rsidRDefault="005B046F" w:rsidP="005B046F">
      <w:pPr>
        <w:spacing w:after="0"/>
        <w:jc w:val="both"/>
        <w:rPr>
          <w:rFonts w:ascii="Roboto" w:hAnsi="Roboto"/>
          <w:lang w:val="fr-FR"/>
        </w:rPr>
      </w:pPr>
      <w:r w:rsidRPr="005B046F">
        <w:rPr>
          <w:rFonts w:ascii="Roboto" w:hAnsi="Roboto"/>
          <w:lang w:val="fr-FR"/>
        </w:rPr>
        <w:t>Les consommateurs ne dépendent jamais directement d'une implémentation.</w:t>
      </w:r>
    </w:p>
    <w:p w14:paraId="5D669423" w14:textId="77777777" w:rsidR="005B046F" w:rsidRPr="005B046F" w:rsidRDefault="005B046F" w:rsidP="005B046F">
      <w:pPr>
        <w:spacing w:after="0"/>
        <w:jc w:val="both"/>
        <w:rPr>
          <w:rFonts w:ascii="Roboto" w:hAnsi="Roboto"/>
          <w:lang w:val="fr-FR"/>
        </w:rPr>
      </w:pPr>
    </w:p>
    <w:p w14:paraId="434DE732" w14:textId="77777777" w:rsidR="005B046F" w:rsidRPr="005B046F" w:rsidRDefault="005B046F" w:rsidP="005B046F">
      <w:pPr>
        <w:spacing w:after="0"/>
        <w:jc w:val="both"/>
        <w:rPr>
          <w:rFonts w:ascii="Roboto" w:eastAsiaTheme="majorEastAsia" w:hAnsi="Roboto" w:cstheme="majorBidi"/>
          <w:b/>
          <w:bCs/>
          <w:color w:val="1F497D" w:themeColor="text2"/>
          <w:sz w:val="24"/>
          <w:szCs w:val="24"/>
          <w:lang w:val="fr-FR"/>
        </w:rPr>
      </w:pPr>
      <w:r w:rsidRPr="005B046F">
        <w:rPr>
          <w:rFonts w:ascii="Roboto" w:eastAsiaTheme="majorEastAsia" w:hAnsi="Roboto" w:cstheme="majorBidi"/>
          <w:b/>
          <w:bCs/>
          <w:color w:val="1F497D" w:themeColor="text2"/>
          <w:sz w:val="24"/>
          <w:szCs w:val="24"/>
          <w:lang w:val="fr-FR"/>
        </w:rPr>
        <w:t>Indépendance technologique</w:t>
      </w:r>
    </w:p>
    <w:p w14:paraId="1EAB32E5" w14:textId="77777777" w:rsidR="005B046F" w:rsidRPr="005B046F" w:rsidRDefault="005B046F" w:rsidP="005B046F">
      <w:pPr>
        <w:spacing w:after="0"/>
        <w:jc w:val="both"/>
        <w:rPr>
          <w:rFonts w:ascii="Roboto" w:hAnsi="Roboto"/>
          <w:lang w:val="fr-FR"/>
        </w:rPr>
      </w:pPr>
    </w:p>
    <w:p w14:paraId="405FF72B" w14:textId="0B780B3C" w:rsidR="005B046F" w:rsidRPr="005B046F" w:rsidRDefault="005B046F" w:rsidP="005B046F">
      <w:pPr>
        <w:spacing w:after="0"/>
        <w:jc w:val="both"/>
        <w:rPr>
          <w:rFonts w:ascii="Roboto" w:hAnsi="Roboto"/>
          <w:lang w:val="fr-FR"/>
        </w:rPr>
      </w:pPr>
      <w:r w:rsidRPr="005B046F">
        <w:rPr>
          <w:rFonts w:ascii="Roboto" w:hAnsi="Roboto"/>
          <w:lang w:val="fr-FR"/>
        </w:rPr>
        <w:t>Une interface applicative peut être ex</w:t>
      </w:r>
      <w:r>
        <w:rPr>
          <w:rFonts w:ascii="Roboto" w:hAnsi="Roboto"/>
          <w:lang w:val="fr-FR"/>
        </w:rPr>
        <w:t>posée sous différentes formes :</w:t>
      </w:r>
    </w:p>
    <w:p w14:paraId="3C99F707" w14:textId="77777777" w:rsidR="005B046F" w:rsidRPr="005B046F" w:rsidRDefault="005B046F" w:rsidP="00FD449C">
      <w:pPr>
        <w:numPr>
          <w:ilvl w:val="0"/>
          <w:numId w:val="10"/>
        </w:numPr>
        <w:spacing w:before="100" w:beforeAutospacing="1" w:after="100" w:afterAutospacing="1" w:line="240" w:lineRule="auto"/>
        <w:rPr>
          <w:rFonts w:ascii="Roboto" w:hAnsi="Roboto"/>
          <w:lang w:val="fr-FR"/>
        </w:rPr>
      </w:pPr>
      <w:r w:rsidRPr="005B046F">
        <w:rPr>
          <w:rFonts w:ascii="Roboto" w:hAnsi="Roboto"/>
          <w:lang w:val="fr-FR"/>
        </w:rPr>
        <w:t>API REST ;</w:t>
      </w:r>
    </w:p>
    <w:p w14:paraId="79A6892D" w14:textId="77777777" w:rsidR="005B046F" w:rsidRPr="005B046F" w:rsidRDefault="005B046F" w:rsidP="00FD449C">
      <w:pPr>
        <w:numPr>
          <w:ilvl w:val="0"/>
          <w:numId w:val="10"/>
        </w:numPr>
        <w:spacing w:before="100" w:beforeAutospacing="1" w:after="100" w:afterAutospacing="1" w:line="240" w:lineRule="auto"/>
        <w:rPr>
          <w:rFonts w:ascii="Roboto" w:hAnsi="Roboto"/>
          <w:lang w:val="fr-FR"/>
        </w:rPr>
      </w:pPr>
      <w:proofErr w:type="gramStart"/>
      <w:r w:rsidRPr="005B046F">
        <w:rPr>
          <w:rFonts w:ascii="Roboto" w:hAnsi="Roboto"/>
          <w:lang w:val="fr-FR"/>
        </w:rPr>
        <w:t>événements</w:t>
      </w:r>
      <w:proofErr w:type="gramEnd"/>
      <w:r w:rsidRPr="005B046F">
        <w:rPr>
          <w:rFonts w:ascii="Roboto" w:hAnsi="Roboto"/>
          <w:lang w:val="fr-FR"/>
        </w:rPr>
        <w:t xml:space="preserve"> Kafka ;</w:t>
      </w:r>
    </w:p>
    <w:p w14:paraId="04E9880D" w14:textId="77777777" w:rsidR="005B046F" w:rsidRPr="005B046F" w:rsidRDefault="005B046F" w:rsidP="00FD449C">
      <w:pPr>
        <w:numPr>
          <w:ilvl w:val="0"/>
          <w:numId w:val="10"/>
        </w:numPr>
        <w:spacing w:before="100" w:beforeAutospacing="1" w:after="100" w:afterAutospacing="1" w:line="240" w:lineRule="auto"/>
        <w:rPr>
          <w:rFonts w:ascii="Roboto" w:hAnsi="Roboto"/>
          <w:lang w:val="fr-FR"/>
        </w:rPr>
      </w:pPr>
      <w:r w:rsidRPr="005B046F">
        <w:rPr>
          <w:rFonts w:ascii="Roboto" w:hAnsi="Roboto"/>
          <w:lang w:val="fr-FR"/>
        </w:rPr>
        <w:t>SOAP ;</w:t>
      </w:r>
    </w:p>
    <w:p w14:paraId="0E150237" w14:textId="77777777" w:rsidR="005B046F" w:rsidRPr="005B046F" w:rsidRDefault="005B046F" w:rsidP="00FD449C">
      <w:pPr>
        <w:numPr>
          <w:ilvl w:val="0"/>
          <w:numId w:val="10"/>
        </w:numPr>
        <w:spacing w:before="100" w:beforeAutospacing="1" w:after="100" w:afterAutospacing="1" w:line="240" w:lineRule="auto"/>
        <w:rPr>
          <w:rFonts w:ascii="Roboto" w:hAnsi="Roboto"/>
          <w:lang w:val="fr-FR"/>
        </w:rPr>
      </w:pPr>
      <w:r w:rsidRPr="005B046F">
        <w:rPr>
          <w:rFonts w:ascii="Roboto" w:hAnsi="Roboto"/>
          <w:lang w:val="fr-FR"/>
        </w:rPr>
        <w:t>Batch ;</w:t>
      </w:r>
    </w:p>
    <w:p w14:paraId="5702A0E4" w14:textId="77777777" w:rsidR="005B046F" w:rsidRPr="005B046F" w:rsidRDefault="005B046F" w:rsidP="00FD449C">
      <w:pPr>
        <w:numPr>
          <w:ilvl w:val="0"/>
          <w:numId w:val="10"/>
        </w:numPr>
        <w:spacing w:before="100" w:beforeAutospacing="1" w:after="100" w:afterAutospacing="1" w:line="240" w:lineRule="auto"/>
        <w:rPr>
          <w:rFonts w:ascii="Roboto" w:hAnsi="Roboto"/>
          <w:lang w:val="fr-FR"/>
        </w:rPr>
      </w:pPr>
      <w:proofErr w:type="spellStart"/>
      <w:proofErr w:type="gramStart"/>
      <w:r w:rsidRPr="005B046F">
        <w:rPr>
          <w:rFonts w:ascii="Roboto" w:hAnsi="Roboto"/>
          <w:lang w:val="fr-FR"/>
        </w:rPr>
        <w:t>gRPC</w:t>
      </w:r>
      <w:proofErr w:type="spellEnd"/>
      <w:proofErr w:type="gramEnd"/>
      <w:r w:rsidRPr="005B046F">
        <w:rPr>
          <w:rFonts w:ascii="Roboto" w:hAnsi="Roboto"/>
          <w:lang w:val="fr-FR"/>
        </w:rPr>
        <w:t xml:space="preserve"> ;</w:t>
      </w:r>
    </w:p>
    <w:p w14:paraId="18053A28" w14:textId="015A324D" w:rsidR="005B046F" w:rsidRPr="005B046F" w:rsidRDefault="005B046F" w:rsidP="00FD449C">
      <w:pPr>
        <w:numPr>
          <w:ilvl w:val="0"/>
          <w:numId w:val="10"/>
        </w:numPr>
        <w:spacing w:before="100" w:beforeAutospacing="1" w:after="100" w:afterAutospacing="1" w:line="240" w:lineRule="auto"/>
        <w:rPr>
          <w:rFonts w:ascii="Roboto" w:hAnsi="Roboto"/>
          <w:lang w:val="fr-FR"/>
        </w:rPr>
      </w:pPr>
      <w:proofErr w:type="gramStart"/>
      <w:r w:rsidRPr="005B046F">
        <w:rPr>
          <w:rFonts w:ascii="Roboto" w:hAnsi="Roboto"/>
          <w:lang w:val="fr-FR"/>
        </w:rPr>
        <w:t>fichiers</w:t>
      </w:r>
      <w:proofErr w:type="gramEnd"/>
      <w:r w:rsidRPr="005B046F">
        <w:rPr>
          <w:rFonts w:ascii="Roboto" w:hAnsi="Roboto"/>
          <w:lang w:val="fr-FR"/>
        </w:rPr>
        <w:t xml:space="preserve"> d'échange.</w:t>
      </w:r>
    </w:p>
    <w:p w14:paraId="1B94D04C" w14:textId="77777777" w:rsidR="005B046F" w:rsidRPr="005B046F" w:rsidRDefault="005B046F" w:rsidP="005B046F">
      <w:pPr>
        <w:spacing w:after="0"/>
        <w:jc w:val="both"/>
        <w:rPr>
          <w:rFonts w:ascii="Roboto" w:hAnsi="Roboto"/>
          <w:lang w:val="fr-FR"/>
        </w:rPr>
      </w:pPr>
      <w:r w:rsidRPr="005B046F">
        <w:rPr>
          <w:rFonts w:ascii="Roboto" w:hAnsi="Roboto"/>
          <w:lang w:val="fr-FR"/>
        </w:rPr>
        <w:t>Le contrat fonctionnel reste identique.</w:t>
      </w:r>
    </w:p>
    <w:p w14:paraId="3707BD31" w14:textId="77777777" w:rsidR="005B046F" w:rsidRPr="005B046F" w:rsidRDefault="005B046F" w:rsidP="005B046F">
      <w:pPr>
        <w:spacing w:after="0"/>
        <w:jc w:val="both"/>
        <w:rPr>
          <w:rFonts w:ascii="Roboto" w:hAnsi="Roboto"/>
          <w:lang w:val="fr-FR"/>
        </w:rPr>
      </w:pPr>
    </w:p>
    <w:p w14:paraId="3EF1C283" w14:textId="77777777" w:rsidR="005B046F" w:rsidRPr="005B046F" w:rsidRDefault="005B046F" w:rsidP="005B046F">
      <w:pPr>
        <w:spacing w:after="0"/>
        <w:jc w:val="both"/>
        <w:rPr>
          <w:rFonts w:ascii="Roboto" w:eastAsiaTheme="majorEastAsia" w:hAnsi="Roboto" w:cstheme="majorBidi"/>
          <w:b/>
          <w:bCs/>
          <w:color w:val="1F497D" w:themeColor="text2"/>
          <w:sz w:val="24"/>
          <w:szCs w:val="24"/>
          <w:lang w:val="fr-FR"/>
        </w:rPr>
      </w:pPr>
      <w:r w:rsidRPr="005B046F">
        <w:rPr>
          <w:rFonts w:ascii="Roboto" w:eastAsiaTheme="majorEastAsia" w:hAnsi="Roboto" w:cstheme="majorBidi"/>
          <w:b/>
          <w:bCs/>
          <w:color w:val="1F497D" w:themeColor="text2"/>
          <w:sz w:val="24"/>
          <w:szCs w:val="24"/>
          <w:lang w:val="fr-FR"/>
        </w:rPr>
        <w:t>Faible couplage</w:t>
      </w:r>
    </w:p>
    <w:p w14:paraId="5BC000E4" w14:textId="77777777" w:rsidR="005B046F" w:rsidRPr="005B046F" w:rsidRDefault="005B046F" w:rsidP="005B046F">
      <w:pPr>
        <w:spacing w:after="0"/>
        <w:jc w:val="both"/>
        <w:rPr>
          <w:rFonts w:ascii="Roboto" w:hAnsi="Roboto"/>
          <w:lang w:val="fr-FR"/>
        </w:rPr>
      </w:pPr>
    </w:p>
    <w:p w14:paraId="42E5BF83" w14:textId="193ED84C" w:rsidR="005B046F" w:rsidRPr="005B046F" w:rsidRDefault="005B046F" w:rsidP="005B046F">
      <w:pPr>
        <w:spacing w:after="0"/>
        <w:jc w:val="both"/>
        <w:rPr>
          <w:rFonts w:ascii="Roboto" w:hAnsi="Roboto"/>
          <w:lang w:val="fr-FR"/>
        </w:rPr>
      </w:pPr>
      <w:r w:rsidRPr="005B046F">
        <w:rPr>
          <w:rFonts w:ascii="Roboto" w:hAnsi="Roboto"/>
          <w:lang w:val="fr-FR"/>
        </w:rPr>
        <w:t>Les domaines communiquent uniquement au tr</w:t>
      </w:r>
      <w:r>
        <w:rPr>
          <w:rFonts w:ascii="Roboto" w:hAnsi="Roboto"/>
          <w:lang w:val="fr-FR"/>
        </w:rPr>
        <w:t>avers des interfaces publiques.</w:t>
      </w:r>
    </w:p>
    <w:p w14:paraId="02F0E5ED" w14:textId="77777777" w:rsidR="005B046F" w:rsidRPr="005B046F" w:rsidRDefault="005B046F" w:rsidP="005B046F">
      <w:pPr>
        <w:spacing w:after="0"/>
        <w:jc w:val="both"/>
        <w:rPr>
          <w:rFonts w:ascii="Roboto" w:hAnsi="Roboto"/>
          <w:lang w:val="fr-FR"/>
        </w:rPr>
      </w:pPr>
      <w:r w:rsidRPr="005B046F">
        <w:rPr>
          <w:rFonts w:ascii="Roboto" w:hAnsi="Roboto"/>
          <w:lang w:val="fr-FR"/>
        </w:rPr>
        <w:t>Aucun composant ne peut accéder directement aux données internes d'un autre domaine.</w:t>
      </w:r>
    </w:p>
    <w:p w14:paraId="6EB166B3" w14:textId="77777777" w:rsidR="005B046F" w:rsidRPr="005B046F" w:rsidRDefault="005B046F" w:rsidP="005B046F">
      <w:pPr>
        <w:spacing w:after="0"/>
        <w:jc w:val="both"/>
        <w:rPr>
          <w:rFonts w:ascii="Roboto" w:hAnsi="Roboto"/>
          <w:lang w:val="fr-FR"/>
        </w:rPr>
      </w:pPr>
    </w:p>
    <w:p w14:paraId="26BDC450" w14:textId="77777777" w:rsidR="005B046F" w:rsidRPr="005B046F" w:rsidRDefault="005B046F" w:rsidP="005B046F">
      <w:pPr>
        <w:spacing w:after="0"/>
        <w:jc w:val="both"/>
        <w:rPr>
          <w:rFonts w:ascii="Roboto" w:eastAsiaTheme="majorEastAsia" w:hAnsi="Roboto" w:cstheme="majorBidi"/>
          <w:b/>
          <w:bCs/>
          <w:color w:val="1F497D" w:themeColor="text2"/>
          <w:sz w:val="24"/>
          <w:szCs w:val="24"/>
          <w:lang w:val="fr-FR"/>
        </w:rPr>
      </w:pPr>
      <w:r w:rsidRPr="005B046F">
        <w:rPr>
          <w:rFonts w:ascii="Roboto" w:eastAsiaTheme="majorEastAsia" w:hAnsi="Roboto" w:cstheme="majorBidi"/>
          <w:b/>
          <w:bCs/>
          <w:color w:val="1F497D" w:themeColor="text2"/>
          <w:sz w:val="24"/>
          <w:szCs w:val="24"/>
          <w:lang w:val="fr-FR"/>
        </w:rPr>
        <w:t>Responsabilité unique</w:t>
      </w:r>
    </w:p>
    <w:p w14:paraId="5920EF07" w14:textId="77777777" w:rsidR="005B046F" w:rsidRPr="005B046F" w:rsidRDefault="005B046F" w:rsidP="005B046F">
      <w:pPr>
        <w:spacing w:after="0"/>
        <w:jc w:val="both"/>
        <w:rPr>
          <w:rFonts w:ascii="Roboto" w:hAnsi="Roboto"/>
          <w:lang w:val="fr-FR"/>
        </w:rPr>
      </w:pPr>
    </w:p>
    <w:p w14:paraId="1CD9C7EC" w14:textId="1DB11B88" w:rsidR="005B046F" w:rsidRPr="005B046F" w:rsidRDefault="005B046F" w:rsidP="005B046F">
      <w:pPr>
        <w:spacing w:after="0"/>
        <w:jc w:val="both"/>
        <w:rPr>
          <w:rFonts w:ascii="Roboto" w:hAnsi="Roboto"/>
          <w:lang w:val="fr-FR"/>
        </w:rPr>
      </w:pPr>
      <w:r w:rsidRPr="005B046F">
        <w:rPr>
          <w:rFonts w:ascii="Roboto" w:hAnsi="Roboto"/>
          <w:lang w:val="fr-FR"/>
        </w:rPr>
        <w:t>Chaque interface représente une</w:t>
      </w:r>
      <w:r>
        <w:rPr>
          <w:rFonts w:ascii="Roboto" w:hAnsi="Roboto"/>
          <w:lang w:val="fr-FR"/>
        </w:rPr>
        <w:t xml:space="preserve"> responsabilité métier précise.</w:t>
      </w:r>
    </w:p>
    <w:p w14:paraId="69D75EAE" w14:textId="77777777" w:rsidR="005B046F" w:rsidRPr="005B046F" w:rsidRDefault="005B046F" w:rsidP="005B046F">
      <w:pPr>
        <w:spacing w:after="0"/>
        <w:jc w:val="both"/>
        <w:rPr>
          <w:rFonts w:ascii="Roboto" w:hAnsi="Roboto"/>
          <w:lang w:val="fr-FR"/>
        </w:rPr>
      </w:pPr>
      <w:r w:rsidRPr="005B046F">
        <w:rPr>
          <w:rFonts w:ascii="Roboto" w:hAnsi="Roboto"/>
          <w:lang w:val="fr-FR"/>
        </w:rPr>
        <w:t>Une interface ne doit jamais mélanger plusieurs responsabilités.</w:t>
      </w:r>
    </w:p>
    <w:p w14:paraId="06583106" w14:textId="77777777" w:rsidR="005B046F" w:rsidRPr="005B046F" w:rsidRDefault="005B046F" w:rsidP="005B046F">
      <w:pPr>
        <w:spacing w:after="0"/>
        <w:jc w:val="both"/>
        <w:rPr>
          <w:rFonts w:ascii="Roboto" w:hAnsi="Roboto"/>
          <w:lang w:val="fr-FR"/>
        </w:rPr>
      </w:pPr>
    </w:p>
    <w:p w14:paraId="005D77AB" w14:textId="77777777" w:rsidR="005B046F" w:rsidRPr="005B046F" w:rsidRDefault="005B046F" w:rsidP="005B046F">
      <w:pPr>
        <w:spacing w:after="0"/>
        <w:jc w:val="both"/>
        <w:rPr>
          <w:rFonts w:ascii="Roboto" w:eastAsiaTheme="majorEastAsia" w:hAnsi="Roboto" w:cstheme="majorBidi"/>
          <w:b/>
          <w:bCs/>
          <w:color w:val="1F497D" w:themeColor="text2"/>
          <w:sz w:val="24"/>
          <w:szCs w:val="24"/>
          <w:lang w:val="fr-FR"/>
        </w:rPr>
      </w:pPr>
      <w:r w:rsidRPr="005B046F">
        <w:rPr>
          <w:rFonts w:ascii="Roboto" w:eastAsiaTheme="majorEastAsia" w:hAnsi="Roboto" w:cstheme="majorBidi"/>
          <w:b/>
          <w:bCs/>
          <w:color w:val="1F497D" w:themeColor="text2"/>
          <w:sz w:val="24"/>
          <w:szCs w:val="24"/>
          <w:lang w:val="fr-FR"/>
        </w:rPr>
        <w:t>Versionnement</w:t>
      </w:r>
    </w:p>
    <w:p w14:paraId="1CC48F59" w14:textId="77777777" w:rsidR="005B046F" w:rsidRPr="005B046F" w:rsidRDefault="005B046F" w:rsidP="005B046F">
      <w:pPr>
        <w:spacing w:after="0"/>
        <w:jc w:val="both"/>
        <w:rPr>
          <w:rFonts w:ascii="Roboto" w:hAnsi="Roboto"/>
          <w:lang w:val="fr-FR"/>
        </w:rPr>
      </w:pPr>
    </w:p>
    <w:p w14:paraId="1DE8E7FB" w14:textId="1C8C9CFF" w:rsidR="00382AE2" w:rsidRDefault="005B046F" w:rsidP="005B046F">
      <w:pPr>
        <w:spacing w:after="0"/>
        <w:jc w:val="both"/>
        <w:rPr>
          <w:rFonts w:ascii="Roboto" w:hAnsi="Roboto"/>
          <w:lang w:val="fr-FR"/>
        </w:rPr>
      </w:pPr>
      <w:r w:rsidRPr="005B046F">
        <w:rPr>
          <w:rFonts w:ascii="Roboto" w:hAnsi="Roboto"/>
          <w:lang w:val="fr-FR"/>
        </w:rPr>
        <w:t>Les interfaces publiques doivent être versionnées afin de garantir la compatibilité avec les partenaires et les systèmes consommateurs.</w:t>
      </w:r>
    </w:p>
    <w:p w14:paraId="596F942A" w14:textId="77777777" w:rsidR="005B046F" w:rsidRPr="00382AE2" w:rsidRDefault="005B046F" w:rsidP="005B046F">
      <w:pPr>
        <w:spacing w:after="0"/>
        <w:jc w:val="both"/>
        <w:rPr>
          <w:rFonts w:ascii="Roboto" w:hAnsi="Roboto"/>
          <w:lang w:val="fr-FR"/>
        </w:rPr>
      </w:pPr>
    </w:p>
    <w:p w14:paraId="5F98E0D9" w14:textId="258E3E75" w:rsidR="00382AE2" w:rsidRDefault="005B046F" w:rsidP="00FD449C">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B046F">
        <w:rPr>
          <w:rFonts w:ascii="Roboto" w:eastAsiaTheme="majorEastAsia" w:hAnsi="Roboto" w:cstheme="majorBidi"/>
          <w:b/>
          <w:bCs/>
          <w:color w:val="1F497D" w:themeColor="text2"/>
          <w:sz w:val="28"/>
          <w:szCs w:val="28"/>
          <w:u w:val="single"/>
          <w:lang w:val="fr-FR"/>
        </w:rPr>
        <w:t>Typologie des interfaces</w:t>
      </w:r>
    </w:p>
    <w:p w14:paraId="4C4B05D0" w14:textId="69711271" w:rsidR="00382AE2" w:rsidRPr="005B046F" w:rsidRDefault="00382AE2" w:rsidP="00382AE2">
      <w:pPr>
        <w:spacing w:after="0"/>
        <w:jc w:val="both"/>
        <w:rPr>
          <w:rFonts w:ascii="Roboto" w:eastAsiaTheme="majorEastAsia" w:hAnsi="Roboto" w:cstheme="majorBidi"/>
          <w:b/>
          <w:bCs/>
          <w:color w:val="1F497D" w:themeColor="text2"/>
          <w:sz w:val="16"/>
          <w:szCs w:val="16"/>
          <w:u w:val="single"/>
          <w:lang w:val="fr-FR"/>
        </w:rPr>
      </w:pPr>
    </w:p>
    <w:p w14:paraId="31DD55AA" w14:textId="1C9001AC" w:rsidR="005B046F" w:rsidRPr="005B046F" w:rsidRDefault="005B046F" w:rsidP="00382AE2">
      <w:pPr>
        <w:spacing w:after="0"/>
        <w:jc w:val="both"/>
        <w:rPr>
          <w:rFonts w:ascii="Roboto" w:hAnsi="Roboto"/>
          <w:lang w:val="fr-FR"/>
        </w:rPr>
      </w:pPr>
      <w:r w:rsidRPr="005B046F">
        <w:rPr>
          <w:rFonts w:ascii="Roboto" w:hAnsi="Roboto"/>
          <w:lang w:val="fr-FR"/>
        </w:rPr>
        <w:t>Les interfaces de SIXPAY CONNECT sont regroupées en six catégories</w:t>
      </w:r>
    </w:p>
    <w:p w14:paraId="5B9CE27F" w14:textId="77777777" w:rsidR="005B046F" w:rsidRDefault="005B046F" w:rsidP="00382AE2">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3656"/>
        <w:gridCol w:w="3656"/>
      </w:tblGrid>
      <w:tr w:rsidR="005B046F" w:rsidRPr="008D27B5" w14:paraId="34937C71" w14:textId="194E0688" w:rsidTr="005B046F">
        <w:trPr>
          <w:tblHeader/>
        </w:trPr>
        <w:tc>
          <w:tcPr>
            <w:tcW w:w="1366" w:type="pct"/>
            <w:shd w:val="clear" w:color="auto" w:fill="17365D" w:themeFill="text2" w:themeFillShade="BF"/>
            <w:tcMar>
              <w:top w:w="80" w:type="dxa"/>
              <w:left w:w="120" w:type="dxa"/>
              <w:bottom w:w="80" w:type="dxa"/>
              <w:right w:w="120" w:type="dxa"/>
            </w:tcMar>
            <w:vAlign w:val="center"/>
          </w:tcPr>
          <w:p w14:paraId="1D6EC386" w14:textId="6FA79335" w:rsidR="005B046F" w:rsidRPr="008D27B5" w:rsidRDefault="005B046F" w:rsidP="00CB410F">
            <w:pPr>
              <w:spacing w:after="0"/>
              <w:jc w:val="center"/>
              <w:rPr>
                <w:rFonts w:ascii="Roboto" w:hAnsi="Roboto"/>
                <w:sz w:val="20"/>
                <w:szCs w:val="20"/>
                <w:lang w:val="fr-FR"/>
              </w:rPr>
            </w:pPr>
            <w:r w:rsidRPr="005B046F">
              <w:rPr>
                <w:rFonts w:ascii="Roboto" w:hAnsi="Roboto"/>
                <w:b/>
                <w:bCs/>
                <w:color w:val="FFFFFF"/>
                <w:sz w:val="20"/>
                <w:szCs w:val="20"/>
                <w:lang w:val="fr-FR"/>
              </w:rPr>
              <w:t>Catégorie</w:t>
            </w:r>
          </w:p>
        </w:tc>
        <w:tc>
          <w:tcPr>
            <w:tcW w:w="1817" w:type="pct"/>
            <w:shd w:val="clear" w:color="auto" w:fill="17365D" w:themeFill="text2" w:themeFillShade="BF"/>
            <w:tcMar>
              <w:top w:w="80" w:type="dxa"/>
              <w:left w:w="120" w:type="dxa"/>
              <w:bottom w:w="80" w:type="dxa"/>
              <w:right w:w="120" w:type="dxa"/>
            </w:tcMar>
            <w:vAlign w:val="center"/>
          </w:tcPr>
          <w:p w14:paraId="3D4FAC58" w14:textId="136FCE9C" w:rsidR="005B046F" w:rsidRPr="008D27B5" w:rsidRDefault="005B046F" w:rsidP="00CB410F">
            <w:pPr>
              <w:spacing w:after="0"/>
              <w:jc w:val="center"/>
              <w:rPr>
                <w:rFonts w:ascii="Roboto" w:hAnsi="Roboto"/>
                <w:sz w:val="20"/>
                <w:szCs w:val="20"/>
                <w:lang w:val="fr-FR"/>
              </w:rPr>
            </w:pPr>
            <w:r w:rsidRPr="005B046F">
              <w:rPr>
                <w:rFonts w:ascii="Roboto" w:hAnsi="Roboto"/>
                <w:b/>
                <w:bCs/>
                <w:color w:val="FFFFFF"/>
                <w:sz w:val="20"/>
                <w:szCs w:val="20"/>
                <w:lang w:val="fr-FR"/>
              </w:rPr>
              <w:t>Description</w:t>
            </w:r>
          </w:p>
        </w:tc>
        <w:tc>
          <w:tcPr>
            <w:tcW w:w="1817" w:type="pct"/>
            <w:shd w:val="clear" w:color="auto" w:fill="17365D" w:themeFill="text2" w:themeFillShade="BF"/>
          </w:tcPr>
          <w:p w14:paraId="615D4714" w14:textId="506CC5D0" w:rsidR="005B046F" w:rsidRDefault="005B046F" w:rsidP="00CB410F">
            <w:pPr>
              <w:spacing w:after="0"/>
              <w:jc w:val="center"/>
              <w:rPr>
                <w:rFonts w:ascii="Roboto" w:hAnsi="Roboto"/>
                <w:b/>
                <w:bCs/>
                <w:color w:val="FFFFFF"/>
                <w:sz w:val="20"/>
                <w:szCs w:val="20"/>
                <w:lang w:val="fr-FR"/>
              </w:rPr>
            </w:pPr>
            <w:r>
              <w:rPr>
                <w:rFonts w:ascii="Roboto" w:hAnsi="Roboto"/>
                <w:b/>
                <w:bCs/>
                <w:color w:val="FFFFFF"/>
                <w:sz w:val="20"/>
                <w:szCs w:val="20"/>
                <w:lang w:val="fr-FR"/>
              </w:rPr>
              <w:t>Consommateurs</w:t>
            </w:r>
          </w:p>
        </w:tc>
      </w:tr>
      <w:tr w:rsidR="005B046F" w:rsidRPr="00765633" w14:paraId="7EF2674B" w14:textId="527CA288" w:rsidTr="005B046F">
        <w:tc>
          <w:tcPr>
            <w:tcW w:w="1366" w:type="pct"/>
            <w:tcMar>
              <w:top w:w="80" w:type="dxa"/>
              <w:left w:w="120" w:type="dxa"/>
              <w:bottom w:w="80" w:type="dxa"/>
              <w:right w:w="120" w:type="dxa"/>
            </w:tcMar>
            <w:vAlign w:val="center"/>
          </w:tcPr>
          <w:p w14:paraId="1919D80A" w14:textId="6A66FD13" w:rsidR="005B046F" w:rsidRPr="008D27B5" w:rsidRDefault="005B046F" w:rsidP="00CB410F">
            <w:pPr>
              <w:spacing w:after="0"/>
              <w:rPr>
                <w:rFonts w:ascii="Roboto" w:hAnsi="Roboto"/>
                <w:sz w:val="20"/>
                <w:szCs w:val="20"/>
                <w:lang w:val="fr-FR"/>
              </w:rPr>
            </w:pPr>
            <w:proofErr w:type="spellStart"/>
            <w:r w:rsidRPr="005B046F">
              <w:rPr>
                <w:rFonts w:ascii="Roboto" w:hAnsi="Roboto"/>
                <w:sz w:val="20"/>
                <w:szCs w:val="20"/>
                <w:lang w:val="fr-FR"/>
              </w:rPr>
              <w:t>External</w:t>
            </w:r>
            <w:proofErr w:type="spellEnd"/>
            <w:r w:rsidRPr="005B046F">
              <w:rPr>
                <w:rFonts w:ascii="Roboto" w:hAnsi="Roboto"/>
                <w:sz w:val="20"/>
                <w:szCs w:val="20"/>
                <w:lang w:val="fr-FR"/>
              </w:rPr>
              <w:t xml:space="preserve"> Interfaces</w:t>
            </w:r>
          </w:p>
        </w:tc>
        <w:tc>
          <w:tcPr>
            <w:tcW w:w="1817" w:type="pct"/>
            <w:tcMar>
              <w:top w:w="80" w:type="dxa"/>
              <w:left w:w="120" w:type="dxa"/>
              <w:bottom w:w="80" w:type="dxa"/>
              <w:right w:w="120" w:type="dxa"/>
            </w:tcMar>
            <w:vAlign w:val="center"/>
          </w:tcPr>
          <w:p w14:paraId="0F81BB12" w14:textId="7F1C8F1F" w:rsidR="005B046F" w:rsidRPr="00765633" w:rsidRDefault="005B046F" w:rsidP="00CB410F">
            <w:pPr>
              <w:spacing w:after="0"/>
              <w:rPr>
                <w:rFonts w:ascii="Roboto" w:hAnsi="Roboto"/>
                <w:sz w:val="20"/>
                <w:szCs w:val="20"/>
              </w:rPr>
            </w:pPr>
            <w:r w:rsidRPr="005B046F">
              <w:rPr>
                <w:rFonts w:ascii="Roboto" w:hAnsi="Roboto"/>
                <w:sz w:val="20"/>
                <w:szCs w:val="20"/>
              </w:rPr>
              <w:t>Exposées aux partenaires</w:t>
            </w:r>
          </w:p>
        </w:tc>
        <w:tc>
          <w:tcPr>
            <w:tcW w:w="1817" w:type="pct"/>
          </w:tcPr>
          <w:p w14:paraId="12741433" w14:textId="65E07CCE" w:rsidR="005B046F" w:rsidRPr="00382AE2" w:rsidRDefault="005B046F" w:rsidP="00CB410F">
            <w:pPr>
              <w:spacing w:after="0"/>
              <w:rPr>
                <w:rFonts w:ascii="Roboto" w:hAnsi="Roboto"/>
                <w:sz w:val="20"/>
                <w:szCs w:val="20"/>
              </w:rPr>
            </w:pPr>
            <w:r>
              <w:rPr>
                <w:rFonts w:ascii="Roboto" w:hAnsi="Roboto"/>
                <w:sz w:val="20"/>
                <w:szCs w:val="20"/>
              </w:rPr>
              <w:t xml:space="preserve"> </w:t>
            </w:r>
            <w:r w:rsidRPr="005B046F">
              <w:rPr>
                <w:rFonts w:ascii="Roboto" w:hAnsi="Roboto"/>
                <w:sz w:val="20"/>
                <w:szCs w:val="20"/>
              </w:rPr>
              <w:t>TRESOR PAY, futurs partenaires</w:t>
            </w:r>
          </w:p>
        </w:tc>
      </w:tr>
      <w:tr w:rsidR="005B046F" w:rsidRPr="00765633" w14:paraId="0A6235E6" w14:textId="0A37A55F" w:rsidTr="005B046F">
        <w:tc>
          <w:tcPr>
            <w:tcW w:w="1366" w:type="pct"/>
            <w:shd w:val="clear" w:color="auto" w:fill="F7F5EF"/>
            <w:tcMar>
              <w:top w:w="80" w:type="dxa"/>
              <w:left w:w="120" w:type="dxa"/>
              <w:bottom w:w="80" w:type="dxa"/>
              <w:right w:w="120" w:type="dxa"/>
            </w:tcMar>
            <w:vAlign w:val="center"/>
          </w:tcPr>
          <w:p w14:paraId="3471AC92" w14:textId="30A02C95" w:rsidR="005B046F" w:rsidRPr="008D27B5" w:rsidRDefault="005B046F" w:rsidP="00CC6270">
            <w:pPr>
              <w:spacing w:after="0"/>
              <w:rPr>
                <w:rFonts w:ascii="Roboto" w:hAnsi="Roboto"/>
                <w:sz w:val="20"/>
                <w:szCs w:val="20"/>
                <w:lang w:val="fr-FR"/>
              </w:rPr>
            </w:pPr>
            <w:r w:rsidRPr="005B046F">
              <w:rPr>
                <w:rFonts w:ascii="Roboto" w:hAnsi="Roboto"/>
                <w:sz w:val="20"/>
                <w:szCs w:val="20"/>
                <w:lang w:val="fr-FR"/>
              </w:rPr>
              <w:t>Internal Interfaces</w:t>
            </w:r>
          </w:p>
        </w:tc>
        <w:tc>
          <w:tcPr>
            <w:tcW w:w="1817" w:type="pct"/>
            <w:shd w:val="clear" w:color="auto" w:fill="F7F5EF"/>
            <w:tcMar>
              <w:top w:w="80" w:type="dxa"/>
              <w:left w:w="120" w:type="dxa"/>
              <w:bottom w:w="80" w:type="dxa"/>
              <w:right w:w="120" w:type="dxa"/>
            </w:tcMar>
            <w:vAlign w:val="center"/>
          </w:tcPr>
          <w:p w14:paraId="07F62E7D" w14:textId="25E2D403" w:rsidR="005B046F" w:rsidRPr="00765633" w:rsidRDefault="00CC6270" w:rsidP="00CB410F">
            <w:pPr>
              <w:spacing w:after="0"/>
              <w:rPr>
                <w:rFonts w:ascii="Roboto" w:hAnsi="Roboto"/>
                <w:sz w:val="20"/>
                <w:szCs w:val="20"/>
              </w:rPr>
            </w:pPr>
            <w:r w:rsidRPr="00CC6270">
              <w:rPr>
                <w:rFonts w:ascii="Roboto" w:hAnsi="Roboto"/>
                <w:sz w:val="20"/>
                <w:szCs w:val="20"/>
              </w:rPr>
              <w:t>Communication entre composants</w:t>
            </w:r>
          </w:p>
        </w:tc>
        <w:tc>
          <w:tcPr>
            <w:tcW w:w="1817" w:type="pct"/>
            <w:shd w:val="clear" w:color="auto" w:fill="F7F5EF"/>
          </w:tcPr>
          <w:p w14:paraId="13CFF3DF" w14:textId="2960763B" w:rsidR="005B046F" w:rsidRPr="00382AE2" w:rsidRDefault="00CC6270" w:rsidP="00CB410F">
            <w:pPr>
              <w:spacing w:after="0"/>
              <w:rPr>
                <w:rFonts w:ascii="Roboto" w:hAnsi="Roboto"/>
                <w:sz w:val="20"/>
                <w:szCs w:val="20"/>
              </w:rPr>
            </w:pPr>
            <w:r>
              <w:rPr>
                <w:rFonts w:ascii="Roboto" w:hAnsi="Roboto"/>
                <w:sz w:val="20"/>
                <w:szCs w:val="20"/>
              </w:rPr>
              <w:t xml:space="preserve"> </w:t>
            </w:r>
            <w:r w:rsidRPr="00CC6270">
              <w:rPr>
                <w:rFonts w:ascii="Roboto" w:hAnsi="Roboto"/>
                <w:sz w:val="20"/>
                <w:szCs w:val="20"/>
              </w:rPr>
              <w:t>Services applicatifs</w:t>
            </w:r>
          </w:p>
        </w:tc>
      </w:tr>
      <w:tr w:rsidR="005B046F" w:rsidRPr="00CC6270" w14:paraId="2EAD6A10" w14:textId="2BCB7AFE" w:rsidTr="005B046F">
        <w:tc>
          <w:tcPr>
            <w:tcW w:w="1366" w:type="pct"/>
            <w:tcMar>
              <w:top w:w="80" w:type="dxa"/>
              <w:left w:w="120" w:type="dxa"/>
              <w:bottom w:w="80" w:type="dxa"/>
              <w:right w:w="120" w:type="dxa"/>
            </w:tcMar>
            <w:vAlign w:val="center"/>
          </w:tcPr>
          <w:p w14:paraId="74BA6CC7" w14:textId="444F2B2B" w:rsidR="005B046F" w:rsidRPr="008D27B5" w:rsidRDefault="00CC6270" w:rsidP="00CB410F">
            <w:pPr>
              <w:spacing w:after="0"/>
              <w:rPr>
                <w:rFonts w:ascii="Roboto" w:hAnsi="Roboto"/>
                <w:sz w:val="20"/>
                <w:szCs w:val="20"/>
                <w:lang w:val="fr-FR"/>
              </w:rPr>
            </w:pPr>
            <w:r w:rsidRPr="00CC6270">
              <w:rPr>
                <w:rFonts w:ascii="Roboto" w:hAnsi="Roboto"/>
                <w:sz w:val="20"/>
                <w:szCs w:val="20"/>
                <w:lang w:val="fr-FR"/>
              </w:rPr>
              <w:t>Core Banking Interfaces</w:t>
            </w:r>
          </w:p>
        </w:tc>
        <w:tc>
          <w:tcPr>
            <w:tcW w:w="1817" w:type="pct"/>
            <w:tcMar>
              <w:top w:w="80" w:type="dxa"/>
              <w:left w:w="120" w:type="dxa"/>
              <w:bottom w:w="80" w:type="dxa"/>
              <w:right w:w="120" w:type="dxa"/>
            </w:tcMar>
            <w:vAlign w:val="center"/>
          </w:tcPr>
          <w:p w14:paraId="2EEBFF49" w14:textId="4E7A4218" w:rsidR="005B046F" w:rsidRPr="00CC6270" w:rsidRDefault="00CC6270" w:rsidP="00CB410F">
            <w:pPr>
              <w:spacing w:after="0"/>
              <w:rPr>
                <w:rFonts w:ascii="Roboto" w:hAnsi="Roboto"/>
                <w:sz w:val="20"/>
                <w:szCs w:val="20"/>
                <w:lang w:val="fr-FR"/>
              </w:rPr>
            </w:pPr>
            <w:r w:rsidRPr="00CC6270">
              <w:rPr>
                <w:rFonts w:ascii="Roboto" w:hAnsi="Roboto"/>
                <w:sz w:val="20"/>
                <w:szCs w:val="20"/>
                <w:lang w:val="fr-FR"/>
              </w:rPr>
              <w:t>Contrats avec le Core Banking</w:t>
            </w:r>
          </w:p>
        </w:tc>
        <w:tc>
          <w:tcPr>
            <w:tcW w:w="1817" w:type="pct"/>
          </w:tcPr>
          <w:p w14:paraId="383A38F7" w14:textId="13DABACB" w:rsidR="005B046F" w:rsidRPr="00CC6270" w:rsidRDefault="00CC6270" w:rsidP="00CB410F">
            <w:pPr>
              <w:spacing w:after="0"/>
              <w:rPr>
                <w:rFonts w:ascii="Roboto" w:hAnsi="Roboto"/>
                <w:sz w:val="20"/>
                <w:szCs w:val="20"/>
                <w:lang w:val="fr-FR"/>
              </w:rPr>
            </w:pPr>
            <w:r>
              <w:rPr>
                <w:rFonts w:ascii="Roboto" w:hAnsi="Roboto"/>
                <w:sz w:val="20"/>
                <w:szCs w:val="20"/>
                <w:lang w:val="fr-FR"/>
              </w:rPr>
              <w:t xml:space="preserve"> </w:t>
            </w:r>
            <w:r w:rsidRPr="00CC6270">
              <w:rPr>
                <w:rFonts w:ascii="Roboto" w:hAnsi="Roboto"/>
                <w:sz w:val="20"/>
                <w:szCs w:val="20"/>
                <w:lang w:val="fr-FR"/>
              </w:rPr>
              <w:t>Adaptateur bancaire</w:t>
            </w:r>
          </w:p>
        </w:tc>
      </w:tr>
      <w:tr w:rsidR="005B046F" w:rsidRPr="00765633" w14:paraId="1EB6757A" w14:textId="2CA83BA4" w:rsidTr="005B046F">
        <w:tc>
          <w:tcPr>
            <w:tcW w:w="1366" w:type="pct"/>
            <w:shd w:val="clear" w:color="auto" w:fill="F7F5EF"/>
            <w:tcMar>
              <w:top w:w="80" w:type="dxa"/>
              <w:left w:w="120" w:type="dxa"/>
              <w:bottom w:w="80" w:type="dxa"/>
              <w:right w:w="120" w:type="dxa"/>
            </w:tcMar>
            <w:vAlign w:val="center"/>
          </w:tcPr>
          <w:p w14:paraId="4DCAB9C9" w14:textId="46255DF1" w:rsidR="005B046F" w:rsidRPr="008D27B5" w:rsidRDefault="00CC6270" w:rsidP="00CB410F">
            <w:pPr>
              <w:spacing w:after="0"/>
              <w:rPr>
                <w:rFonts w:ascii="Roboto" w:hAnsi="Roboto"/>
                <w:sz w:val="20"/>
                <w:szCs w:val="20"/>
                <w:lang w:val="fr-FR"/>
              </w:rPr>
            </w:pPr>
            <w:r w:rsidRPr="00CC6270">
              <w:rPr>
                <w:rFonts w:ascii="Roboto" w:hAnsi="Roboto"/>
                <w:sz w:val="20"/>
                <w:szCs w:val="20"/>
                <w:lang w:val="fr-FR"/>
              </w:rPr>
              <w:t>Administration Interfaces</w:t>
            </w:r>
          </w:p>
        </w:tc>
        <w:tc>
          <w:tcPr>
            <w:tcW w:w="1817" w:type="pct"/>
            <w:shd w:val="clear" w:color="auto" w:fill="F7F5EF"/>
            <w:tcMar>
              <w:top w:w="80" w:type="dxa"/>
              <w:left w:w="120" w:type="dxa"/>
              <w:bottom w:w="80" w:type="dxa"/>
              <w:right w:w="120" w:type="dxa"/>
            </w:tcMar>
            <w:vAlign w:val="center"/>
          </w:tcPr>
          <w:p w14:paraId="754622EB" w14:textId="282CD04E" w:rsidR="005B046F" w:rsidRPr="00765633" w:rsidRDefault="00CC6270" w:rsidP="00CB410F">
            <w:pPr>
              <w:spacing w:after="0"/>
              <w:rPr>
                <w:rFonts w:ascii="Roboto" w:hAnsi="Roboto"/>
                <w:sz w:val="20"/>
                <w:szCs w:val="20"/>
              </w:rPr>
            </w:pPr>
            <w:r w:rsidRPr="00CC6270">
              <w:rPr>
                <w:rFonts w:ascii="Roboto" w:hAnsi="Roboto"/>
                <w:sz w:val="20"/>
                <w:szCs w:val="20"/>
              </w:rPr>
              <w:t>Administration et paramétrage</w:t>
            </w:r>
          </w:p>
        </w:tc>
        <w:tc>
          <w:tcPr>
            <w:tcW w:w="1817" w:type="pct"/>
            <w:shd w:val="clear" w:color="auto" w:fill="F7F5EF"/>
          </w:tcPr>
          <w:p w14:paraId="4D04C93C" w14:textId="41BEA47F" w:rsidR="005B046F" w:rsidRPr="00382AE2" w:rsidRDefault="00CC6270" w:rsidP="00CB410F">
            <w:pPr>
              <w:spacing w:after="0"/>
              <w:rPr>
                <w:rFonts w:ascii="Roboto" w:hAnsi="Roboto"/>
                <w:sz w:val="20"/>
                <w:szCs w:val="20"/>
              </w:rPr>
            </w:pPr>
            <w:r>
              <w:rPr>
                <w:rFonts w:ascii="Roboto" w:hAnsi="Roboto"/>
                <w:sz w:val="20"/>
                <w:szCs w:val="20"/>
              </w:rPr>
              <w:t xml:space="preserve"> </w:t>
            </w:r>
            <w:r w:rsidRPr="00CC6270">
              <w:rPr>
                <w:rFonts w:ascii="Roboto" w:hAnsi="Roboto"/>
                <w:sz w:val="20"/>
                <w:szCs w:val="20"/>
              </w:rPr>
              <w:t>Agents, administrateurs</w:t>
            </w:r>
          </w:p>
        </w:tc>
      </w:tr>
      <w:tr w:rsidR="005B046F" w:rsidRPr="00765633" w14:paraId="1CD86F70" w14:textId="4BA8E7A6" w:rsidTr="005B046F">
        <w:tc>
          <w:tcPr>
            <w:tcW w:w="1366" w:type="pct"/>
            <w:tcMar>
              <w:top w:w="80" w:type="dxa"/>
              <w:left w:w="120" w:type="dxa"/>
              <w:bottom w:w="80" w:type="dxa"/>
              <w:right w:w="120" w:type="dxa"/>
            </w:tcMar>
            <w:vAlign w:val="center"/>
          </w:tcPr>
          <w:p w14:paraId="58C59692" w14:textId="1487E2EF" w:rsidR="005B046F" w:rsidRPr="008D27B5" w:rsidRDefault="00CC6270" w:rsidP="00CB410F">
            <w:pPr>
              <w:spacing w:after="0"/>
              <w:rPr>
                <w:rFonts w:ascii="Roboto" w:hAnsi="Roboto"/>
                <w:sz w:val="20"/>
                <w:szCs w:val="20"/>
                <w:lang w:val="fr-FR"/>
              </w:rPr>
            </w:pPr>
            <w:r w:rsidRPr="00CC6270">
              <w:rPr>
                <w:rFonts w:ascii="Roboto" w:hAnsi="Roboto"/>
                <w:sz w:val="20"/>
                <w:szCs w:val="20"/>
                <w:lang w:val="fr-FR"/>
              </w:rPr>
              <w:t>Event Interfaces</w:t>
            </w:r>
          </w:p>
        </w:tc>
        <w:tc>
          <w:tcPr>
            <w:tcW w:w="1817" w:type="pct"/>
            <w:tcMar>
              <w:top w:w="80" w:type="dxa"/>
              <w:left w:w="120" w:type="dxa"/>
              <w:bottom w:w="80" w:type="dxa"/>
              <w:right w:w="120" w:type="dxa"/>
            </w:tcMar>
            <w:vAlign w:val="center"/>
          </w:tcPr>
          <w:p w14:paraId="2F2E434B" w14:textId="56E972F3" w:rsidR="005B046F" w:rsidRPr="00765633" w:rsidRDefault="00CC6270" w:rsidP="00CB410F">
            <w:pPr>
              <w:spacing w:after="0"/>
              <w:rPr>
                <w:rFonts w:ascii="Roboto" w:hAnsi="Roboto"/>
                <w:sz w:val="20"/>
                <w:szCs w:val="20"/>
              </w:rPr>
            </w:pPr>
            <w:r w:rsidRPr="00CC6270">
              <w:rPr>
                <w:rFonts w:ascii="Roboto" w:hAnsi="Roboto"/>
                <w:sz w:val="20"/>
                <w:szCs w:val="20"/>
              </w:rPr>
              <w:t>Publication des événements métier</w:t>
            </w:r>
          </w:p>
        </w:tc>
        <w:tc>
          <w:tcPr>
            <w:tcW w:w="1817" w:type="pct"/>
          </w:tcPr>
          <w:p w14:paraId="29CBB7E1" w14:textId="2274675D" w:rsidR="005B046F" w:rsidRPr="00382AE2" w:rsidRDefault="00CC6270" w:rsidP="00CB410F">
            <w:pPr>
              <w:spacing w:after="0"/>
              <w:rPr>
                <w:rFonts w:ascii="Roboto" w:hAnsi="Roboto"/>
                <w:sz w:val="20"/>
                <w:szCs w:val="20"/>
              </w:rPr>
            </w:pPr>
            <w:r>
              <w:rPr>
                <w:rFonts w:ascii="Roboto" w:hAnsi="Roboto"/>
                <w:sz w:val="20"/>
                <w:szCs w:val="20"/>
              </w:rPr>
              <w:t xml:space="preserve"> </w:t>
            </w:r>
            <w:r w:rsidRPr="00CC6270">
              <w:rPr>
                <w:rFonts w:ascii="Roboto" w:hAnsi="Roboto"/>
                <w:sz w:val="20"/>
                <w:szCs w:val="20"/>
              </w:rPr>
              <w:t>Services internes</w:t>
            </w:r>
          </w:p>
        </w:tc>
      </w:tr>
      <w:tr w:rsidR="005B046F" w:rsidRPr="00765633" w14:paraId="7BE835AD" w14:textId="0759EDC9" w:rsidTr="005B046F">
        <w:tc>
          <w:tcPr>
            <w:tcW w:w="1366" w:type="pct"/>
            <w:shd w:val="clear" w:color="auto" w:fill="F7F5EF"/>
            <w:tcMar>
              <w:top w:w="80" w:type="dxa"/>
              <w:left w:w="120" w:type="dxa"/>
              <w:bottom w:w="80" w:type="dxa"/>
              <w:right w:w="120" w:type="dxa"/>
            </w:tcMar>
            <w:vAlign w:val="center"/>
          </w:tcPr>
          <w:p w14:paraId="3637D156" w14:textId="0D3D277E" w:rsidR="005B046F" w:rsidRPr="008D27B5" w:rsidRDefault="00CC6270" w:rsidP="00CB410F">
            <w:pPr>
              <w:spacing w:after="0"/>
              <w:rPr>
                <w:rFonts w:ascii="Roboto" w:hAnsi="Roboto"/>
                <w:sz w:val="20"/>
                <w:szCs w:val="20"/>
                <w:lang w:val="fr-FR"/>
              </w:rPr>
            </w:pPr>
            <w:r w:rsidRPr="00CC6270">
              <w:rPr>
                <w:rFonts w:ascii="Roboto" w:hAnsi="Roboto"/>
                <w:sz w:val="20"/>
                <w:szCs w:val="20"/>
                <w:lang w:val="fr-FR"/>
              </w:rPr>
              <w:t>Batch Interfaces</w:t>
            </w:r>
          </w:p>
        </w:tc>
        <w:tc>
          <w:tcPr>
            <w:tcW w:w="1817" w:type="pct"/>
            <w:shd w:val="clear" w:color="auto" w:fill="F7F5EF"/>
            <w:tcMar>
              <w:top w:w="80" w:type="dxa"/>
              <w:left w:w="120" w:type="dxa"/>
              <w:bottom w:w="80" w:type="dxa"/>
              <w:right w:w="120" w:type="dxa"/>
            </w:tcMar>
            <w:vAlign w:val="center"/>
          </w:tcPr>
          <w:p w14:paraId="1666AC2F" w14:textId="6D956B94" w:rsidR="005B046F" w:rsidRPr="00765633" w:rsidRDefault="00CC6270" w:rsidP="00CB410F">
            <w:pPr>
              <w:spacing w:after="0"/>
              <w:rPr>
                <w:rFonts w:ascii="Roboto" w:hAnsi="Roboto"/>
                <w:sz w:val="20"/>
                <w:szCs w:val="20"/>
              </w:rPr>
            </w:pPr>
            <w:r w:rsidRPr="00CC6270">
              <w:rPr>
                <w:rFonts w:ascii="Roboto" w:hAnsi="Roboto"/>
                <w:sz w:val="20"/>
                <w:szCs w:val="20"/>
              </w:rPr>
              <w:t>Traitements planifiés</w:t>
            </w:r>
          </w:p>
        </w:tc>
        <w:tc>
          <w:tcPr>
            <w:tcW w:w="1817" w:type="pct"/>
            <w:shd w:val="clear" w:color="auto" w:fill="F7F5EF"/>
          </w:tcPr>
          <w:p w14:paraId="2003F098" w14:textId="0D4C320E" w:rsidR="005B046F" w:rsidRPr="00382AE2" w:rsidRDefault="00CC6270" w:rsidP="00CB410F">
            <w:pPr>
              <w:spacing w:after="0"/>
              <w:rPr>
                <w:rFonts w:ascii="Roboto" w:hAnsi="Roboto"/>
                <w:sz w:val="20"/>
                <w:szCs w:val="20"/>
              </w:rPr>
            </w:pPr>
            <w:r>
              <w:rPr>
                <w:rFonts w:ascii="Roboto" w:hAnsi="Roboto"/>
                <w:sz w:val="20"/>
                <w:szCs w:val="20"/>
              </w:rPr>
              <w:t xml:space="preserve"> </w:t>
            </w:r>
            <w:r w:rsidRPr="00CC6270">
              <w:rPr>
                <w:rFonts w:ascii="Roboto" w:hAnsi="Roboto"/>
                <w:sz w:val="20"/>
                <w:szCs w:val="20"/>
              </w:rPr>
              <w:t>Comptabilisation, reporting</w:t>
            </w:r>
          </w:p>
        </w:tc>
      </w:tr>
    </w:tbl>
    <w:p w14:paraId="42E46E57" w14:textId="130BD8AB" w:rsidR="00382AE2" w:rsidRDefault="00382AE2" w:rsidP="00382AE2">
      <w:pPr>
        <w:spacing w:after="0"/>
        <w:jc w:val="both"/>
        <w:rPr>
          <w:rFonts w:ascii="Roboto" w:eastAsiaTheme="majorEastAsia" w:hAnsi="Roboto" w:cstheme="majorBidi"/>
          <w:b/>
          <w:bCs/>
          <w:color w:val="1F497D" w:themeColor="text2"/>
          <w:sz w:val="28"/>
          <w:szCs w:val="28"/>
          <w:u w:val="single"/>
          <w:lang w:val="fr-FR"/>
        </w:rPr>
      </w:pPr>
    </w:p>
    <w:p w14:paraId="4883E419" w14:textId="62BC5F63" w:rsidR="00CC6270" w:rsidRPr="00CC6270" w:rsidRDefault="00CC6270" w:rsidP="00382AE2">
      <w:pPr>
        <w:spacing w:after="0"/>
        <w:jc w:val="both"/>
        <w:rPr>
          <w:rFonts w:ascii="Roboto" w:hAnsi="Roboto"/>
          <w:lang w:val="fr-FR"/>
        </w:rPr>
      </w:pPr>
      <w:r w:rsidRPr="00CC6270">
        <w:rPr>
          <w:rFonts w:ascii="Roboto" w:hAnsi="Roboto"/>
          <w:lang w:val="fr-FR"/>
        </w:rPr>
        <w:t>Cette classification permet de distinguer clairement les différents types de collaboration.</w:t>
      </w:r>
    </w:p>
    <w:p w14:paraId="6EEB0630" w14:textId="77777777" w:rsidR="00CC6270" w:rsidRDefault="00CC6270" w:rsidP="00382AE2">
      <w:pPr>
        <w:spacing w:after="0"/>
        <w:jc w:val="both"/>
        <w:rPr>
          <w:rFonts w:ascii="Roboto" w:eastAsiaTheme="majorEastAsia" w:hAnsi="Roboto" w:cstheme="majorBidi"/>
          <w:b/>
          <w:bCs/>
          <w:color w:val="1F497D" w:themeColor="text2"/>
          <w:sz w:val="28"/>
          <w:szCs w:val="28"/>
          <w:u w:val="single"/>
          <w:lang w:val="fr-FR"/>
        </w:rPr>
      </w:pPr>
    </w:p>
    <w:p w14:paraId="01D00DE0" w14:textId="1256C3D0" w:rsidR="00693D83" w:rsidRPr="00693D83" w:rsidRDefault="00CC6270"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proofErr w:type="spellStart"/>
      <w:r w:rsidRPr="00CC6270">
        <w:rPr>
          <w:rFonts w:ascii="Roboto" w:eastAsiaTheme="majorEastAsia" w:hAnsi="Roboto" w:cstheme="majorBidi"/>
          <w:b/>
          <w:bCs/>
          <w:color w:val="1F497D" w:themeColor="text2"/>
          <w:sz w:val="28"/>
          <w:szCs w:val="28"/>
          <w:u w:val="single"/>
          <w:lang w:val="fr-FR"/>
        </w:rPr>
        <w:t>External</w:t>
      </w:r>
      <w:proofErr w:type="spellEnd"/>
      <w:r w:rsidRPr="00CC6270">
        <w:rPr>
          <w:rFonts w:ascii="Roboto" w:eastAsiaTheme="majorEastAsia" w:hAnsi="Roboto" w:cstheme="majorBidi"/>
          <w:b/>
          <w:bCs/>
          <w:color w:val="1F497D" w:themeColor="text2"/>
          <w:sz w:val="28"/>
          <w:szCs w:val="28"/>
          <w:u w:val="single"/>
          <w:lang w:val="fr-FR"/>
        </w:rPr>
        <w:t xml:space="preserve"> Interfaces</w:t>
      </w:r>
    </w:p>
    <w:p w14:paraId="3A6815A3" w14:textId="309ACF23" w:rsidR="00CC6270" w:rsidRPr="00CC6270" w:rsidRDefault="00CC6270" w:rsidP="00CC6270">
      <w:pPr>
        <w:spacing w:after="0"/>
        <w:jc w:val="both"/>
        <w:rPr>
          <w:lang w:val="fr-FR"/>
        </w:rPr>
      </w:pPr>
      <w:r w:rsidRPr="00CC6270">
        <w:rPr>
          <w:lang w:val="fr-FR"/>
        </w:rPr>
        <w:t xml:space="preserve">Les </w:t>
      </w:r>
      <w:proofErr w:type="spellStart"/>
      <w:r w:rsidRPr="00CC6270">
        <w:rPr>
          <w:lang w:val="fr-FR"/>
        </w:rPr>
        <w:t>External</w:t>
      </w:r>
      <w:proofErr w:type="spellEnd"/>
      <w:r w:rsidRPr="00CC6270">
        <w:rPr>
          <w:lang w:val="fr-FR"/>
        </w:rPr>
        <w:t xml:space="preserve"> Interfaces permettent aux partenaires d</w:t>
      </w:r>
      <w:r>
        <w:rPr>
          <w:lang w:val="fr-FR"/>
        </w:rPr>
        <w:t>'interagir avec SIXPAY CONNECT.</w:t>
      </w:r>
    </w:p>
    <w:p w14:paraId="4612E462" w14:textId="77777777" w:rsidR="00CC6270" w:rsidRPr="00CC6270" w:rsidRDefault="00CC6270" w:rsidP="00CC6270">
      <w:pPr>
        <w:spacing w:after="0"/>
        <w:jc w:val="both"/>
        <w:rPr>
          <w:lang w:val="fr-FR"/>
        </w:rPr>
      </w:pPr>
      <w:r w:rsidRPr="00CC6270">
        <w:rPr>
          <w:lang w:val="fr-FR"/>
        </w:rPr>
        <w:t>Elles constituent la porte d'entrée officielle de la plateforme.</w:t>
      </w:r>
    </w:p>
    <w:p w14:paraId="5DD05918" w14:textId="77777777" w:rsidR="00CC6270" w:rsidRPr="00CC6270" w:rsidRDefault="00CC6270" w:rsidP="00CC6270">
      <w:pPr>
        <w:spacing w:after="0"/>
        <w:jc w:val="both"/>
        <w:rPr>
          <w:sz w:val="16"/>
          <w:lang w:val="fr-FR"/>
        </w:rPr>
      </w:pPr>
    </w:p>
    <w:p w14:paraId="43C559F0" w14:textId="3561545A" w:rsidR="00CC6270" w:rsidRPr="00CC6270" w:rsidRDefault="00CC6270" w:rsidP="00CC6270">
      <w:pPr>
        <w:spacing w:after="0"/>
        <w:jc w:val="both"/>
        <w:rPr>
          <w:lang w:val="fr-FR"/>
        </w:rPr>
      </w:pPr>
      <w:r>
        <w:rPr>
          <w:lang w:val="fr-FR"/>
        </w:rPr>
        <w:t>Principales interfaces :</w:t>
      </w:r>
    </w:p>
    <w:p w14:paraId="05182B0D"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Partner Payment Interface</w:t>
      </w:r>
    </w:p>
    <w:p w14:paraId="0B38438E"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Partner Subscription Interface</w:t>
      </w:r>
    </w:p>
    <w:p w14:paraId="08844A0C"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Partner Account Interface</w:t>
      </w:r>
    </w:p>
    <w:p w14:paraId="56196F52"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Partner Balance Interface</w:t>
      </w:r>
    </w:p>
    <w:p w14:paraId="6329D037" w14:textId="3D3B110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Partner Transaction Interface</w:t>
      </w:r>
    </w:p>
    <w:p w14:paraId="0041B6D5" w14:textId="4E94D819" w:rsidR="00CC6270" w:rsidRPr="00CC6270" w:rsidRDefault="00CC6270" w:rsidP="00CC6270">
      <w:pPr>
        <w:spacing w:after="0"/>
        <w:jc w:val="both"/>
        <w:rPr>
          <w:lang w:val="fr-FR"/>
        </w:rPr>
      </w:pPr>
      <w:r w:rsidRPr="00CC6270">
        <w:rPr>
          <w:lang w:val="fr-FR"/>
        </w:rPr>
        <w:t xml:space="preserve">Ces </w:t>
      </w:r>
      <w:r>
        <w:rPr>
          <w:lang w:val="fr-FR"/>
        </w:rPr>
        <w:t>interfaces sont utilisées par :</w:t>
      </w:r>
    </w:p>
    <w:p w14:paraId="740FBB47"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TRESOR PAY ;</w:t>
      </w:r>
    </w:p>
    <w:p w14:paraId="1A9091F3"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futurs partenaires gouvernementaux ;</w:t>
      </w:r>
    </w:p>
    <w:p w14:paraId="373BE295" w14:textId="77777777"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opérateurs privés ;</w:t>
      </w:r>
    </w:p>
    <w:p w14:paraId="5EEDC4A3" w14:textId="29F7A17E" w:rsidR="00CC6270" w:rsidRPr="00CC6270" w:rsidRDefault="00CC6270" w:rsidP="00FD449C">
      <w:pPr>
        <w:numPr>
          <w:ilvl w:val="0"/>
          <w:numId w:val="10"/>
        </w:numPr>
        <w:spacing w:before="100" w:beforeAutospacing="1" w:after="100" w:afterAutospacing="1" w:line="240" w:lineRule="auto"/>
        <w:rPr>
          <w:rFonts w:ascii="Roboto" w:hAnsi="Roboto"/>
          <w:lang w:val="fr-FR"/>
        </w:rPr>
      </w:pPr>
      <w:r w:rsidRPr="00CC6270">
        <w:rPr>
          <w:rFonts w:ascii="Roboto" w:hAnsi="Roboto"/>
          <w:lang w:val="fr-FR"/>
        </w:rPr>
        <w:t>plateformes marchandes.</w:t>
      </w:r>
    </w:p>
    <w:p w14:paraId="570FE512" w14:textId="629D99D9" w:rsidR="00693D83" w:rsidRPr="00693D83" w:rsidRDefault="00CC6270" w:rsidP="00CC6270">
      <w:pPr>
        <w:spacing w:after="0"/>
        <w:jc w:val="both"/>
        <w:rPr>
          <w:lang w:val="fr-FR"/>
        </w:rPr>
      </w:pPr>
      <w:r w:rsidRPr="00CC6270">
        <w:rPr>
          <w:lang w:val="fr-FR"/>
        </w:rPr>
        <w:t>Aucun partenaire n'accède directement aux composants internes</w:t>
      </w:r>
      <w:r w:rsidR="00693D83" w:rsidRPr="00693D83">
        <w:rPr>
          <w:lang w:val="fr-FR"/>
        </w:rPr>
        <w:t>.</w:t>
      </w:r>
    </w:p>
    <w:p w14:paraId="73C161D1" w14:textId="71E946B5" w:rsidR="00693D83" w:rsidRDefault="00693D83" w:rsidP="00693D83">
      <w:pPr>
        <w:spacing w:after="0"/>
        <w:jc w:val="both"/>
        <w:rPr>
          <w:rFonts w:ascii="Roboto" w:hAnsi="Roboto"/>
          <w:lang w:val="fr-FR"/>
        </w:rPr>
      </w:pPr>
    </w:p>
    <w:p w14:paraId="534254DC" w14:textId="08745567" w:rsidR="00693D83" w:rsidRPr="00693D83" w:rsidRDefault="0086620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6620C">
        <w:rPr>
          <w:rFonts w:ascii="Roboto" w:eastAsiaTheme="majorEastAsia" w:hAnsi="Roboto" w:cstheme="majorBidi"/>
          <w:b/>
          <w:bCs/>
          <w:color w:val="1F497D" w:themeColor="text2"/>
          <w:sz w:val="28"/>
          <w:szCs w:val="28"/>
          <w:u w:val="single"/>
          <w:lang w:val="fr-FR"/>
        </w:rPr>
        <w:t>Internal Interfaces</w:t>
      </w:r>
    </w:p>
    <w:p w14:paraId="7CBAD7A8" w14:textId="69182D9E" w:rsidR="0086620C" w:rsidRPr="0086620C" w:rsidRDefault="0086620C" w:rsidP="0086620C">
      <w:pPr>
        <w:spacing w:after="0"/>
        <w:jc w:val="both"/>
        <w:rPr>
          <w:rFonts w:ascii="Roboto" w:hAnsi="Roboto"/>
          <w:lang w:val="fr-FR"/>
        </w:rPr>
      </w:pPr>
      <w:r w:rsidRPr="0086620C">
        <w:rPr>
          <w:rFonts w:ascii="Roboto" w:hAnsi="Roboto"/>
          <w:lang w:val="fr-FR"/>
        </w:rPr>
        <w:t xml:space="preserve">Les Internal Interfaces assurent la collaboration </w:t>
      </w:r>
      <w:r>
        <w:rPr>
          <w:rFonts w:ascii="Roboto" w:hAnsi="Roboto"/>
          <w:lang w:val="fr-FR"/>
        </w:rPr>
        <w:t>entre les domaines applicatifs.</w:t>
      </w:r>
    </w:p>
    <w:p w14:paraId="26F0405E" w14:textId="77777777" w:rsidR="0086620C" w:rsidRPr="0086620C" w:rsidRDefault="0086620C" w:rsidP="0086620C">
      <w:pPr>
        <w:spacing w:after="0"/>
        <w:jc w:val="both"/>
        <w:rPr>
          <w:rFonts w:ascii="Roboto" w:hAnsi="Roboto"/>
        </w:rPr>
      </w:pPr>
      <w:proofErr w:type="gramStart"/>
      <w:r w:rsidRPr="0086620C">
        <w:rPr>
          <w:rFonts w:ascii="Roboto" w:hAnsi="Roboto"/>
        </w:rPr>
        <w:t>Exemples :</w:t>
      </w:r>
      <w:proofErr w:type="gramEnd"/>
    </w:p>
    <w:p w14:paraId="69E22532" w14:textId="77777777" w:rsidR="0086620C" w:rsidRPr="0086620C" w:rsidRDefault="0086620C" w:rsidP="0086620C">
      <w:pPr>
        <w:spacing w:after="0"/>
        <w:jc w:val="both"/>
        <w:rPr>
          <w:rFonts w:ascii="Roboto" w:hAnsi="Roboto"/>
        </w:rPr>
      </w:pPr>
    </w:p>
    <w:p w14:paraId="2D017344" w14:textId="30FFD3DF" w:rsidR="0086620C" w:rsidRPr="0086620C" w:rsidRDefault="0086620C" w:rsidP="0086620C">
      <w:pPr>
        <w:spacing w:after="0"/>
        <w:ind w:left="720"/>
        <w:jc w:val="both"/>
        <w:rPr>
          <w:rFonts w:ascii="Roboto" w:hAnsi="Roboto"/>
        </w:rPr>
      </w:pPr>
      <w:r>
        <w:rPr>
          <w:rFonts w:ascii="Roboto" w:hAnsi="Roboto"/>
        </w:rPr>
        <w:t>IPaymentOrchestrator</w:t>
      </w:r>
    </w:p>
    <w:p w14:paraId="0EF3221E" w14:textId="5DC57889" w:rsidR="0086620C" w:rsidRPr="0086620C" w:rsidRDefault="0086620C" w:rsidP="0086620C">
      <w:pPr>
        <w:spacing w:after="0"/>
        <w:ind w:left="720"/>
        <w:jc w:val="both"/>
        <w:rPr>
          <w:rFonts w:ascii="Roboto" w:hAnsi="Roboto"/>
        </w:rPr>
      </w:pPr>
      <w:r>
        <w:rPr>
          <w:rFonts w:ascii="Roboto" w:hAnsi="Roboto"/>
        </w:rPr>
        <w:t>ISubscriptionService</w:t>
      </w:r>
    </w:p>
    <w:p w14:paraId="18AC31B7" w14:textId="25AA09C9" w:rsidR="0086620C" w:rsidRPr="0086620C" w:rsidRDefault="0086620C" w:rsidP="0086620C">
      <w:pPr>
        <w:spacing w:after="0"/>
        <w:ind w:left="720"/>
        <w:jc w:val="both"/>
        <w:rPr>
          <w:rFonts w:ascii="Roboto" w:hAnsi="Roboto"/>
        </w:rPr>
      </w:pPr>
      <w:r>
        <w:rPr>
          <w:rFonts w:ascii="Roboto" w:hAnsi="Roboto"/>
        </w:rPr>
        <w:t>IPartnerService</w:t>
      </w:r>
    </w:p>
    <w:p w14:paraId="7B7C27A6" w14:textId="7FF191D1" w:rsidR="0086620C" w:rsidRPr="0086620C" w:rsidRDefault="0086620C" w:rsidP="0086620C">
      <w:pPr>
        <w:spacing w:after="0"/>
        <w:ind w:left="720"/>
        <w:jc w:val="both"/>
        <w:rPr>
          <w:rFonts w:ascii="Roboto" w:hAnsi="Roboto"/>
        </w:rPr>
      </w:pPr>
      <w:r>
        <w:rPr>
          <w:rFonts w:ascii="Roboto" w:hAnsi="Roboto"/>
        </w:rPr>
        <w:t>ICustomerService</w:t>
      </w:r>
    </w:p>
    <w:p w14:paraId="4A4C0FDF" w14:textId="1D274A13" w:rsidR="0086620C" w:rsidRPr="0086620C" w:rsidRDefault="0086620C" w:rsidP="0086620C">
      <w:pPr>
        <w:spacing w:after="0"/>
        <w:ind w:left="720"/>
        <w:jc w:val="both"/>
        <w:rPr>
          <w:rFonts w:ascii="Roboto" w:hAnsi="Roboto"/>
        </w:rPr>
      </w:pPr>
      <w:r>
        <w:rPr>
          <w:rFonts w:ascii="Roboto" w:hAnsi="Roboto"/>
        </w:rPr>
        <w:t>IAccountService</w:t>
      </w:r>
    </w:p>
    <w:p w14:paraId="077D10C2" w14:textId="58919E6F" w:rsidR="0086620C" w:rsidRPr="0086620C" w:rsidRDefault="0086620C" w:rsidP="0086620C">
      <w:pPr>
        <w:spacing w:after="0"/>
        <w:ind w:left="720"/>
        <w:jc w:val="both"/>
        <w:rPr>
          <w:rFonts w:ascii="Roboto" w:hAnsi="Roboto"/>
          <w:lang w:val="fr-FR"/>
        </w:rPr>
      </w:pPr>
      <w:r>
        <w:rPr>
          <w:rFonts w:ascii="Roboto" w:hAnsi="Roboto"/>
          <w:lang w:val="fr-FR"/>
        </w:rPr>
        <w:t>IAccountingService</w:t>
      </w:r>
    </w:p>
    <w:p w14:paraId="53135E02" w14:textId="77D17EAE" w:rsidR="0086620C" w:rsidRPr="0086620C" w:rsidRDefault="0086620C" w:rsidP="0086620C">
      <w:pPr>
        <w:spacing w:after="0"/>
        <w:ind w:left="720"/>
        <w:jc w:val="both"/>
        <w:rPr>
          <w:rFonts w:ascii="Roboto" w:hAnsi="Roboto"/>
          <w:lang w:val="fr-FR"/>
        </w:rPr>
      </w:pPr>
      <w:r>
        <w:rPr>
          <w:rFonts w:ascii="Roboto" w:hAnsi="Roboto"/>
          <w:lang w:val="fr-FR"/>
        </w:rPr>
        <w:t>INotificationService</w:t>
      </w:r>
    </w:p>
    <w:p w14:paraId="0E83A1AF" w14:textId="49E6E602" w:rsidR="0086620C" w:rsidRPr="0086620C" w:rsidRDefault="0086620C" w:rsidP="0086620C">
      <w:pPr>
        <w:spacing w:after="0"/>
        <w:ind w:left="720"/>
        <w:jc w:val="both"/>
        <w:rPr>
          <w:rFonts w:ascii="Roboto" w:hAnsi="Roboto"/>
          <w:lang w:val="fr-FR"/>
        </w:rPr>
      </w:pPr>
      <w:r>
        <w:rPr>
          <w:rFonts w:ascii="Roboto" w:hAnsi="Roboto"/>
          <w:lang w:val="fr-FR"/>
        </w:rPr>
        <w:t>IAuditService</w:t>
      </w:r>
    </w:p>
    <w:p w14:paraId="6ADE6507" w14:textId="77777777" w:rsidR="0086620C" w:rsidRPr="0086620C" w:rsidRDefault="0086620C" w:rsidP="0086620C">
      <w:pPr>
        <w:spacing w:after="0"/>
        <w:ind w:left="720"/>
        <w:jc w:val="both"/>
        <w:rPr>
          <w:rFonts w:ascii="Roboto" w:hAnsi="Roboto"/>
          <w:lang w:val="fr-FR"/>
        </w:rPr>
      </w:pPr>
      <w:r w:rsidRPr="0086620C">
        <w:rPr>
          <w:rFonts w:ascii="Roboto" w:hAnsi="Roboto"/>
          <w:lang w:val="fr-FR"/>
        </w:rPr>
        <w:t>IIncidentService</w:t>
      </w:r>
    </w:p>
    <w:p w14:paraId="70D6AF0F" w14:textId="77777777" w:rsidR="0086620C" w:rsidRPr="0086620C" w:rsidRDefault="0086620C" w:rsidP="0086620C">
      <w:pPr>
        <w:spacing w:after="0"/>
        <w:jc w:val="both"/>
        <w:rPr>
          <w:rFonts w:ascii="Roboto" w:hAnsi="Roboto"/>
          <w:lang w:val="fr-FR"/>
        </w:rPr>
      </w:pPr>
    </w:p>
    <w:p w14:paraId="57205837" w14:textId="1B32D9BE" w:rsidR="0086620C" w:rsidRPr="0086620C" w:rsidRDefault="0086620C" w:rsidP="0086620C">
      <w:pPr>
        <w:spacing w:after="0"/>
        <w:jc w:val="both"/>
        <w:rPr>
          <w:rFonts w:ascii="Roboto" w:hAnsi="Roboto"/>
          <w:lang w:val="fr-FR"/>
        </w:rPr>
      </w:pPr>
      <w:r w:rsidRPr="0086620C">
        <w:rPr>
          <w:rFonts w:ascii="Roboto" w:hAnsi="Roboto"/>
          <w:lang w:val="fr-FR"/>
        </w:rPr>
        <w:t>Ces interfaces constituent les cont</w:t>
      </w:r>
      <w:r>
        <w:rPr>
          <w:rFonts w:ascii="Roboto" w:hAnsi="Roboto"/>
          <w:lang w:val="fr-FR"/>
        </w:rPr>
        <w:t>rats internes de la plateforme.</w:t>
      </w:r>
    </w:p>
    <w:p w14:paraId="1B0088E9" w14:textId="0EE50A6E" w:rsidR="00693D83" w:rsidRDefault="0086620C" w:rsidP="0086620C">
      <w:pPr>
        <w:spacing w:after="0"/>
        <w:jc w:val="both"/>
        <w:rPr>
          <w:rFonts w:ascii="Roboto" w:hAnsi="Roboto"/>
          <w:lang w:val="fr-FR"/>
        </w:rPr>
      </w:pPr>
      <w:r w:rsidRPr="0086620C">
        <w:rPr>
          <w:rFonts w:ascii="Roboto" w:hAnsi="Roboto"/>
          <w:lang w:val="fr-FR"/>
        </w:rPr>
        <w:t>Les implémentations pourront évoluer sans impact sur les consommateurs</w:t>
      </w:r>
      <w:r w:rsidR="00693D83" w:rsidRPr="00693D83">
        <w:rPr>
          <w:rFonts w:ascii="Roboto" w:hAnsi="Roboto"/>
          <w:lang w:val="fr-FR"/>
        </w:rPr>
        <w:t>.</w:t>
      </w:r>
    </w:p>
    <w:p w14:paraId="0E335760" w14:textId="1524B2D2" w:rsidR="002402E5" w:rsidRDefault="002402E5" w:rsidP="002402E5">
      <w:pPr>
        <w:spacing w:after="0"/>
        <w:jc w:val="both"/>
        <w:rPr>
          <w:rFonts w:ascii="Roboto" w:hAnsi="Roboto"/>
          <w:lang w:val="fr-FR"/>
        </w:rPr>
      </w:pPr>
    </w:p>
    <w:p w14:paraId="3804C32E" w14:textId="01C36EAE" w:rsidR="002402E5" w:rsidRPr="0086620C" w:rsidRDefault="0086620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6620C">
        <w:rPr>
          <w:rFonts w:ascii="Roboto" w:eastAsiaTheme="majorEastAsia" w:hAnsi="Roboto" w:cstheme="majorBidi"/>
          <w:b/>
          <w:bCs/>
          <w:color w:val="1F497D" w:themeColor="text2"/>
          <w:sz w:val="28"/>
          <w:szCs w:val="28"/>
          <w:u w:val="single"/>
          <w:lang w:val="fr-FR"/>
        </w:rPr>
        <w:t>Core Banking Interfaces</w:t>
      </w:r>
    </w:p>
    <w:p w14:paraId="51081B41" w14:textId="285A2B37" w:rsidR="0086620C" w:rsidRPr="0086620C" w:rsidRDefault="0086620C" w:rsidP="0086620C">
      <w:pPr>
        <w:spacing w:after="0"/>
        <w:jc w:val="both"/>
        <w:rPr>
          <w:rFonts w:ascii="Roboto" w:hAnsi="Roboto"/>
          <w:lang w:val="fr-FR"/>
        </w:rPr>
      </w:pPr>
      <w:r w:rsidRPr="0086620C">
        <w:rPr>
          <w:rFonts w:ascii="Roboto" w:hAnsi="Roboto"/>
          <w:lang w:val="fr-FR"/>
        </w:rPr>
        <w:t>Les Core Banking Interfaces isolent totalement SIXP</w:t>
      </w:r>
      <w:r>
        <w:rPr>
          <w:rFonts w:ascii="Roboto" w:hAnsi="Roboto"/>
          <w:lang w:val="fr-FR"/>
        </w:rPr>
        <w:t>AY CONNECT du système bancaire.</w:t>
      </w:r>
    </w:p>
    <w:p w14:paraId="0F64E6A8" w14:textId="61C3045D" w:rsidR="0086620C" w:rsidRPr="0086620C" w:rsidRDefault="0086620C" w:rsidP="0086620C">
      <w:pPr>
        <w:spacing w:after="0"/>
        <w:jc w:val="both"/>
        <w:rPr>
          <w:rFonts w:ascii="Roboto" w:hAnsi="Roboto"/>
          <w:lang w:val="fr-FR"/>
        </w:rPr>
      </w:pPr>
      <w:r w:rsidRPr="0086620C">
        <w:rPr>
          <w:rFonts w:ascii="Roboto" w:hAnsi="Roboto"/>
          <w:lang w:val="fr-FR"/>
        </w:rPr>
        <w:t>Le Core Banking est cons</w:t>
      </w:r>
      <w:r>
        <w:rPr>
          <w:rFonts w:ascii="Roboto" w:hAnsi="Roboto"/>
          <w:lang w:val="fr-FR"/>
        </w:rPr>
        <w:t>idéré comme un système externe.</w:t>
      </w:r>
    </w:p>
    <w:p w14:paraId="47A1A672" w14:textId="54F222F6" w:rsidR="0086620C" w:rsidRPr="0086620C" w:rsidRDefault="0086620C" w:rsidP="0086620C">
      <w:pPr>
        <w:spacing w:after="0"/>
        <w:jc w:val="both"/>
        <w:rPr>
          <w:rFonts w:ascii="Roboto" w:hAnsi="Roboto"/>
        </w:rPr>
      </w:pPr>
      <w:r>
        <w:rPr>
          <w:rFonts w:ascii="Roboto" w:hAnsi="Roboto"/>
        </w:rPr>
        <w:t>Les principaux contrats sont :</w:t>
      </w:r>
    </w:p>
    <w:p w14:paraId="1F7B4AE4"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ICustomerLookup</w:t>
      </w:r>
    </w:p>
    <w:p w14:paraId="57F4E0BF"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IAccountLookup</w:t>
      </w:r>
    </w:p>
    <w:p w14:paraId="685EEA02"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IBalanceInquiry</w:t>
      </w:r>
    </w:p>
    <w:p w14:paraId="1C443AC7"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IFundsReservation</w:t>
      </w:r>
    </w:p>
    <w:p w14:paraId="008F94ED"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IPaymentPosting</w:t>
      </w:r>
    </w:p>
    <w:p w14:paraId="1F50F728"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IAccountingPosting</w:t>
      </w:r>
    </w:p>
    <w:p w14:paraId="5D983E3E" w14:textId="7D95A89D"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ITransactionHistory</w:t>
      </w:r>
    </w:p>
    <w:p w14:paraId="5DD7AA8B" w14:textId="5E97A8B3" w:rsidR="002402E5" w:rsidRDefault="0086620C" w:rsidP="002402E5">
      <w:pPr>
        <w:spacing w:after="0"/>
        <w:jc w:val="both"/>
        <w:rPr>
          <w:rFonts w:ascii="Roboto" w:hAnsi="Roboto"/>
          <w:lang w:val="fr-FR"/>
        </w:rPr>
      </w:pPr>
      <w:r w:rsidRPr="0086620C">
        <w:rPr>
          <w:rFonts w:ascii="Roboto" w:hAnsi="Roboto"/>
          <w:lang w:val="fr-FR"/>
        </w:rPr>
        <w:t>Cette abstraction permet d'intégrer plusieurs Core Banking différents sans modifier la logique métier</w:t>
      </w:r>
      <w:r>
        <w:rPr>
          <w:rFonts w:ascii="Roboto" w:hAnsi="Roboto"/>
          <w:lang w:val="fr-FR"/>
        </w:rPr>
        <w:t>.</w:t>
      </w:r>
    </w:p>
    <w:p w14:paraId="35B685EA" w14:textId="66BB3A07" w:rsidR="002402E5" w:rsidRPr="00693D83" w:rsidRDefault="0086620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6620C">
        <w:rPr>
          <w:rFonts w:ascii="Roboto" w:eastAsiaTheme="majorEastAsia" w:hAnsi="Roboto" w:cstheme="majorBidi"/>
          <w:b/>
          <w:bCs/>
          <w:color w:val="1F497D" w:themeColor="text2"/>
          <w:sz w:val="28"/>
          <w:szCs w:val="28"/>
          <w:u w:val="single"/>
          <w:lang w:val="fr-FR"/>
        </w:rPr>
        <w:t>Administration Interfaces</w:t>
      </w:r>
    </w:p>
    <w:p w14:paraId="6EF42CDA" w14:textId="77777777" w:rsidR="0086620C" w:rsidRPr="0086620C" w:rsidRDefault="0086620C" w:rsidP="0086620C">
      <w:pPr>
        <w:spacing w:after="0"/>
        <w:jc w:val="both"/>
        <w:rPr>
          <w:rFonts w:ascii="Roboto" w:hAnsi="Roboto"/>
          <w:lang w:val="fr-FR"/>
        </w:rPr>
      </w:pPr>
      <w:r w:rsidRPr="0086620C">
        <w:rPr>
          <w:rFonts w:ascii="Roboto" w:hAnsi="Roboto"/>
          <w:lang w:val="fr-FR"/>
        </w:rPr>
        <w:t>Ces interfaces sont destinées aux utilisateurs internes de la banque.</w:t>
      </w:r>
    </w:p>
    <w:p w14:paraId="2869A72D" w14:textId="77777777" w:rsidR="0086620C" w:rsidRPr="0086620C" w:rsidRDefault="0086620C" w:rsidP="0086620C">
      <w:pPr>
        <w:spacing w:after="0"/>
        <w:jc w:val="both"/>
        <w:rPr>
          <w:rFonts w:ascii="Roboto" w:hAnsi="Roboto"/>
          <w:lang w:val="fr-FR"/>
        </w:rPr>
      </w:pPr>
    </w:p>
    <w:p w14:paraId="29A60C4A" w14:textId="5BD274EE" w:rsidR="0086620C" w:rsidRPr="0086620C" w:rsidRDefault="0086620C" w:rsidP="0086620C">
      <w:pPr>
        <w:spacing w:after="0"/>
        <w:jc w:val="both"/>
        <w:rPr>
          <w:rFonts w:ascii="Roboto" w:hAnsi="Roboto"/>
          <w:lang w:val="fr-FR"/>
        </w:rPr>
      </w:pPr>
      <w:r>
        <w:rPr>
          <w:rFonts w:ascii="Roboto" w:hAnsi="Roboto"/>
          <w:lang w:val="fr-FR"/>
        </w:rPr>
        <w:t>Elles couvrent notamment :</w:t>
      </w:r>
    </w:p>
    <w:p w14:paraId="62324022"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gestion des partenaires ;</w:t>
      </w:r>
    </w:p>
    <w:p w14:paraId="3CD33C9B"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gestion des abonnements ;</w:t>
      </w:r>
    </w:p>
    <w:p w14:paraId="0EC8E180"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gestion des utilisateurs ;</w:t>
      </w:r>
    </w:p>
    <w:p w14:paraId="4B7FA126"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paramétrage ;</w:t>
      </w:r>
    </w:p>
    <w:p w14:paraId="7A560ABD"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supervision ;</w:t>
      </w:r>
    </w:p>
    <w:p w14:paraId="51E6EFFE"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recherche des transactions ;</w:t>
      </w:r>
    </w:p>
    <w:p w14:paraId="2391BC84"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gestion des incidents ;</w:t>
      </w:r>
    </w:p>
    <w:p w14:paraId="13502285" w14:textId="49760BF4" w:rsidR="0086620C" w:rsidRPr="0086620C" w:rsidRDefault="0086620C" w:rsidP="00FD449C">
      <w:pPr>
        <w:numPr>
          <w:ilvl w:val="0"/>
          <w:numId w:val="10"/>
        </w:numPr>
        <w:spacing w:before="100" w:beforeAutospacing="1" w:after="100" w:afterAutospacing="1" w:line="240" w:lineRule="auto"/>
        <w:rPr>
          <w:rFonts w:ascii="Roboto" w:hAnsi="Roboto"/>
          <w:lang w:val="fr-FR"/>
        </w:rPr>
      </w:pPr>
      <w:r w:rsidRPr="0086620C">
        <w:rPr>
          <w:rFonts w:ascii="Roboto" w:hAnsi="Roboto"/>
          <w:lang w:val="fr-FR"/>
        </w:rPr>
        <w:t>reporting.</w:t>
      </w:r>
    </w:p>
    <w:p w14:paraId="4578C029" w14:textId="77E89838" w:rsidR="002402E5" w:rsidRDefault="0086620C" w:rsidP="0086620C">
      <w:pPr>
        <w:spacing w:after="0"/>
        <w:jc w:val="both"/>
        <w:rPr>
          <w:rFonts w:ascii="Roboto" w:hAnsi="Roboto"/>
          <w:lang w:val="fr-FR"/>
        </w:rPr>
      </w:pPr>
      <w:r w:rsidRPr="0086620C">
        <w:rPr>
          <w:rFonts w:ascii="Roboto" w:hAnsi="Roboto"/>
          <w:lang w:val="fr-FR"/>
        </w:rPr>
        <w:t>Elles ne sont jamais exposées aux partenaires externe</w:t>
      </w:r>
      <w:r>
        <w:rPr>
          <w:rFonts w:ascii="Roboto" w:hAnsi="Roboto"/>
          <w:lang w:val="fr-FR"/>
        </w:rPr>
        <w:t>s.</w:t>
      </w:r>
    </w:p>
    <w:p w14:paraId="439DE59B" w14:textId="4A2D4ED0" w:rsidR="002402E5" w:rsidRDefault="002402E5" w:rsidP="002402E5">
      <w:pPr>
        <w:spacing w:after="0"/>
        <w:jc w:val="both"/>
        <w:rPr>
          <w:rFonts w:ascii="Roboto" w:hAnsi="Roboto"/>
          <w:lang w:val="fr-FR"/>
        </w:rPr>
      </w:pPr>
    </w:p>
    <w:p w14:paraId="1B7E4C0B" w14:textId="309B589C" w:rsidR="002402E5" w:rsidRPr="00693D83" w:rsidRDefault="0086620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6620C">
        <w:rPr>
          <w:rFonts w:ascii="Roboto" w:eastAsiaTheme="majorEastAsia" w:hAnsi="Roboto" w:cstheme="majorBidi"/>
          <w:b/>
          <w:bCs/>
          <w:color w:val="1F497D" w:themeColor="text2"/>
          <w:sz w:val="28"/>
          <w:szCs w:val="28"/>
          <w:u w:val="single"/>
          <w:lang w:val="fr-FR"/>
        </w:rPr>
        <w:t>Event Interfaces</w:t>
      </w:r>
    </w:p>
    <w:p w14:paraId="49FA0AA6" w14:textId="27DBFA32" w:rsidR="0086620C" w:rsidRPr="0086620C" w:rsidRDefault="0086620C" w:rsidP="0086620C">
      <w:pPr>
        <w:spacing w:after="0"/>
        <w:jc w:val="both"/>
        <w:rPr>
          <w:rFonts w:ascii="Roboto" w:hAnsi="Roboto"/>
          <w:lang w:val="fr-FR"/>
        </w:rPr>
      </w:pPr>
      <w:r w:rsidRPr="0086620C">
        <w:rPr>
          <w:rFonts w:ascii="Roboto" w:hAnsi="Roboto"/>
          <w:lang w:val="fr-FR"/>
        </w:rPr>
        <w:t>Les Event Interfaces permettent la communication a</w:t>
      </w:r>
      <w:r>
        <w:rPr>
          <w:rFonts w:ascii="Roboto" w:hAnsi="Roboto"/>
          <w:lang w:val="fr-FR"/>
        </w:rPr>
        <w:t>synchrone entre les composants.</w:t>
      </w:r>
    </w:p>
    <w:p w14:paraId="18776630" w14:textId="77777777" w:rsidR="0086620C" w:rsidRPr="0086620C" w:rsidRDefault="0086620C" w:rsidP="0086620C">
      <w:pPr>
        <w:spacing w:after="0"/>
        <w:jc w:val="both"/>
        <w:rPr>
          <w:rFonts w:ascii="Roboto" w:hAnsi="Roboto"/>
          <w:lang w:val="fr-FR"/>
        </w:rPr>
      </w:pPr>
      <w:r w:rsidRPr="0086620C">
        <w:rPr>
          <w:rFonts w:ascii="Roboto" w:hAnsi="Roboto"/>
          <w:lang w:val="fr-FR"/>
        </w:rPr>
        <w:t>Chaque événement représente un fait métier.</w:t>
      </w:r>
    </w:p>
    <w:p w14:paraId="3797F7C9" w14:textId="77777777" w:rsidR="0086620C" w:rsidRPr="0086620C" w:rsidRDefault="0086620C" w:rsidP="0086620C">
      <w:pPr>
        <w:spacing w:after="0"/>
        <w:jc w:val="both"/>
        <w:rPr>
          <w:rFonts w:ascii="Roboto" w:hAnsi="Roboto"/>
          <w:lang w:val="fr-FR"/>
        </w:rPr>
      </w:pPr>
    </w:p>
    <w:p w14:paraId="5C09A446" w14:textId="77777777" w:rsidR="0086620C" w:rsidRPr="0086620C" w:rsidRDefault="0086620C" w:rsidP="0086620C">
      <w:pPr>
        <w:spacing w:after="0"/>
        <w:jc w:val="both"/>
        <w:rPr>
          <w:rFonts w:ascii="Roboto" w:hAnsi="Roboto"/>
        </w:rPr>
      </w:pPr>
      <w:r w:rsidRPr="0086620C">
        <w:rPr>
          <w:rFonts w:ascii="Roboto" w:hAnsi="Roboto"/>
        </w:rPr>
        <w:t>Exemples :</w:t>
      </w:r>
    </w:p>
    <w:p w14:paraId="78EFEB7E" w14:textId="77777777" w:rsidR="0086620C" w:rsidRPr="0086620C" w:rsidRDefault="0086620C" w:rsidP="0086620C">
      <w:pPr>
        <w:spacing w:after="0"/>
        <w:jc w:val="both"/>
        <w:rPr>
          <w:rFonts w:ascii="Roboto" w:hAnsi="Roboto"/>
        </w:rPr>
      </w:pPr>
    </w:p>
    <w:p w14:paraId="173474CD" w14:textId="0DA4F037" w:rsidR="0086620C" w:rsidRPr="0086620C" w:rsidRDefault="0086620C" w:rsidP="0086620C">
      <w:pPr>
        <w:spacing w:after="0"/>
        <w:ind w:left="720"/>
        <w:jc w:val="both"/>
        <w:rPr>
          <w:rFonts w:ascii="Roboto" w:hAnsi="Roboto"/>
        </w:rPr>
      </w:pPr>
      <w:r>
        <w:rPr>
          <w:rFonts w:ascii="Roboto" w:hAnsi="Roboto"/>
        </w:rPr>
        <w:t>PaymentReceived</w:t>
      </w:r>
    </w:p>
    <w:p w14:paraId="69251506" w14:textId="5DFCCF30" w:rsidR="0086620C" w:rsidRPr="0086620C" w:rsidRDefault="0086620C" w:rsidP="0086620C">
      <w:pPr>
        <w:spacing w:after="0"/>
        <w:ind w:left="720"/>
        <w:jc w:val="both"/>
        <w:rPr>
          <w:rFonts w:ascii="Roboto" w:hAnsi="Roboto"/>
        </w:rPr>
      </w:pPr>
      <w:r>
        <w:rPr>
          <w:rFonts w:ascii="Roboto" w:hAnsi="Roboto"/>
        </w:rPr>
        <w:t>PaymentValidated</w:t>
      </w:r>
    </w:p>
    <w:p w14:paraId="192129D2" w14:textId="0ED12B61" w:rsidR="0086620C" w:rsidRPr="0086620C" w:rsidRDefault="0086620C" w:rsidP="0086620C">
      <w:pPr>
        <w:spacing w:after="0"/>
        <w:ind w:left="720"/>
        <w:jc w:val="both"/>
        <w:rPr>
          <w:rFonts w:ascii="Roboto" w:hAnsi="Roboto"/>
        </w:rPr>
      </w:pPr>
      <w:r>
        <w:rPr>
          <w:rFonts w:ascii="Roboto" w:hAnsi="Roboto"/>
        </w:rPr>
        <w:t>PaymentRejected</w:t>
      </w:r>
    </w:p>
    <w:p w14:paraId="5598645E" w14:textId="0CD9435F" w:rsidR="0086620C" w:rsidRPr="0086620C" w:rsidRDefault="0086620C" w:rsidP="0086620C">
      <w:pPr>
        <w:spacing w:after="0"/>
        <w:ind w:left="720"/>
        <w:jc w:val="both"/>
        <w:rPr>
          <w:rFonts w:ascii="Roboto" w:hAnsi="Roboto"/>
        </w:rPr>
      </w:pPr>
      <w:r>
        <w:rPr>
          <w:rFonts w:ascii="Roboto" w:hAnsi="Roboto"/>
        </w:rPr>
        <w:t>FundsReserved</w:t>
      </w:r>
    </w:p>
    <w:p w14:paraId="454C39F4" w14:textId="1006A954" w:rsidR="0086620C" w:rsidRPr="0086620C" w:rsidRDefault="0086620C" w:rsidP="0086620C">
      <w:pPr>
        <w:spacing w:after="0"/>
        <w:ind w:left="720"/>
        <w:jc w:val="both"/>
        <w:rPr>
          <w:rFonts w:ascii="Roboto" w:hAnsi="Roboto"/>
        </w:rPr>
      </w:pPr>
      <w:r>
        <w:rPr>
          <w:rFonts w:ascii="Roboto" w:hAnsi="Roboto"/>
        </w:rPr>
        <w:t>SubscriptionCreated</w:t>
      </w:r>
    </w:p>
    <w:p w14:paraId="08605BFD" w14:textId="0010FE1B" w:rsidR="0086620C" w:rsidRPr="0086620C" w:rsidRDefault="0086620C" w:rsidP="0086620C">
      <w:pPr>
        <w:spacing w:after="0"/>
        <w:ind w:left="720"/>
        <w:jc w:val="both"/>
        <w:rPr>
          <w:rFonts w:ascii="Roboto" w:hAnsi="Roboto"/>
        </w:rPr>
      </w:pPr>
      <w:r>
        <w:rPr>
          <w:rFonts w:ascii="Roboto" w:hAnsi="Roboto"/>
        </w:rPr>
        <w:t>SubscriptionActivated</w:t>
      </w:r>
    </w:p>
    <w:p w14:paraId="1ADCCC90" w14:textId="2CACE299" w:rsidR="0086620C" w:rsidRPr="0086620C" w:rsidRDefault="0086620C" w:rsidP="0086620C">
      <w:pPr>
        <w:spacing w:after="0"/>
        <w:ind w:left="720"/>
        <w:jc w:val="both"/>
        <w:rPr>
          <w:rFonts w:ascii="Roboto" w:hAnsi="Roboto"/>
        </w:rPr>
      </w:pPr>
      <w:r>
        <w:rPr>
          <w:rFonts w:ascii="Roboto" w:hAnsi="Roboto"/>
        </w:rPr>
        <w:t>AccountingStarted</w:t>
      </w:r>
    </w:p>
    <w:p w14:paraId="5D713369" w14:textId="1CF734F8" w:rsidR="0086620C" w:rsidRPr="0086620C" w:rsidRDefault="0086620C" w:rsidP="0086620C">
      <w:pPr>
        <w:spacing w:after="0"/>
        <w:ind w:left="720"/>
        <w:jc w:val="both"/>
        <w:rPr>
          <w:rFonts w:ascii="Roboto" w:hAnsi="Roboto"/>
        </w:rPr>
      </w:pPr>
      <w:r>
        <w:rPr>
          <w:rFonts w:ascii="Roboto" w:hAnsi="Roboto"/>
        </w:rPr>
        <w:t>AccountingCompleted</w:t>
      </w:r>
    </w:p>
    <w:p w14:paraId="352B8851" w14:textId="4219967F" w:rsidR="0086620C" w:rsidRPr="0086620C" w:rsidRDefault="0086620C" w:rsidP="0086620C">
      <w:pPr>
        <w:spacing w:after="0"/>
        <w:ind w:left="720"/>
        <w:jc w:val="both"/>
        <w:rPr>
          <w:rFonts w:ascii="Roboto" w:hAnsi="Roboto"/>
        </w:rPr>
      </w:pPr>
      <w:r>
        <w:rPr>
          <w:rFonts w:ascii="Roboto" w:hAnsi="Roboto"/>
        </w:rPr>
        <w:t>IncidentCreated</w:t>
      </w:r>
    </w:p>
    <w:p w14:paraId="62195AA0" w14:textId="77777777" w:rsidR="0086620C" w:rsidRPr="0086620C" w:rsidRDefault="0086620C" w:rsidP="0086620C">
      <w:pPr>
        <w:spacing w:after="0"/>
        <w:ind w:left="720"/>
        <w:jc w:val="both"/>
        <w:rPr>
          <w:rFonts w:ascii="Roboto" w:hAnsi="Roboto"/>
        </w:rPr>
      </w:pPr>
      <w:r w:rsidRPr="0086620C">
        <w:rPr>
          <w:rFonts w:ascii="Roboto" w:hAnsi="Roboto"/>
        </w:rPr>
        <w:t>NotificationSent</w:t>
      </w:r>
    </w:p>
    <w:p w14:paraId="01B685BE" w14:textId="77777777" w:rsidR="0086620C" w:rsidRPr="0086620C" w:rsidRDefault="0086620C" w:rsidP="0086620C">
      <w:pPr>
        <w:spacing w:after="0"/>
        <w:jc w:val="both"/>
        <w:rPr>
          <w:rFonts w:ascii="Roboto" w:hAnsi="Roboto"/>
        </w:rPr>
      </w:pPr>
    </w:p>
    <w:p w14:paraId="0F7087D0" w14:textId="523586CA" w:rsidR="002402E5" w:rsidRDefault="0086620C" w:rsidP="0086620C">
      <w:pPr>
        <w:spacing w:after="0"/>
        <w:jc w:val="both"/>
        <w:rPr>
          <w:rFonts w:ascii="Roboto" w:hAnsi="Roboto"/>
          <w:lang w:val="fr-FR"/>
        </w:rPr>
      </w:pPr>
      <w:r w:rsidRPr="0086620C">
        <w:rPr>
          <w:rFonts w:ascii="Roboto" w:hAnsi="Roboto"/>
          <w:lang w:val="fr-FR"/>
        </w:rPr>
        <w:t>Les événements assurent un découplage fort entre les domaines applicatifs</w:t>
      </w:r>
      <w:r w:rsidR="004576DB" w:rsidRPr="004576DB">
        <w:rPr>
          <w:rFonts w:ascii="Roboto" w:hAnsi="Roboto"/>
          <w:lang w:val="fr-FR"/>
        </w:rPr>
        <w:t>.</w:t>
      </w:r>
    </w:p>
    <w:p w14:paraId="2D9EBD5B" w14:textId="39910497" w:rsidR="004576DB" w:rsidRDefault="004576DB" w:rsidP="004576DB">
      <w:pPr>
        <w:spacing w:after="0"/>
        <w:jc w:val="both"/>
        <w:rPr>
          <w:rFonts w:ascii="Roboto" w:hAnsi="Roboto"/>
          <w:lang w:val="fr-FR"/>
        </w:rPr>
      </w:pPr>
    </w:p>
    <w:p w14:paraId="03A5FEFB" w14:textId="457DF749" w:rsidR="004576DB" w:rsidRPr="0086620C" w:rsidRDefault="0086620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6620C">
        <w:rPr>
          <w:rFonts w:ascii="Roboto" w:eastAsiaTheme="majorEastAsia" w:hAnsi="Roboto" w:cstheme="majorBidi"/>
          <w:b/>
          <w:bCs/>
          <w:color w:val="1F497D" w:themeColor="text2"/>
          <w:sz w:val="28"/>
          <w:szCs w:val="28"/>
          <w:u w:val="single"/>
          <w:lang w:val="fr-FR"/>
        </w:rPr>
        <w:t>Batch Interface</w:t>
      </w:r>
      <w:r w:rsidR="004576DB">
        <w:rPr>
          <w:rFonts w:ascii="Roboto" w:eastAsiaTheme="majorEastAsia" w:hAnsi="Roboto" w:cstheme="majorBidi"/>
          <w:b/>
          <w:bCs/>
          <w:color w:val="1F497D" w:themeColor="text2"/>
          <w:sz w:val="28"/>
          <w:szCs w:val="28"/>
          <w:u w:val="single"/>
          <w:lang w:val="fr-FR"/>
        </w:rPr>
        <w:t>s</w:t>
      </w:r>
    </w:p>
    <w:p w14:paraId="1DC2DC32" w14:textId="77777777" w:rsidR="0086620C" w:rsidRPr="0086620C" w:rsidRDefault="0086620C" w:rsidP="0086620C">
      <w:pPr>
        <w:spacing w:after="0"/>
        <w:jc w:val="both"/>
        <w:rPr>
          <w:rFonts w:ascii="Roboto" w:hAnsi="Roboto"/>
          <w:lang w:val="fr-FR"/>
        </w:rPr>
      </w:pPr>
      <w:r w:rsidRPr="0086620C">
        <w:rPr>
          <w:rFonts w:ascii="Roboto" w:hAnsi="Roboto"/>
          <w:lang w:val="fr-FR"/>
        </w:rPr>
        <w:t>Certaines opérations sont exécutées de manière différée.</w:t>
      </w:r>
    </w:p>
    <w:p w14:paraId="57861B2B" w14:textId="77777777" w:rsidR="0086620C" w:rsidRPr="0086620C" w:rsidRDefault="0086620C" w:rsidP="0086620C">
      <w:pPr>
        <w:spacing w:after="0"/>
        <w:jc w:val="both"/>
        <w:rPr>
          <w:rFonts w:ascii="Roboto" w:hAnsi="Roboto"/>
          <w:lang w:val="fr-FR"/>
        </w:rPr>
      </w:pPr>
    </w:p>
    <w:p w14:paraId="2C4C4040" w14:textId="34F12F10" w:rsidR="0086620C" w:rsidRPr="0086620C" w:rsidRDefault="0086620C" w:rsidP="0086620C">
      <w:pPr>
        <w:spacing w:after="0"/>
        <w:jc w:val="both"/>
        <w:rPr>
          <w:rFonts w:ascii="Roboto" w:hAnsi="Roboto"/>
          <w:lang w:val="fr-FR"/>
        </w:rPr>
      </w:pPr>
      <w:r w:rsidRPr="0086620C">
        <w:rPr>
          <w:rFonts w:ascii="Roboto" w:hAnsi="Roboto"/>
          <w:lang w:val="fr-FR"/>
        </w:rPr>
        <w:t>Les Batch In</w:t>
      </w:r>
      <w:r>
        <w:rPr>
          <w:rFonts w:ascii="Roboto" w:hAnsi="Roboto"/>
          <w:lang w:val="fr-FR"/>
        </w:rPr>
        <w:t>terfaces permettent notamment :</w:t>
      </w:r>
    </w:p>
    <w:p w14:paraId="0449991E"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proofErr w:type="gramStart"/>
      <w:r w:rsidRPr="0086620C">
        <w:rPr>
          <w:rFonts w:ascii="Roboto" w:hAnsi="Roboto"/>
          <w:lang w:val="fr-FR"/>
        </w:rPr>
        <w:t>la</w:t>
      </w:r>
      <w:proofErr w:type="gramEnd"/>
      <w:r w:rsidRPr="0086620C">
        <w:rPr>
          <w:rFonts w:ascii="Roboto" w:hAnsi="Roboto"/>
          <w:lang w:val="fr-FR"/>
        </w:rPr>
        <w:t xml:space="preserve"> comptabilisation ;</w:t>
      </w:r>
    </w:p>
    <w:p w14:paraId="1683BA6A"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proofErr w:type="gramStart"/>
      <w:r w:rsidRPr="0086620C">
        <w:rPr>
          <w:rFonts w:ascii="Roboto" w:hAnsi="Roboto"/>
          <w:lang w:val="fr-FR"/>
        </w:rPr>
        <w:t>les</w:t>
      </w:r>
      <w:proofErr w:type="gramEnd"/>
      <w:r w:rsidRPr="0086620C">
        <w:rPr>
          <w:rFonts w:ascii="Roboto" w:hAnsi="Roboto"/>
          <w:lang w:val="fr-FR"/>
        </w:rPr>
        <w:t xml:space="preserve"> rapprochements ;</w:t>
      </w:r>
    </w:p>
    <w:p w14:paraId="569335EB"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proofErr w:type="gramStart"/>
      <w:r w:rsidRPr="0086620C">
        <w:rPr>
          <w:rFonts w:ascii="Roboto" w:hAnsi="Roboto"/>
          <w:lang w:val="fr-FR"/>
        </w:rPr>
        <w:t>la</w:t>
      </w:r>
      <w:proofErr w:type="gramEnd"/>
      <w:r w:rsidRPr="0086620C">
        <w:rPr>
          <w:rFonts w:ascii="Roboto" w:hAnsi="Roboto"/>
          <w:lang w:val="fr-FR"/>
        </w:rPr>
        <w:t xml:space="preserve"> génération des rapports ;</w:t>
      </w:r>
    </w:p>
    <w:p w14:paraId="68886829" w14:textId="77777777" w:rsidR="0086620C" w:rsidRPr="0086620C" w:rsidRDefault="0086620C" w:rsidP="00FD449C">
      <w:pPr>
        <w:numPr>
          <w:ilvl w:val="0"/>
          <w:numId w:val="10"/>
        </w:numPr>
        <w:spacing w:before="100" w:beforeAutospacing="1" w:after="100" w:afterAutospacing="1" w:line="240" w:lineRule="auto"/>
        <w:rPr>
          <w:rFonts w:ascii="Roboto" w:hAnsi="Roboto"/>
          <w:lang w:val="fr-FR"/>
        </w:rPr>
      </w:pPr>
      <w:proofErr w:type="gramStart"/>
      <w:r w:rsidRPr="0086620C">
        <w:rPr>
          <w:rFonts w:ascii="Roboto" w:hAnsi="Roboto"/>
          <w:lang w:val="fr-FR"/>
        </w:rPr>
        <w:t>la</w:t>
      </w:r>
      <w:proofErr w:type="gramEnd"/>
      <w:r w:rsidRPr="0086620C">
        <w:rPr>
          <w:rFonts w:ascii="Roboto" w:hAnsi="Roboto"/>
          <w:lang w:val="fr-FR"/>
        </w:rPr>
        <w:t xml:space="preserve"> production des fichiers d'intégration ;</w:t>
      </w:r>
    </w:p>
    <w:p w14:paraId="2870293D" w14:textId="197A5A30" w:rsidR="0086620C" w:rsidRPr="00F15902" w:rsidRDefault="0086620C" w:rsidP="00FD449C">
      <w:pPr>
        <w:numPr>
          <w:ilvl w:val="0"/>
          <w:numId w:val="10"/>
        </w:numPr>
        <w:spacing w:before="100" w:beforeAutospacing="1" w:after="100" w:afterAutospacing="1" w:line="240" w:lineRule="auto"/>
        <w:rPr>
          <w:rFonts w:ascii="Roboto" w:hAnsi="Roboto"/>
          <w:lang w:val="fr-FR"/>
        </w:rPr>
      </w:pPr>
      <w:proofErr w:type="gramStart"/>
      <w:r w:rsidRPr="0086620C">
        <w:rPr>
          <w:rFonts w:ascii="Roboto" w:hAnsi="Roboto"/>
          <w:lang w:val="fr-FR"/>
        </w:rPr>
        <w:t>les</w:t>
      </w:r>
      <w:proofErr w:type="gramEnd"/>
      <w:r w:rsidRPr="0086620C">
        <w:rPr>
          <w:rFonts w:ascii="Roboto" w:hAnsi="Roboto"/>
          <w:lang w:val="fr-FR"/>
        </w:rPr>
        <w:t xml:space="preserve"> traitements de fin de journée.</w:t>
      </w:r>
    </w:p>
    <w:p w14:paraId="0B69E050" w14:textId="71EAD210" w:rsidR="004576DB" w:rsidRDefault="0086620C" w:rsidP="0086620C">
      <w:pPr>
        <w:spacing w:after="0"/>
        <w:jc w:val="both"/>
        <w:rPr>
          <w:rFonts w:ascii="Roboto" w:hAnsi="Roboto"/>
          <w:lang w:val="fr-FR"/>
        </w:rPr>
      </w:pPr>
      <w:r w:rsidRPr="0086620C">
        <w:rPr>
          <w:rFonts w:ascii="Roboto" w:hAnsi="Roboto"/>
          <w:lang w:val="fr-FR"/>
        </w:rPr>
        <w:t>Ces interfaces sont principalement utilisées par les composants d'exploitation</w:t>
      </w:r>
      <w:r w:rsidR="004576DB" w:rsidRPr="004576DB">
        <w:rPr>
          <w:rFonts w:ascii="Roboto" w:hAnsi="Roboto"/>
          <w:lang w:val="fr-FR"/>
        </w:rPr>
        <w:t>.</w:t>
      </w:r>
    </w:p>
    <w:p w14:paraId="16CB29C1" w14:textId="426B98BA" w:rsidR="004576DB" w:rsidRDefault="004576DB" w:rsidP="004576DB">
      <w:pPr>
        <w:spacing w:after="0"/>
        <w:jc w:val="both"/>
        <w:rPr>
          <w:rFonts w:ascii="Roboto" w:hAnsi="Roboto"/>
          <w:lang w:val="fr-FR"/>
        </w:rPr>
      </w:pPr>
    </w:p>
    <w:p w14:paraId="0B0D966D" w14:textId="4C593FB6" w:rsidR="004576DB" w:rsidRPr="00693D83" w:rsidRDefault="00F1590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F15902">
        <w:rPr>
          <w:rFonts w:ascii="Roboto" w:eastAsiaTheme="majorEastAsia" w:hAnsi="Roboto" w:cstheme="majorBidi"/>
          <w:b/>
          <w:bCs/>
          <w:color w:val="1F497D" w:themeColor="text2"/>
          <w:sz w:val="28"/>
          <w:szCs w:val="28"/>
          <w:u w:val="single"/>
          <w:lang w:val="fr-FR"/>
        </w:rPr>
        <w:t>Cartographie des interfaces</w:t>
      </w:r>
    </w:p>
    <w:p w14:paraId="1C24780F" w14:textId="1E66D0D7" w:rsidR="004576DB" w:rsidRDefault="00F15902" w:rsidP="004576DB">
      <w:pPr>
        <w:spacing w:after="0"/>
        <w:jc w:val="both"/>
        <w:rPr>
          <w:rFonts w:ascii="Roboto" w:hAnsi="Roboto"/>
          <w:lang w:val="fr-FR"/>
        </w:rPr>
      </w:pPr>
      <w:r w:rsidRPr="00F15902">
        <w:rPr>
          <w:rFonts w:ascii="Roboto" w:hAnsi="Roboto"/>
          <w:lang w:val="fr-FR"/>
        </w:rPr>
        <w:t>L'architecture des interfaces peut être représentée de la manière suivante :</w:t>
      </w:r>
    </w:p>
    <w:p w14:paraId="54E09E76" w14:textId="77777777" w:rsidR="00F15902" w:rsidRDefault="00F15902" w:rsidP="004576DB">
      <w:pPr>
        <w:spacing w:after="0"/>
        <w:jc w:val="both"/>
        <w:rPr>
          <w:rFonts w:ascii="Roboto" w:hAnsi="Roboto"/>
          <w:sz w:val="20"/>
          <w:szCs w:val="20"/>
          <w:lang w:val="fr-FR"/>
        </w:rPr>
      </w:pPr>
    </w:p>
    <w:p w14:paraId="1BEE9BC2" w14:textId="412FAB26" w:rsidR="00F15902" w:rsidRDefault="00F15902" w:rsidP="00F15902">
      <w:pPr>
        <w:spacing w:after="0"/>
        <w:jc w:val="center"/>
        <w:rPr>
          <w:rFonts w:ascii="Roboto" w:hAnsi="Roboto"/>
          <w:sz w:val="20"/>
          <w:szCs w:val="20"/>
          <w:lang w:val="fr-FR"/>
        </w:rPr>
      </w:pPr>
      <w:proofErr w:type="spellStart"/>
      <w:r w:rsidRPr="00F15902">
        <w:rPr>
          <w:rFonts w:ascii="Roboto" w:hAnsi="Roboto"/>
          <w:sz w:val="20"/>
          <w:szCs w:val="20"/>
          <w:lang w:val="fr-FR"/>
        </w:rPr>
        <w:t>External</w:t>
      </w:r>
      <w:proofErr w:type="spellEnd"/>
      <w:r w:rsidRPr="00F15902">
        <w:rPr>
          <w:rFonts w:ascii="Roboto" w:hAnsi="Roboto"/>
          <w:sz w:val="20"/>
          <w:szCs w:val="20"/>
          <w:lang w:val="fr-FR"/>
        </w:rPr>
        <w:t xml:space="preserve"> </w:t>
      </w:r>
      <w:proofErr w:type="spellStart"/>
      <w:r w:rsidRPr="00F15902">
        <w:rPr>
          <w:rFonts w:ascii="Roboto" w:hAnsi="Roboto"/>
          <w:sz w:val="20"/>
          <w:szCs w:val="20"/>
          <w:lang w:val="fr-FR"/>
        </w:rPr>
        <w:t>Partners</w:t>
      </w:r>
      <w:proofErr w:type="spellEnd"/>
    </w:p>
    <w:p w14:paraId="68D786E7" w14:textId="5CC59D4E"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2825206C" w14:textId="2430A4A3"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0DA065A9" w14:textId="7928B8E2" w:rsidR="00F15902" w:rsidRDefault="00F15902" w:rsidP="00F15902">
      <w:pPr>
        <w:spacing w:after="0"/>
        <w:jc w:val="center"/>
        <w:rPr>
          <w:rFonts w:ascii="Roboto" w:hAnsi="Roboto"/>
          <w:sz w:val="20"/>
          <w:szCs w:val="20"/>
          <w:lang w:val="fr-FR"/>
        </w:rPr>
      </w:pPr>
      <w:proofErr w:type="spellStart"/>
      <w:r w:rsidRPr="00F15902">
        <w:rPr>
          <w:rFonts w:ascii="Roboto" w:hAnsi="Roboto"/>
          <w:sz w:val="20"/>
          <w:szCs w:val="20"/>
          <w:lang w:val="fr-FR"/>
        </w:rPr>
        <w:t>External</w:t>
      </w:r>
      <w:proofErr w:type="spellEnd"/>
      <w:r w:rsidRPr="00F15902">
        <w:rPr>
          <w:rFonts w:ascii="Roboto" w:hAnsi="Roboto"/>
          <w:sz w:val="20"/>
          <w:szCs w:val="20"/>
          <w:lang w:val="fr-FR"/>
        </w:rPr>
        <w:t xml:space="preserve"> Application Interfaces</w:t>
      </w:r>
    </w:p>
    <w:p w14:paraId="6D77C072" w14:textId="2A49B4BB"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5D80F091" w14:textId="68A742DF"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22C5D202" w14:textId="73BD5627"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API Gateway / Entry Point</w:t>
      </w:r>
    </w:p>
    <w:p w14:paraId="7740DEC9" w14:textId="419EFAA6"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4ED7A920" w14:textId="0B027C1D"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28EBA4BD" w14:textId="796014C9"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Internal Application Interfaces</w:t>
      </w:r>
    </w:p>
    <w:p w14:paraId="4096131F" w14:textId="760A6252"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63798532" w14:textId="78B03632"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5B5B37D6" w14:textId="3E9C5E26" w:rsidR="00F15902" w:rsidRPr="00F15902" w:rsidRDefault="00F15902" w:rsidP="004576DB">
      <w:pPr>
        <w:spacing w:after="0"/>
        <w:jc w:val="both"/>
        <w:rPr>
          <w:rFonts w:ascii="Roboto" w:hAnsi="Roboto"/>
          <w:sz w:val="20"/>
          <w:szCs w:val="20"/>
        </w:rPr>
      </w:pPr>
      <w:r w:rsidRPr="00F15902">
        <w:rPr>
          <w:rFonts w:ascii="Roboto" w:hAnsi="Roboto"/>
          <w:sz w:val="20"/>
          <w:szCs w:val="20"/>
        </w:rPr>
        <w:t xml:space="preserve">                         ▼                                 ▼                                 ▼                                 ▼                                 ▼ </w:t>
      </w:r>
    </w:p>
    <w:p w14:paraId="2A8034B5" w14:textId="6D0647AD" w:rsidR="00F15902" w:rsidRPr="00F15902" w:rsidRDefault="00F15902" w:rsidP="004576DB">
      <w:pPr>
        <w:spacing w:after="0"/>
        <w:jc w:val="both"/>
        <w:rPr>
          <w:rFonts w:ascii="Roboto" w:hAnsi="Roboto"/>
          <w:sz w:val="20"/>
          <w:szCs w:val="20"/>
        </w:rPr>
      </w:pPr>
      <w:r w:rsidRPr="00F15902">
        <w:rPr>
          <w:rFonts w:ascii="Roboto" w:hAnsi="Roboto"/>
          <w:sz w:val="20"/>
          <w:szCs w:val="20"/>
        </w:rPr>
        <w:t xml:space="preserve">                 </w:t>
      </w:r>
      <w:r>
        <w:rPr>
          <w:rFonts w:ascii="Roboto" w:hAnsi="Roboto"/>
          <w:sz w:val="20"/>
          <w:szCs w:val="20"/>
        </w:rPr>
        <w:t xml:space="preserve">  </w:t>
      </w:r>
      <w:r w:rsidRPr="00F15902">
        <w:rPr>
          <w:rFonts w:ascii="Roboto" w:hAnsi="Roboto"/>
          <w:sz w:val="20"/>
          <w:szCs w:val="20"/>
        </w:rPr>
        <w:t xml:space="preserve">Partner </w:t>
      </w:r>
      <w:r>
        <w:rPr>
          <w:rFonts w:ascii="Roboto" w:hAnsi="Roboto"/>
          <w:sz w:val="20"/>
          <w:szCs w:val="20"/>
        </w:rPr>
        <w:t xml:space="preserve">                        </w:t>
      </w:r>
      <w:r w:rsidRPr="00F15902">
        <w:rPr>
          <w:rFonts w:ascii="Roboto" w:hAnsi="Roboto"/>
          <w:sz w:val="20"/>
          <w:szCs w:val="20"/>
        </w:rPr>
        <w:t xml:space="preserve">Subscription </w:t>
      </w:r>
      <w:r>
        <w:rPr>
          <w:rFonts w:ascii="Roboto" w:hAnsi="Roboto"/>
          <w:sz w:val="20"/>
          <w:szCs w:val="20"/>
        </w:rPr>
        <w:t xml:space="preserve">                 </w:t>
      </w:r>
      <w:r w:rsidRPr="00F15902">
        <w:rPr>
          <w:rFonts w:ascii="Roboto" w:hAnsi="Roboto"/>
          <w:sz w:val="20"/>
          <w:szCs w:val="20"/>
        </w:rPr>
        <w:t xml:space="preserve">Payment </w:t>
      </w:r>
      <w:r>
        <w:rPr>
          <w:rFonts w:ascii="Roboto" w:hAnsi="Roboto"/>
          <w:sz w:val="20"/>
          <w:szCs w:val="20"/>
        </w:rPr>
        <w:t xml:space="preserve">                  </w:t>
      </w:r>
      <w:r w:rsidRPr="00F15902">
        <w:rPr>
          <w:rFonts w:ascii="Roboto" w:hAnsi="Roboto"/>
          <w:sz w:val="20"/>
          <w:szCs w:val="20"/>
        </w:rPr>
        <w:t xml:space="preserve">Accounting </w:t>
      </w:r>
      <w:r>
        <w:rPr>
          <w:rFonts w:ascii="Roboto" w:hAnsi="Roboto"/>
          <w:sz w:val="20"/>
          <w:szCs w:val="20"/>
        </w:rPr>
        <w:t xml:space="preserve">                     </w:t>
      </w:r>
      <w:r w:rsidRPr="00F15902">
        <w:rPr>
          <w:rFonts w:ascii="Roboto" w:hAnsi="Roboto"/>
          <w:sz w:val="20"/>
          <w:szCs w:val="20"/>
        </w:rPr>
        <w:t xml:space="preserve">Reporting </w:t>
      </w:r>
    </w:p>
    <w:p w14:paraId="67C5FE2F" w14:textId="3BFB3635" w:rsidR="00F15902" w:rsidRDefault="00F15902" w:rsidP="004576DB">
      <w:pPr>
        <w:spacing w:after="0"/>
        <w:jc w:val="both"/>
        <w:rPr>
          <w:rFonts w:ascii="Roboto" w:hAnsi="Roboto"/>
          <w:sz w:val="20"/>
          <w:szCs w:val="20"/>
          <w:lang w:val="fr-FR"/>
        </w:rPr>
      </w:pPr>
      <w:r w:rsidRPr="00F15902">
        <w:rPr>
          <w:rFonts w:ascii="Roboto" w:hAnsi="Roboto"/>
          <w:sz w:val="20"/>
          <w:szCs w:val="20"/>
          <w:lang w:val="fr-FR"/>
        </w:rPr>
        <w:t xml:space="preserve">                   Domain </w:t>
      </w:r>
      <w:r>
        <w:rPr>
          <w:rFonts w:ascii="Roboto" w:hAnsi="Roboto"/>
          <w:sz w:val="20"/>
          <w:szCs w:val="20"/>
          <w:lang w:val="fr-FR"/>
        </w:rPr>
        <w:t xml:space="preserve">                       </w:t>
      </w:r>
      <w:proofErr w:type="spellStart"/>
      <w:r w:rsidRPr="00F15902">
        <w:rPr>
          <w:rFonts w:ascii="Roboto" w:hAnsi="Roboto"/>
          <w:sz w:val="20"/>
          <w:szCs w:val="20"/>
          <w:lang w:val="fr-FR"/>
        </w:rPr>
        <w:t>Domain</w:t>
      </w:r>
      <w:proofErr w:type="spellEnd"/>
      <w:r w:rsidRPr="00F15902">
        <w:rPr>
          <w:rFonts w:ascii="Roboto" w:hAnsi="Roboto"/>
          <w:sz w:val="20"/>
          <w:szCs w:val="20"/>
          <w:lang w:val="fr-FR"/>
        </w:rPr>
        <w:t xml:space="preserve"> </w:t>
      </w:r>
      <w:r>
        <w:rPr>
          <w:rFonts w:ascii="Roboto" w:hAnsi="Roboto"/>
          <w:sz w:val="20"/>
          <w:szCs w:val="20"/>
          <w:lang w:val="fr-FR"/>
        </w:rPr>
        <w:t xml:space="preserve">                        </w:t>
      </w:r>
      <w:proofErr w:type="spellStart"/>
      <w:r w:rsidRPr="00F15902">
        <w:rPr>
          <w:rFonts w:ascii="Roboto" w:hAnsi="Roboto"/>
          <w:sz w:val="20"/>
          <w:szCs w:val="20"/>
          <w:lang w:val="fr-FR"/>
        </w:rPr>
        <w:t>Domain</w:t>
      </w:r>
      <w:proofErr w:type="spellEnd"/>
      <w:r w:rsidRPr="00F15902">
        <w:rPr>
          <w:rFonts w:ascii="Roboto" w:hAnsi="Roboto"/>
          <w:sz w:val="20"/>
          <w:szCs w:val="20"/>
          <w:lang w:val="fr-FR"/>
        </w:rPr>
        <w:t xml:space="preserve"> </w:t>
      </w:r>
      <w:r>
        <w:rPr>
          <w:rFonts w:ascii="Roboto" w:hAnsi="Roboto"/>
          <w:sz w:val="20"/>
          <w:szCs w:val="20"/>
          <w:lang w:val="fr-FR"/>
        </w:rPr>
        <w:t xml:space="preserve">                   </w:t>
      </w:r>
      <w:proofErr w:type="spellStart"/>
      <w:r w:rsidRPr="00F15902">
        <w:rPr>
          <w:rFonts w:ascii="Roboto" w:hAnsi="Roboto"/>
          <w:sz w:val="20"/>
          <w:szCs w:val="20"/>
          <w:lang w:val="fr-FR"/>
        </w:rPr>
        <w:t>Domain</w:t>
      </w:r>
      <w:proofErr w:type="spellEnd"/>
      <w:r w:rsidRPr="00F15902">
        <w:rPr>
          <w:rFonts w:ascii="Roboto" w:hAnsi="Roboto"/>
          <w:sz w:val="20"/>
          <w:szCs w:val="20"/>
          <w:lang w:val="fr-FR"/>
        </w:rPr>
        <w:t xml:space="preserve"> </w:t>
      </w:r>
      <w:r>
        <w:rPr>
          <w:rFonts w:ascii="Roboto" w:hAnsi="Roboto"/>
          <w:sz w:val="20"/>
          <w:szCs w:val="20"/>
          <w:lang w:val="fr-FR"/>
        </w:rPr>
        <w:t xml:space="preserve">                           </w:t>
      </w:r>
      <w:proofErr w:type="spellStart"/>
      <w:r w:rsidRPr="00F15902">
        <w:rPr>
          <w:rFonts w:ascii="Roboto" w:hAnsi="Roboto"/>
          <w:sz w:val="20"/>
          <w:szCs w:val="20"/>
          <w:lang w:val="fr-FR"/>
        </w:rPr>
        <w:t>Domain</w:t>
      </w:r>
      <w:proofErr w:type="spellEnd"/>
      <w:r w:rsidRPr="00F15902">
        <w:rPr>
          <w:rFonts w:ascii="Roboto" w:hAnsi="Roboto"/>
          <w:sz w:val="20"/>
          <w:szCs w:val="20"/>
          <w:lang w:val="fr-FR"/>
        </w:rPr>
        <w:t xml:space="preserve"> </w:t>
      </w:r>
    </w:p>
    <w:p w14:paraId="20A014F2" w14:textId="5A0EC5EE" w:rsidR="00F15902" w:rsidRDefault="00F15902" w:rsidP="004576DB">
      <w:pPr>
        <w:spacing w:after="0"/>
        <w:jc w:val="both"/>
        <w:rPr>
          <w:rFonts w:ascii="Roboto" w:hAnsi="Roboto"/>
          <w:sz w:val="20"/>
          <w:szCs w:val="20"/>
          <w:lang w:val="fr-FR"/>
        </w:rPr>
      </w:pPr>
      <w:r>
        <w:rPr>
          <w:rFonts w:ascii="Roboto" w:hAnsi="Roboto"/>
          <w:sz w:val="20"/>
          <w:szCs w:val="20"/>
          <w:lang w:val="fr-FR"/>
        </w:rPr>
        <w:t xml:space="preserve">                          </w:t>
      </w:r>
      <w:r w:rsidRPr="00F15902">
        <w:rPr>
          <w:rFonts w:ascii="Roboto" w:hAnsi="Roboto"/>
          <w:sz w:val="20"/>
          <w:szCs w:val="20"/>
          <w:lang w:val="fr-FR"/>
        </w:rPr>
        <w:t xml:space="preserve">│ </w:t>
      </w:r>
      <w:r>
        <w:rPr>
          <w:rFonts w:ascii="Roboto" w:hAnsi="Roboto"/>
          <w:sz w:val="20"/>
          <w:szCs w:val="20"/>
          <w:lang w:val="fr-FR"/>
        </w:rPr>
        <w:t xml:space="preserve">                                 </w:t>
      </w:r>
      <w:r w:rsidRPr="00F15902">
        <w:rPr>
          <w:rFonts w:ascii="Roboto" w:hAnsi="Roboto"/>
          <w:sz w:val="20"/>
          <w:szCs w:val="20"/>
          <w:lang w:val="fr-FR"/>
        </w:rPr>
        <w:t xml:space="preserve">│ </w:t>
      </w:r>
      <w:r>
        <w:rPr>
          <w:rFonts w:ascii="Roboto" w:hAnsi="Roboto"/>
          <w:sz w:val="20"/>
          <w:szCs w:val="20"/>
          <w:lang w:val="fr-FR"/>
        </w:rPr>
        <w:t xml:space="preserve">                                 </w:t>
      </w:r>
      <w:r w:rsidRPr="00F15902">
        <w:rPr>
          <w:rFonts w:ascii="Roboto" w:hAnsi="Roboto"/>
          <w:sz w:val="20"/>
          <w:szCs w:val="20"/>
          <w:lang w:val="fr-FR"/>
        </w:rPr>
        <w:t xml:space="preserve">│ </w:t>
      </w:r>
      <w:r>
        <w:rPr>
          <w:rFonts w:ascii="Roboto" w:hAnsi="Roboto"/>
          <w:sz w:val="20"/>
          <w:szCs w:val="20"/>
          <w:lang w:val="fr-FR"/>
        </w:rPr>
        <w:t xml:space="preserve">                                 </w:t>
      </w:r>
      <w:r w:rsidRPr="00F15902">
        <w:rPr>
          <w:rFonts w:ascii="Roboto" w:hAnsi="Roboto"/>
          <w:sz w:val="20"/>
          <w:szCs w:val="20"/>
          <w:lang w:val="fr-FR"/>
        </w:rPr>
        <w:t xml:space="preserve">│ </w:t>
      </w:r>
      <w:r>
        <w:rPr>
          <w:rFonts w:ascii="Roboto" w:hAnsi="Roboto"/>
          <w:sz w:val="20"/>
          <w:szCs w:val="20"/>
          <w:lang w:val="fr-FR"/>
        </w:rPr>
        <w:t xml:space="preserve">                                 </w:t>
      </w:r>
      <w:r w:rsidRPr="00F15902">
        <w:rPr>
          <w:rFonts w:ascii="Roboto" w:hAnsi="Roboto"/>
          <w:sz w:val="20"/>
          <w:szCs w:val="20"/>
          <w:lang w:val="fr-FR"/>
        </w:rPr>
        <w:t xml:space="preserve">│ </w:t>
      </w:r>
    </w:p>
    <w:p w14:paraId="04861E4C" w14:textId="5E7837E2"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305FF2BD" w14:textId="269BE1C1" w:rsidR="00F15902" w:rsidRDefault="00F15902" w:rsidP="00F15902">
      <w:pPr>
        <w:spacing w:after="0"/>
        <w:jc w:val="center"/>
        <w:rPr>
          <w:rFonts w:ascii="Roboto" w:hAnsi="Roboto"/>
          <w:sz w:val="20"/>
          <w:szCs w:val="20"/>
          <w:lang w:val="fr-FR"/>
        </w:rPr>
      </w:pPr>
      <w:r w:rsidRPr="00F15902">
        <w:rPr>
          <w:rFonts w:ascii="Roboto" w:hAnsi="Roboto"/>
          <w:sz w:val="20"/>
          <w:szCs w:val="20"/>
          <w:lang w:val="fr-FR"/>
        </w:rPr>
        <w:t>│</w:t>
      </w:r>
    </w:p>
    <w:p w14:paraId="34EF8F05" w14:textId="45306C2D" w:rsidR="00F15902" w:rsidRPr="00F15902" w:rsidRDefault="00F15902" w:rsidP="00F15902">
      <w:pPr>
        <w:spacing w:after="0"/>
        <w:jc w:val="center"/>
        <w:rPr>
          <w:rFonts w:ascii="Roboto" w:hAnsi="Roboto"/>
          <w:sz w:val="20"/>
          <w:szCs w:val="20"/>
        </w:rPr>
      </w:pPr>
      <w:r w:rsidRPr="00F15902">
        <w:rPr>
          <w:rFonts w:ascii="Roboto" w:hAnsi="Roboto"/>
          <w:sz w:val="20"/>
          <w:szCs w:val="20"/>
        </w:rPr>
        <w:t>▼</w:t>
      </w:r>
    </w:p>
    <w:p w14:paraId="5B4728CD" w14:textId="6DB2C3A0" w:rsidR="00F15902" w:rsidRPr="00F15902" w:rsidRDefault="00F15902" w:rsidP="00F15902">
      <w:pPr>
        <w:spacing w:after="0"/>
        <w:jc w:val="center"/>
        <w:rPr>
          <w:rFonts w:ascii="Roboto" w:hAnsi="Roboto"/>
          <w:sz w:val="20"/>
          <w:szCs w:val="20"/>
        </w:rPr>
      </w:pPr>
      <w:r w:rsidRPr="00F15902">
        <w:rPr>
          <w:rFonts w:ascii="Roboto" w:hAnsi="Roboto"/>
          <w:sz w:val="20"/>
          <w:szCs w:val="20"/>
        </w:rPr>
        <w:t>Core Banking Interfaces</w:t>
      </w:r>
    </w:p>
    <w:p w14:paraId="33B044ED" w14:textId="7E07C3B0" w:rsidR="00F15902" w:rsidRPr="00F15902" w:rsidRDefault="00F15902" w:rsidP="00F15902">
      <w:pPr>
        <w:spacing w:after="0"/>
        <w:jc w:val="center"/>
        <w:rPr>
          <w:rFonts w:ascii="Roboto" w:hAnsi="Roboto"/>
          <w:sz w:val="20"/>
          <w:szCs w:val="20"/>
        </w:rPr>
      </w:pPr>
      <w:r w:rsidRPr="00F15902">
        <w:rPr>
          <w:rFonts w:ascii="Roboto" w:hAnsi="Roboto"/>
          <w:sz w:val="20"/>
          <w:szCs w:val="20"/>
        </w:rPr>
        <w:t>│</w:t>
      </w:r>
    </w:p>
    <w:p w14:paraId="343411CF" w14:textId="0AEB2CCE" w:rsidR="00F15902" w:rsidRPr="00F15902" w:rsidRDefault="00F15902" w:rsidP="00F15902">
      <w:pPr>
        <w:spacing w:after="0"/>
        <w:jc w:val="center"/>
        <w:rPr>
          <w:rFonts w:ascii="Roboto" w:hAnsi="Roboto"/>
          <w:sz w:val="20"/>
          <w:szCs w:val="20"/>
        </w:rPr>
      </w:pPr>
      <w:r w:rsidRPr="00F15902">
        <w:rPr>
          <w:rFonts w:ascii="Roboto" w:hAnsi="Roboto"/>
          <w:sz w:val="20"/>
          <w:szCs w:val="20"/>
        </w:rPr>
        <w:t>▼</w:t>
      </w:r>
    </w:p>
    <w:p w14:paraId="7D6C6CCF" w14:textId="6EF47B88" w:rsidR="004576DB" w:rsidRPr="00F15902" w:rsidRDefault="00F15902" w:rsidP="00F15902">
      <w:pPr>
        <w:spacing w:after="0"/>
        <w:jc w:val="center"/>
        <w:rPr>
          <w:rFonts w:ascii="Roboto" w:hAnsi="Roboto"/>
          <w:sz w:val="20"/>
          <w:szCs w:val="20"/>
        </w:rPr>
      </w:pPr>
      <w:r w:rsidRPr="00F15902">
        <w:rPr>
          <w:rFonts w:ascii="Roboto" w:hAnsi="Roboto"/>
          <w:sz w:val="20"/>
          <w:szCs w:val="20"/>
        </w:rPr>
        <w:t>Core Banking System</w:t>
      </w:r>
    </w:p>
    <w:p w14:paraId="6734CB1A" w14:textId="5770876A" w:rsidR="00F15902" w:rsidRPr="00F15902" w:rsidRDefault="00F15902" w:rsidP="004576DB">
      <w:pPr>
        <w:spacing w:after="0"/>
        <w:jc w:val="both"/>
      </w:pPr>
    </w:p>
    <w:p w14:paraId="1307C986" w14:textId="3570A818" w:rsidR="00F15902" w:rsidRDefault="00D00597" w:rsidP="004576DB">
      <w:pPr>
        <w:spacing w:after="0"/>
        <w:jc w:val="both"/>
        <w:rPr>
          <w:rFonts w:ascii="Roboto" w:hAnsi="Roboto"/>
          <w:lang w:val="fr-FR"/>
        </w:rPr>
      </w:pPr>
      <w:r w:rsidRPr="00D00597">
        <w:rPr>
          <w:rFonts w:ascii="Roboto" w:hAnsi="Roboto"/>
          <w:lang w:val="fr-FR"/>
        </w:rPr>
        <w:t>Cette architecture garantit que chaque domaine communique exclusivement au travers de contrats clairement définis</w:t>
      </w:r>
      <w:r>
        <w:rPr>
          <w:rFonts w:ascii="Roboto" w:hAnsi="Roboto"/>
          <w:lang w:val="fr-FR"/>
        </w:rPr>
        <w:t>.</w:t>
      </w:r>
    </w:p>
    <w:p w14:paraId="21E33CFA" w14:textId="6649D795" w:rsidR="004576DB" w:rsidRDefault="004576DB" w:rsidP="004576DB">
      <w:pPr>
        <w:spacing w:after="0"/>
        <w:jc w:val="both"/>
        <w:rPr>
          <w:rFonts w:ascii="Roboto" w:hAnsi="Roboto"/>
          <w:lang w:val="fr-FR"/>
        </w:rPr>
      </w:pPr>
    </w:p>
    <w:p w14:paraId="25A6F879" w14:textId="0CF3CD8B" w:rsidR="004576DB" w:rsidRPr="00693D83" w:rsidRDefault="00D0059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Matrice des interface</w:t>
      </w:r>
      <w:r w:rsidR="004576DB">
        <w:rPr>
          <w:rFonts w:ascii="Roboto" w:eastAsiaTheme="majorEastAsia" w:hAnsi="Roboto" w:cstheme="majorBidi"/>
          <w:b/>
          <w:bCs/>
          <w:color w:val="1F497D" w:themeColor="text2"/>
          <w:sz w:val="28"/>
          <w:szCs w:val="28"/>
          <w:u w:val="single"/>
          <w:lang w:val="fr-FR"/>
        </w:rPr>
        <w: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099"/>
        <w:gridCol w:w="3197"/>
        <w:gridCol w:w="2382"/>
        <w:gridCol w:w="2382"/>
      </w:tblGrid>
      <w:tr w:rsidR="00D00597" w:rsidRPr="008D27B5" w14:paraId="50BC85E7" w14:textId="418C36E0" w:rsidTr="00D00597">
        <w:trPr>
          <w:tblHeader/>
        </w:trPr>
        <w:tc>
          <w:tcPr>
            <w:tcW w:w="1043" w:type="pct"/>
            <w:shd w:val="clear" w:color="auto" w:fill="17365D" w:themeFill="text2" w:themeFillShade="BF"/>
            <w:tcMar>
              <w:top w:w="80" w:type="dxa"/>
              <w:left w:w="120" w:type="dxa"/>
              <w:bottom w:w="80" w:type="dxa"/>
              <w:right w:w="120" w:type="dxa"/>
            </w:tcMar>
            <w:vAlign w:val="center"/>
          </w:tcPr>
          <w:p w14:paraId="107D3F24" w14:textId="3E28C430" w:rsidR="00D00597" w:rsidRPr="008D27B5" w:rsidRDefault="00D00597" w:rsidP="00D00597">
            <w:pPr>
              <w:spacing w:after="0"/>
              <w:jc w:val="center"/>
              <w:rPr>
                <w:rFonts w:ascii="Roboto" w:hAnsi="Roboto"/>
                <w:sz w:val="20"/>
                <w:szCs w:val="20"/>
                <w:lang w:val="fr-FR"/>
              </w:rPr>
            </w:pPr>
            <w:r w:rsidRPr="00D00597">
              <w:rPr>
                <w:rFonts w:ascii="Roboto" w:hAnsi="Roboto"/>
                <w:b/>
                <w:bCs/>
                <w:color w:val="FFFFFF"/>
                <w:sz w:val="20"/>
                <w:szCs w:val="20"/>
                <w:lang w:val="fr-FR"/>
              </w:rPr>
              <w:t>Interface</w:t>
            </w:r>
          </w:p>
        </w:tc>
        <w:tc>
          <w:tcPr>
            <w:tcW w:w="1589" w:type="pct"/>
            <w:shd w:val="clear" w:color="auto" w:fill="17365D" w:themeFill="text2" w:themeFillShade="BF"/>
            <w:tcMar>
              <w:top w:w="80" w:type="dxa"/>
              <w:left w:w="120" w:type="dxa"/>
              <w:bottom w:w="80" w:type="dxa"/>
              <w:right w:w="120" w:type="dxa"/>
            </w:tcMar>
            <w:vAlign w:val="center"/>
          </w:tcPr>
          <w:p w14:paraId="2FEC08E4" w14:textId="15B7A0CA" w:rsidR="00D00597" w:rsidRPr="008D27B5" w:rsidRDefault="00D00597" w:rsidP="00D00597">
            <w:pPr>
              <w:spacing w:after="0"/>
              <w:jc w:val="center"/>
              <w:rPr>
                <w:rFonts w:ascii="Roboto" w:hAnsi="Roboto"/>
                <w:sz w:val="20"/>
                <w:szCs w:val="20"/>
                <w:lang w:val="fr-FR"/>
              </w:rPr>
            </w:pPr>
            <w:r w:rsidRPr="00D00597">
              <w:rPr>
                <w:rFonts w:ascii="Roboto" w:hAnsi="Roboto"/>
                <w:b/>
                <w:bCs/>
                <w:color w:val="FFFFFF"/>
                <w:sz w:val="20"/>
                <w:szCs w:val="20"/>
                <w:lang w:val="fr-FR"/>
              </w:rPr>
              <w:t>Fournisseur</w:t>
            </w:r>
          </w:p>
        </w:tc>
        <w:tc>
          <w:tcPr>
            <w:tcW w:w="1184" w:type="pct"/>
            <w:shd w:val="clear" w:color="auto" w:fill="17365D" w:themeFill="text2" w:themeFillShade="BF"/>
          </w:tcPr>
          <w:p w14:paraId="0D1DF13E" w14:textId="0975FDFB" w:rsidR="00D00597" w:rsidRDefault="00D00597" w:rsidP="00D00597">
            <w:pPr>
              <w:spacing w:after="0"/>
              <w:jc w:val="center"/>
              <w:rPr>
                <w:rFonts w:ascii="Roboto" w:hAnsi="Roboto"/>
                <w:b/>
                <w:bCs/>
                <w:color w:val="FFFFFF"/>
                <w:sz w:val="20"/>
                <w:szCs w:val="20"/>
                <w:lang w:val="fr-FR"/>
              </w:rPr>
            </w:pPr>
            <w:r w:rsidRPr="00D00597">
              <w:rPr>
                <w:rFonts w:ascii="Roboto" w:hAnsi="Roboto"/>
                <w:b/>
                <w:bCs/>
                <w:color w:val="FFFFFF"/>
                <w:sz w:val="20"/>
                <w:szCs w:val="20"/>
                <w:lang w:val="fr-FR"/>
              </w:rPr>
              <w:t>Consommateur</w:t>
            </w:r>
          </w:p>
        </w:tc>
        <w:tc>
          <w:tcPr>
            <w:tcW w:w="1184" w:type="pct"/>
            <w:shd w:val="clear" w:color="auto" w:fill="17365D" w:themeFill="text2" w:themeFillShade="BF"/>
          </w:tcPr>
          <w:p w14:paraId="3B22179A" w14:textId="667C199D" w:rsidR="00D00597" w:rsidRPr="004B39CD" w:rsidRDefault="00D00597" w:rsidP="00D00597">
            <w:pPr>
              <w:spacing w:after="0"/>
              <w:jc w:val="center"/>
              <w:rPr>
                <w:rFonts w:ascii="Roboto" w:hAnsi="Roboto"/>
                <w:b/>
                <w:bCs/>
                <w:color w:val="FFFFFF"/>
                <w:sz w:val="20"/>
                <w:szCs w:val="20"/>
                <w:lang w:val="fr-FR"/>
              </w:rPr>
            </w:pPr>
            <w:r>
              <w:rPr>
                <w:rFonts w:ascii="Roboto" w:hAnsi="Roboto"/>
                <w:b/>
                <w:bCs/>
                <w:color w:val="FFFFFF"/>
                <w:sz w:val="20"/>
                <w:szCs w:val="20"/>
                <w:lang w:val="fr-FR"/>
              </w:rPr>
              <w:t>Nature</w:t>
            </w:r>
          </w:p>
        </w:tc>
      </w:tr>
      <w:tr w:rsidR="00D00597" w:rsidRPr="00BC35DA" w14:paraId="0378747B" w14:textId="25F03BD3" w:rsidTr="00D00597">
        <w:tc>
          <w:tcPr>
            <w:tcW w:w="1043" w:type="pct"/>
            <w:tcMar>
              <w:top w:w="80" w:type="dxa"/>
              <w:left w:w="120" w:type="dxa"/>
              <w:bottom w:w="80" w:type="dxa"/>
              <w:right w:w="120" w:type="dxa"/>
            </w:tcMar>
            <w:vAlign w:val="center"/>
          </w:tcPr>
          <w:p w14:paraId="6B69D977" w14:textId="69AAAA7B"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Partner Payment Interface</w:t>
            </w:r>
          </w:p>
        </w:tc>
        <w:tc>
          <w:tcPr>
            <w:tcW w:w="1589" w:type="pct"/>
            <w:tcMar>
              <w:top w:w="80" w:type="dxa"/>
              <w:left w:w="120" w:type="dxa"/>
              <w:bottom w:w="80" w:type="dxa"/>
              <w:right w:w="120" w:type="dxa"/>
            </w:tcMar>
            <w:vAlign w:val="center"/>
          </w:tcPr>
          <w:p w14:paraId="56C88F4F" w14:textId="27C3A773" w:rsidR="00D00597" w:rsidRPr="004867A9" w:rsidRDefault="00D00597" w:rsidP="00F87D8E">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Partner Domain</w:t>
            </w:r>
            <w:r>
              <w:rPr>
                <w:rFonts w:ascii="Roboto" w:hAnsi="Roboto"/>
                <w:sz w:val="20"/>
                <w:szCs w:val="20"/>
                <w:lang w:val="fr-FR"/>
              </w:rPr>
              <w:t xml:space="preserve"> </w:t>
            </w:r>
          </w:p>
        </w:tc>
        <w:tc>
          <w:tcPr>
            <w:tcW w:w="1184" w:type="pct"/>
          </w:tcPr>
          <w:p w14:paraId="672EA4E3" w14:textId="7A07C0FC" w:rsidR="00D00597" w:rsidRPr="007302C9"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TRESOR PAY</w:t>
            </w:r>
          </w:p>
        </w:tc>
        <w:tc>
          <w:tcPr>
            <w:tcW w:w="1184" w:type="pct"/>
          </w:tcPr>
          <w:p w14:paraId="0C33CF11" w14:textId="6CABB412"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Externe</w:t>
            </w:r>
          </w:p>
        </w:tc>
      </w:tr>
      <w:tr w:rsidR="00D00597" w:rsidRPr="00BC35DA" w14:paraId="6C9F6813" w14:textId="3A9B889B" w:rsidTr="00D00597">
        <w:tc>
          <w:tcPr>
            <w:tcW w:w="1043" w:type="pct"/>
            <w:shd w:val="clear" w:color="auto" w:fill="F7F5EF"/>
            <w:tcMar>
              <w:top w:w="80" w:type="dxa"/>
              <w:left w:w="120" w:type="dxa"/>
              <w:bottom w:w="80" w:type="dxa"/>
              <w:right w:w="120" w:type="dxa"/>
            </w:tcMar>
            <w:vAlign w:val="center"/>
          </w:tcPr>
          <w:p w14:paraId="3F194842" w14:textId="098BDB29"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Partner Subscription Interface</w:t>
            </w:r>
          </w:p>
        </w:tc>
        <w:tc>
          <w:tcPr>
            <w:tcW w:w="1589" w:type="pct"/>
            <w:shd w:val="clear" w:color="auto" w:fill="F7F5EF"/>
            <w:tcMar>
              <w:top w:w="80" w:type="dxa"/>
              <w:left w:w="120" w:type="dxa"/>
              <w:bottom w:w="80" w:type="dxa"/>
              <w:right w:w="120" w:type="dxa"/>
            </w:tcMar>
            <w:vAlign w:val="center"/>
          </w:tcPr>
          <w:p w14:paraId="47F5E0F2" w14:textId="66750FBC"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Subscription Domain</w:t>
            </w:r>
          </w:p>
        </w:tc>
        <w:tc>
          <w:tcPr>
            <w:tcW w:w="1184" w:type="pct"/>
            <w:shd w:val="clear" w:color="auto" w:fill="F7F5EF"/>
          </w:tcPr>
          <w:p w14:paraId="3EC37D01" w14:textId="00D27CCF" w:rsidR="00D00597" w:rsidRPr="007302C9"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Partenaires</w:t>
            </w:r>
          </w:p>
        </w:tc>
        <w:tc>
          <w:tcPr>
            <w:tcW w:w="1184" w:type="pct"/>
            <w:shd w:val="clear" w:color="auto" w:fill="F7F5EF"/>
          </w:tcPr>
          <w:p w14:paraId="7BD47C72" w14:textId="6B470E4B"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Externe</w:t>
            </w:r>
          </w:p>
        </w:tc>
      </w:tr>
      <w:tr w:rsidR="00D00597" w:rsidRPr="00BC35DA" w14:paraId="1D26E982" w14:textId="21B70EF6" w:rsidTr="00D00597">
        <w:tc>
          <w:tcPr>
            <w:tcW w:w="1043" w:type="pct"/>
            <w:tcMar>
              <w:top w:w="80" w:type="dxa"/>
              <w:left w:w="120" w:type="dxa"/>
              <w:bottom w:w="80" w:type="dxa"/>
              <w:right w:w="120" w:type="dxa"/>
            </w:tcMar>
            <w:vAlign w:val="center"/>
          </w:tcPr>
          <w:p w14:paraId="3A68A381" w14:textId="5F046312"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Payment Orchestrator Interface</w:t>
            </w:r>
          </w:p>
        </w:tc>
        <w:tc>
          <w:tcPr>
            <w:tcW w:w="1589" w:type="pct"/>
            <w:tcMar>
              <w:top w:w="80" w:type="dxa"/>
              <w:left w:w="120" w:type="dxa"/>
              <w:bottom w:w="80" w:type="dxa"/>
              <w:right w:w="120" w:type="dxa"/>
            </w:tcMar>
            <w:vAlign w:val="center"/>
          </w:tcPr>
          <w:p w14:paraId="5B55566A" w14:textId="01E12084"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Payment Domain</w:t>
            </w:r>
          </w:p>
        </w:tc>
        <w:tc>
          <w:tcPr>
            <w:tcW w:w="1184" w:type="pct"/>
          </w:tcPr>
          <w:p w14:paraId="73E11671" w14:textId="3D61CAD8" w:rsidR="00D00597" w:rsidRPr="007302C9"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Services internes</w:t>
            </w:r>
          </w:p>
        </w:tc>
        <w:tc>
          <w:tcPr>
            <w:tcW w:w="1184" w:type="pct"/>
          </w:tcPr>
          <w:p w14:paraId="06C5BC6D" w14:textId="447E4B23"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D00597" w:rsidRPr="00BC35DA" w14:paraId="2F136785" w14:textId="6ADA58E4" w:rsidTr="00D00597">
        <w:tc>
          <w:tcPr>
            <w:tcW w:w="1043" w:type="pct"/>
            <w:shd w:val="clear" w:color="auto" w:fill="F7F5EF"/>
            <w:tcMar>
              <w:top w:w="80" w:type="dxa"/>
              <w:left w:w="120" w:type="dxa"/>
              <w:bottom w:w="80" w:type="dxa"/>
              <w:right w:w="120" w:type="dxa"/>
            </w:tcMar>
            <w:vAlign w:val="center"/>
          </w:tcPr>
          <w:p w14:paraId="78D8EED3" w14:textId="15A92654"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Customer Interface</w:t>
            </w:r>
          </w:p>
        </w:tc>
        <w:tc>
          <w:tcPr>
            <w:tcW w:w="1589" w:type="pct"/>
            <w:shd w:val="clear" w:color="auto" w:fill="F7F5EF"/>
            <w:tcMar>
              <w:top w:w="80" w:type="dxa"/>
              <w:left w:w="120" w:type="dxa"/>
              <w:bottom w:w="80" w:type="dxa"/>
              <w:right w:w="120" w:type="dxa"/>
            </w:tcMar>
            <w:vAlign w:val="center"/>
          </w:tcPr>
          <w:p w14:paraId="354F033F" w14:textId="3B41D755"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Customer Domain</w:t>
            </w:r>
          </w:p>
        </w:tc>
        <w:tc>
          <w:tcPr>
            <w:tcW w:w="1184" w:type="pct"/>
            <w:shd w:val="clear" w:color="auto" w:fill="F7F5EF"/>
          </w:tcPr>
          <w:p w14:paraId="333C65A0" w14:textId="293B70F7" w:rsidR="00D00597" w:rsidRPr="007302C9"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Payment Domain</w:t>
            </w:r>
          </w:p>
        </w:tc>
        <w:tc>
          <w:tcPr>
            <w:tcW w:w="1184" w:type="pct"/>
            <w:shd w:val="clear" w:color="auto" w:fill="F7F5EF"/>
          </w:tcPr>
          <w:p w14:paraId="559124FA" w14:textId="4B7B993A"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D00597" w:rsidRPr="00BC35DA" w14:paraId="7F389D68" w14:textId="3C44784B" w:rsidTr="00D00597">
        <w:tc>
          <w:tcPr>
            <w:tcW w:w="1043" w:type="pct"/>
            <w:tcMar>
              <w:top w:w="80" w:type="dxa"/>
              <w:left w:w="120" w:type="dxa"/>
              <w:bottom w:w="80" w:type="dxa"/>
              <w:right w:w="120" w:type="dxa"/>
            </w:tcMar>
            <w:vAlign w:val="center"/>
          </w:tcPr>
          <w:p w14:paraId="16771C3B" w14:textId="5B490BEE"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Account Interface</w:t>
            </w:r>
          </w:p>
        </w:tc>
        <w:tc>
          <w:tcPr>
            <w:tcW w:w="1589" w:type="pct"/>
            <w:tcMar>
              <w:top w:w="80" w:type="dxa"/>
              <w:left w:w="120" w:type="dxa"/>
              <w:bottom w:w="80" w:type="dxa"/>
              <w:right w:w="120" w:type="dxa"/>
            </w:tcMar>
            <w:vAlign w:val="center"/>
          </w:tcPr>
          <w:p w14:paraId="7282BEC6" w14:textId="5AE00A5F" w:rsidR="00D00597" w:rsidRPr="008D27B5" w:rsidRDefault="00F87D8E" w:rsidP="00D00597">
            <w:pPr>
              <w:spacing w:after="0"/>
              <w:rPr>
                <w:rFonts w:ascii="Roboto" w:hAnsi="Roboto"/>
                <w:sz w:val="20"/>
                <w:szCs w:val="20"/>
                <w:lang w:val="fr-FR"/>
              </w:rPr>
            </w:pPr>
            <w:r w:rsidRPr="00F87D8E">
              <w:rPr>
                <w:rFonts w:ascii="Roboto" w:hAnsi="Roboto"/>
                <w:sz w:val="20"/>
                <w:szCs w:val="20"/>
                <w:lang w:val="fr-FR"/>
              </w:rPr>
              <w:t>Customer Domain</w:t>
            </w:r>
          </w:p>
        </w:tc>
        <w:tc>
          <w:tcPr>
            <w:tcW w:w="1184" w:type="pct"/>
          </w:tcPr>
          <w:p w14:paraId="1CDDACBD" w14:textId="12B5F10D" w:rsidR="00D00597" w:rsidRPr="007302C9"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Payment Domain</w:t>
            </w:r>
          </w:p>
        </w:tc>
        <w:tc>
          <w:tcPr>
            <w:tcW w:w="1184" w:type="pct"/>
          </w:tcPr>
          <w:p w14:paraId="29C7972F" w14:textId="478D26B8"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D00597" w:rsidRPr="00BC35DA" w14:paraId="20F1B05F" w14:textId="68FFB9EB" w:rsidTr="00D00597">
        <w:tc>
          <w:tcPr>
            <w:tcW w:w="1043" w:type="pct"/>
            <w:tcMar>
              <w:top w:w="80" w:type="dxa"/>
              <w:left w:w="120" w:type="dxa"/>
              <w:bottom w:w="80" w:type="dxa"/>
              <w:right w:w="120" w:type="dxa"/>
            </w:tcMar>
            <w:vAlign w:val="center"/>
          </w:tcPr>
          <w:p w14:paraId="39FB9B50" w14:textId="5E21F2E8" w:rsidR="00D00597" w:rsidRPr="004867A9" w:rsidRDefault="00F87D8E" w:rsidP="00D00597">
            <w:pPr>
              <w:spacing w:after="0"/>
              <w:rPr>
                <w:rFonts w:ascii="Roboto" w:hAnsi="Roboto"/>
                <w:sz w:val="20"/>
                <w:szCs w:val="20"/>
                <w:lang w:val="fr-FR"/>
              </w:rPr>
            </w:pPr>
            <w:r w:rsidRPr="00F87D8E">
              <w:rPr>
                <w:rFonts w:ascii="Roboto" w:hAnsi="Roboto"/>
                <w:sz w:val="20"/>
                <w:szCs w:val="20"/>
                <w:lang w:val="fr-FR"/>
              </w:rPr>
              <w:t>Accounting Interface</w:t>
            </w:r>
          </w:p>
        </w:tc>
        <w:tc>
          <w:tcPr>
            <w:tcW w:w="1589" w:type="pct"/>
            <w:tcMar>
              <w:top w:w="80" w:type="dxa"/>
              <w:left w:w="120" w:type="dxa"/>
              <w:bottom w:w="80" w:type="dxa"/>
              <w:right w:w="120" w:type="dxa"/>
            </w:tcMar>
            <w:vAlign w:val="center"/>
          </w:tcPr>
          <w:p w14:paraId="048221B6" w14:textId="0A075BF4" w:rsidR="00D00597" w:rsidRPr="004867A9" w:rsidRDefault="00F87D8E" w:rsidP="00D00597">
            <w:pPr>
              <w:spacing w:after="0"/>
              <w:rPr>
                <w:rFonts w:ascii="Roboto" w:hAnsi="Roboto"/>
                <w:sz w:val="20"/>
                <w:szCs w:val="20"/>
                <w:lang w:val="fr-FR"/>
              </w:rPr>
            </w:pPr>
            <w:r w:rsidRPr="00F87D8E">
              <w:rPr>
                <w:rFonts w:ascii="Roboto" w:hAnsi="Roboto"/>
                <w:sz w:val="20"/>
                <w:szCs w:val="20"/>
                <w:lang w:val="fr-FR"/>
              </w:rPr>
              <w:t>Accounting Domain</w:t>
            </w:r>
          </w:p>
        </w:tc>
        <w:tc>
          <w:tcPr>
            <w:tcW w:w="1184" w:type="pct"/>
          </w:tcPr>
          <w:p w14:paraId="0F53E7D6" w14:textId="28187FAE" w:rsidR="00D00597" w:rsidRDefault="00D00597" w:rsidP="00D00597">
            <w:pPr>
              <w:spacing w:after="0"/>
              <w:rPr>
                <w:rFonts w:ascii="Roboto" w:hAnsi="Roboto"/>
                <w:sz w:val="20"/>
                <w:szCs w:val="20"/>
                <w:lang w:val="fr-FR"/>
              </w:rPr>
            </w:pPr>
            <w:r>
              <w:rPr>
                <w:rFonts w:ascii="Roboto" w:hAnsi="Roboto"/>
                <w:sz w:val="20"/>
                <w:szCs w:val="20"/>
                <w:lang w:val="fr-FR"/>
              </w:rPr>
              <w:t xml:space="preserve"> </w:t>
            </w:r>
            <w:r w:rsidR="00F87D8E" w:rsidRPr="00F87D8E">
              <w:rPr>
                <w:rFonts w:ascii="Roboto" w:hAnsi="Roboto"/>
                <w:sz w:val="20"/>
                <w:szCs w:val="20"/>
                <w:lang w:val="fr-FR"/>
              </w:rPr>
              <w:t>Payment Domain</w:t>
            </w:r>
          </w:p>
        </w:tc>
        <w:tc>
          <w:tcPr>
            <w:tcW w:w="1184" w:type="pct"/>
          </w:tcPr>
          <w:p w14:paraId="358C5007" w14:textId="44D48C50" w:rsidR="00D00597"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F87D8E" w:rsidRPr="00BC35DA" w14:paraId="596CF114" w14:textId="77777777" w:rsidTr="00D00597">
        <w:tc>
          <w:tcPr>
            <w:tcW w:w="1043" w:type="pct"/>
            <w:tcMar>
              <w:top w:w="80" w:type="dxa"/>
              <w:left w:w="120" w:type="dxa"/>
              <w:bottom w:w="80" w:type="dxa"/>
              <w:right w:w="120" w:type="dxa"/>
            </w:tcMar>
            <w:vAlign w:val="center"/>
          </w:tcPr>
          <w:p w14:paraId="3D0EC9C9" w14:textId="247A63C4"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Core Banking Interface</w:t>
            </w:r>
          </w:p>
        </w:tc>
        <w:tc>
          <w:tcPr>
            <w:tcW w:w="1589" w:type="pct"/>
            <w:tcMar>
              <w:top w:w="80" w:type="dxa"/>
              <w:left w:w="120" w:type="dxa"/>
              <w:bottom w:w="80" w:type="dxa"/>
              <w:right w:w="120" w:type="dxa"/>
            </w:tcMar>
            <w:vAlign w:val="center"/>
          </w:tcPr>
          <w:p w14:paraId="7B6009D8" w14:textId="5EAECA90"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Integration Domain</w:t>
            </w:r>
          </w:p>
        </w:tc>
        <w:tc>
          <w:tcPr>
            <w:tcW w:w="1184" w:type="pct"/>
          </w:tcPr>
          <w:p w14:paraId="2E669DE7" w14:textId="62F64F1A"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Core Banking</w:t>
            </w:r>
          </w:p>
        </w:tc>
        <w:tc>
          <w:tcPr>
            <w:tcW w:w="1184" w:type="pct"/>
          </w:tcPr>
          <w:p w14:paraId="31C47944" w14:textId="1D9E31C6"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Intégration</w:t>
            </w:r>
          </w:p>
        </w:tc>
      </w:tr>
      <w:tr w:rsidR="00F87D8E" w:rsidRPr="00BC35DA" w14:paraId="32B51236" w14:textId="77777777" w:rsidTr="00D00597">
        <w:tc>
          <w:tcPr>
            <w:tcW w:w="1043" w:type="pct"/>
            <w:tcMar>
              <w:top w:w="80" w:type="dxa"/>
              <w:left w:w="120" w:type="dxa"/>
              <w:bottom w:w="80" w:type="dxa"/>
              <w:right w:w="120" w:type="dxa"/>
            </w:tcMar>
            <w:vAlign w:val="center"/>
          </w:tcPr>
          <w:p w14:paraId="605C5298" w14:textId="56886887"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Audit Interface</w:t>
            </w:r>
          </w:p>
        </w:tc>
        <w:tc>
          <w:tcPr>
            <w:tcW w:w="1589" w:type="pct"/>
            <w:tcMar>
              <w:top w:w="80" w:type="dxa"/>
              <w:left w:w="120" w:type="dxa"/>
              <w:bottom w:w="80" w:type="dxa"/>
              <w:right w:w="120" w:type="dxa"/>
            </w:tcMar>
            <w:vAlign w:val="center"/>
          </w:tcPr>
          <w:p w14:paraId="50D973AC" w14:textId="02D39CB5"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Audit Domain</w:t>
            </w:r>
          </w:p>
        </w:tc>
        <w:tc>
          <w:tcPr>
            <w:tcW w:w="1184" w:type="pct"/>
          </w:tcPr>
          <w:p w14:paraId="41378140" w14:textId="13A34A0C"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Tous les domaines</w:t>
            </w:r>
          </w:p>
        </w:tc>
        <w:tc>
          <w:tcPr>
            <w:tcW w:w="1184" w:type="pct"/>
          </w:tcPr>
          <w:p w14:paraId="09664015" w14:textId="4394B946"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F87D8E" w:rsidRPr="00BC35DA" w14:paraId="481D8641" w14:textId="77777777" w:rsidTr="00D00597">
        <w:tc>
          <w:tcPr>
            <w:tcW w:w="1043" w:type="pct"/>
            <w:tcMar>
              <w:top w:w="80" w:type="dxa"/>
              <w:left w:w="120" w:type="dxa"/>
              <w:bottom w:w="80" w:type="dxa"/>
              <w:right w:w="120" w:type="dxa"/>
            </w:tcMar>
            <w:vAlign w:val="center"/>
          </w:tcPr>
          <w:p w14:paraId="2065F41B" w14:textId="07C50BB9"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Notification Interface</w:t>
            </w:r>
          </w:p>
        </w:tc>
        <w:tc>
          <w:tcPr>
            <w:tcW w:w="1589" w:type="pct"/>
            <w:tcMar>
              <w:top w:w="80" w:type="dxa"/>
              <w:left w:w="120" w:type="dxa"/>
              <w:bottom w:w="80" w:type="dxa"/>
              <w:right w:w="120" w:type="dxa"/>
            </w:tcMar>
            <w:vAlign w:val="center"/>
          </w:tcPr>
          <w:p w14:paraId="02527F16" w14:textId="6777B695"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Notification Domain</w:t>
            </w:r>
          </w:p>
        </w:tc>
        <w:tc>
          <w:tcPr>
            <w:tcW w:w="1184" w:type="pct"/>
          </w:tcPr>
          <w:p w14:paraId="31E22936" w14:textId="71AF2F35"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Tous les domaines</w:t>
            </w:r>
          </w:p>
        </w:tc>
        <w:tc>
          <w:tcPr>
            <w:tcW w:w="1184" w:type="pct"/>
          </w:tcPr>
          <w:p w14:paraId="4C53DBA1" w14:textId="101A82B2"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Interne</w:t>
            </w:r>
          </w:p>
        </w:tc>
      </w:tr>
      <w:tr w:rsidR="00F87D8E" w:rsidRPr="00BC35DA" w14:paraId="0033E5A1" w14:textId="77777777" w:rsidTr="00D00597">
        <w:tc>
          <w:tcPr>
            <w:tcW w:w="1043" w:type="pct"/>
            <w:tcMar>
              <w:top w:w="80" w:type="dxa"/>
              <w:left w:w="120" w:type="dxa"/>
              <w:bottom w:w="80" w:type="dxa"/>
              <w:right w:w="120" w:type="dxa"/>
            </w:tcMar>
            <w:vAlign w:val="center"/>
          </w:tcPr>
          <w:p w14:paraId="62AD0445" w14:textId="2C5BEB08"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Reporting Interface</w:t>
            </w:r>
          </w:p>
        </w:tc>
        <w:tc>
          <w:tcPr>
            <w:tcW w:w="1589" w:type="pct"/>
            <w:tcMar>
              <w:top w:w="80" w:type="dxa"/>
              <w:left w:w="120" w:type="dxa"/>
              <w:bottom w:w="80" w:type="dxa"/>
              <w:right w:w="120" w:type="dxa"/>
            </w:tcMar>
            <w:vAlign w:val="center"/>
          </w:tcPr>
          <w:p w14:paraId="2289BD1C" w14:textId="2535235F" w:rsidR="00F87D8E" w:rsidRPr="00F87D8E" w:rsidRDefault="00F87D8E" w:rsidP="00D00597">
            <w:pPr>
              <w:spacing w:after="0"/>
              <w:rPr>
                <w:rFonts w:ascii="Roboto" w:hAnsi="Roboto"/>
                <w:sz w:val="20"/>
                <w:szCs w:val="20"/>
                <w:lang w:val="fr-FR"/>
              </w:rPr>
            </w:pPr>
            <w:r w:rsidRPr="00F87D8E">
              <w:rPr>
                <w:rFonts w:ascii="Roboto" w:hAnsi="Roboto"/>
                <w:sz w:val="20"/>
                <w:szCs w:val="20"/>
                <w:lang w:val="fr-FR"/>
              </w:rPr>
              <w:t>Reporting Domain</w:t>
            </w:r>
          </w:p>
        </w:tc>
        <w:tc>
          <w:tcPr>
            <w:tcW w:w="1184" w:type="pct"/>
          </w:tcPr>
          <w:p w14:paraId="1928A02F" w14:textId="1B624674"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Administration</w:t>
            </w:r>
          </w:p>
        </w:tc>
        <w:tc>
          <w:tcPr>
            <w:tcW w:w="1184" w:type="pct"/>
          </w:tcPr>
          <w:p w14:paraId="4695E9B7" w14:textId="4EE6EFDE" w:rsidR="00F87D8E" w:rsidRDefault="00F87D8E" w:rsidP="00D00597">
            <w:pPr>
              <w:spacing w:after="0"/>
              <w:rPr>
                <w:rFonts w:ascii="Roboto" w:hAnsi="Roboto"/>
                <w:sz w:val="20"/>
                <w:szCs w:val="20"/>
                <w:lang w:val="fr-FR"/>
              </w:rPr>
            </w:pPr>
            <w:r>
              <w:rPr>
                <w:rFonts w:ascii="Roboto" w:hAnsi="Roboto"/>
                <w:sz w:val="20"/>
                <w:szCs w:val="20"/>
                <w:lang w:val="fr-FR"/>
              </w:rPr>
              <w:t xml:space="preserve"> </w:t>
            </w:r>
            <w:r w:rsidRPr="00F87D8E">
              <w:rPr>
                <w:rFonts w:ascii="Roboto" w:hAnsi="Roboto"/>
                <w:sz w:val="20"/>
                <w:szCs w:val="20"/>
                <w:lang w:val="fr-FR"/>
              </w:rPr>
              <w:t>Administration</w:t>
            </w:r>
          </w:p>
        </w:tc>
      </w:tr>
    </w:tbl>
    <w:p w14:paraId="62FD9D6C" w14:textId="15BF1C18" w:rsidR="004576DB" w:rsidRDefault="004576DB" w:rsidP="004576DB">
      <w:pPr>
        <w:spacing w:after="0"/>
        <w:jc w:val="both"/>
        <w:rPr>
          <w:rFonts w:ascii="Roboto" w:hAnsi="Roboto"/>
          <w:lang w:val="fr-FR"/>
        </w:rPr>
      </w:pPr>
    </w:p>
    <w:p w14:paraId="5FA57D70" w14:textId="77777777" w:rsidR="005D3302" w:rsidRDefault="005D3302" w:rsidP="004576DB">
      <w:pPr>
        <w:spacing w:after="0"/>
        <w:jc w:val="both"/>
        <w:rPr>
          <w:rFonts w:ascii="Roboto" w:hAnsi="Roboto"/>
          <w:lang w:val="fr-FR"/>
        </w:rPr>
      </w:pPr>
    </w:p>
    <w:p w14:paraId="368D233C" w14:textId="173AF687" w:rsidR="004576DB" w:rsidRPr="00693D83" w:rsidRDefault="005D330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D3302">
        <w:rPr>
          <w:rFonts w:ascii="Roboto" w:eastAsiaTheme="majorEastAsia" w:hAnsi="Roboto" w:cstheme="majorBidi"/>
          <w:b/>
          <w:bCs/>
          <w:color w:val="1F497D" w:themeColor="text2"/>
          <w:sz w:val="28"/>
          <w:szCs w:val="28"/>
          <w:u w:val="single"/>
          <w:lang w:val="fr-FR"/>
        </w:rPr>
        <w:t>Gouvernance des interfaces</w:t>
      </w:r>
    </w:p>
    <w:p w14:paraId="2F6E11E8" w14:textId="54559545" w:rsidR="005D3302" w:rsidRPr="005D3302" w:rsidRDefault="005D3302" w:rsidP="005D3302">
      <w:pPr>
        <w:spacing w:after="0"/>
        <w:jc w:val="both"/>
        <w:rPr>
          <w:rFonts w:ascii="Roboto" w:hAnsi="Roboto"/>
          <w:lang w:val="fr-FR"/>
        </w:rPr>
      </w:pPr>
      <w:r w:rsidRPr="005D3302">
        <w:rPr>
          <w:rFonts w:ascii="Roboto" w:hAnsi="Roboto"/>
          <w:lang w:val="fr-FR"/>
        </w:rPr>
        <w:t>Toutes les interfaces applicatives sont gouvernées</w:t>
      </w:r>
      <w:r>
        <w:rPr>
          <w:rFonts w:ascii="Roboto" w:hAnsi="Roboto"/>
          <w:lang w:val="fr-FR"/>
        </w:rPr>
        <w:t xml:space="preserve"> selon les principes suivants :</w:t>
      </w:r>
    </w:p>
    <w:p w14:paraId="2CB1C50D"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contrat documenté ;</w:t>
      </w:r>
    </w:p>
    <w:p w14:paraId="3AE16069"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versionnement maîtrisé ;</w:t>
      </w:r>
    </w:p>
    <w:p w14:paraId="733C6A11"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compatibilité ascendante ;</w:t>
      </w:r>
    </w:p>
    <w:p w14:paraId="6FBE0AC7"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traçabilité des évolutions ;</w:t>
      </w:r>
    </w:p>
    <w:p w14:paraId="68B07731"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validation avant publication ;</w:t>
      </w:r>
    </w:p>
    <w:p w14:paraId="360C8B86" w14:textId="4DC6BC86"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supervision des appels.</w:t>
      </w:r>
    </w:p>
    <w:p w14:paraId="1C999E37" w14:textId="1A516B46" w:rsidR="004576DB" w:rsidRDefault="005D3302" w:rsidP="005D3302">
      <w:pPr>
        <w:spacing w:after="0"/>
        <w:jc w:val="both"/>
        <w:rPr>
          <w:rFonts w:ascii="Roboto" w:hAnsi="Roboto"/>
          <w:lang w:val="fr-FR"/>
        </w:rPr>
      </w:pPr>
      <w:r w:rsidRPr="005D3302">
        <w:rPr>
          <w:rFonts w:ascii="Roboto" w:hAnsi="Roboto"/>
          <w:lang w:val="fr-FR"/>
        </w:rPr>
        <w:t>Cette gouvernance garantit la stabilité des intégrations et facilite l'évolution de la plateforme</w:t>
      </w:r>
      <w:r w:rsidR="004576DB" w:rsidRPr="004576DB">
        <w:rPr>
          <w:rFonts w:ascii="Roboto" w:hAnsi="Roboto"/>
          <w:lang w:val="fr-FR"/>
        </w:rPr>
        <w:t>.</w:t>
      </w:r>
    </w:p>
    <w:p w14:paraId="7CB380EF" w14:textId="77777777" w:rsidR="00CB410F" w:rsidRDefault="00CB410F" w:rsidP="00CB410F">
      <w:pPr>
        <w:spacing w:after="0"/>
        <w:jc w:val="both"/>
        <w:rPr>
          <w:rFonts w:ascii="Roboto" w:hAnsi="Roboto"/>
          <w:lang w:val="fr-FR"/>
        </w:rPr>
      </w:pPr>
    </w:p>
    <w:p w14:paraId="0D664F75" w14:textId="43540854" w:rsidR="00CB410F" w:rsidRDefault="005D330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D3302">
        <w:rPr>
          <w:rFonts w:ascii="Roboto" w:eastAsiaTheme="majorEastAsia" w:hAnsi="Roboto" w:cstheme="majorBidi"/>
          <w:b/>
          <w:bCs/>
          <w:color w:val="1F497D" w:themeColor="text2"/>
          <w:sz w:val="28"/>
          <w:szCs w:val="28"/>
          <w:u w:val="single"/>
          <w:lang w:val="fr-FR"/>
        </w:rPr>
        <w:t>Bénéfices</w:t>
      </w:r>
    </w:p>
    <w:p w14:paraId="1ACF1003" w14:textId="10BCBD6D" w:rsidR="005D3302" w:rsidRPr="005D3302" w:rsidRDefault="005D3302" w:rsidP="005D3302">
      <w:pPr>
        <w:spacing w:after="0"/>
        <w:jc w:val="both"/>
        <w:rPr>
          <w:rFonts w:ascii="Roboto" w:hAnsi="Roboto"/>
          <w:lang w:val="fr-FR"/>
        </w:rPr>
      </w:pPr>
      <w:r w:rsidRPr="005D3302">
        <w:rPr>
          <w:rFonts w:ascii="Roboto" w:hAnsi="Roboto"/>
          <w:lang w:val="fr-FR"/>
        </w:rPr>
        <w:t>La définition d'interfaces applicative</w:t>
      </w:r>
      <w:r>
        <w:rPr>
          <w:rFonts w:ascii="Roboto" w:hAnsi="Roboto"/>
          <w:lang w:val="fr-FR"/>
        </w:rPr>
        <w:t>s apporte plusieurs avantages :</w:t>
      </w:r>
    </w:p>
    <w:p w14:paraId="14A61391"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proofErr w:type="gramStart"/>
      <w:r w:rsidRPr="005D3302">
        <w:rPr>
          <w:rFonts w:ascii="Roboto" w:hAnsi="Roboto"/>
          <w:lang w:val="fr-FR"/>
        </w:rPr>
        <w:t>indépendance</w:t>
      </w:r>
      <w:proofErr w:type="gramEnd"/>
      <w:r w:rsidRPr="005D3302">
        <w:rPr>
          <w:rFonts w:ascii="Roboto" w:hAnsi="Roboto"/>
          <w:lang w:val="fr-FR"/>
        </w:rPr>
        <w:t xml:space="preserve"> entre les composants ;</w:t>
      </w:r>
    </w:p>
    <w:p w14:paraId="4249584C"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proofErr w:type="gramStart"/>
      <w:r w:rsidRPr="005D3302">
        <w:rPr>
          <w:rFonts w:ascii="Roboto" w:hAnsi="Roboto"/>
          <w:lang w:val="fr-FR"/>
        </w:rPr>
        <w:t>facilité</w:t>
      </w:r>
      <w:proofErr w:type="gramEnd"/>
      <w:r w:rsidRPr="005D3302">
        <w:rPr>
          <w:rFonts w:ascii="Roboto" w:hAnsi="Roboto"/>
          <w:lang w:val="fr-FR"/>
        </w:rPr>
        <w:t xml:space="preserve"> d'intégration de nouveaux partenaires ;</w:t>
      </w:r>
    </w:p>
    <w:p w14:paraId="12CD4569"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proofErr w:type="gramStart"/>
      <w:r w:rsidRPr="005D3302">
        <w:rPr>
          <w:rFonts w:ascii="Roboto" w:hAnsi="Roboto"/>
          <w:lang w:val="fr-FR"/>
        </w:rPr>
        <w:t>remplacement</w:t>
      </w:r>
      <w:proofErr w:type="gramEnd"/>
      <w:r w:rsidRPr="005D3302">
        <w:rPr>
          <w:rFonts w:ascii="Roboto" w:hAnsi="Roboto"/>
          <w:lang w:val="fr-FR"/>
        </w:rPr>
        <w:t xml:space="preserve"> simplifié des implémentations ;</w:t>
      </w:r>
    </w:p>
    <w:p w14:paraId="67EC92E7"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proofErr w:type="gramStart"/>
      <w:r w:rsidRPr="005D3302">
        <w:rPr>
          <w:rFonts w:ascii="Roboto" w:hAnsi="Roboto"/>
          <w:lang w:val="fr-FR"/>
        </w:rPr>
        <w:t>réduction</w:t>
      </w:r>
      <w:proofErr w:type="gramEnd"/>
      <w:r w:rsidRPr="005D3302">
        <w:rPr>
          <w:rFonts w:ascii="Roboto" w:hAnsi="Roboto"/>
          <w:lang w:val="fr-FR"/>
        </w:rPr>
        <w:t xml:space="preserve"> du couplage ;</w:t>
      </w:r>
    </w:p>
    <w:p w14:paraId="79CC85E0" w14:textId="77777777" w:rsidR="005D3302" w:rsidRPr="005D3302" w:rsidRDefault="005D3302" w:rsidP="00FD449C">
      <w:pPr>
        <w:numPr>
          <w:ilvl w:val="0"/>
          <w:numId w:val="10"/>
        </w:numPr>
        <w:spacing w:before="100" w:beforeAutospacing="1" w:after="100" w:afterAutospacing="1" w:line="240" w:lineRule="auto"/>
        <w:rPr>
          <w:rFonts w:ascii="Roboto" w:hAnsi="Roboto"/>
          <w:lang w:val="fr-FR"/>
        </w:rPr>
      </w:pPr>
      <w:proofErr w:type="gramStart"/>
      <w:r w:rsidRPr="005D3302">
        <w:rPr>
          <w:rFonts w:ascii="Roboto" w:hAnsi="Roboto"/>
          <w:lang w:val="fr-FR"/>
        </w:rPr>
        <w:t>meilleure</w:t>
      </w:r>
      <w:proofErr w:type="gramEnd"/>
      <w:r w:rsidRPr="005D3302">
        <w:rPr>
          <w:rFonts w:ascii="Roboto" w:hAnsi="Roboto"/>
          <w:lang w:val="fr-FR"/>
        </w:rPr>
        <w:t xml:space="preserve"> testabilité ;</w:t>
      </w:r>
    </w:p>
    <w:p w14:paraId="3E116842" w14:textId="5D0B2D80" w:rsidR="005D3302" w:rsidRPr="005D3302" w:rsidRDefault="005D3302" w:rsidP="00FD449C">
      <w:pPr>
        <w:numPr>
          <w:ilvl w:val="0"/>
          <w:numId w:val="10"/>
        </w:numPr>
        <w:spacing w:before="100" w:beforeAutospacing="1" w:after="100" w:afterAutospacing="1" w:line="240" w:lineRule="auto"/>
        <w:rPr>
          <w:rFonts w:ascii="Roboto" w:hAnsi="Roboto"/>
          <w:lang w:val="fr-FR"/>
        </w:rPr>
      </w:pPr>
      <w:r w:rsidRPr="005D3302">
        <w:rPr>
          <w:rFonts w:ascii="Roboto" w:hAnsi="Roboto"/>
          <w:lang w:val="fr-FR"/>
        </w:rPr>
        <w:t>évolutivité vers de nouveaux canaux et protocoles.</w:t>
      </w:r>
    </w:p>
    <w:p w14:paraId="0DB4F766" w14:textId="3CD96F6A" w:rsidR="00CB410F" w:rsidRPr="00CB410F" w:rsidRDefault="005D3302" w:rsidP="005D3302">
      <w:pPr>
        <w:spacing w:after="0"/>
        <w:jc w:val="both"/>
        <w:rPr>
          <w:rFonts w:ascii="Roboto" w:hAnsi="Roboto"/>
          <w:lang w:val="fr-FR"/>
        </w:rPr>
      </w:pPr>
      <w:r w:rsidRPr="005D3302">
        <w:rPr>
          <w:rFonts w:ascii="Roboto" w:hAnsi="Roboto"/>
          <w:lang w:val="fr-FR"/>
        </w:rPr>
        <w:t>Les interfaces constituent ainsi le socle contractuel de SIXPAY CONNECT</w:t>
      </w:r>
      <w:r w:rsidR="00CB410F" w:rsidRPr="00CB410F">
        <w:rPr>
          <w:rFonts w:ascii="Roboto" w:hAnsi="Roboto"/>
          <w:lang w:val="fr-FR"/>
        </w:rPr>
        <w:t>.</w:t>
      </w:r>
    </w:p>
    <w:p w14:paraId="6652C6C4" w14:textId="3AF4DF02" w:rsidR="004576DB" w:rsidRDefault="004576DB" w:rsidP="002402E5">
      <w:pPr>
        <w:spacing w:after="0"/>
        <w:jc w:val="both"/>
        <w:rPr>
          <w:rFonts w:ascii="Roboto" w:hAnsi="Roboto"/>
          <w:lang w:val="fr-FR"/>
        </w:rPr>
      </w:pPr>
    </w:p>
    <w:p w14:paraId="6BF3E5FE" w14:textId="77777777" w:rsidR="00CB410F" w:rsidRDefault="00CB410F" w:rsidP="00CB410F">
      <w:pPr>
        <w:spacing w:after="0"/>
        <w:jc w:val="both"/>
        <w:rPr>
          <w:rFonts w:ascii="Roboto" w:hAnsi="Roboto"/>
          <w:lang w:val="fr-FR"/>
        </w:rPr>
      </w:pPr>
    </w:p>
    <w:p w14:paraId="06CB333E" w14:textId="07CDCB7A" w:rsidR="00CB410F" w:rsidRDefault="005D330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D3302">
        <w:rPr>
          <w:rFonts w:ascii="Roboto" w:eastAsiaTheme="majorEastAsia" w:hAnsi="Roboto" w:cstheme="majorBidi"/>
          <w:b/>
          <w:bCs/>
          <w:color w:val="1F497D" w:themeColor="text2"/>
          <w:sz w:val="28"/>
          <w:szCs w:val="28"/>
          <w:u w:val="single"/>
          <w:lang w:val="fr-FR"/>
        </w:rPr>
        <w:t>Transition vers le paysage des APIs</w:t>
      </w:r>
    </w:p>
    <w:p w14:paraId="38265FC9" w14:textId="77777777" w:rsidR="005D3302" w:rsidRPr="005D3302" w:rsidRDefault="005D3302" w:rsidP="005D3302">
      <w:pPr>
        <w:spacing w:after="0"/>
        <w:jc w:val="both"/>
        <w:rPr>
          <w:rFonts w:ascii="Roboto" w:hAnsi="Roboto"/>
          <w:lang w:val="fr-FR"/>
        </w:rPr>
      </w:pPr>
      <w:r w:rsidRPr="005D3302">
        <w:rPr>
          <w:rFonts w:ascii="Roboto" w:hAnsi="Roboto"/>
          <w:lang w:val="fr-FR"/>
        </w:rPr>
        <w:t>Les Application Interfaces décrivent les contrats fonctionnels de communication.</w:t>
      </w:r>
    </w:p>
    <w:p w14:paraId="333582D4" w14:textId="77777777" w:rsidR="005D3302" w:rsidRPr="005D3302" w:rsidRDefault="005D3302" w:rsidP="005D3302">
      <w:pPr>
        <w:spacing w:after="0"/>
        <w:jc w:val="both"/>
        <w:rPr>
          <w:rFonts w:ascii="Roboto" w:hAnsi="Roboto"/>
          <w:lang w:val="fr-FR"/>
        </w:rPr>
      </w:pPr>
    </w:p>
    <w:p w14:paraId="5F1C2DFC" w14:textId="26E8CC91" w:rsidR="004576DB" w:rsidRDefault="005D3302" w:rsidP="005D3302">
      <w:pPr>
        <w:spacing w:after="0"/>
        <w:jc w:val="both"/>
        <w:rPr>
          <w:rFonts w:ascii="Roboto" w:hAnsi="Roboto"/>
          <w:lang w:val="fr-FR"/>
        </w:rPr>
      </w:pPr>
      <w:r w:rsidRPr="005D3302">
        <w:rPr>
          <w:rFonts w:ascii="Roboto" w:hAnsi="Roboto"/>
          <w:lang w:val="fr-FR"/>
        </w:rPr>
        <w:t xml:space="preserve">Le chapitre suivant présentera </w:t>
      </w:r>
      <w:proofErr w:type="gramStart"/>
      <w:r w:rsidRPr="005D3302">
        <w:rPr>
          <w:rFonts w:ascii="Roboto" w:hAnsi="Roboto"/>
          <w:lang w:val="fr-FR"/>
        </w:rPr>
        <w:t xml:space="preserve">le </w:t>
      </w:r>
      <w:r w:rsidRPr="005D3302">
        <w:rPr>
          <w:rFonts w:ascii="Roboto" w:hAnsi="Roboto"/>
          <w:b/>
          <w:lang w:val="fr-FR"/>
        </w:rPr>
        <w:t xml:space="preserve">API </w:t>
      </w:r>
      <w:proofErr w:type="spellStart"/>
      <w:r w:rsidRPr="005D3302">
        <w:rPr>
          <w:rFonts w:ascii="Roboto" w:hAnsi="Roboto"/>
          <w:b/>
          <w:lang w:val="fr-FR"/>
        </w:rPr>
        <w:t>Landscape</w:t>
      </w:r>
      <w:proofErr w:type="spellEnd"/>
      <w:proofErr w:type="gramEnd"/>
      <w:r w:rsidRPr="005D3302">
        <w:rPr>
          <w:rFonts w:ascii="Roboto" w:hAnsi="Roboto"/>
          <w:lang w:val="fr-FR"/>
        </w:rPr>
        <w:t>, qui traduira ces contrats en APIs concrètes exposées par la plateforme (REST, événements, batch et interfaces d'administration), en précisant les points d'entrée, les ressources et les responsabilités associées</w:t>
      </w:r>
      <w:r w:rsidR="00CB410F" w:rsidRPr="00CB410F">
        <w:rPr>
          <w:rFonts w:ascii="Roboto" w:hAnsi="Roboto"/>
          <w:lang w:val="fr-FR"/>
        </w:rPr>
        <w:t>.</w:t>
      </w:r>
    </w:p>
    <w:p w14:paraId="30C679B0" w14:textId="49D553E2" w:rsidR="00CB410F" w:rsidRDefault="00CB410F" w:rsidP="00CB410F">
      <w:pPr>
        <w:spacing w:after="0"/>
        <w:jc w:val="both"/>
        <w:rPr>
          <w:rFonts w:ascii="Roboto" w:hAnsi="Roboto"/>
          <w:lang w:val="fr-FR"/>
        </w:rPr>
      </w:pPr>
    </w:p>
    <w:p w14:paraId="17FFD14E" w14:textId="0E671CFF" w:rsidR="00CB410F" w:rsidRDefault="00CB410F" w:rsidP="00CB410F">
      <w:pPr>
        <w:spacing w:after="0"/>
        <w:jc w:val="both"/>
        <w:rPr>
          <w:rFonts w:ascii="Roboto" w:hAnsi="Roboto"/>
          <w:lang w:val="fr-FR"/>
        </w:rPr>
      </w:pPr>
    </w:p>
    <w:p w14:paraId="24D01BE2" w14:textId="786C495E" w:rsidR="00CB410F" w:rsidRDefault="00CB410F" w:rsidP="00CB410F">
      <w:pPr>
        <w:spacing w:after="0"/>
        <w:jc w:val="both"/>
        <w:rPr>
          <w:rFonts w:ascii="Roboto" w:hAnsi="Roboto"/>
          <w:lang w:val="fr-FR"/>
        </w:rPr>
      </w:pPr>
    </w:p>
    <w:p w14:paraId="6D4781A6" w14:textId="0AAD6E52" w:rsidR="00CB410F" w:rsidRDefault="00CB410F" w:rsidP="00CB410F">
      <w:pPr>
        <w:spacing w:after="0"/>
        <w:jc w:val="both"/>
        <w:rPr>
          <w:rFonts w:ascii="Roboto" w:hAnsi="Roboto"/>
          <w:lang w:val="fr-FR"/>
        </w:rPr>
      </w:pPr>
    </w:p>
    <w:p w14:paraId="3A6DE9AD" w14:textId="657DD7A2" w:rsidR="00CB410F" w:rsidRDefault="00CB410F" w:rsidP="00CB410F">
      <w:pPr>
        <w:spacing w:after="0"/>
        <w:jc w:val="both"/>
        <w:rPr>
          <w:rFonts w:ascii="Roboto" w:hAnsi="Roboto"/>
          <w:lang w:val="fr-FR"/>
        </w:rPr>
      </w:pPr>
    </w:p>
    <w:p w14:paraId="27C64894" w14:textId="3521A05F" w:rsidR="00CB410F" w:rsidRDefault="00CB410F" w:rsidP="00CB410F">
      <w:pPr>
        <w:spacing w:after="0"/>
        <w:jc w:val="both"/>
        <w:rPr>
          <w:rFonts w:ascii="Roboto" w:hAnsi="Roboto"/>
          <w:lang w:val="fr-FR"/>
        </w:rPr>
      </w:pPr>
    </w:p>
    <w:p w14:paraId="66123F31" w14:textId="64BAAE61" w:rsidR="00CB410F" w:rsidRDefault="00CB410F" w:rsidP="00CB410F">
      <w:pPr>
        <w:spacing w:after="0"/>
        <w:jc w:val="both"/>
        <w:rPr>
          <w:rFonts w:ascii="Roboto" w:hAnsi="Roboto"/>
          <w:lang w:val="fr-FR"/>
        </w:rPr>
      </w:pPr>
    </w:p>
    <w:p w14:paraId="68C0B878" w14:textId="1FB0DA5B" w:rsidR="00CB410F" w:rsidRDefault="00CB410F" w:rsidP="00CB410F">
      <w:pPr>
        <w:spacing w:after="0"/>
        <w:jc w:val="both"/>
        <w:rPr>
          <w:rFonts w:ascii="Roboto" w:hAnsi="Roboto"/>
          <w:lang w:val="fr-FR"/>
        </w:rPr>
      </w:pPr>
    </w:p>
    <w:p w14:paraId="5EB59160" w14:textId="34CAADF7" w:rsidR="00CB410F" w:rsidRDefault="00CB410F" w:rsidP="00CB410F">
      <w:pPr>
        <w:spacing w:after="0"/>
        <w:jc w:val="both"/>
        <w:rPr>
          <w:rFonts w:ascii="Roboto" w:hAnsi="Roboto"/>
          <w:lang w:val="fr-FR"/>
        </w:rPr>
      </w:pPr>
    </w:p>
    <w:p w14:paraId="5E80B811" w14:textId="777268CF" w:rsidR="00CB410F" w:rsidRDefault="00CB410F" w:rsidP="00CB410F">
      <w:pPr>
        <w:spacing w:after="0"/>
        <w:jc w:val="both"/>
        <w:rPr>
          <w:rFonts w:ascii="Roboto" w:hAnsi="Roboto"/>
          <w:lang w:val="fr-FR"/>
        </w:rPr>
      </w:pPr>
    </w:p>
    <w:p w14:paraId="7B2BC681" w14:textId="086385A1" w:rsidR="00CB410F" w:rsidRDefault="00CB410F" w:rsidP="00CB410F">
      <w:pPr>
        <w:spacing w:after="0"/>
        <w:jc w:val="both"/>
        <w:rPr>
          <w:rFonts w:ascii="Roboto" w:hAnsi="Roboto"/>
          <w:lang w:val="fr-FR"/>
        </w:rPr>
      </w:pPr>
    </w:p>
    <w:p w14:paraId="6D0A2915" w14:textId="22B61FE8" w:rsidR="00CB410F" w:rsidRDefault="00CB410F" w:rsidP="00CB410F">
      <w:pPr>
        <w:spacing w:after="0"/>
        <w:jc w:val="both"/>
        <w:rPr>
          <w:rFonts w:ascii="Roboto" w:hAnsi="Roboto"/>
          <w:lang w:val="fr-FR"/>
        </w:rPr>
      </w:pPr>
    </w:p>
    <w:p w14:paraId="3FF2DA27" w14:textId="6D13E9BB" w:rsidR="00CB410F" w:rsidRDefault="00CB410F" w:rsidP="00CB410F">
      <w:pPr>
        <w:spacing w:after="0"/>
        <w:jc w:val="both"/>
        <w:rPr>
          <w:rFonts w:ascii="Roboto" w:hAnsi="Roboto"/>
          <w:lang w:val="fr-FR"/>
        </w:rPr>
      </w:pPr>
    </w:p>
    <w:p w14:paraId="2FFAA7D7" w14:textId="795085A0" w:rsidR="00CB410F" w:rsidRDefault="00CB410F" w:rsidP="00CB410F">
      <w:pPr>
        <w:spacing w:after="0"/>
        <w:jc w:val="both"/>
        <w:rPr>
          <w:rFonts w:ascii="Roboto" w:hAnsi="Roboto"/>
          <w:lang w:val="fr-FR"/>
        </w:rPr>
      </w:pPr>
    </w:p>
    <w:p w14:paraId="21233740" w14:textId="546339A7" w:rsidR="00CB410F" w:rsidRDefault="00CB410F" w:rsidP="00CB410F">
      <w:pPr>
        <w:spacing w:after="0"/>
        <w:jc w:val="both"/>
        <w:rPr>
          <w:rFonts w:ascii="Roboto" w:hAnsi="Roboto"/>
          <w:lang w:val="fr-FR"/>
        </w:rPr>
      </w:pPr>
    </w:p>
    <w:p w14:paraId="7DA79880" w14:textId="2BD7F3B4" w:rsidR="00CB410F" w:rsidRDefault="00CB410F" w:rsidP="00CB410F">
      <w:pPr>
        <w:spacing w:after="0"/>
        <w:jc w:val="both"/>
        <w:rPr>
          <w:rFonts w:ascii="Roboto" w:hAnsi="Roboto"/>
          <w:lang w:val="fr-FR"/>
        </w:rPr>
      </w:pPr>
    </w:p>
    <w:p w14:paraId="16AD1656" w14:textId="6EAD25A5" w:rsidR="00CB410F" w:rsidRDefault="00CB410F" w:rsidP="00CB410F">
      <w:pPr>
        <w:spacing w:after="0"/>
        <w:jc w:val="both"/>
        <w:rPr>
          <w:rFonts w:ascii="Roboto" w:hAnsi="Roboto"/>
          <w:lang w:val="fr-FR"/>
        </w:rPr>
      </w:pPr>
    </w:p>
    <w:p w14:paraId="038A2FDE" w14:textId="43F5A8F6" w:rsidR="00CB410F" w:rsidRDefault="00CB410F" w:rsidP="00CB410F">
      <w:pPr>
        <w:spacing w:after="0"/>
        <w:jc w:val="both"/>
        <w:rPr>
          <w:rFonts w:ascii="Roboto" w:hAnsi="Roboto"/>
          <w:lang w:val="fr-FR"/>
        </w:rPr>
      </w:pPr>
    </w:p>
    <w:p w14:paraId="425FB205" w14:textId="3065560A" w:rsidR="00CB410F" w:rsidRDefault="00CB410F" w:rsidP="00CB410F">
      <w:pPr>
        <w:spacing w:after="0"/>
        <w:jc w:val="both"/>
        <w:rPr>
          <w:rFonts w:ascii="Roboto" w:hAnsi="Roboto"/>
          <w:lang w:val="fr-FR"/>
        </w:rPr>
      </w:pPr>
    </w:p>
    <w:p w14:paraId="3AA2826B" w14:textId="0B21B12C" w:rsidR="00CB410F" w:rsidRDefault="00CB410F" w:rsidP="00CB410F">
      <w:pPr>
        <w:spacing w:after="0"/>
        <w:jc w:val="both"/>
        <w:rPr>
          <w:rFonts w:ascii="Roboto" w:hAnsi="Roboto"/>
          <w:lang w:val="fr-FR"/>
        </w:rPr>
      </w:pPr>
    </w:p>
    <w:p w14:paraId="269693BE" w14:textId="34185601" w:rsidR="00CB410F" w:rsidRDefault="00CB410F" w:rsidP="00CB410F">
      <w:pPr>
        <w:spacing w:after="0"/>
        <w:jc w:val="both"/>
        <w:rPr>
          <w:rFonts w:ascii="Roboto" w:hAnsi="Roboto"/>
          <w:lang w:val="fr-FR"/>
        </w:rPr>
      </w:pPr>
    </w:p>
    <w:p w14:paraId="24A83DFB" w14:textId="604E37F0" w:rsidR="00CB410F" w:rsidRDefault="00CB410F" w:rsidP="00CB410F">
      <w:pPr>
        <w:spacing w:after="0"/>
        <w:jc w:val="both"/>
        <w:rPr>
          <w:rFonts w:ascii="Roboto" w:hAnsi="Roboto"/>
          <w:lang w:val="fr-FR"/>
        </w:rPr>
      </w:pPr>
    </w:p>
    <w:p w14:paraId="33C4D7F1" w14:textId="06580D53" w:rsidR="00CB410F" w:rsidRDefault="00CB410F" w:rsidP="00CB410F">
      <w:pPr>
        <w:spacing w:after="0"/>
        <w:jc w:val="both"/>
        <w:rPr>
          <w:rFonts w:ascii="Roboto" w:hAnsi="Roboto"/>
          <w:lang w:val="fr-FR"/>
        </w:rPr>
      </w:pPr>
    </w:p>
    <w:p w14:paraId="7B03E8D7" w14:textId="7ABC8AA4" w:rsidR="00CB410F" w:rsidRDefault="00CB410F" w:rsidP="00CB410F">
      <w:pPr>
        <w:spacing w:after="0"/>
        <w:jc w:val="both"/>
        <w:rPr>
          <w:rFonts w:ascii="Roboto" w:hAnsi="Roboto"/>
          <w:lang w:val="fr-FR"/>
        </w:rPr>
      </w:pPr>
    </w:p>
    <w:p w14:paraId="2E1FB363" w14:textId="79E66AEE" w:rsidR="00CB410F" w:rsidRDefault="00CB410F" w:rsidP="00CB410F">
      <w:pPr>
        <w:spacing w:after="0"/>
        <w:jc w:val="both"/>
        <w:rPr>
          <w:rFonts w:ascii="Roboto" w:hAnsi="Roboto"/>
          <w:lang w:val="fr-FR"/>
        </w:rPr>
      </w:pPr>
    </w:p>
    <w:p w14:paraId="17A11F1B" w14:textId="2480FB5E" w:rsidR="00CB410F" w:rsidRDefault="00CB410F" w:rsidP="00CB410F">
      <w:pPr>
        <w:spacing w:after="0"/>
        <w:jc w:val="both"/>
        <w:rPr>
          <w:rFonts w:ascii="Roboto" w:hAnsi="Roboto"/>
          <w:lang w:val="fr-FR"/>
        </w:rPr>
      </w:pPr>
    </w:p>
    <w:p w14:paraId="03380EF5" w14:textId="1AB02FE5" w:rsidR="00CB410F" w:rsidRDefault="00CB410F" w:rsidP="00CB410F">
      <w:pPr>
        <w:spacing w:after="0"/>
        <w:jc w:val="both"/>
        <w:rPr>
          <w:rFonts w:ascii="Roboto" w:hAnsi="Roboto"/>
          <w:lang w:val="fr-FR"/>
        </w:rPr>
      </w:pPr>
    </w:p>
    <w:p w14:paraId="742A1FAE" w14:textId="0B976CF2" w:rsidR="00CB410F" w:rsidRDefault="00CB410F" w:rsidP="00CB410F">
      <w:pPr>
        <w:spacing w:after="0"/>
        <w:jc w:val="both"/>
        <w:rPr>
          <w:rFonts w:ascii="Roboto" w:hAnsi="Roboto"/>
          <w:lang w:val="fr-FR"/>
        </w:rPr>
      </w:pPr>
    </w:p>
    <w:p w14:paraId="4B3B265A" w14:textId="2C9CBD26" w:rsidR="00CB410F" w:rsidRDefault="00CB410F" w:rsidP="00CB410F">
      <w:pPr>
        <w:spacing w:after="0"/>
        <w:jc w:val="both"/>
        <w:rPr>
          <w:rFonts w:ascii="Roboto" w:hAnsi="Roboto"/>
          <w:lang w:val="fr-FR"/>
        </w:rPr>
      </w:pPr>
    </w:p>
    <w:p w14:paraId="14112630" w14:textId="06326E04" w:rsidR="00CB410F" w:rsidRDefault="00CB410F" w:rsidP="00CB410F">
      <w:pPr>
        <w:spacing w:after="0"/>
        <w:jc w:val="both"/>
        <w:rPr>
          <w:rFonts w:ascii="Roboto" w:hAnsi="Roboto"/>
          <w:lang w:val="fr-FR"/>
        </w:rPr>
      </w:pPr>
    </w:p>
    <w:p w14:paraId="57B33B0F" w14:textId="7F918DB7" w:rsidR="00CB410F" w:rsidRDefault="00CB410F" w:rsidP="00CB410F">
      <w:pPr>
        <w:spacing w:after="0"/>
        <w:jc w:val="both"/>
        <w:rPr>
          <w:rFonts w:ascii="Roboto" w:hAnsi="Roboto"/>
          <w:lang w:val="fr-FR"/>
        </w:rPr>
      </w:pPr>
    </w:p>
    <w:p w14:paraId="0DF6AAC8" w14:textId="6B5D995A" w:rsidR="00CB410F" w:rsidRDefault="00CB410F" w:rsidP="00CB410F">
      <w:pPr>
        <w:spacing w:after="0"/>
        <w:jc w:val="both"/>
        <w:rPr>
          <w:rFonts w:ascii="Roboto" w:hAnsi="Roboto"/>
          <w:lang w:val="fr-FR"/>
        </w:rPr>
      </w:pPr>
    </w:p>
    <w:p w14:paraId="00D0F069" w14:textId="2950CB2E" w:rsidR="00CB410F" w:rsidRDefault="00CB410F" w:rsidP="00CB410F">
      <w:pPr>
        <w:spacing w:after="0"/>
        <w:jc w:val="both"/>
        <w:rPr>
          <w:rFonts w:ascii="Roboto" w:hAnsi="Roboto"/>
          <w:lang w:val="fr-FR"/>
        </w:rPr>
      </w:pPr>
    </w:p>
    <w:p w14:paraId="1B8F7982" w14:textId="27199085" w:rsidR="002E01D2" w:rsidRDefault="002E01D2" w:rsidP="00CB410F">
      <w:pPr>
        <w:spacing w:after="0"/>
        <w:jc w:val="both"/>
        <w:rPr>
          <w:rFonts w:ascii="Roboto" w:hAnsi="Roboto"/>
          <w:lang w:val="fr-FR"/>
        </w:rPr>
      </w:pPr>
    </w:p>
    <w:p w14:paraId="1ACA049A" w14:textId="77777777" w:rsidR="002E01D2" w:rsidRDefault="002E01D2" w:rsidP="00CB410F">
      <w:pPr>
        <w:spacing w:after="0"/>
        <w:jc w:val="both"/>
        <w:rPr>
          <w:rFonts w:ascii="Roboto" w:hAnsi="Roboto"/>
          <w:lang w:val="fr-FR"/>
        </w:rPr>
      </w:pPr>
    </w:p>
    <w:p w14:paraId="3BED7115" w14:textId="77777777" w:rsidR="004576DB" w:rsidRPr="008D27B5" w:rsidRDefault="004576DB" w:rsidP="002402E5">
      <w:pPr>
        <w:spacing w:after="0"/>
        <w:jc w:val="both"/>
        <w:rPr>
          <w:rFonts w:ascii="Roboto" w:hAnsi="Roboto"/>
          <w:lang w:val="fr-FR"/>
        </w:rPr>
      </w:pPr>
    </w:p>
    <w:p w14:paraId="2F571CCB" w14:textId="64EE91EC"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2" w:name="_Toc235006778"/>
      <w:r w:rsidRPr="008D27B5">
        <w:rPr>
          <w:rFonts w:ascii="Roboto" w:hAnsi="Roboto"/>
          <w:color w:val="00B0F0"/>
          <w:sz w:val="40"/>
          <w:szCs w:val="40"/>
          <w:lang w:val="fr-FR"/>
        </w:rPr>
        <w:t>C</w:t>
      </w:r>
      <w:r w:rsidR="00CB410F">
        <w:rPr>
          <w:rFonts w:ascii="Roboto" w:hAnsi="Roboto"/>
          <w:color w:val="00B0F0"/>
          <w:sz w:val="40"/>
          <w:szCs w:val="40"/>
          <w:lang w:val="fr-FR"/>
        </w:rPr>
        <w:t>hap 10</w:t>
      </w:r>
      <w:r w:rsidRPr="008D27B5">
        <w:rPr>
          <w:rFonts w:ascii="Roboto" w:hAnsi="Roboto"/>
          <w:color w:val="00B0F0"/>
          <w:sz w:val="40"/>
          <w:szCs w:val="40"/>
          <w:lang w:val="fr-FR"/>
        </w:rPr>
        <w:t xml:space="preserve"> — </w:t>
      </w:r>
      <w:r w:rsidR="00FD4517">
        <w:rPr>
          <w:rFonts w:ascii="Roboto" w:hAnsi="Roboto"/>
          <w:color w:val="00B0F0"/>
          <w:sz w:val="40"/>
          <w:szCs w:val="40"/>
          <w:lang w:val="fr-FR"/>
        </w:rPr>
        <w:t xml:space="preserve">API </w:t>
      </w:r>
      <w:proofErr w:type="spellStart"/>
      <w:r w:rsidR="00FD4517">
        <w:rPr>
          <w:rFonts w:ascii="Roboto" w:hAnsi="Roboto"/>
          <w:color w:val="00B0F0"/>
          <w:sz w:val="40"/>
          <w:szCs w:val="40"/>
          <w:lang w:val="fr-FR"/>
        </w:rPr>
        <w:t>Landscape</w:t>
      </w:r>
      <w:bookmarkEnd w:id="12"/>
      <w:proofErr w:type="spellEnd"/>
    </w:p>
    <w:p w14:paraId="6C7020AC" w14:textId="6229B548" w:rsidR="002E01D2" w:rsidRDefault="002E01D2" w:rsidP="002E01D2">
      <w:pPr>
        <w:spacing w:after="0"/>
        <w:jc w:val="both"/>
        <w:rPr>
          <w:rFonts w:ascii="Roboto" w:hAnsi="Roboto"/>
          <w:lang w:val="fr-FR"/>
        </w:rPr>
      </w:pPr>
    </w:p>
    <w:p w14:paraId="11CE7F7E" w14:textId="77777777" w:rsidR="002E01D2" w:rsidRPr="002E01D2" w:rsidRDefault="002E01D2" w:rsidP="00FD449C">
      <w:pPr>
        <w:pStyle w:val="Paragraphedeliste"/>
        <w:numPr>
          <w:ilvl w:val="0"/>
          <w:numId w:val="9"/>
        </w:numPr>
        <w:rPr>
          <w:rFonts w:ascii="Roboto" w:eastAsiaTheme="majorEastAsia" w:hAnsi="Roboto" w:cstheme="majorBidi"/>
          <w:b/>
          <w:bCs/>
          <w:vanish/>
          <w:color w:val="1F497D" w:themeColor="text2"/>
          <w:sz w:val="28"/>
          <w:szCs w:val="28"/>
          <w:u w:val="single"/>
          <w:lang w:val="fr-FR"/>
        </w:rPr>
      </w:pPr>
    </w:p>
    <w:p w14:paraId="42C46671" w14:textId="7972F24E" w:rsidR="002E01D2" w:rsidRPr="002E01D2" w:rsidRDefault="002E01D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36753D9" w14:textId="26F8098D" w:rsidR="00FD4517" w:rsidRPr="00FD4517" w:rsidRDefault="00FD4517" w:rsidP="00FD4517">
      <w:pPr>
        <w:spacing w:after="0"/>
        <w:jc w:val="both"/>
        <w:rPr>
          <w:rFonts w:ascii="Roboto" w:hAnsi="Roboto"/>
          <w:lang w:val="fr-FR"/>
        </w:rPr>
      </w:pPr>
      <w:r w:rsidRPr="00FD4517">
        <w:rPr>
          <w:rFonts w:ascii="Roboto" w:hAnsi="Roboto"/>
          <w:lang w:val="fr-FR"/>
        </w:rPr>
        <w:t xml:space="preserve">Le présent chapitre décrit le </w:t>
      </w:r>
      <w:r w:rsidRPr="00FD4517">
        <w:rPr>
          <w:rFonts w:ascii="Roboto" w:hAnsi="Roboto"/>
          <w:b/>
          <w:lang w:val="fr-FR"/>
        </w:rPr>
        <w:t>paysage des APIs</w:t>
      </w:r>
      <w:r w:rsidRPr="00FD4517">
        <w:rPr>
          <w:rFonts w:ascii="Roboto" w:hAnsi="Roboto"/>
          <w:lang w:val="fr-FR"/>
        </w:rPr>
        <w:t xml:space="preserve"> de SIXPAY C</w:t>
      </w:r>
      <w:r w:rsidR="007855EE">
        <w:rPr>
          <w:rFonts w:ascii="Roboto" w:hAnsi="Roboto"/>
          <w:lang w:val="fr-FR"/>
        </w:rPr>
        <w:t>ONNECT.</w:t>
      </w:r>
    </w:p>
    <w:p w14:paraId="35C98281" w14:textId="6D302BAA" w:rsidR="00FD4517" w:rsidRPr="00FD4517" w:rsidRDefault="00FD4517" w:rsidP="00FD4517">
      <w:pPr>
        <w:spacing w:after="0"/>
        <w:jc w:val="both"/>
        <w:rPr>
          <w:rFonts w:ascii="Roboto" w:hAnsi="Roboto"/>
          <w:lang w:val="fr-FR"/>
        </w:rPr>
      </w:pPr>
      <w:r w:rsidRPr="00FD4517">
        <w:rPr>
          <w:rFonts w:ascii="Roboto" w:hAnsi="Roboto"/>
          <w:lang w:val="fr-FR"/>
        </w:rPr>
        <w:t>Il identifie l'ensemble des APIs exposées par la plateforme, leurs responsabilités, leurs consommateurs et leurs interactions avec les d</w:t>
      </w:r>
      <w:r>
        <w:rPr>
          <w:rFonts w:ascii="Roboto" w:hAnsi="Roboto"/>
          <w:lang w:val="fr-FR"/>
        </w:rPr>
        <w:t>ifférents domaines applicatifs.</w:t>
      </w:r>
    </w:p>
    <w:p w14:paraId="3B1CD038" w14:textId="10FA9560" w:rsidR="00FD4517" w:rsidRPr="00FD4517" w:rsidRDefault="00FD4517" w:rsidP="00FD4517">
      <w:pPr>
        <w:spacing w:after="0"/>
        <w:jc w:val="both"/>
        <w:rPr>
          <w:rFonts w:ascii="Roboto" w:hAnsi="Roboto"/>
          <w:lang w:val="fr-FR"/>
        </w:rPr>
      </w:pPr>
      <w:r w:rsidRPr="00FD4517">
        <w:rPr>
          <w:rFonts w:ascii="Roboto" w:hAnsi="Roboto"/>
          <w:lang w:val="fr-FR"/>
        </w:rPr>
        <w:t>L'objectif est de disposer d'une vision unifiée des services exposés, indépendamment de</w:t>
      </w:r>
      <w:r>
        <w:rPr>
          <w:rFonts w:ascii="Roboto" w:hAnsi="Roboto"/>
          <w:lang w:val="fr-FR"/>
        </w:rPr>
        <w:t xml:space="preserve"> leur implémentation technique.</w:t>
      </w:r>
    </w:p>
    <w:p w14:paraId="6E383A41" w14:textId="5B6CBFCC" w:rsidR="00574E69" w:rsidRDefault="00FD4517" w:rsidP="00FD4517">
      <w:pPr>
        <w:spacing w:after="0"/>
        <w:jc w:val="both"/>
        <w:rPr>
          <w:rFonts w:ascii="Roboto" w:hAnsi="Roboto"/>
          <w:lang w:val="fr-FR"/>
        </w:rPr>
      </w:pPr>
      <w:r w:rsidRPr="00FD4517">
        <w:rPr>
          <w:rFonts w:ascii="Roboto" w:hAnsi="Roboto"/>
          <w:lang w:val="fr-FR"/>
        </w:rPr>
        <w:t>Le catalogue détaillé (</w:t>
      </w:r>
      <w:proofErr w:type="spellStart"/>
      <w:r w:rsidRPr="00FD4517">
        <w:rPr>
          <w:rFonts w:ascii="Roboto" w:hAnsi="Roboto"/>
          <w:lang w:val="fr-FR"/>
        </w:rPr>
        <w:t>OpenAPI</w:t>
      </w:r>
      <w:proofErr w:type="spellEnd"/>
      <w:r w:rsidRPr="00FD4517">
        <w:rPr>
          <w:rFonts w:ascii="Roboto" w:hAnsi="Roboto"/>
          <w:lang w:val="fr-FR"/>
        </w:rPr>
        <w:t>/</w:t>
      </w:r>
      <w:proofErr w:type="spellStart"/>
      <w:r w:rsidRPr="00FD4517">
        <w:rPr>
          <w:rFonts w:ascii="Roboto" w:hAnsi="Roboto"/>
          <w:lang w:val="fr-FR"/>
        </w:rPr>
        <w:t>Swagger</w:t>
      </w:r>
      <w:proofErr w:type="spellEnd"/>
      <w:r w:rsidRPr="00FD4517">
        <w:rPr>
          <w:rFonts w:ascii="Roboto" w:hAnsi="Roboto"/>
          <w:lang w:val="fr-FR"/>
        </w:rPr>
        <w:t>) sera produit lors de la phase de conception technique</w:t>
      </w:r>
      <w:r w:rsidR="002E01D2" w:rsidRPr="002E01D2">
        <w:rPr>
          <w:rFonts w:ascii="Roboto" w:hAnsi="Roboto"/>
          <w:lang w:val="fr-FR"/>
        </w:rPr>
        <w:t>.</w:t>
      </w:r>
    </w:p>
    <w:p w14:paraId="7D523A17" w14:textId="2B7186A2" w:rsidR="002E01D2" w:rsidRPr="002E01D2" w:rsidRDefault="002E01D2" w:rsidP="002E01D2">
      <w:pPr>
        <w:pStyle w:val="Paragraphedeliste"/>
        <w:ind w:left="360"/>
        <w:rPr>
          <w:rFonts w:ascii="Roboto" w:eastAsiaTheme="majorEastAsia" w:hAnsi="Roboto" w:cstheme="majorBidi"/>
          <w:b/>
          <w:bCs/>
          <w:color w:val="1F497D" w:themeColor="text2"/>
          <w:sz w:val="28"/>
          <w:szCs w:val="28"/>
          <w:u w:val="single"/>
          <w:lang w:val="fr-FR"/>
        </w:rPr>
      </w:pPr>
    </w:p>
    <w:p w14:paraId="43E94A5D" w14:textId="41D85943" w:rsidR="002E01D2" w:rsidRPr="002E01D2" w:rsidRDefault="00FD451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FD4517">
        <w:rPr>
          <w:rFonts w:ascii="Roboto" w:eastAsiaTheme="majorEastAsia" w:hAnsi="Roboto" w:cstheme="majorBidi"/>
          <w:b/>
          <w:bCs/>
          <w:color w:val="1F497D" w:themeColor="text2"/>
          <w:sz w:val="28"/>
          <w:szCs w:val="28"/>
          <w:u w:val="single"/>
          <w:lang w:val="fr-FR"/>
        </w:rPr>
        <w:t>Principes du paysage des APIs</w:t>
      </w:r>
    </w:p>
    <w:p w14:paraId="3CAE5EF3" w14:textId="2604FF26" w:rsidR="00FD4517" w:rsidRPr="00FD4517" w:rsidRDefault="00FD4517" w:rsidP="00FD4517">
      <w:pPr>
        <w:spacing w:after="0"/>
        <w:jc w:val="both"/>
        <w:rPr>
          <w:rFonts w:ascii="Roboto" w:hAnsi="Roboto"/>
          <w:lang w:val="fr-FR"/>
        </w:rPr>
      </w:pPr>
      <w:r w:rsidRPr="00FD4517">
        <w:rPr>
          <w:rFonts w:ascii="Roboto" w:hAnsi="Roboto"/>
          <w:lang w:val="fr-FR"/>
        </w:rPr>
        <w:t>Toutes les APIs de SIXPAY CONNECT resp</w:t>
      </w:r>
      <w:r>
        <w:rPr>
          <w:rFonts w:ascii="Roboto" w:hAnsi="Roboto"/>
          <w:lang w:val="fr-FR"/>
        </w:rPr>
        <w:t>ectent les principes suivants :</w:t>
      </w:r>
    </w:p>
    <w:p w14:paraId="087D5A03"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API First</w:t>
      </w:r>
    </w:p>
    <w:p w14:paraId="4BF2CE60"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RESTful Design</w:t>
      </w:r>
    </w:p>
    <w:p w14:paraId="3CE415F0"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Resource Oriented</w:t>
      </w:r>
    </w:p>
    <w:p w14:paraId="152A6298"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Stateless</w:t>
      </w:r>
    </w:p>
    <w:p w14:paraId="161522DC"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Versionnement</w:t>
      </w:r>
    </w:p>
    <w:p w14:paraId="43E709E5"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Idempotence pour les opérations critiques</w:t>
      </w:r>
    </w:p>
    <w:p w14:paraId="117363F8"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Sécurité by Design</w:t>
      </w:r>
    </w:p>
    <w:p w14:paraId="12CEE967" w14:textId="77777777"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 xml:space="preserve">Documentation </w:t>
      </w:r>
      <w:proofErr w:type="spellStart"/>
      <w:r w:rsidRPr="00FD4517">
        <w:rPr>
          <w:rFonts w:ascii="Roboto" w:hAnsi="Roboto"/>
          <w:lang w:val="fr-FR"/>
        </w:rPr>
        <w:t>OpenAPI</w:t>
      </w:r>
      <w:proofErr w:type="spellEnd"/>
    </w:p>
    <w:p w14:paraId="008E3B1D" w14:textId="54F8E34D" w:rsidR="00FD4517" w:rsidRPr="00FD4517" w:rsidRDefault="00FD4517" w:rsidP="00FD449C">
      <w:pPr>
        <w:numPr>
          <w:ilvl w:val="0"/>
          <w:numId w:val="10"/>
        </w:numPr>
        <w:spacing w:before="100" w:beforeAutospacing="1" w:after="100" w:afterAutospacing="1" w:line="240" w:lineRule="auto"/>
        <w:rPr>
          <w:rFonts w:ascii="Roboto" w:hAnsi="Roboto"/>
          <w:lang w:val="fr-FR"/>
        </w:rPr>
      </w:pPr>
      <w:r w:rsidRPr="00FD4517">
        <w:rPr>
          <w:rFonts w:ascii="Roboto" w:hAnsi="Roboto"/>
          <w:lang w:val="fr-FR"/>
        </w:rPr>
        <w:t>Traçabilité complète</w:t>
      </w:r>
    </w:p>
    <w:p w14:paraId="3E4C65E5" w14:textId="5BC7EAAE" w:rsidR="002E01D2" w:rsidRDefault="00FD4517" w:rsidP="00FD4517">
      <w:pPr>
        <w:spacing w:after="0"/>
        <w:jc w:val="both"/>
        <w:rPr>
          <w:rFonts w:ascii="Roboto" w:hAnsi="Roboto"/>
          <w:lang w:val="fr-FR"/>
        </w:rPr>
      </w:pPr>
      <w:r w:rsidRPr="00FD4517">
        <w:rPr>
          <w:rFonts w:ascii="Roboto" w:hAnsi="Roboto"/>
          <w:lang w:val="fr-FR"/>
        </w:rPr>
        <w:t>Chaque API représente une capacité métier clairement identifiée</w:t>
      </w:r>
      <w:r>
        <w:rPr>
          <w:rFonts w:ascii="Roboto" w:hAnsi="Roboto"/>
          <w:lang w:val="fr-FR"/>
        </w:rPr>
        <w:t>.</w:t>
      </w:r>
    </w:p>
    <w:p w14:paraId="1F830143" w14:textId="77777777" w:rsidR="00FD4517" w:rsidRPr="002E01D2" w:rsidRDefault="00FD4517" w:rsidP="00FD4517">
      <w:pPr>
        <w:spacing w:after="0"/>
        <w:jc w:val="both"/>
        <w:rPr>
          <w:rFonts w:ascii="Roboto" w:hAnsi="Roboto"/>
          <w:lang w:val="fr-FR"/>
        </w:rPr>
      </w:pPr>
    </w:p>
    <w:p w14:paraId="6B9F8132" w14:textId="1E0B7716" w:rsidR="002E01D2" w:rsidRDefault="00FD451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FD4517">
        <w:rPr>
          <w:rFonts w:ascii="Roboto" w:eastAsiaTheme="majorEastAsia" w:hAnsi="Roboto" w:cstheme="majorBidi"/>
          <w:b/>
          <w:bCs/>
          <w:color w:val="1F497D" w:themeColor="text2"/>
          <w:sz w:val="28"/>
          <w:szCs w:val="28"/>
          <w:u w:val="single"/>
          <w:lang w:val="fr-FR"/>
        </w:rPr>
        <w:t>Organisation du portefeuille d'APIs</w:t>
      </w:r>
    </w:p>
    <w:p w14:paraId="2F159E3A" w14:textId="4EF41F51" w:rsidR="002E01D2" w:rsidRDefault="00FD4517" w:rsidP="002E01D2">
      <w:pPr>
        <w:spacing w:after="0"/>
        <w:jc w:val="both"/>
        <w:rPr>
          <w:rFonts w:ascii="Roboto" w:hAnsi="Roboto"/>
          <w:lang w:val="fr-FR"/>
        </w:rPr>
      </w:pPr>
      <w:r w:rsidRPr="00FD4517">
        <w:rPr>
          <w:rFonts w:ascii="Roboto" w:hAnsi="Roboto"/>
          <w:lang w:val="fr-FR"/>
        </w:rPr>
        <w:t>Les APIs sont organisées par domaine fonctionne</w:t>
      </w:r>
      <w:r w:rsidR="002E01D2" w:rsidRPr="002E01D2">
        <w:rPr>
          <w:rFonts w:ascii="Roboto" w:hAnsi="Roboto"/>
          <w:lang w:val="fr-FR"/>
        </w:rPr>
        <w:t>.</w:t>
      </w:r>
    </w:p>
    <w:p w14:paraId="0662479D" w14:textId="3FE84C89" w:rsidR="00FD4517" w:rsidRDefault="00FD4517" w:rsidP="002E01D2">
      <w:pPr>
        <w:spacing w:after="0"/>
        <w:jc w:val="both"/>
        <w:rPr>
          <w:rFonts w:ascii="Roboto" w:hAnsi="Roboto"/>
          <w:lang w:val="fr-FR"/>
        </w:rPr>
      </w:pPr>
    </w:p>
    <w:p w14:paraId="4DCCF91D" w14:textId="171D85E8" w:rsidR="00FD4517" w:rsidRDefault="00FD4517" w:rsidP="00FD4517">
      <w:pPr>
        <w:spacing w:after="0"/>
        <w:jc w:val="center"/>
        <w:rPr>
          <w:rFonts w:ascii="Roboto" w:eastAsiaTheme="majorEastAsia" w:hAnsi="Roboto" w:cstheme="majorBidi"/>
          <w:b/>
          <w:bCs/>
          <w:color w:val="1F497D" w:themeColor="text2"/>
          <w:sz w:val="24"/>
          <w:szCs w:val="24"/>
          <w:lang w:val="fr-FR"/>
        </w:rPr>
      </w:pPr>
      <w:r w:rsidRPr="00FD4517">
        <w:rPr>
          <w:rFonts w:ascii="Roboto" w:eastAsiaTheme="majorEastAsia" w:hAnsi="Roboto" w:cstheme="majorBidi"/>
          <w:b/>
          <w:bCs/>
          <w:color w:val="1F497D" w:themeColor="text2"/>
          <w:sz w:val="24"/>
          <w:szCs w:val="24"/>
          <w:lang w:val="fr-FR"/>
        </w:rPr>
        <w:t>SIXPAY CONNECT API PLATFORM</w:t>
      </w:r>
    </w:p>
    <w:p w14:paraId="62A6D8A4" w14:textId="0797F93C" w:rsidR="007855EE" w:rsidRDefault="007855EE" w:rsidP="00FD4517">
      <w:pPr>
        <w:spacing w:after="0"/>
        <w:jc w:val="center"/>
        <w:rPr>
          <w:rFonts w:ascii="Roboto" w:eastAsiaTheme="majorEastAsia" w:hAnsi="Roboto" w:cstheme="majorBidi"/>
          <w:b/>
          <w:bCs/>
          <w:color w:val="1F497D" w:themeColor="text2"/>
          <w:sz w:val="24"/>
          <w:szCs w:val="24"/>
          <w:lang w:val="fr-FR"/>
        </w:rPr>
      </w:pPr>
    </w:p>
    <w:tbl>
      <w:tblPr>
        <w:tblW w:w="365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7362"/>
      </w:tblGrid>
      <w:tr w:rsidR="007855EE" w:rsidRPr="00BC35DA" w14:paraId="0F923F53" w14:textId="77777777" w:rsidTr="007855EE">
        <w:trPr>
          <w:jc w:val="center"/>
        </w:trPr>
        <w:tc>
          <w:tcPr>
            <w:tcW w:w="5000" w:type="pct"/>
            <w:tcMar>
              <w:top w:w="80" w:type="dxa"/>
              <w:left w:w="120" w:type="dxa"/>
              <w:bottom w:w="80" w:type="dxa"/>
              <w:right w:w="120" w:type="dxa"/>
            </w:tcMar>
            <w:vAlign w:val="center"/>
          </w:tcPr>
          <w:p w14:paraId="4084A223" w14:textId="1870A373"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Partner APIs</w:t>
            </w:r>
          </w:p>
        </w:tc>
      </w:tr>
      <w:tr w:rsidR="007855EE" w:rsidRPr="00BC35DA" w14:paraId="4A26E7A1" w14:textId="77777777" w:rsidTr="007855EE">
        <w:trPr>
          <w:jc w:val="center"/>
        </w:trPr>
        <w:tc>
          <w:tcPr>
            <w:tcW w:w="5000" w:type="pct"/>
            <w:shd w:val="clear" w:color="auto" w:fill="F7F5EF"/>
            <w:tcMar>
              <w:top w:w="80" w:type="dxa"/>
              <w:left w:w="120" w:type="dxa"/>
              <w:bottom w:w="80" w:type="dxa"/>
              <w:right w:w="120" w:type="dxa"/>
            </w:tcMar>
            <w:vAlign w:val="center"/>
          </w:tcPr>
          <w:p w14:paraId="78941217" w14:textId="6F679939"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Customer Banking APIs</w:t>
            </w:r>
          </w:p>
        </w:tc>
      </w:tr>
      <w:tr w:rsidR="007855EE" w:rsidRPr="00BC35DA" w14:paraId="5E1CA0F1" w14:textId="77777777" w:rsidTr="007855EE">
        <w:trPr>
          <w:jc w:val="center"/>
        </w:trPr>
        <w:tc>
          <w:tcPr>
            <w:tcW w:w="5000" w:type="pct"/>
            <w:tcMar>
              <w:top w:w="80" w:type="dxa"/>
              <w:left w:w="120" w:type="dxa"/>
              <w:bottom w:w="80" w:type="dxa"/>
              <w:right w:w="120" w:type="dxa"/>
            </w:tcMar>
            <w:vAlign w:val="center"/>
          </w:tcPr>
          <w:p w14:paraId="5190F3A3" w14:textId="68D76001"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Operations Management APIs</w:t>
            </w:r>
          </w:p>
        </w:tc>
      </w:tr>
      <w:tr w:rsidR="007855EE" w:rsidRPr="00BC35DA" w14:paraId="004DDEE8" w14:textId="77777777" w:rsidTr="007855EE">
        <w:trPr>
          <w:jc w:val="center"/>
        </w:trPr>
        <w:tc>
          <w:tcPr>
            <w:tcW w:w="5000" w:type="pct"/>
            <w:shd w:val="clear" w:color="auto" w:fill="F7F5EF"/>
            <w:tcMar>
              <w:top w:w="80" w:type="dxa"/>
              <w:left w:w="120" w:type="dxa"/>
              <w:bottom w:w="80" w:type="dxa"/>
              <w:right w:w="120" w:type="dxa"/>
            </w:tcMar>
            <w:vAlign w:val="center"/>
          </w:tcPr>
          <w:p w14:paraId="0B572CF9" w14:textId="20AF5214"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Administration APIs</w:t>
            </w:r>
          </w:p>
        </w:tc>
      </w:tr>
      <w:tr w:rsidR="007855EE" w:rsidRPr="00BC35DA" w14:paraId="0F2D6007" w14:textId="77777777" w:rsidTr="007855EE">
        <w:trPr>
          <w:jc w:val="center"/>
        </w:trPr>
        <w:tc>
          <w:tcPr>
            <w:tcW w:w="5000" w:type="pct"/>
            <w:tcMar>
              <w:top w:w="80" w:type="dxa"/>
              <w:left w:w="120" w:type="dxa"/>
              <w:bottom w:w="80" w:type="dxa"/>
              <w:right w:w="120" w:type="dxa"/>
            </w:tcMar>
            <w:vAlign w:val="center"/>
          </w:tcPr>
          <w:p w14:paraId="466D0AF3" w14:textId="039DB415"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Integration APIs</w:t>
            </w:r>
          </w:p>
        </w:tc>
      </w:tr>
      <w:tr w:rsidR="007855EE" w:rsidRPr="00BC35DA" w14:paraId="2B0F8706" w14:textId="77777777" w:rsidTr="007855EE">
        <w:trPr>
          <w:jc w:val="center"/>
        </w:trPr>
        <w:tc>
          <w:tcPr>
            <w:tcW w:w="5000" w:type="pct"/>
            <w:shd w:val="clear" w:color="auto" w:fill="F7F5EF"/>
            <w:tcMar>
              <w:top w:w="80" w:type="dxa"/>
              <w:left w:w="120" w:type="dxa"/>
              <w:bottom w:w="80" w:type="dxa"/>
              <w:right w:w="120" w:type="dxa"/>
            </w:tcMar>
            <w:vAlign w:val="center"/>
          </w:tcPr>
          <w:p w14:paraId="5AC9A4AA" w14:textId="4ACE1E43" w:rsidR="007855EE" w:rsidRPr="008D27B5" w:rsidRDefault="007855EE" w:rsidP="007855EE">
            <w:pPr>
              <w:spacing w:after="0"/>
              <w:jc w:val="center"/>
              <w:rPr>
                <w:rFonts w:ascii="Roboto" w:hAnsi="Roboto"/>
                <w:sz w:val="20"/>
                <w:szCs w:val="20"/>
                <w:lang w:val="fr-FR"/>
              </w:rPr>
            </w:pPr>
            <w:r w:rsidRPr="007855EE">
              <w:rPr>
                <w:rFonts w:ascii="Roboto" w:hAnsi="Roboto"/>
                <w:sz w:val="20"/>
                <w:szCs w:val="20"/>
                <w:lang w:val="fr-FR"/>
              </w:rPr>
              <w:t>Event APIs</w:t>
            </w:r>
          </w:p>
        </w:tc>
      </w:tr>
    </w:tbl>
    <w:p w14:paraId="6C411782" w14:textId="77777777" w:rsidR="007855EE" w:rsidRPr="00FD4517" w:rsidRDefault="007855EE" w:rsidP="00FD4517">
      <w:pPr>
        <w:spacing w:after="0"/>
        <w:jc w:val="center"/>
        <w:rPr>
          <w:rFonts w:ascii="Roboto" w:eastAsiaTheme="majorEastAsia" w:hAnsi="Roboto" w:cstheme="majorBidi"/>
          <w:b/>
          <w:bCs/>
          <w:color w:val="1F497D" w:themeColor="text2"/>
          <w:sz w:val="24"/>
          <w:szCs w:val="24"/>
          <w:lang w:val="fr-FR"/>
        </w:rPr>
      </w:pPr>
    </w:p>
    <w:p w14:paraId="04AA24B6" w14:textId="42CF0BC5" w:rsidR="008D27B5" w:rsidRDefault="007855EE" w:rsidP="007855EE">
      <w:pPr>
        <w:spacing w:after="0"/>
        <w:jc w:val="both"/>
        <w:rPr>
          <w:rFonts w:ascii="Roboto" w:hAnsi="Roboto"/>
          <w:lang w:val="fr-FR"/>
        </w:rPr>
      </w:pPr>
      <w:r w:rsidRPr="007855EE">
        <w:rPr>
          <w:rFonts w:ascii="Roboto" w:hAnsi="Roboto"/>
          <w:lang w:val="fr-FR"/>
        </w:rPr>
        <w:t>Cette organisation permet d'ajouter facilement de nouveaux produits API sans remettre en cause l'architecture existante</w:t>
      </w:r>
      <w:r>
        <w:rPr>
          <w:rFonts w:ascii="Roboto" w:hAnsi="Roboto"/>
          <w:lang w:val="fr-FR"/>
        </w:rPr>
        <w:t>.</w:t>
      </w:r>
    </w:p>
    <w:p w14:paraId="1C034FF2" w14:textId="77777777" w:rsidR="007855EE" w:rsidRPr="004867A9" w:rsidRDefault="007855EE" w:rsidP="007855EE">
      <w:pPr>
        <w:spacing w:after="0"/>
        <w:jc w:val="both"/>
        <w:rPr>
          <w:rFonts w:ascii="Roboto" w:hAnsi="Roboto"/>
          <w:lang w:val="fr-FR"/>
        </w:rPr>
      </w:pPr>
    </w:p>
    <w:p w14:paraId="5BE85E60" w14:textId="3AE05BE9" w:rsidR="004867A9" w:rsidRDefault="007855EE"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7855EE">
        <w:rPr>
          <w:rFonts w:ascii="Roboto" w:eastAsiaTheme="majorEastAsia" w:hAnsi="Roboto" w:cstheme="majorBidi"/>
          <w:b/>
          <w:bCs/>
          <w:color w:val="1F497D" w:themeColor="text2"/>
          <w:sz w:val="28"/>
          <w:szCs w:val="28"/>
          <w:u w:val="single"/>
          <w:lang w:val="fr-FR"/>
        </w:rPr>
        <w:t>Partner APIs</w:t>
      </w:r>
    </w:p>
    <w:p w14:paraId="07C6C90B" w14:textId="67D1C036" w:rsidR="008D27B5" w:rsidRDefault="007855EE" w:rsidP="008D27B5">
      <w:pPr>
        <w:spacing w:after="0"/>
        <w:jc w:val="both"/>
        <w:rPr>
          <w:rFonts w:ascii="Roboto" w:hAnsi="Roboto"/>
          <w:lang w:val="fr-FR"/>
        </w:rPr>
      </w:pPr>
      <w:r w:rsidRPr="007855EE">
        <w:rPr>
          <w:rFonts w:ascii="Roboto" w:hAnsi="Roboto"/>
          <w:lang w:val="fr-FR"/>
        </w:rPr>
        <w:t>Les Partner APIs sont destinées aux plateformes externes telles que TRESOR PAY ou tout futur partenaire</w:t>
      </w:r>
      <w:r w:rsidR="002E2204" w:rsidRPr="002E2204">
        <w:rPr>
          <w:rFonts w:ascii="Roboto" w:hAnsi="Roboto"/>
          <w:lang w:val="fr-FR"/>
        </w:rPr>
        <w:t>.</w:t>
      </w:r>
    </w:p>
    <w:p w14:paraId="22A440E8" w14:textId="332B7942" w:rsidR="002E2204" w:rsidRDefault="002E2204" w:rsidP="008D27B5">
      <w:pPr>
        <w:spacing w:after="0"/>
        <w:jc w:val="both"/>
        <w:rPr>
          <w:rFonts w:ascii="Roboto" w:hAnsi="Roboto"/>
          <w:lang w:val="fr-FR"/>
        </w:rPr>
      </w:pPr>
    </w:p>
    <w:p w14:paraId="48804F11" w14:textId="66B52439" w:rsidR="002E2204" w:rsidRPr="002E2204" w:rsidRDefault="007855EE" w:rsidP="008D27B5">
      <w:pPr>
        <w:spacing w:after="0"/>
        <w:jc w:val="both"/>
        <w:rPr>
          <w:rFonts w:ascii="Roboto" w:eastAsiaTheme="majorEastAsia" w:hAnsi="Roboto" w:cstheme="majorBidi"/>
          <w:b/>
          <w:bCs/>
          <w:color w:val="1F497D" w:themeColor="text2"/>
          <w:sz w:val="24"/>
          <w:szCs w:val="24"/>
          <w:lang w:val="fr-FR"/>
        </w:rPr>
      </w:pPr>
      <w:r w:rsidRPr="007855EE">
        <w:rPr>
          <w:rFonts w:ascii="Roboto" w:eastAsiaTheme="majorEastAsia" w:hAnsi="Roboto" w:cstheme="majorBidi"/>
          <w:b/>
          <w:bCs/>
          <w:color w:val="1F497D" w:themeColor="text2"/>
          <w:sz w:val="24"/>
          <w:szCs w:val="24"/>
          <w:lang w:val="fr-FR"/>
        </w:rPr>
        <w:t>Responsabilités</w:t>
      </w:r>
    </w:p>
    <w:p w14:paraId="546CB13D" w14:textId="77777777"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initier un paiement ;</w:t>
      </w:r>
    </w:p>
    <w:p w14:paraId="68D8538A" w14:textId="77777777"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créer un abonnement ;</w:t>
      </w:r>
    </w:p>
    <w:p w14:paraId="4E09C1EE" w14:textId="77777777"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consulter les informations bancaires autorisées ;</w:t>
      </w:r>
    </w:p>
    <w:p w14:paraId="67619768" w14:textId="77777777"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consulter le solde ;</w:t>
      </w:r>
    </w:p>
    <w:p w14:paraId="25FA69B8" w14:textId="77777777"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consulter les transactions ;</w:t>
      </w:r>
    </w:p>
    <w:p w14:paraId="15869576" w14:textId="428B5E58" w:rsidR="007855EE" w:rsidRPr="007855EE" w:rsidRDefault="007855EE" w:rsidP="00FD449C">
      <w:pPr>
        <w:numPr>
          <w:ilvl w:val="0"/>
          <w:numId w:val="10"/>
        </w:numPr>
        <w:spacing w:before="100" w:beforeAutospacing="1" w:after="100" w:afterAutospacing="1" w:line="240" w:lineRule="auto"/>
        <w:rPr>
          <w:rFonts w:ascii="Roboto" w:hAnsi="Roboto"/>
          <w:lang w:val="fr-FR"/>
        </w:rPr>
      </w:pPr>
      <w:r w:rsidRPr="007855EE">
        <w:rPr>
          <w:rFonts w:ascii="Roboto" w:hAnsi="Roboto"/>
          <w:lang w:val="fr-FR"/>
        </w:rPr>
        <w:t>recevoir les statuts des traitements.</w:t>
      </w:r>
    </w:p>
    <w:p w14:paraId="311C9FB2" w14:textId="51A149A4" w:rsidR="002E2204" w:rsidRDefault="007855EE" w:rsidP="008D27B5">
      <w:pPr>
        <w:spacing w:after="0"/>
        <w:jc w:val="both"/>
        <w:rPr>
          <w:rFonts w:ascii="Roboto" w:eastAsiaTheme="majorEastAsia" w:hAnsi="Roboto" w:cstheme="majorBidi"/>
          <w:b/>
          <w:bCs/>
          <w:color w:val="1F497D" w:themeColor="text2"/>
          <w:sz w:val="24"/>
          <w:szCs w:val="24"/>
          <w:lang w:val="fr-FR"/>
        </w:rPr>
      </w:pPr>
      <w:r w:rsidRPr="007855EE">
        <w:rPr>
          <w:rFonts w:ascii="Roboto" w:eastAsiaTheme="majorEastAsia" w:hAnsi="Roboto" w:cstheme="majorBidi"/>
          <w:b/>
          <w:bCs/>
          <w:color w:val="1F497D" w:themeColor="text2"/>
          <w:sz w:val="24"/>
          <w:szCs w:val="24"/>
          <w:lang w:val="fr-FR"/>
        </w:rPr>
        <w:t>APIs principales</w:t>
      </w:r>
    </w:p>
    <w:p w14:paraId="745A7629" w14:textId="76A43675" w:rsidR="002E2204" w:rsidRDefault="002E2204" w:rsidP="008D27B5">
      <w:pPr>
        <w:spacing w:after="0"/>
        <w:jc w:val="both"/>
        <w:rPr>
          <w:rFonts w:ascii="Roboto" w:eastAsiaTheme="majorEastAsia" w:hAnsi="Roboto" w:cstheme="majorBidi"/>
          <w:b/>
          <w:bCs/>
          <w:color w:val="1F497D" w:themeColor="text2"/>
          <w:sz w:val="24"/>
          <w:szCs w:val="24"/>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7855EE" w:rsidRPr="008D27B5" w14:paraId="0EAAAD79" w14:textId="77777777" w:rsidTr="00D7543B">
        <w:trPr>
          <w:tblHeader/>
          <w:jc w:val="center"/>
        </w:trPr>
        <w:tc>
          <w:tcPr>
            <w:tcW w:w="2270" w:type="pct"/>
            <w:shd w:val="clear" w:color="auto" w:fill="17365D" w:themeFill="text2" w:themeFillShade="BF"/>
            <w:tcMar>
              <w:top w:w="80" w:type="dxa"/>
              <w:left w:w="120" w:type="dxa"/>
              <w:bottom w:w="80" w:type="dxa"/>
              <w:right w:w="120" w:type="dxa"/>
            </w:tcMar>
            <w:vAlign w:val="center"/>
          </w:tcPr>
          <w:p w14:paraId="1953EFF8" w14:textId="3180701F" w:rsidR="007855EE" w:rsidRPr="008D27B5" w:rsidRDefault="00D7543B" w:rsidP="00602B69">
            <w:pPr>
              <w:spacing w:after="0"/>
              <w:jc w:val="center"/>
              <w:rPr>
                <w:rFonts w:ascii="Roboto" w:hAnsi="Roboto"/>
                <w:sz w:val="20"/>
                <w:szCs w:val="20"/>
                <w:lang w:val="fr-FR"/>
              </w:rPr>
            </w:pPr>
            <w:r>
              <w:rPr>
                <w:rFonts w:ascii="Roboto" w:hAnsi="Roboto"/>
                <w:b/>
                <w:bCs/>
                <w:color w:val="FFFFFF"/>
                <w:sz w:val="20"/>
                <w:szCs w:val="20"/>
                <w:lang w:val="fr-FR"/>
              </w:rPr>
              <w:t>API</w:t>
            </w:r>
          </w:p>
        </w:tc>
        <w:tc>
          <w:tcPr>
            <w:tcW w:w="2730" w:type="pct"/>
            <w:shd w:val="clear" w:color="auto" w:fill="17365D" w:themeFill="text2" w:themeFillShade="BF"/>
            <w:tcMar>
              <w:top w:w="80" w:type="dxa"/>
              <w:left w:w="120" w:type="dxa"/>
              <w:bottom w:w="80" w:type="dxa"/>
              <w:right w:w="120" w:type="dxa"/>
            </w:tcMar>
            <w:vAlign w:val="center"/>
          </w:tcPr>
          <w:p w14:paraId="4429C806" w14:textId="3E257AAA" w:rsidR="007855EE" w:rsidRPr="008D27B5" w:rsidRDefault="00D7543B" w:rsidP="00602B69">
            <w:pPr>
              <w:spacing w:after="0"/>
              <w:jc w:val="center"/>
              <w:rPr>
                <w:rFonts w:ascii="Roboto" w:hAnsi="Roboto"/>
                <w:sz w:val="20"/>
                <w:szCs w:val="20"/>
                <w:lang w:val="fr-FR"/>
              </w:rPr>
            </w:pPr>
            <w:r>
              <w:rPr>
                <w:rFonts w:ascii="Roboto" w:hAnsi="Roboto"/>
                <w:b/>
                <w:bCs/>
                <w:color w:val="FFFFFF"/>
                <w:sz w:val="20"/>
                <w:szCs w:val="20"/>
                <w:lang w:val="fr-FR"/>
              </w:rPr>
              <w:t>Description</w:t>
            </w:r>
          </w:p>
        </w:tc>
      </w:tr>
      <w:tr w:rsidR="007855EE" w:rsidRPr="00BC35DA" w14:paraId="303660AC" w14:textId="77777777" w:rsidTr="00D7543B">
        <w:trPr>
          <w:jc w:val="center"/>
        </w:trPr>
        <w:tc>
          <w:tcPr>
            <w:tcW w:w="2270" w:type="pct"/>
            <w:tcMar>
              <w:top w:w="80" w:type="dxa"/>
              <w:left w:w="120" w:type="dxa"/>
              <w:bottom w:w="80" w:type="dxa"/>
              <w:right w:w="120" w:type="dxa"/>
            </w:tcMar>
            <w:vAlign w:val="center"/>
          </w:tcPr>
          <w:p w14:paraId="44CDBC12" w14:textId="33BDB956"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Payment API</w:t>
            </w:r>
          </w:p>
        </w:tc>
        <w:tc>
          <w:tcPr>
            <w:tcW w:w="2730" w:type="pct"/>
            <w:tcMar>
              <w:top w:w="80" w:type="dxa"/>
              <w:left w:w="120" w:type="dxa"/>
              <w:bottom w:w="80" w:type="dxa"/>
              <w:right w:w="120" w:type="dxa"/>
            </w:tcMar>
            <w:vAlign w:val="center"/>
          </w:tcPr>
          <w:p w14:paraId="23B4D276" w14:textId="6AF8CC5E" w:rsidR="007855EE" w:rsidRPr="004867A9" w:rsidRDefault="007855EE" w:rsidP="00602B69">
            <w:pPr>
              <w:spacing w:after="0"/>
              <w:rPr>
                <w:rFonts w:ascii="Roboto" w:hAnsi="Roboto"/>
                <w:sz w:val="20"/>
                <w:szCs w:val="20"/>
                <w:lang w:val="fr-FR"/>
              </w:rPr>
            </w:pPr>
            <w:r>
              <w:rPr>
                <w:rFonts w:ascii="Roboto" w:hAnsi="Roboto"/>
                <w:sz w:val="20"/>
                <w:szCs w:val="20"/>
                <w:lang w:val="fr-FR"/>
              </w:rPr>
              <w:t xml:space="preserve"> </w:t>
            </w:r>
            <w:r w:rsidR="00D7543B" w:rsidRPr="00D7543B">
              <w:rPr>
                <w:rFonts w:ascii="Roboto" w:hAnsi="Roboto"/>
                <w:sz w:val="20"/>
                <w:szCs w:val="20"/>
                <w:lang w:val="fr-FR"/>
              </w:rPr>
              <w:t>Paiement d'un service</w:t>
            </w:r>
          </w:p>
        </w:tc>
      </w:tr>
      <w:tr w:rsidR="007855EE" w:rsidRPr="00BC35DA" w14:paraId="59E14DEC" w14:textId="77777777" w:rsidTr="00D7543B">
        <w:trPr>
          <w:jc w:val="center"/>
        </w:trPr>
        <w:tc>
          <w:tcPr>
            <w:tcW w:w="2270" w:type="pct"/>
            <w:shd w:val="clear" w:color="auto" w:fill="F7F5EF"/>
            <w:tcMar>
              <w:top w:w="80" w:type="dxa"/>
              <w:left w:w="120" w:type="dxa"/>
              <w:bottom w:w="80" w:type="dxa"/>
              <w:right w:w="120" w:type="dxa"/>
            </w:tcMar>
            <w:vAlign w:val="center"/>
          </w:tcPr>
          <w:p w14:paraId="31277DA1" w14:textId="0E4B4E0D"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Subscription API</w:t>
            </w:r>
          </w:p>
        </w:tc>
        <w:tc>
          <w:tcPr>
            <w:tcW w:w="2730" w:type="pct"/>
            <w:shd w:val="clear" w:color="auto" w:fill="F7F5EF"/>
            <w:tcMar>
              <w:top w:w="80" w:type="dxa"/>
              <w:left w:w="120" w:type="dxa"/>
              <w:bottom w:w="80" w:type="dxa"/>
              <w:right w:w="120" w:type="dxa"/>
            </w:tcMar>
            <w:vAlign w:val="center"/>
          </w:tcPr>
          <w:p w14:paraId="530B467B" w14:textId="53C3E50B"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Gestion des abonnements</w:t>
            </w:r>
          </w:p>
        </w:tc>
      </w:tr>
      <w:tr w:rsidR="007855EE" w:rsidRPr="00BC35DA" w14:paraId="7913000E" w14:textId="77777777" w:rsidTr="00D7543B">
        <w:trPr>
          <w:jc w:val="center"/>
        </w:trPr>
        <w:tc>
          <w:tcPr>
            <w:tcW w:w="2270" w:type="pct"/>
            <w:tcMar>
              <w:top w:w="80" w:type="dxa"/>
              <w:left w:w="120" w:type="dxa"/>
              <w:bottom w:w="80" w:type="dxa"/>
              <w:right w:w="120" w:type="dxa"/>
            </w:tcMar>
            <w:vAlign w:val="center"/>
          </w:tcPr>
          <w:p w14:paraId="33772E2D" w14:textId="39EB88D8"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Account API</w:t>
            </w:r>
          </w:p>
        </w:tc>
        <w:tc>
          <w:tcPr>
            <w:tcW w:w="2730" w:type="pct"/>
            <w:tcMar>
              <w:top w:w="80" w:type="dxa"/>
              <w:left w:w="120" w:type="dxa"/>
              <w:bottom w:w="80" w:type="dxa"/>
              <w:right w:w="120" w:type="dxa"/>
            </w:tcMar>
            <w:vAlign w:val="center"/>
          </w:tcPr>
          <w:p w14:paraId="7E334D36" w14:textId="5D9911E4"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Consultation des comptes</w:t>
            </w:r>
          </w:p>
        </w:tc>
      </w:tr>
      <w:tr w:rsidR="007855EE" w:rsidRPr="00BC35DA" w14:paraId="53DFC04B" w14:textId="77777777" w:rsidTr="00D7543B">
        <w:trPr>
          <w:jc w:val="center"/>
        </w:trPr>
        <w:tc>
          <w:tcPr>
            <w:tcW w:w="2270" w:type="pct"/>
            <w:shd w:val="clear" w:color="auto" w:fill="F7F5EF"/>
            <w:tcMar>
              <w:top w:w="80" w:type="dxa"/>
              <w:left w:w="120" w:type="dxa"/>
              <w:bottom w:w="80" w:type="dxa"/>
              <w:right w:w="120" w:type="dxa"/>
            </w:tcMar>
            <w:vAlign w:val="center"/>
          </w:tcPr>
          <w:p w14:paraId="68F60FC5" w14:textId="43977D5F"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Balance API</w:t>
            </w:r>
          </w:p>
        </w:tc>
        <w:tc>
          <w:tcPr>
            <w:tcW w:w="2730" w:type="pct"/>
            <w:shd w:val="clear" w:color="auto" w:fill="F7F5EF"/>
            <w:tcMar>
              <w:top w:w="80" w:type="dxa"/>
              <w:left w:w="120" w:type="dxa"/>
              <w:bottom w:w="80" w:type="dxa"/>
              <w:right w:w="120" w:type="dxa"/>
            </w:tcMar>
            <w:vAlign w:val="center"/>
          </w:tcPr>
          <w:p w14:paraId="42C7EDFB" w14:textId="509EE265"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Consultation du solde</w:t>
            </w:r>
          </w:p>
        </w:tc>
      </w:tr>
      <w:tr w:rsidR="007855EE" w:rsidRPr="00BC35DA" w14:paraId="2A274D3E" w14:textId="77777777" w:rsidTr="00D7543B">
        <w:trPr>
          <w:jc w:val="center"/>
        </w:trPr>
        <w:tc>
          <w:tcPr>
            <w:tcW w:w="2270" w:type="pct"/>
            <w:tcMar>
              <w:top w:w="80" w:type="dxa"/>
              <w:left w:w="120" w:type="dxa"/>
              <w:bottom w:w="80" w:type="dxa"/>
              <w:right w:w="120" w:type="dxa"/>
            </w:tcMar>
            <w:vAlign w:val="center"/>
          </w:tcPr>
          <w:p w14:paraId="49E0E240" w14:textId="1D6B68FE"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Transaction API</w:t>
            </w:r>
          </w:p>
        </w:tc>
        <w:tc>
          <w:tcPr>
            <w:tcW w:w="2730" w:type="pct"/>
            <w:tcMar>
              <w:top w:w="80" w:type="dxa"/>
              <w:left w:w="120" w:type="dxa"/>
              <w:bottom w:w="80" w:type="dxa"/>
              <w:right w:w="120" w:type="dxa"/>
            </w:tcMar>
            <w:vAlign w:val="center"/>
          </w:tcPr>
          <w:p w14:paraId="53548565" w14:textId="359F98F7" w:rsidR="007855EE" w:rsidRPr="008D27B5" w:rsidRDefault="00D7543B" w:rsidP="00602B69">
            <w:pPr>
              <w:spacing w:after="0"/>
              <w:rPr>
                <w:rFonts w:ascii="Roboto" w:hAnsi="Roboto"/>
                <w:sz w:val="20"/>
                <w:szCs w:val="20"/>
                <w:lang w:val="fr-FR"/>
              </w:rPr>
            </w:pPr>
            <w:r w:rsidRPr="00D7543B">
              <w:rPr>
                <w:rFonts w:ascii="Roboto" w:hAnsi="Roboto"/>
                <w:sz w:val="20"/>
                <w:szCs w:val="20"/>
                <w:lang w:val="fr-FR"/>
              </w:rPr>
              <w:t>Consultation des transactions</w:t>
            </w:r>
          </w:p>
        </w:tc>
      </w:tr>
      <w:tr w:rsidR="007855EE" w:rsidRPr="00BC35DA" w14:paraId="102D91F5" w14:textId="77777777" w:rsidTr="00D7543B">
        <w:trPr>
          <w:jc w:val="center"/>
        </w:trPr>
        <w:tc>
          <w:tcPr>
            <w:tcW w:w="2270" w:type="pct"/>
            <w:tcMar>
              <w:top w:w="80" w:type="dxa"/>
              <w:left w:w="120" w:type="dxa"/>
              <w:bottom w:w="80" w:type="dxa"/>
              <w:right w:w="120" w:type="dxa"/>
            </w:tcMar>
            <w:vAlign w:val="center"/>
          </w:tcPr>
          <w:p w14:paraId="40CB1BB7" w14:textId="0FE4B3BC" w:rsidR="007855EE" w:rsidRPr="004867A9" w:rsidRDefault="00D7543B" w:rsidP="00602B69">
            <w:pPr>
              <w:spacing w:after="0"/>
              <w:rPr>
                <w:rFonts w:ascii="Roboto" w:hAnsi="Roboto"/>
                <w:sz w:val="20"/>
                <w:szCs w:val="20"/>
                <w:lang w:val="fr-FR"/>
              </w:rPr>
            </w:pPr>
            <w:r w:rsidRPr="00D7543B">
              <w:rPr>
                <w:rFonts w:ascii="Roboto" w:hAnsi="Roboto"/>
                <w:sz w:val="20"/>
                <w:szCs w:val="20"/>
                <w:lang w:val="fr-FR"/>
              </w:rPr>
              <w:t>Callback API</w:t>
            </w:r>
          </w:p>
        </w:tc>
        <w:tc>
          <w:tcPr>
            <w:tcW w:w="2730" w:type="pct"/>
            <w:tcMar>
              <w:top w:w="80" w:type="dxa"/>
              <w:left w:w="120" w:type="dxa"/>
              <w:bottom w:w="80" w:type="dxa"/>
              <w:right w:w="120" w:type="dxa"/>
            </w:tcMar>
            <w:vAlign w:val="center"/>
          </w:tcPr>
          <w:p w14:paraId="4AF30D4D" w14:textId="347CF20A" w:rsidR="007855EE" w:rsidRPr="004867A9" w:rsidRDefault="00D7543B" w:rsidP="00602B69">
            <w:pPr>
              <w:spacing w:after="0"/>
              <w:rPr>
                <w:rFonts w:ascii="Roboto" w:hAnsi="Roboto"/>
                <w:sz w:val="20"/>
                <w:szCs w:val="20"/>
                <w:lang w:val="fr-FR"/>
              </w:rPr>
            </w:pPr>
            <w:r w:rsidRPr="00D7543B">
              <w:rPr>
                <w:rFonts w:ascii="Roboto" w:hAnsi="Roboto"/>
                <w:sz w:val="20"/>
                <w:szCs w:val="20"/>
                <w:lang w:val="fr-FR"/>
              </w:rPr>
              <w:t>Retour des statuts</w:t>
            </w:r>
          </w:p>
        </w:tc>
      </w:tr>
    </w:tbl>
    <w:p w14:paraId="387AD9DB" w14:textId="4AA2D5C9" w:rsidR="002E2204" w:rsidRPr="004867A9" w:rsidRDefault="002E2204" w:rsidP="002E2204">
      <w:pPr>
        <w:spacing w:after="0"/>
        <w:jc w:val="both"/>
        <w:rPr>
          <w:rFonts w:ascii="Roboto" w:eastAsiaTheme="majorEastAsia" w:hAnsi="Roboto" w:cstheme="majorBidi"/>
          <w:b/>
          <w:bCs/>
          <w:color w:val="1F497D" w:themeColor="text2"/>
          <w:sz w:val="24"/>
          <w:szCs w:val="24"/>
          <w:lang w:val="fr-FR"/>
        </w:rPr>
      </w:pPr>
    </w:p>
    <w:p w14:paraId="64796173" w14:textId="195D2F24" w:rsidR="002E2204" w:rsidRPr="00602B69" w:rsidRDefault="000746E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0746EF">
        <w:rPr>
          <w:rFonts w:ascii="Roboto" w:eastAsiaTheme="majorEastAsia" w:hAnsi="Roboto" w:cstheme="majorBidi"/>
          <w:b/>
          <w:bCs/>
          <w:color w:val="1F497D" w:themeColor="text2"/>
          <w:sz w:val="28"/>
          <w:szCs w:val="28"/>
          <w:u w:val="single"/>
          <w:lang w:val="fr-FR"/>
        </w:rPr>
        <w:t>Customer Banking APIs</w:t>
      </w:r>
    </w:p>
    <w:p w14:paraId="5A2344D0" w14:textId="081ECE1C" w:rsidR="00602B69" w:rsidRDefault="000746EF" w:rsidP="00602B69">
      <w:pPr>
        <w:spacing w:after="0"/>
        <w:jc w:val="both"/>
        <w:rPr>
          <w:rFonts w:ascii="Roboto" w:hAnsi="Roboto"/>
          <w:lang w:val="fr-FR"/>
        </w:rPr>
      </w:pPr>
      <w:r w:rsidRPr="000746EF">
        <w:rPr>
          <w:rFonts w:ascii="Roboto" w:hAnsi="Roboto"/>
          <w:lang w:val="fr-FR"/>
        </w:rPr>
        <w:t>Ces APIs représentent les capacités bancaires exposées par SIXPAY CONNECT</w:t>
      </w:r>
      <w:r w:rsidR="00602B69" w:rsidRPr="002E2204">
        <w:rPr>
          <w:rFonts w:ascii="Roboto" w:hAnsi="Roboto"/>
          <w:lang w:val="fr-FR"/>
        </w:rPr>
        <w:t>.</w:t>
      </w:r>
    </w:p>
    <w:p w14:paraId="20D5BFFF" w14:textId="797D79DE" w:rsidR="000746EF" w:rsidRDefault="000746EF" w:rsidP="00602B69">
      <w:pPr>
        <w:spacing w:after="0"/>
        <w:jc w:val="both"/>
        <w:rPr>
          <w:rFonts w:ascii="Roboto" w:hAnsi="Roboto"/>
          <w:lang w:val="fr-FR"/>
        </w:rPr>
      </w:pPr>
      <w:r w:rsidRPr="000746EF">
        <w:rPr>
          <w:rFonts w:ascii="Roboto" w:hAnsi="Roboto"/>
          <w:lang w:val="fr-FR"/>
        </w:rPr>
        <w:t>Elles encapsulent les services du Core Banking</w:t>
      </w:r>
      <w:r>
        <w:rPr>
          <w:rFonts w:ascii="Roboto" w:hAnsi="Roboto"/>
          <w:lang w:val="fr-FR"/>
        </w:rPr>
        <w:t>.</w:t>
      </w:r>
    </w:p>
    <w:p w14:paraId="1613B5BC" w14:textId="77777777" w:rsidR="00602B69" w:rsidRDefault="00602B69" w:rsidP="00602B69">
      <w:pPr>
        <w:spacing w:after="0"/>
        <w:jc w:val="both"/>
        <w:rPr>
          <w:rFonts w:ascii="Roboto" w:hAnsi="Roboto"/>
          <w:lang w:val="fr-FR"/>
        </w:rPr>
      </w:pPr>
    </w:p>
    <w:p w14:paraId="0D2F9C6E" w14:textId="5CB6E470" w:rsidR="00602B69" w:rsidRPr="000746EF" w:rsidRDefault="000746EF" w:rsidP="00602B69">
      <w:pPr>
        <w:spacing w:after="0"/>
        <w:jc w:val="both"/>
        <w:rPr>
          <w:rFonts w:ascii="Roboto" w:eastAsiaTheme="majorEastAsia" w:hAnsi="Roboto" w:cstheme="majorBidi"/>
          <w:b/>
          <w:bCs/>
          <w:color w:val="1F497D" w:themeColor="text2"/>
          <w:sz w:val="24"/>
          <w:szCs w:val="24"/>
          <w:lang w:val="fr-FR"/>
        </w:rPr>
      </w:pPr>
      <w:r w:rsidRPr="000746EF">
        <w:rPr>
          <w:rFonts w:ascii="Roboto" w:eastAsiaTheme="majorEastAsia" w:hAnsi="Roboto" w:cstheme="majorBidi"/>
          <w:b/>
          <w:bCs/>
          <w:color w:val="1F497D" w:themeColor="text2"/>
          <w:sz w:val="24"/>
          <w:szCs w:val="24"/>
          <w:lang w:val="fr-FR"/>
        </w:rPr>
        <w:t>Capacité</w:t>
      </w:r>
      <w:r w:rsidR="00602B69" w:rsidRPr="000746EF">
        <w:rPr>
          <w:rFonts w:ascii="Roboto" w:eastAsiaTheme="majorEastAsia" w:hAnsi="Roboto" w:cstheme="majorBidi"/>
          <w:b/>
          <w:bCs/>
          <w:color w:val="1F497D" w:themeColor="text2"/>
          <w:sz w:val="24"/>
          <w:szCs w:val="24"/>
          <w:lang w:val="fr-FR"/>
        </w:rPr>
        <w:t>s</w:t>
      </w:r>
    </w:p>
    <w:p w14:paraId="6C450A16"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recherche d'un client ;</w:t>
      </w:r>
    </w:p>
    <w:p w14:paraId="2FA0D399"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consultation de compte ;</w:t>
      </w:r>
    </w:p>
    <w:p w14:paraId="47E253BF"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consultation de solde ;</w:t>
      </w:r>
    </w:p>
    <w:p w14:paraId="50B3A4F2"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consultation des opérations ;</w:t>
      </w:r>
    </w:p>
    <w:p w14:paraId="16CBBA99"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vérification de compte ;</w:t>
      </w:r>
    </w:p>
    <w:p w14:paraId="20C23B87"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validation bancaire.</w:t>
      </w:r>
    </w:p>
    <w:p w14:paraId="1D4779FC" w14:textId="04DBC7C4" w:rsidR="002E2204" w:rsidRPr="000746EF" w:rsidRDefault="000746EF" w:rsidP="008D27B5">
      <w:pPr>
        <w:spacing w:after="0"/>
        <w:jc w:val="both"/>
        <w:rPr>
          <w:rFonts w:ascii="Roboto" w:hAnsi="Roboto"/>
          <w:lang w:val="fr-FR"/>
        </w:rPr>
      </w:pPr>
      <w:r w:rsidRPr="000746EF">
        <w:rPr>
          <w:rFonts w:ascii="Roboto" w:hAnsi="Roboto"/>
          <w:lang w:val="fr-FR"/>
        </w:rPr>
        <w:t>Ces APIs ne sont jamais exposées directement aux partenaires.</w:t>
      </w:r>
    </w:p>
    <w:p w14:paraId="4810E871" w14:textId="2EE58FC5" w:rsidR="002E2204" w:rsidRPr="00CC331B" w:rsidRDefault="000746E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0746EF">
        <w:rPr>
          <w:rFonts w:ascii="Roboto" w:eastAsiaTheme="majorEastAsia" w:hAnsi="Roboto" w:cstheme="majorBidi"/>
          <w:b/>
          <w:bCs/>
          <w:color w:val="1F497D" w:themeColor="text2"/>
          <w:sz w:val="28"/>
          <w:szCs w:val="28"/>
          <w:u w:val="single"/>
          <w:lang w:val="fr-FR"/>
        </w:rPr>
        <w:t>Payment APIs</w:t>
      </w:r>
    </w:p>
    <w:p w14:paraId="3B0099E5" w14:textId="77777777" w:rsidR="000746EF" w:rsidRPr="000746EF" w:rsidRDefault="000746EF" w:rsidP="000746EF">
      <w:pPr>
        <w:spacing w:after="0"/>
        <w:jc w:val="both"/>
        <w:rPr>
          <w:rFonts w:ascii="Roboto" w:hAnsi="Roboto"/>
          <w:lang w:val="fr-FR"/>
        </w:rPr>
      </w:pPr>
      <w:r w:rsidRPr="000746EF">
        <w:rPr>
          <w:rFonts w:ascii="Roboto" w:hAnsi="Roboto"/>
          <w:lang w:val="fr-FR"/>
        </w:rPr>
        <w:t>Les Payment APIs constituent le cœur transactionnel de la plateforme.</w:t>
      </w:r>
    </w:p>
    <w:p w14:paraId="211CBD8F" w14:textId="77777777" w:rsidR="000746EF" w:rsidRPr="000746EF" w:rsidRDefault="000746EF" w:rsidP="000746EF">
      <w:pPr>
        <w:spacing w:after="0"/>
        <w:jc w:val="both"/>
        <w:rPr>
          <w:rFonts w:ascii="Roboto" w:hAnsi="Roboto"/>
          <w:lang w:val="fr-FR"/>
        </w:rPr>
      </w:pPr>
    </w:p>
    <w:p w14:paraId="66A0E8D8" w14:textId="77777777" w:rsidR="000746EF" w:rsidRPr="000746EF" w:rsidRDefault="000746EF" w:rsidP="000746EF">
      <w:pPr>
        <w:spacing w:after="0"/>
        <w:jc w:val="both"/>
        <w:rPr>
          <w:rFonts w:ascii="Roboto" w:eastAsiaTheme="majorEastAsia" w:hAnsi="Roboto" w:cstheme="majorBidi"/>
          <w:b/>
          <w:bCs/>
          <w:color w:val="1F497D" w:themeColor="text2"/>
          <w:sz w:val="24"/>
          <w:szCs w:val="24"/>
        </w:rPr>
      </w:pPr>
      <w:r w:rsidRPr="000746EF">
        <w:rPr>
          <w:rFonts w:ascii="Roboto" w:eastAsiaTheme="majorEastAsia" w:hAnsi="Roboto" w:cstheme="majorBidi"/>
          <w:b/>
          <w:bCs/>
          <w:color w:val="1F497D" w:themeColor="text2"/>
          <w:sz w:val="24"/>
          <w:szCs w:val="24"/>
        </w:rPr>
        <w:t>Capacités</w:t>
      </w:r>
    </w:p>
    <w:p w14:paraId="461194C3"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création d'un paiement ;</w:t>
      </w:r>
    </w:p>
    <w:p w14:paraId="2B84E511"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proofErr w:type="gramStart"/>
      <w:r w:rsidRPr="000746EF">
        <w:rPr>
          <w:rFonts w:ascii="Roboto" w:hAnsi="Roboto"/>
          <w:lang w:val="fr-FR"/>
        </w:rPr>
        <w:t>validation</w:t>
      </w:r>
      <w:proofErr w:type="gramEnd"/>
      <w:r w:rsidRPr="000746EF">
        <w:rPr>
          <w:rFonts w:ascii="Roboto" w:hAnsi="Roboto"/>
          <w:lang w:val="fr-FR"/>
        </w:rPr>
        <w:t xml:space="preserve"> d'un paiement ;</w:t>
      </w:r>
    </w:p>
    <w:p w14:paraId="24548A0E"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consultation d'un paiement ;</w:t>
      </w:r>
    </w:p>
    <w:p w14:paraId="5A40FC7F"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proofErr w:type="gramStart"/>
      <w:r w:rsidRPr="000746EF">
        <w:rPr>
          <w:rFonts w:ascii="Roboto" w:hAnsi="Roboto"/>
          <w:lang w:val="fr-FR"/>
        </w:rPr>
        <w:t>suivi</w:t>
      </w:r>
      <w:proofErr w:type="gramEnd"/>
      <w:r w:rsidRPr="000746EF">
        <w:rPr>
          <w:rFonts w:ascii="Roboto" w:hAnsi="Roboto"/>
          <w:lang w:val="fr-FR"/>
        </w:rPr>
        <w:t xml:space="preserve"> du statut ;</w:t>
      </w:r>
    </w:p>
    <w:p w14:paraId="0A2383EF" w14:textId="77777777"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annulation (future évolution) ;</w:t>
      </w:r>
    </w:p>
    <w:p w14:paraId="19F4AA21" w14:textId="2D707CC2" w:rsidR="000746EF" w:rsidRPr="000746EF" w:rsidRDefault="000746EF" w:rsidP="00FD449C">
      <w:pPr>
        <w:numPr>
          <w:ilvl w:val="0"/>
          <w:numId w:val="10"/>
        </w:numPr>
        <w:spacing w:before="100" w:beforeAutospacing="1" w:after="100" w:afterAutospacing="1" w:line="240" w:lineRule="auto"/>
        <w:rPr>
          <w:rFonts w:ascii="Roboto" w:hAnsi="Roboto"/>
          <w:lang w:val="fr-FR"/>
        </w:rPr>
      </w:pPr>
      <w:r w:rsidRPr="000746EF">
        <w:rPr>
          <w:rFonts w:ascii="Roboto" w:hAnsi="Roboto"/>
          <w:lang w:val="fr-FR"/>
        </w:rPr>
        <w:t>remboursement (future évolution).</w:t>
      </w:r>
    </w:p>
    <w:p w14:paraId="4704588D" w14:textId="5A2F7CE4" w:rsidR="00CC331B" w:rsidRDefault="000746EF" w:rsidP="000746EF">
      <w:pPr>
        <w:spacing w:after="0"/>
        <w:jc w:val="both"/>
        <w:rPr>
          <w:rFonts w:ascii="Roboto" w:hAnsi="Roboto"/>
          <w:lang w:val="fr-FR"/>
        </w:rPr>
      </w:pPr>
      <w:r w:rsidRPr="000746EF">
        <w:rPr>
          <w:rFonts w:ascii="Roboto" w:hAnsi="Roboto"/>
          <w:lang w:val="fr-FR"/>
        </w:rPr>
        <w:t>Ces APIs sont orchestrées par le Payment Domain</w:t>
      </w:r>
      <w:r w:rsidR="00CC331B" w:rsidRPr="00CC331B">
        <w:rPr>
          <w:rFonts w:ascii="Roboto" w:hAnsi="Roboto"/>
          <w:lang w:val="fr-FR"/>
        </w:rPr>
        <w:t>.</w:t>
      </w:r>
    </w:p>
    <w:p w14:paraId="0CC5F863" w14:textId="77777777" w:rsidR="00CC331B" w:rsidRDefault="00CC331B" w:rsidP="00CC331B">
      <w:pPr>
        <w:spacing w:after="0"/>
        <w:jc w:val="both"/>
        <w:rPr>
          <w:rFonts w:ascii="Roboto" w:hAnsi="Roboto"/>
          <w:lang w:val="fr-FR"/>
        </w:rPr>
      </w:pPr>
    </w:p>
    <w:p w14:paraId="1222AA03" w14:textId="6806CC48" w:rsidR="00DD5A1C" w:rsidRPr="00CC331B" w:rsidRDefault="005B2EBD"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u w:val="single"/>
          <w:lang w:val="fr-FR"/>
        </w:rPr>
        <w:t>Subscription APIs</w:t>
      </w:r>
    </w:p>
    <w:p w14:paraId="0A2F11ED" w14:textId="77777777" w:rsidR="005B2EBD" w:rsidRPr="005B2EBD" w:rsidRDefault="005B2EBD" w:rsidP="005B2EBD">
      <w:pPr>
        <w:spacing w:after="0"/>
        <w:jc w:val="both"/>
        <w:rPr>
          <w:rFonts w:ascii="Roboto" w:hAnsi="Roboto"/>
          <w:lang w:val="fr-FR"/>
        </w:rPr>
      </w:pPr>
      <w:r w:rsidRPr="005B2EBD">
        <w:rPr>
          <w:rFonts w:ascii="Roboto" w:hAnsi="Roboto"/>
          <w:lang w:val="fr-FR"/>
        </w:rPr>
        <w:t>Les Subscription APIs gèrent le cycle de vie des abonnements.</w:t>
      </w:r>
    </w:p>
    <w:p w14:paraId="4ACF62C6" w14:textId="77777777" w:rsidR="005B2EBD" w:rsidRPr="005B2EBD" w:rsidRDefault="005B2EBD" w:rsidP="005B2EBD">
      <w:pPr>
        <w:spacing w:after="0"/>
        <w:jc w:val="both"/>
        <w:rPr>
          <w:rFonts w:ascii="Roboto" w:hAnsi="Roboto"/>
          <w:lang w:val="fr-FR"/>
        </w:rPr>
      </w:pPr>
    </w:p>
    <w:p w14:paraId="41FE1DEB" w14:textId="452D79EA" w:rsidR="005B2EBD" w:rsidRPr="005B2EBD" w:rsidRDefault="005B2EBD" w:rsidP="005B2EBD">
      <w:pPr>
        <w:spacing w:after="0"/>
        <w:jc w:val="both"/>
        <w:rPr>
          <w:rFonts w:ascii="Roboto" w:hAnsi="Roboto"/>
          <w:lang w:val="fr-FR"/>
        </w:rPr>
      </w:pPr>
      <w:r>
        <w:rPr>
          <w:rFonts w:ascii="Roboto" w:hAnsi="Roboto"/>
          <w:lang w:val="fr-FR"/>
        </w:rPr>
        <w:t>Principales fonctionnalités :</w:t>
      </w:r>
    </w:p>
    <w:p w14:paraId="4CCE859B"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enrôlement</w:t>
      </w:r>
      <w:proofErr w:type="gramEnd"/>
      <w:r w:rsidRPr="005B2EBD">
        <w:rPr>
          <w:rFonts w:ascii="Roboto" w:hAnsi="Roboto"/>
          <w:lang w:val="fr-FR"/>
        </w:rPr>
        <w:t xml:space="preserve"> ;</w:t>
      </w:r>
    </w:p>
    <w:p w14:paraId="29E85EDB"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activation</w:t>
      </w:r>
      <w:proofErr w:type="gramEnd"/>
      <w:r w:rsidRPr="005B2EBD">
        <w:rPr>
          <w:rFonts w:ascii="Roboto" w:hAnsi="Roboto"/>
          <w:lang w:val="fr-FR"/>
        </w:rPr>
        <w:t xml:space="preserve"> ;</w:t>
      </w:r>
    </w:p>
    <w:p w14:paraId="528BBF57"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suspension</w:t>
      </w:r>
      <w:proofErr w:type="gramEnd"/>
      <w:r w:rsidRPr="005B2EBD">
        <w:rPr>
          <w:rFonts w:ascii="Roboto" w:hAnsi="Roboto"/>
          <w:lang w:val="fr-FR"/>
        </w:rPr>
        <w:t xml:space="preserve"> ;</w:t>
      </w:r>
    </w:p>
    <w:p w14:paraId="563846E5"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réactivation</w:t>
      </w:r>
      <w:proofErr w:type="gramEnd"/>
      <w:r w:rsidRPr="005B2EBD">
        <w:rPr>
          <w:rFonts w:ascii="Roboto" w:hAnsi="Roboto"/>
          <w:lang w:val="fr-FR"/>
        </w:rPr>
        <w:t xml:space="preserve"> ;</w:t>
      </w:r>
    </w:p>
    <w:p w14:paraId="4804944F"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consultation</w:t>
      </w:r>
      <w:proofErr w:type="gramEnd"/>
      <w:r w:rsidRPr="005B2EBD">
        <w:rPr>
          <w:rFonts w:ascii="Roboto" w:hAnsi="Roboto"/>
          <w:lang w:val="fr-FR"/>
        </w:rPr>
        <w:t xml:space="preserve"> ;</w:t>
      </w:r>
    </w:p>
    <w:p w14:paraId="780F8D0A" w14:textId="02741CCB"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recherche</w:t>
      </w:r>
      <w:proofErr w:type="gramEnd"/>
      <w:r w:rsidRPr="005B2EBD">
        <w:rPr>
          <w:rFonts w:ascii="Roboto" w:hAnsi="Roboto"/>
          <w:lang w:val="fr-FR"/>
        </w:rPr>
        <w:t>.</w:t>
      </w:r>
    </w:p>
    <w:p w14:paraId="60CBD4C5" w14:textId="07A2BC23" w:rsidR="00DF0A9F" w:rsidRPr="00D9419E" w:rsidRDefault="005B2EBD" w:rsidP="005B2EBD">
      <w:pPr>
        <w:spacing w:after="0"/>
        <w:jc w:val="both"/>
        <w:rPr>
          <w:rFonts w:ascii="Roboto" w:hAnsi="Roboto"/>
          <w:lang w:val="fr-FR"/>
        </w:rPr>
      </w:pPr>
      <w:r w:rsidRPr="005B2EBD">
        <w:rPr>
          <w:rFonts w:ascii="Roboto" w:hAnsi="Roboto"/>
          <w:lang w:val="fr-FR"/>
        </w:rPr>
        <w:t>Ces APIs sont utilisées aussi bien par les partenaires que par les agents de la banque</w:t>
      </w:r>
      <w:r w:rsidR="00D9419E" w:rsidRPr="00D9419E">
        <w:rPr>
          <w:rFonts w:ascii="Roboto" w:hAnsi="Roboto"/>
          <w:lang w:val="fr-FR"/>
        </w:rPr>
        <w:t>.</w:t>
      </w:r>
    </w:p>
    <w:p w14:paraId="39751EEC" w14:textId="071C342A" w:rsidR="00DF0A9F" w:rsidRPr="00D9419E" w:rsidRDefault="00DF0A9F" w:rsidP="008D27B5">
      <w:pPr>
        <w:spacing w:after="0"/>
        <w:jc w:val="both"/>
        <w:rPr>
          <w:rFonts w:ascii="Roboto" w:hAnsi="Roboto"/>
          <w:lang w:val="fr-FR"/>
        </w:rPr>
      </w:pPr>
    </w:p>
    <w:p w14:paraId="68126FBE" w14:textId="59A747AC" w:rsidR="00F12CF4" w:rsidRPr="00CC331B" w:rsidRDefault="005B2EBD"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u w:val="single"/>
          <w:lang w:val="fr-FR"/>
        </w:rPr>
        <w:t>Partner Management APIs</w:t>
      </w:r>
    </w:p>
    <w:p w14:paraId="79116947" w14:textId="77777777" w:rsidR="005B2EBD" w:rsidRPr="005B2EBD" w:rsidRDefault="005B2EBD" w:rsidP="005B2EBD">
      <w:pPr>
        <w:spacing w:after="0"/>
        <w:jc w:val="both"/>
        <w:rPr>
          <w:rFonts w:ascii="Roboto" w:hAnsi="Roboto"/>
          <w:lang w:val="fr-FR"/>
        </w:rPr>
      </w:pPr>
      <w:r w:rsidRPr="005B2EBD">
        <w:rPr>
          <w:rFonts w:ascii="Roboto" w:hAnsi="Roboto"/>
          <w:lang w:val="fr-FR"/>
        </w:rPr>
        <w:t>Ces APIs permettent la gestion des partenaires.</w:t>
      </w:r>
    </w:p>
    <w:p w14:paraId="2C00AF5F" w14:textId="77777777" w:rsidR="005B2EBD" w:rsidRPr="005B2EBD" w:rsidRDefault="005B2EBD" w:rsidP="005B2EBD">
      <w:pPr>
        <w:spacing w:after="0"/>
        <w:jc w:val="both"/>
        <w:rPr>
          <w:rFonts w:ascii="Roboto" w:hAnsi="Roboto"/>
          <w:lang w:val="fr-FR"/>
        </w:rPr>
      </w:pPr>
    </w:p>
    <w:p w14:paraId="1609095B" w14:textId="076927AA" w:rsidR="005B2EBD" w:rsidRPr="005B2EBD" w:rsidRDefault="005B2EBD" w:rsidP="005B2EBD">
      <w:pPr>
        <w:spacing w:after="0"/>
        <w:jc w:val="both"/>
        <w:rPr>
          <w:rFonts w:ascii="Roboto" w:hAnsi="Roboto"/>
          <w:lang w:val="fr-FR"/>
        </w:rPr>
      </w:pPr>
      <w:r>
        <w:rPr>
          <w:rFonts w:ascii="Roboto" w:hAnsi="Roboto"/>
          <w:lang w:val="fr-FR"/>
        </w:rPr>
        <w:t>Fonctionnalités :</w:t>
      </w:r>
    </w:p>
    <w:p w14:paraId="73B8A51F"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création</w:t>
      </w:r>
      <w:proofErr w:type="gramEnd"/>
      <w:r w:rsidRPr="005B2EBD">
        <w:rPr>
          <w:rFonts w:ascii="Roboto" w:hAnsi="Roboto"/>
          <w:lang w:val="fr-FR"/>
        </w:rPr>
        <w:t xml:space="preserve"> ;</w:t>
      </w:r>
    </w:p>
    <w:p w14:paraId="0DA397E4"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modification</w:t>
      </w:r>
      <w:proofErr w:type="gramEnd"/>
      <w:r w:rsidRPr="005B2EBD">
        <w:rPr>
          <w:rFonts w:ascii="Roboto" w:hAnsi="Roboto"/>
          <w:lang w:val="fr-FR"/>
        </w:rPr>
        <w:t xml:space="preserve"> ;</w:t>
      </w:r>
    </w:p>
    <w:p w14:paraId="5806C298"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activation</w:t>
      </w:r>
      <w:proofErr w:type="gramEnd"/>
      <w:r w:rsidRPr="005B2EBD">
        <w:rPr>
          <w:rFonts w:ascii="Roboto" w:hAnsi="Roboto"/>
          <w:lang w:val="fr-FR"/>
        </w:rPr>
        <w:t xml:space="preserve"> ;</w:t>
      </w:r>
    </w:p>
    <w:p w14:paraId="166426F9"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suspension</w:t>
      </w:r>
      <w:proofErr w:type="gramEnd"/>
      <w:r w:rsidRPr="005B2EBD">
        <w:rPr>
          <w:rFonts w:ascii="Roboto" w:hAnsi="Roboto"/>
          <w:lang w:val="fr-FR"/>
        </w:rPr>
        <w:t xml:space="preserve"> ;</w:t>
      </w:r>
    </w:p>
    <w:p w14:paraId="1B37EB90"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consultation</w:t>
      </w:r>
      <w:proofErr w:type="gramEnd"/>
      <w:r w:rsidRPr="005B2EBD">
        <w:rPr>
          <w:rFonts w:ascii="Roboto" w:hAnsi="Roboto"/>
          <w:lang w:val="fr-FR"/>
        </w:rPr>
        <w:t xml:space="preserve"> ;</w:t>
      </w:r>
    </w:p>
    <w:p w14:paraId="09084B23" w14:textId="785B010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recherche</w:t>
      </w:r>
      <w:proofErr w:type="gramEnd"/>
      <w:r w:rsidRPr="005B2EBD">
        <w:rPr>
          <w:rFonts w:ascii="Roboto" w:hAnsi="Roboto"/>
          <w:lang w:val="fr-FR"/>
        </w:rPr>
        <w:t>.</w:t>
      </w:r>
    </w:p>
    <w:p w14:paraId="600469FE" w14:textId="1E37329E" w:rsidR="00F12CF4" w:rsidRPr="00F12CF4" w:rsidRDefault="005B2EBD" w:rsidP="005B2EBD">
      <w:pPr>
        <w:spacing w:after="0"/>
        <w:jc w:val="both"/>
        <w:rPr>
          <w:rFonts w:ascii="Roboto" w:hAnsi="Roboto"/>
          <w:lang w:val="fr-FR"/>
        </w:rPr>
      </w:pPr>
      <w:r w:rsidRPr="005B2EBD">
        <w:rPr>
          <w:rFonts w:ascii="Roboto" w:hAnsi="Roboto"/>
          <w:lang w:val="fr-FR"/>
        </w:rPr>
        <w:t>Elles sont réservées aux administrateurs</w:t>
      </w:r>
      <w:r w:rsidR="00F12CF4" w:rsidRPr="00F12CF4">
        <w:rPr>
          <w:rFonts w:ascii="Roboto" w:hAnsi="Roboto"/>
          <w:lang w:val="fr-FR"/>
        </w:rPr>
        <w:t>.</w:t>
      </w:r>
    </w:p>
    <w:p w14:paraId="24632BBD" w14:textId="77777777" w:rsidR="00F12CF4" w:rsidRPr="00F12CF4" w:rsidRDefault="00F12CF4" w:rsidP="00F12CF4">
      <w:pPr>
        <w:spacing w:after="0"/>
        <w:jc w:val="both"/>
        <w:rPr>
          <w:rFonts w:ascii="Roboto" w:hAnsi="Roboto"/>
          <w:lang w:val="fr-FR"/>
        </w:rPr>
      </w:pPr>
    </w:p>
    <w:p w14:paraId="61CA4CE1" w14:textId="560B31A7" w:rsidR="00DF0A9F" w:rsidRPr="00D9419E" w:rsidRDefault="00DF0A9F" w:rsidP="008D27B5">
      <w:pPr>
        <w:spacing w:after="0"/>
        <w:jc w:val="both"/>
        <w:rPr>
          <w:rFonts w:ascii="Roboto" w:hAnsi="Roboto"/>
          <w:lang w:val="fr-FR"/>
        </w:rPr>
      </w:pPr>
    </w:p>
    <w:p w14:paraId="0786EB70" w14:textId="397B6D23" w:rsidR="005B2EBD" w:rsidRPr="00CC331B" w:rsidRDefault="005B2EBD"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u w:val="single"/>
          <w:lang w:val="fr-FR"/>
        </w:rPr>
        <w:t>Operations APIs</w:t>
      </w:r>
    </w:p>
    <w:p w14:paraId="246F2604" w14:textId="77777777" w:rsidR="005B2EBD" w:rsidRPr="005B2EBD" w:rsidRDefault="005B2EBD" w:rsidP="005B2EBD">
      <w:pPr>
        <w:spacing w:after="0"/>
        <w:jc w:val="both"/>
        <w:rPr>
          <w:rFonts w:ascii="Roboto" w:hAnsi="Roboto"/>
          <w:sz w:val="24"/>
          <w:szCs w:val="24"/>
          <w:lang w:val="fr-FR"/>
        </w:rPr>
      </w:pPr>
      <w:r w:rsidRPr="005B2EBD">
        <w:rPr>
          <w:rFonts w:ascii="Roboto" w:hAnsi="Roboto"/>
          <w:sz w:val="24"/>
          <w:szCs w:val="24"/>
          <w:lang w:val="fr-FR"/>
        </w:rPr>
        <w:t>Ces APIs sont utilisées quotidiennement par les équipes opérationnelles.</w:t>
      </w:r>
    </w:p>
    <w:p w14:paraId="571224BE" w14:textId="77777777" w:rsidR="005B2EBD" w:rsidRPr="005B2EBD" w:rsidRDefault="005B2EBD" w:rsidP="005B2EBD">
      <w:pPr>
        <w:spacing w:after="0"/>
        <w:jc w:val="both"/>
        <w:rPr>
          <w:rFonts w:ascii="Roboto" w:hAnsi="Roboto"/>
          <w:sz w:val="24"/>
          <w:szCs w:val="24"/>
          <w:lang w:val="fr-FR"/>
        </w:rPr>
      </w:pPr>
    </w:p>
    <w:p w14:paraId="3C87976B" w14:textId="156226B1" w:rsidR="005B2EBD" w:rsidRPr="005B2EBD" w:rsidRDefault="005B2EBD" w:rsidP="005B2EBD">
      <w:pPr>
        <w:spacing w:after="0"/>
        <w:jc w:val="both"/>
        <w:rPr>
          <w:rFonts w:ascii="Roboto" w:hAnsi="Roboto"/>
          <w:sz w:val="24"/>
          <w:szCs w:val="24"/>
          <w:lang w:val="fr-FR"/>
        </w:rPr>
      </w:pPr>
      <w:r>
        <w:rPr>
          <w:rFonts w:ascii="Roboto" w:hAnsi="Roboto"/>
          <w:sz w:val="24"/>
          <w:szCs w:val="24"/>
          <w:lang w:val="fr-FR"/>
        </w:rPr>
        <w:t>Fonctionnalités :</w:t>
      </w:r>
    </w:p>
    <w:p w14:paraId="38C8BCD0"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recherche</w:t>
      </w:r>
      <w:proofErr w:type="gramEnd"/>
      <w:r w:rsidRPr="005B2EBD">
        <w:rPr>
          <w:rFonts w:ascii="Roboto" w:hAnsi="Roboto"/>
          <w:lang w:val="fr-FR"/>
        </w:rPr>
        <w:t xml:space="preserve"> des transactions ;</w:t>
      </w:r>
    </w:p>
    <w:p w14:paraId="08004258"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suivi</w:t>
      </w:r>
      <w:proofErr w:type="gramEnd"/>
      <w:r w:rsidRPr="005B2EBD">
        <w:rPr>
          <w:rFonts w:ascii="Roboto" w:hAnsi="Roboto"/>
          <w:lang w:val="fr-FR"/>
        </w:rPr>
        <w:t xml:space="preserve"> des traitements ;</w:t>
      </w:r>
    </w:p>
    <w:p w14:paraId="0CFDE816"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gestion</w:t>
      </w:r>
      <w:proofErr w:type="gramEnd"/>
      <w:r w:rsidRPr="005B2EBD">
        <w:rPr>
          <w:rFonts w:ascii="Roboto" w:hAnsi="Roboto"/>
          <w:lang w:val="fr-FR"/>
        </w:rPr>
        <w:t xml:space="preserve"> des incidents ;</w:t>
      </w:r>
    </w:p>
    <w:p w14:paraId="03BD5DBA"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reprise</w:t>
      </w:r>
      <w:proofErr w:type="gramEnd"/>
      <w:r w:rsidRPr="005B2EBD">
        <w:rPr>
          <w:rFonts w:ascii="Roboto" w:hAnsi="Roboto"/>
          <w:lang w:val="fr-FR"/>
        </w:rPr>
        <w:t xml:space="preserve"> des traitements ;</w:t>
      </w:r>
    </w:p>
    <w:p w14:paraId="12C151DC"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supervision</w:t>
      </w:r>
      <w:proofErr w:type="gramEnd"/>
      <w:r w:rsidRPr="005B2EBD">
        <w:rPr>
          <w:rFonts w:ascii="Roboto" w:hAnsi="Roboto"/>
          <w:lang w:val="fr-FR"/>
        </w:rPr>
        <w:t xml:space="preserve"> des opérations ;</w:t>
      </w:r>
    </w:p>
    <w:p w14:paraId="24266D2B" w14:textId="527DAE46"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audit</w:t>
      </w:r>
      <w:proofErr w:type="gramEnd"/>
      <w:r w:rsidRPr="005B2EBD">
        <w:rPr>
          <w:rFonts w:ascii="Roboto" w:hAnsi="Roboto"/>
          <w:lang w:val="fr-FR"/>
        </w:rPr>
        <w:t>.</w:t>
      </w:r>
    </w:p>
    <w:p w14:paraId="71CD19BA" w14:textId="7136CC41" w:rsidR="00984B1B" w:rsidRPr="008D27B5" w:rsidRDefault="005B2EBD" w:rsidP="005B2EBD">
      <w:pPr>
        <w:spacing w:after="0"/>
        <w:jc w:val="both"/>
        <w:rPr>
          <w:rFonts w:ascii="Roboto" w:hAnsi="Roboto"/>
          <w:sz w:val="24"/>
          <w:szCs w:val="24"/>
          <w:lang w:val="fr-FR"/>
        </w:rPr>
      </w:pPr>
      <w:r w:rsidRPr="005B2EBD">
        <w:rPr>
          <w:rFonts w:ascii="Roboto" w:hAnsi="Roboto"/>
          <w:sz w:val="24"/>
          <w:szCs w:val="24"/>
          <w:lang w:val="fr-FR"/>
        </w:rPr>
        <w:t>Ces APIs ne sont jamais exposées à l'extérieur</w:t>
      </w:r>
    </w:p>
    <w:p w14:paraId="74003FAD" w14:textId="0DC0827E" w:rsidR="00984B1B" w:rsidRDefault="00984B1B" w:rsidP="00232372">
      <w:pPr>
        <w:spacing w:after="0"/>
        <w:jc w:val="both"/>
        <w:rPr>
          <w:rFonts w:ascii="Roboto" w:hAnsi="Roboto"/>
          <w:sz w:val="24"/>
          <w:szCs w:val="24"/>
          <w:lang w:val="fr-FR"/>
        </w:rPr>
      </w:pPr>
    </w:p>
    <w:p w14:paraId="3833A4BB" w14:textId="660E78CF" w:rsidR="005B2EBD" w:rsidRPr="00CC331B" w:rsidRDefault="005B2EBD"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lang w:val="fr-FR"/>
        </w:rPr>
        <w:t xml:space="preserve"> </w:t>
      </w:r>
      <w:r w:rsidRPr="005B2EBD">
        <w:rPr>
          <w:rFonts w:ascii="Roboto" w:eastAsiaTheme="majorEastAsia" w:hAnsi="Roboto" w:cstheme="majorBidi"/>
          <w:b/>
          <w:bCs/>
          <w:color w:val="1F497D" w:themeColor="text2"/>
          <w:sz w:val="28"/>
          <w:szCs w:val="28"/>
          <w:u w:val="single"/>
          <w:lang w:val="fr-FR"/>
        </w:rPr>
        <w:t>Administration APIs</w:t>
      </w:r>
    </w:p>
    <w:p w14:paraId="22E95856" w14:textId="77777777" w:rsidR="005B2EBD" w:rsidRPr="005B2EBD" w:rsidRDefault="005B2EBD" w:rsidP="005B2EBD">
      <w:pPr>
        <w:spacing w:after="0"/>
        <w:jc w:val="both"/>
        <w:rPr>
          <w:rFonts w:ascii="Roboto" w:hAnsi="Roboto"/>
          <w:sz w:val="24"/>
          <w:szCs w:val="24"/>
          <w:lang w:val="fr-FR"/>
        </w:rPr>
      </w:pPr>
      <w:r w:rsidRPr="005B2EBD">
        <w:rPr>
          <w:rFonts w:ascii="Roboto" w:hAnsi="Roboto"/>
          <w:sz w:val="24"/>
          <w:szCs w:val="24"/>
          <w:lang w:val="fr-FR"/>
        </w:rPr>
        <w:t>Les Administration APIs assurent le pilotage de la plateforme.</w:t>
      </w:r>
    </w:p>
    <w:p w14:paraId="6CEE9B9A" w14:textId="77777777" w:rsidR="005B2EBD" w:rsidRPr="005B2EBD" w:rsidRDefault="005B2EBD" w:rsidP="005B2EBD">
      <w:pPr>
        <w:spacing w:after="0"/>
        <w:jc w:val="both"/>
        <w:rPr>
          <w:rFonts w:ascii="Roboto" w:hAnsi="Roboto"/>
          <w:sz w:val="24"/>
          <w:szCs w:val="24"/>
          <w:lang w:val="fr-FR"/>
        </w:rPr>
      </w:pPr>
    </w:p>
    <w:p w14:paraId="271798B0" w14:textId="190FEB36" w:rsidR="005B2EBD" w:rsidRPr="005B2EBD" w:rsidRDefault="005B2EBD" w:rsidP="005B2EBD">
      <w:pPr>
        <w:spacing w:after="0"/>
        <w:jc w:val="both"/>
        <w:rPr>
          <w:rFonts w:ascii="Roboto" w:hAnsi="Roboto"/>
          <w:sz w:val="24"/>
          <w:szCs w:val="24"/>
          <w:lang w:val="fr-FR"/>
        </w:rPr>
      </w:pPr>
      <w:r>
        <w:rPr>
          <w:rFonts w:ascii="Roboto" w:hAnsi="Roboto"/>
          <w:sz w:val="24"/>
          <w:szCs w:val="24"/>
          <w:lang w:val="fr-FR"/>
        </w:rPr>
        <w:t>Fonctionnalités :</w:t>
      </w:r>
    </w:p>
    <w:p w14:paraId="4F4967CF"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r w:rsidRPr="005B2EBD">
        <w:rPr>
          <w:rFonts w:ascii="Roboto" w:hAnsi="Roboto"/>
          <w:lang w:val="fr-FR"/>
        </w:rPr>
        <w:t>gestion des paramètres ;</w:t>
      </w:r>
    </w:p>
    <w:p w14:paraId="4E20622A"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r w:rsidRPr="005B2EBD">
        <w:rPr>
          <w:rFonts w:ascii="Roboto" w:hAnsi="Roboto"/>
          <w:lang w:val="fr-FR"/>
        </w:rPr>
        <w:t>gestion des utilisateurs ;</w:t>
      </w:r>
    </w:p>
    <w:p w14:paraId="4B62C9A9"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r w:rsidRPr="005B2EBD">
        <w:rPr>
          <w:rFonts w:ascii="Roboto" w:hAnsi="Roboto"/>
          <w:lang w:val="fr-FR"/>
        </w:rPr>
        <w:t>gestion des rôles ;</w:t>
      </w:r>
    </w:p>
    <w:p w14:paraId="27DF4185"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r w:rsidRPr="005B2EBD">
        <w:rPr>
          <w:rFonts w:ascii="Roboto" w:hAnsi="Roboto"/>
          <w:lang w:val="fr-FR"/>
        </w:rPr>
        <w:t>configuration des partenaires ;</w:t>
      </w:r>
    </w:p>
    <w:p w14:paraId="3AE15F16"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r w:rsidRPr="005B2EBD">
        <w:rPr>
          <w:rFonts w:ascii="Roboto" w:hAnsi="Roboto"/>
          <w:lang w:val="fr-FR"/>
        </w:rPr>
        <w:t>configuration des règles métier ;</w:t>
      </w:r>
    </w:p>
    <w:p w14:paraId="43FF5DF6" w14:textId="6BD40781"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configuration</w:t>
      </w:r>
      <w:proofErr w:type="gramEnd"/>
      <w:r w:rsidRPr="005B2EBD">
        <w:rPr>
          <w:rFonts w:ascii="Roboto" w:hAnsi="Roboto"/>
          <w:lang w:val="fr-FR"/>
        </w:rPr>
        <w:t xml:space="preserve"> des traitements batch</w:t>
      </w:r>
    </w:p>
    <w:p w14:paraId="0DBE7AB8" w14:textId="72B78985" w:rsidR="005B2EBD" w:rsidRPr="00CC331B" w:rsidRDefault="005B2EBD"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lang w:val="fr-FR"/>
        </w:rPr>
        <w:t xml:space="preserve"> </w:t>
      </w:r>
      <w:r w:rsidRPr="005B2EBD">
        <w:rPr>
          <w:rFonts w:ascii="Roboto" w:eastAsiaTheme="majorEastAsia" w:hAnsi="Roboto" w:cstheme="majorBidi"/>
          <w:b/>
          <w:bCs/>
          <w:color w:val="1F497D" w:themeColor="text2"/>
          <w:sz w:val="28"/>
          <w:szCs w:val="28"/>
          <w:u w:val="single"/>
          <w:lang w:val="fr-FR"/>
        </w:rPr>
        <w:t>Reporting APIs</w:t>
      </w:r>
    </w:p>
    <w:p w14:paraId="7BC81321" w14:textId="5B52325C" w:rsidR="005B2EBD" w:rsidRPr="005B2EBD" w:rsidRDefault="005B2EBD" w:rsidP="005B2EBD">
      <w:pPr>
        <w:spacing w:before="100" w:beforeAutospacing="1" w:after="100" w:afterAutospacing="1" w:line="240" w:lineRule="auto"/>
        <w:rPr>
          <w:rFonts w:ascii="Roboto" w:hAnsi="Roboto"/>
          <w:lang w:val="fr-FR"/>
        </w:rPr>
      </w:pPr>
      <w:r>
        <w:rPr>
          <w:rFonts w:ascii="Roboto" w:hAnsi="Roboto"/>
          <w:lang w:val="fr-FR"/>
        </w:rPr>
        <w:t>Les Reporting APIs permettent :</w:t>
      </w:r>
    </w:p>
    <w:p w14:paraId="4592E1A8"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génération</w:t>
      </w:r>
      <w:proofErr w:type="gramEnd"/>
      <w:r w:rsidRPr="005B2EBD">
        <w:rPr>
          <w:rFonts w:ascii="Roboto" w:hAnsi="Roboto"/>
          <w:lang w:val="fr-FR"/>
        </w:rPr>
        <w:t xml:space="preserve"> des rapports ;</w:t>
      </w:r>
    </w:p>
    <w:p w14:paraId="2EE7CFDC"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tableaux</w:t>
      </w:r>
      <w:proofErr w:type="gramEnd"/>
      <w:r w:rsidRPr="005B2EBD">
        <w:rPr>
          <w:rFonts w:ascii="Roboto" w:hAnsi="Roboto"/>
          <w:lang w:val="fr-FR"/>
        </w:rPr>
        <w:t xml:space="preserve"> de bord ;</w:t>
      </w:r>
    </w:p>
    <w:p w14:paraId="0E1DFEFF"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indicateurs</w:t>
      </w:r>
      <w:proofErr w:type="gramEnd"/>
      <w:r w:rsidRPr="005B2EBD">
        <w:rPr>
          <w:rFonts w:ascii="Roboto" w:hAnsi="Roboto"/>
          <w:lang w:val="fr-FR"/>
        </w:rPr>
        <w:t xml:space="preserve"> métier ;</w:t>
      </w:r>
    </w:p>
    <w:p w14:paraId="2FCC2879" w14:textId="77777777"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statistiques</w:t>
      </w:r>
      <w:proofErr w:type="gramEnd"/>
      <w:r w:rsidRPr="005B2EBD">
        <w:rPr>
          <w:rFonts w:ascii="Roboto" w:hAnsi="Roboto"/>
          <w:lang w:val="fr-FR"/>
        </w:rPr>
        <w:t xml:space="preserve"> ;</w:t>
      </w:r>
    </w:p>
    <w:p w14:paraId="23408BCC" w14:textId="478B885E" w:rsidR="005B2EBD" w:rsidRPr="005B2EBD" w:rsidRDefault="005B2EBD" w:rsidP="00FD449C">
      <w:pPr>
        <w:numPr>
          <w:ilvl w:val="0"/>
          <w:numId w:val="10"/>
        </w:numPr>
        <w:spacing w:before="100" w:beforeAutospacing="1" w:after="100" w:afterAutospacing="1" w:line="240" w:lineRule="auto"/>
        <w:rPr>
          <w:rFonts w:ascii="Roboto" w:hAnsi="Roboto"/>
          <w:lang w:val="fr-FR"/>
        </w:rPr>
      </w:pPr>
      <w:proofErr w:type="gramStart"/>
      <w:r w:rsidRPr="005B2EBD">
        <w:rPr>
          <w:rFonts w:ascii="Roboto" w:hAnsi="Roboto"/>
          <w:lang w:val="fr-FR"/>
        </w:rPr>
        <w:t>exports</w:t>
      </w:r>
      <w:proofErr w:type="gramEnd"/>
      <w:r w:rsidRPr="005B2EBD">
        <w:rPr>
          <w:rFonts w:ascii="Roboto" w:hAnsi="Roboto"/>
          <w:lang w:val="fr-FR"/>
        </w:rPr>
        <w:t>.</w:t>
      </w:r>
    </w:p>
    <w:p w14:paraId="09758EB8" w14:textId="1A5216B9" w:rsidR="005B2EBD" w:rsidRDefault="005B2EBD" w:rsidP="005B2EBD">
      <w:pPr>
        <w:spacing w:before="100" w:beforeAutospacing="1" w:after="100" w:afterAutospacing="1" w:line="240" w:lineRule="auto"/>
        <w:rPr>
          <w:rFonts w:ascii="Roboto" w:hAnsi="Roboto"/>
          <w:lang w:val="fr-FR"/>
        </w:rPr>
      </w:pPr>
      <w:r w:rsidRPr="005B2EBD">
        <w:rPr>
          <w:rFonts w:ascii="Roboto" w:hAnsi="Roboto"/>
          <w:lang w:val="fr-FR"/>
        </w:rPr>
        <w:t>Ces APIs sont principalement consommées par le portail d'administration</w:t>
      </w:r>
      <w:r w:rsidR="003E2E1F">
        <w:rPr>
          <w:rFonts w:ascii="Roboto" w:hAnsi="Roboto"/>
          <w:lang w:val="fr-FR"/>
        </w:rPr>
        <w:t>.</w:t>
      </w:r>
    </w:p>
    <w:p w14:paraId="3262AEB7" w14:textId="47EDA078" w:rsidR="003E2E1F" w:rsidRPr="00CC331B" w:rsidRDefault="003E2E1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Pr="003E2E1F">
        <w:rPr>
          <w:rFonts w:ascii="Roboto" w:eastAsiaTheme="majorEastAsia" w:hAnsi="Roboto" w:cstheme="majorBidi"/>
          <w:b/>
          <w:bCs/>
          <w:color w:val="1F497D" w:themeColor="text2"/>
          <w:sz w:val="28"/>
          <w:szCs w:val="28"/>
          <w:u w:val="single"/>
          <w:lang w:val="fr-FR"/>
        </w:rPr>
        <w:t>Integration</w:t>
      </w:r>
      <w:r w:rsidRPr="005B2EBD">
        <w:rPr>
          <w:rFonts w:ascii="Roboto" w:eastAsiaTheme="majorEastAsia" w:hAnsi="Roboto" w:cstheme="majorBidi"/>
          <w:b/>
          <w:bCs/>
          <w:color w:val="1F497D" w:themeColor="text2"/>
          <w:sz w:val="28"/>
          <w:szCs w:val="28"/>
          <w:u w:val="single"/>
          <w:lang w:val="fr-FR"/>
        </w:rPr>
        <w:t xml:space="preserve"> APIs</w:t>
      </w:r>
    </w:p>
    <w:p w14:paraId="36F81283" w14:textId="28637FA5" w:rsidR="003E2E1F" w:rsidRP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Les Integration APIs assurent les échan</w:t>
      </w:r>
      <w:r>
        <w:rPr>
          <w:rFonts w:ascii="Roboto" w:hAnsi="Roboto"/>
          <w:lang w:val="fr-FR"/>
        </w:rPr>
        <w:t>ges avec les systèmes externes.</w:t>
      </w:r>
    </w:p>
    <w:p w14:paraId="0541B2DE" w14:textId="572D9657" w:rsidR="003E2E1F" w:rsidRPr="003E2E1F" w:rsidRDefault="003E2E1F" w:rsidP="003E2E1F">
      <w:pPr>
        <w:spacing w:before="100" w:beforeAutospacing="1" w:after="100" w:afterAutospacing="1" w:line="240" w:lineRule="auto"/>
        <w:rPr>
          <w:rFonts w:ascii="Roboto" w:hAnsi="Roboto"/>
          <w:lang w:val="fr-FR"/>
        </w:rPr>
      </w:pPr>
      <w:r>
        <w:rPr>
          <w:rFonts w:ascii="Roboto" w:hAnsi="Roboto"/>
          <w:lang w:val="fr-FR"/>
        </w:rPr>
        <w:t>Principaux systèmes :</w:t>
      </w:r>
    </w:p>
    <w:p w14:paraId="4477AA4B"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Core Banking ;</w:t>
      </w:r>
    </w:p>
    <w:p w14:paraId="3DCCC933"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LDAP ;</w:t>
      </w:r>
    </w:p>
    <w:p w14:paraId="744F8E14"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Notification ;</w:t>
      </w:r>
    </w:p>
    <w:p w14:paraId="2B0A8C54"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Email ;</w:t>
      </w:r>
    </w:p>
    <w:p w14:paraId="4EB63E1E"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SMS ;</w:t>
      </w:r>
    </w:p>
    <w:p w14:paraId="1FF81819" w14:textId="683DD94F"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Services externes futurs.</w:t>
      </w:r>
    </w:p>
    <w:p w14:paraId="5A3E6416" w14:textId="6B9D8D2F" w:rsid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L'architecture permet d'ajouter facilement de nouveaux connecteur</w:t>
      </w:r>
      <w:r>
        <w:rPr>
          <w:rFonts w:ascii="Roboto" w:hAnsi="Roboto"/>
          <w:lang w:val="fr-FR"/>
        </w:rPr>
        <w:t>s.</w:t>
      </w:r>
    </w:p>
    <w:p w14:paraId="42D41BBC" w14:textId="196355E3" w:rsidR="003E2E1F" w:rsidRPr="00CC331B" w:rsidRDefault="003E2E1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Pr>
          <w:rFonts w:ascii="Roboto" w:eastAsiaTheme="majorEastAsia" w:hAnsi="Roboto" w:cstheme="majorBidi"/>
          <w:b/>
          <w:bCs/>
          <w:color w:val="1F497D" w:themeColor="text2"/>
          <w:sz w:val="28"/>
          <w:szCs w:val="28"/>
          <w:u w:val="single"/>
          <w:lang w:val="fr-FR"/>
        </w:rPr>
        <w:t>Event</w:t>
      </w:r>
      <w:r w:rsidRPr="005B2EBD">
        <w:rPr>
          <w:rFonts w:ascii="Roboto" w:eastAsiaTheme="majorEastAsia" w:hAnsi="Roboto" w:cstheme="majorBidi"/>
          <w:b/>
          <w:bCs/>
          <w:color w:val="1F497D" w:themeColor="text2"/>
          <w:sz w:val="28"/>
          <w:szCs w:val="28"/>
          <w:u w:val="single"/>
          <w:lang w:val="fr-FR"/>
        </w:rPr>
        <w:t xml:space="preserve"> APIs</w:t>
      </w:r>
    </w:p>
    <w:p w14:paraId="6BB22876" w14:textId="7C5024DA" w:rsidR="003E2E1F" w:rsidRP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Certaines capacités sont ex</w:t>
      </w:r>
      <w:r>
        <w:rPr>
          <w:rFonts w:ascii="Roboto" w:hAnsi="Roboto"/>
          <w:lang w:val="fr-FR"/>
        </w:rPr>
        <w:t>posées sous forme d'événements.</w:t>
      </w:r>
    </w:p>
    <w:p w14:paraId="6EC9DF9D" w14:textId="03EAED97" w:rsidR="003E2E1F" w:rsidRPr="003E2E1F" w:rsidRDefault="003E2E1F" w:rsidP="003E2E1F">
      <w:pPr>
        <w:spacing w:before="100" w:beforeAutospacing="1" w:after="100" w:afterAutospacing="1" w:line="240" w:lineRule="auto"/>
        <w:rPr>
          <w:rFonts w:ascii="Roboto" w:hAnsi="Roboto"/>
        </w:rPr>
      </w:pPr>
      <w:r>
        <w:rPr>
          <w:rFonts w:ascii="Roboto" w:hAnsi="Roboto"/>
        </w:rPr>
        <w:t>Exemples :</w:t>
      </w:r>
    </w:p>
    <w:p w14:paraId="51948B36"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PaymentReceived</w:t>
      </w:r>
    </w:p>
    <w:p w14:paraId="4AAD7627"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PaymentValidated</w:t>
      </w:r>
    </w:p>
    <w:p w14:paraId="7B9A8058"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PaymentRejected</w:t>
      </w:r>
    </w:p>
    <w:p w14:paraId="713AA96D"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SubscriptionActivated</w:t>
      </w:r>
    </w:p>
    <w:p w14:paraId="7282A55E"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AccountingCompleted</w:t>
      </w:r>
    </w:p>
    <w:p w14:paraId="6FAE240B" w14:textId="38D61953"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IncidentCreated</w:t>
      </w:r>
    </w:p>
    <w:p w14:paraId="73B9D90E" w14:textId="7797E779" w:rsid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Ces événements sont consommés par les composants internes de la plateforme.</w:t>
      </w:r>
    </w:p>
    <w:p w14:paraId="69B07A8E" w14:textId="32A8F8A5" w:rsidR="003E2E1F" w:rsidRPr="00CC331B" w:rsidRDefault="003E2E1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Pr="003E2E1F">
        <w:rPr>
          <w:rFonts w:ascii="Roboto" w:eastAsiaTheme="majorEastAsia" w:hAnsi="Roboto" w:cstheme="majorBidi"/>
          <w:b/>
          <w:bCs/>
          <w:color w:val="1F497D" w:themeColor="text2"/>
          <w:sz w:val="28"/>
          <w:szCs w:val="28"/>
          <w:u w:val="single"/>
          <w:lang w:val="fr-FR"/>
        </w:rPr>
        <w:t xml:space="preserve">API </w:t>
      </w:r>
      <w:proofErr w:type="spellStart"/>
      <w:r w:rsidRPr="003E2E1F">
        <w:rPr>
          <w:rFonts w:ascii="Roboto" w:eastAsiaTheme="majorEastAsia" w:hAnsi="Roboto" w:cstheme="majorBidi"/>
          <w:b/>
          <w:bCs/>
          <w:color w:val="1F497D" w:themeColor="text2"/>
          <w:sz w:val="28"/>
          <w:szCs w:val="28"/>
          <w:u w:val="single"/>
          <w:lang w:val="fr-FR"/>
        </w:rPr>
        <w:t>Governance</w:t>
      </w:r>
      <w:proofErr w:type="spellEnd"/>
    </w:p>
    <w:p w14:paraId="4D7E18B4" w14:textId="371BB689" w:rsidR="003E2E1F" w:rsidRP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Toutes les APIs re</w:t>
      </w:r>
      <w:r>
        <w:rPr>
          <w:rFonts w:ascii="Roboto" w:hAnsi="Roboto"/>
          <w:lang w:val="fr-FR"/>
        </w:rPr>
        <w:t>spectent les règles suivantes :</w:t>
      </w:r>
    </w:p>
    <w:p w14:paraId="79868036"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versionnement ;</w:t>
      </w:r>
    </w:p>
    <w:p w14:paraId="37F19B1E"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compatibilité ascendante ;</w:t>
      </w:r>
    </w:p>
    <w:p w14:paraId="4AD89F58"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 xml:space="preserve">documentation </w:t>
      </w:r>
      <w:proofErr w:type="spellStart"/>
      <w:r w:rsidRPr="003E2E1F">
        <w:rPr>
          <w:rFonts w:ascii="Roboto" w:hAnsi="Roboto"/>
          <w:lang w:val="fr-FR"/>
        </w:rPr>
        <w:t>OpenAPI</w:t>
      </w:r>
      <w:proofErr w:type="spellEnd"/>
      <w:r w:rsidRPr="003E2E1F">
        <w:rPr>
          <w:rFonts w:ascii="Roboto" w:hAnsi="Roboto"/>
          <w:lang w:val="fr-FR"/>
        </w:rPr>
        <w:t xml:space="preserve"> ;</w:t>
      </w:r>
    </w:p>
    <w:p w14:paraId="7365DDD0"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authentification OAuth2/JWT ;</w:t>
      </w:r>
    </w:p>
    <w:p w14:paraId="25FB7584"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chiffrement TLS ;</w:t>
      </w:r>
    </w:p>
    <w:p w14:paraId="3AD813A8"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journalisation ;</w:t>
      </w:r>
    </w:p>
    <w:p w14:paraId="0E76F18C" w14:textId="77777777"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contrôle des quotas ;</w:t>
      </w:r>
    </w:p>
    <w:p w14:paraId="6EAE389B" w14:textId="50A136E3" w:rsidR="003E2E1F" w:rsidRPr="003E2E1F" w:rsidRDefault="003E2E1F" w:rsidP="00FD449C">
      <w:pPr>
        <w:numPr>
          <w:ilvl w:val="0"/>
          <w:numId w:val="10"/>
        </w:numPr>
        <w:spacing w:before="100" w:beforeAutospacing="1" w:after="100" w:afterAutospacing="1" w:line="240" w:lineRule="auto"/>
        <w:rPr>
          <w:rFonts w:ascii="Roboto" w:hAnsi="Roboto"/>
          <w:lang w:val="fr-FR"/>
        </w:rPr>
      </w:pPr>
      <w:r w:rsidRPr="003E2E1F">
        <w:rPr>
          <w:rFonts w:ascii="Roboto" w:hAnsi="Roboto"/>
          <w:lang w:val="fr-FR"/>
        </w:rPr>
        <w:t>supervision.</w:t>
      </w:r>
    </w:p>
    <w:p w14:paraId="17BA3949" w14:textId="62FC518A" w:rsidR="003E2E1F" w:rsidRDefault="003E2E1F" w:rsidP="003E2E1F">
      <w:pPr>
        <w:spacing w:before="100" w:beforeAutospacing="1" w:after="100" w:afterAutospacing="1" w:line="240" w:lineRule="auto"/>
        <w:rPr>
          <w:rFonts w:ascii="Roboto" w:hAnsi="Roboto"/>
          <w:lang w:val="fr-FR"/>
        </w:rPr>
      </w:pPr>
      <w:r w:rsidRPr="003E2E1F">
        <w:rPr>
          <w:rFonts w:ascii="Roboto" w:hAnsi="Roboto"/>
          <w:lang w:val="fr-FR"/>
        </w:rPr>
        <w:t>La gouvernance garantit une évolution maîtrisée de la plateforme.</w:t>
      </w:r>
    </w:p>
    <w:p w14:paraId="04D0FEB7" w14:textId="44E19570" w:rsidR="003E2E1F" w:rsidRDefault="003E2E1F" w:rsidP="003E2E1F">
      <w:pPr>
        <w:spacing w:before="100" w:beforeAutospacing="1" w:after="100" w:afterAutospacing="1" w:line="240" w:lineRule="auto"/>
        <w:rPr>
          <w:rFonts w:ascii="Roboto" w:hAnsi="Roboto"/>
          <w:lang w:val="fr-FR"/>
        </w:rPr>
      </w:pPr>
    </w:p>
    <w:p w14:paraId="1D2EB897" w14:textId="1BADF4A6" w:rsidR="003E2E1F" w:rsidRDefault="003E2E1F" w:rsidP="003E2E1F">
      <w:pPr>
        <w:spacing w:before="100" w:beforeAutospacing="1" w:after="100" w:afterAutospacing="1" w:line="240" w:lineRule="auto"/>
        <w:rPr>
          <w:rFonts w:ascii="Roboto" w:hAnsi="Roboto"/>
          <w:lang w:val="fr-FR"/>
        </w:rPr>
      </w:pPr>
    </w:p>
    <w:p w14:paraId="7B8F39E0" w14:textId="58E95AAB" w:rsidR="003E2E1F" w:rsidRDefault="003E2E1F" w:rsidP="003E2E1F">
      <w:pPr>
        <w:spacing w:before="100" w:beforeAutospacing="1" w:after="100" w:afterAutospacing="1" w:line="240" w:lineRule="auto"/>
        <w:rPr>
          <w:rFonts w:ascii="Roboto" w:hAnsi="Roboto"/>
          <w:lang w:val="fr-FR"/>
        </w:rPr>
      </w:pPr>
    </w:p>
    <w:p w14:paraId="124DCA28" w14:textId="06E053AB" w:rsidR="003E2E1F" w:rsidRDefault="003E2E1F" w:rsidP="003E2E1F">
      <w:pPr>
        <w:spacing w:before="100" w:beforeAutospacing="1" w:after="100" w:afterAutospacing="1" w:line="240" w:lineRule="auto"/>
        <w:rPr>
          <w:rFonts w:ascii="Roboto" w:hAnsi="Roboto"/>
          <w:lang w:val="fr-FR"/>
        </w:rPr>
      </w:pPr>
    </w:p>
    <w:p w14:paraId="21675594" w14:textId="6165A8AA" w:rsidR="003E2E1F" w:rsidRPr="00CC331B" w:rsidRDefault="003E2E1F"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Pr="003E2E1F">
        <w:rPr>
          <w:rFonts w:ascii="Roboto" w:eastAsiaTheme="majorEastAsia" w:hAnsi="Roboto" w:cstheme="majorBidi"/>
          <w:b/>
          <w:bCs/>
          <w:color w:val="1F497D" w:themeColor="text2"/>
          <w:sz w:val="28"/>
          <w:szCs w:val="28"/>
          <w:u w:val="single"/>
          <w:lang w:val="fr-FR"/>
        </w:rPr>
        <w:t>Cartographie des APIs</w:t>
      </w:r>
    </w:p>
    <w:p w14:paraId="48646F20" w14:textId="71608E2C" w:rsidR="003E2E1F" w:rsidRPr="003E2E1F" w:rsidRDefault="003E2E1F" w:rsidP="0048184B">
      <w:pPr>
        <w:spacing w:after="0" w:line="240" w:lineRule="auto"/>
        <w:jc w:val="center"/>
        <w:rPr>
          <w:rFonts w:ascii="Roboto" w:hAnsi="Roboto"/>
          <w:sz w:val="20"/>
          <w:szCs w:val="20"/>
          <w:lang w:val="fr-FR"/>
        </w:rPr>
      </w:pPr>
      <w:proofErr w:type="spellStart"/>
      <w:r w:rsidRPr="003E2E1F">
        <w:rPr>
          <w:rFonts w:ascii="Roboto" w:hAnsi="Roboto" w:hint="eastAsia"/>
          <w:sz w:val="20"/>
          <w:szCs w:val="20"/>
          <w:lang w:val="fr-FR"/>
        </w:rPr>
        <w:t>External</w:t>
      </w:r>
      <w:proofErr w:type="spellEnd"/>
      <w:r w:rsidRPr="003E2E1F">
        <w:rPr>
          <w:rFonts w:ascii="Roboto" w:hAnsi="Roboto" w:hint="eastAsia"/>
          <w:sz w:val="20"/>
          <w:szCs w:val="20"/>
          <w:lang w:val="fr-FR"/>
        </w:rPr>
        <w:t xml:space="preserve"> </w:t>
      </w:r>
      <w:proofErr w:type="spellStart"/>
      <w:r w:rsidRPr="003E2E1F">
        <w:rPr>
          <w:rFonts w:ascii="Roboto" w:hAnsi="Roboto" w:hint="eastAsia"/>
          <w:sz w:val="20"/>
          <w:szCs w:val="20"/>
          <w:lang w:val="fr-FR"/>
        </w:rPr>
        <w:t>Partners</w:t>
      </w:r>
      <w:proofErr w:type="spellEnd"/>
    </w:p>
    <w:p w14:paraId="1DF9DEF5" w14:textId="1EEC31F0"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3FCDD6CE" w14:textId="664488D2"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0DDB2518" w14:textId="3D594E1D"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Partner API Portfolio</w:t>
      </w:r>
    </w:p>
    <w:p w14:paraId="7C274121" w14:textId="20925D4C"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0DC6F976" w14:textId="2A11F7C4"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6E3F3A7B" w14:textId="2EB38712" w:rsidR="003E2E1F" w:rsidRPr="003E2E1F"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API Gateway</w:t>
      </w:r>
    </w:p>
    <w:p w14:paraId="7AD70B6D" w14:textId="1751E284" w:rsidR="00801DF0"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5E630D5A" w14:textId="5AE6FCE1" w:rsidR="00801DF0" w:rsidRDefault="003E2E1F" w:rsidP="0048184B">
      <w:pPr>
        <w:spacing w:after="0" w:line="240" w:lineRule="auto"/>
        <w:jc w:val="center"/>
        <w:rPr>
          <w:rFonts w:ascii="Roboto" w:hAnsi="Roboto"/>
          <w:sz w:val="20"/>
          <w:szCs w:val="20"/>
          <w:lang w:val="fr-FR"/>
        </w:rPr>
      </w:pPr>
      <w:r w:rsidRPr="003E2E1F">
        <w:rPr>
          <w:rFonts w:ascii="Roboto" w:hAnsi="Roboto" w:hint="eastAsia"/>
          <w:sz w:val="20"/>
          <w:szCs w:val="20"/>
          <w:lang w:val="fr-FR"/>
        </w:rPr>
        <w:t>┌──────────────────┼──────────────────┐</w:t>
      </w:r>
    </w:p>
    <w:p w14:paraId="0D9050BC" w14:textId="0469F0C0" w:rsidR="00801DF0" w:rsidRDefault="00801DF0" w:rsidP="0048184B">
      <w:pPr>
        <w:spacing w:after="0" w:line="240" w:lineRule="auto"/>
        <w:rPr>
          <w:rFonts w:ascii="Roboto" w:hAnsi="Roboto"/>
          <w:sz w:val="20"/>
          <w:szCs w:val="20"/>
          <w:lang w:val="fr-FR"/>
        </w:rPr>
      </w:pPr>
      <w:r>
        <w:rPr>
          <w:rFonts w:ascii="Roboto" w:hAnsi="Roboto" w:hint="eastAsia"/>
          <w:sz w:val="20"/>
          <w:szCs w:val="20"/>
          <w:lang w:val="fr-FR"/>
        </w:rPr>
        <w:t xml:space="preserve"> </w:t>
      </w:r>
      <w:r>
        <w:rPr>
          <w:rFonts w:ascii="Roboto" w:hAnsi="Roboto"/>
          <w:sz w:val="20"/>
          <w:szCs w:val="20"/>
          <w:lang w:val="fr-FR"/>
        </w:rPr>
        <w:t xml:space="preserve">                     </w:t>
      </w:r>
      <w:r w:rsidR="003E2E1F" w:rsidRPr="003E2E1F">
        <w:rPr>
          <w:rFonts w:ascii="Roboto" w:hAnsi="Roboto" w:hint="eastAsia"/>
          <w:sz w:val="20"/>
          <w:szCs w:val="20"/>
          <w:lang w:val="fr-FR"/>
        </w:rPr>
        <w:t>▼</w:t>
      </w:r>
      <w:r w:rsidR="003E2E1F" w:rsidRPr="003E2E1F">
        <w:rPr>
          <w:rFonts w:ascii="Roboto" w:hAnsi="Roboto" w:hint="eastAsia"/>
          <w:sz w:val="20"/>
          <w:szCs w:val="20"/>
          <w:lang w:val="fr-FR"/>
        </w:rPr>
        <w:t xml:space="preserve"> </w:t>
      </w:r>
      <w:r>
        <w:rPr>
          <w:rFonts w:ascii="Roboto" w:hAnsi="Roboto"/>
          <w:sz w:val="20"/>
          <w:szCs w:val="20"/>
          <w:lang w:val="fr-FR"/>
        </w:rPr>
        <w:t xml:space="preserve">                                                                        </w:t>
      </w:r>
      <w:r w:rsidR="003E2E1F" w:rsidRPr="003E2E1F">
        <w:rPr>
          <w:rFonts w:ascii="Roboto" w:hAnsi="Roboto" w:hint="eastAsia"/>
          <w:sz w:val="20"/>
          <w:szCs w:val="20"/>
          <w:lang w:val="fr-FR"/>
        </w:rPr>
        <w:t>▼</w:t>
      </w:r>
      <w:r w:rsidR="003E2E1F" w:rsidRPr="003E2E1F">
        <w:rPr>
          <w:rFonts w:ascii="Roboto" w:hAnsi="Roboto" w:hint="eastAsia"/>
          <w:sz w:val="20"/>
          <w:szCs w:val="20"/>
          <w:lang w:val="fr-FR"/>
        </w:rPr>
        <w:t xml:space="preserve"> </w:t>
      </w:r>
      <w:r>
        <w:rPr>
          <w:rFonts w:ascii="Roboto" w:hAnsi="Roboto"/>
          <w:sz w:val="20"/>
          <w:szCs w:val="20"/>
          <w:lang w:val="fr-FR"/>
        </w:rPr>
        <w:t xml:space="preserve">                                                                       </w:t>
      </w:r>
      <w:r w:rsidR="003E2E1F" w:rsidRPr="003E2E1F">
        <w:rPr>
          <w:rFonts w:ascii="Roboto" w:hAnsi="Roboto" w:hint="eastAsia"/>
          <w:sz w:val="20"/>
          <w:szCs w:val="20"/>
          <w:lang w:val="fr-FR"/>
        </w:rPr>
        <w:t>▼</w:t>
      </w:r>
      <w:r w:rsidR="003E2E1F" w:rsidRPr="003E2E1F">
        <w:rPr>
          <w:rFonts w:ascii="Roboto" w:hAnsi="Roboto" w:hint="eastAsia"/>
          <w:sz w:val="20"/>
          <w:szCs w:val="20"/>
          <w:lang w:val="fr-FR"/>
        </w:rPr>
        <w:t xml:space="preserve"> </w:t>
      </w:r>
    </w:p>
    <w:p w14:paraId="2210F10D" w14:textId="17509A8A" w:rsidR="00801DF0" w:rsidRPr="00801DF0" w:rsidRDefault="00801DF0" w:rsidP="0048184B">
      <w:pPr>
        <w:spacing w:after="0" w:line="240" w:lineRule="auto"/>
        <w:rPr>
          <w:rFonts w:ascii="Roboto" w:hAnsi="Roboto"/>
          <w:sz w:val="20"/>
          <w:szCs w:val="20"/>
        </w:rPr>
      </w:pPr>
      <w:r w:rsidRPr="00801DF0">
        <w:rPr>
          <w:rFonts w:ascii="Roboto" w:hAnsi="Roboto"/>
          <w:sz w:val="20"/>
          <w:szCs w:val="20"/>
        </w:rPr>
        <w:t xml:space="preserve">          </w:t>
      </w:r>
      <w:r w:rsidR="003E2E1F" w:rsidRPr="00801DF0">
        <w:rPr>
          <w:rFonts w:ascii="Roboto" w:hAnsi="Roboto" w:hint="eastAsia"/>
          <w:sz w:val="20"/>
          <w:szCs w:val="20"/>
        </w:rPr>
        <w:t xml:space="preserve">Payment APIs </w:t>
      </w:r>
      <w:r w:rsidRPr="00801DF0">
        <w:rPr>
          <w:rFonts w:ascii="Roboto" w:hAnsi="Roboto"/>
          <w:sz w:val="20"/>
          <w:szCs w:val="20"/>
        </w:rPr>
        <w:t xml:space="preserve">                </w:t>
      </w:r>
      <w:r>
        <w:rPr>
          <w:rFonts w:ascii="Roboto" w:hAnsi="Roboto"/>
          <w:sz w:val="20"/>
          <w:szCs w:val="20"/>
        </w:rPr>
        <w:t xml:space="preserve">                                       </w:t>
      </w:r>
      <w:r w:rsidR="003E2E1F" w:rsidRPr="00801DF0">
        <w:rPr>
          <w:rFonts w:ascii="Roboto" w:hAnsi="Roboto" w:hint="eastAsia"/>
          <w:sz w:val="20"/>
          <w:szCs w:val="20"/>
        </w:rPr>
        <w:t xml:space="preserve">Subscription APIs </w:t>
      </w:r>
      <w:r>
        <w:rPr>
          <w:rFonts w:ascii="Roboto" w:hAnsi="Roboto"/>
          <w:sz w:val="20"/>
          <w:szCs w:val="20"/>
        </w:rPr>
        <w:t xml:space="preserve">                                              </w:t>
      </w:r>
      <w:r w:rsidR="003E2E1F" w:rsidRPr="00801DF0">
        <w:rPr>
          <w:rFonts w:ascii="Roboto" w:hAnsi="Roboto" w:hint="eastAsia"/>
          <w:sz w:val="20"/>
          <w:szCs w:val="20"/>
        </w:rPr>
        <w:t xml:space="preserve">Customer APIs </w:t>
      </w:r>
    </w:p>
    <w:p w14:paraId="31E43056" w14:textId="556BE15E" w:rsidR="00801DF0" w:rsidRDefault="00801DF0" w:rsidP="0048184B">
      <w:pPr>
        <w:spacing w:after="0" w:line="240" w:lineRule="auto"/>
        <w:rPr>
          <w:rFonts w:ascii="Roboto" w:hAnsi="Roboto"/>
          <w:sz w:val="20"/>
          <w:szCs w:val="20"/>
        </w:rPr>
      </w:pPr>
      <w:r w:rsidRPr="00801DF0">
        <w:rPr>
          <w:rFonts w:ascii="Roboto" w:hAnsi="Roboto" w:hint="eastAsia"/>
          <w:sz w:val="20"/>
          <w:szCs w:val="20"/>
        </w:rPr>
        <w:t xml:space="preserve"> </w:t>
      </w:r>
      <w:r w:rsidRPr="00801DF0">
        <w:rPr>
          <w:rFonts w:ascii="Roboto" w:hAnsi="Roboto"/>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03B26799" w14:textId="77777777" w:rsidR="00801DF0"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p>
    <w:p w14:paraId="72A4F9C0" w14:textId="2475E75A" w:rsidR="00801DF0"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3A749F37" w14:textId="77777777" w:rsidR="00801DF0"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 xml:space="preserve">Payment </w:t>
      </w:r>
      <w:r>
        <w:rPr>
          <w:rFonts w:ascii="Roboto" w:hAnsi="Roboto"/>
          <w:sz w:val="20"/>
          <w:szCs w:val="20"/>
        </w:rPr>
        <w:t xml:space="preserve">                                          </w:t>
      </w:r>
      <w:r w:rsidR="003E2E1F" w:rsidRPr="00801DF0">
        <w:rPr>
          <w:rFonts w:ascii="Roboto" w:hAnsi="Roboto" w:hint="eastAsia"/>
          <w:sz w:val="20"/>
          <w:szCs w:val="20"/>
        </w:rPr>
        <w:t xml:space="preserve">Subscription </w:t>
      </w:r>
      <w:r>
        <w:rPr>
          <w:rFonts w:ascii="Roboto" w:hAnsi="Roboto"/>
          <w:sz w:val="20"/>
          <w:szCs w:val="20"/>
        </w:rPr>
        <w:t xml:space="preserve">                                                           </w:t>
      </w:r>
      <w:r w:rsidR="003E2E1F" w:rsidRPr="00801DF0">
        <w:rPr>
          <w:rFonts w:ascii="Roboto" w:hAnsi="Roboto" w:hint="eastAsia"/>
          <w:sz w:val="20"/>
          <w:szCs w:val="20"/>
        </w:rPr>
        <w:t xml:space="preserve">Partner </w:t>
      </w:r>
      <w:r>
        <w:rPr>
          <w:rFonts w:ascii="Roboto" w:hAnsi="Roboto"/>
          <w:sz w:val="20"/>
          <w:szCs w:val="20"/>
        </w:rPr>
        <w:t xml:space="preserve">    </w:t>
      </w:r>
      <w:r w:rsidR="003E2E1F" w:rsidRPr="00801DF0">
        <w:rPr>
          <w:rFonts w:ascii="Roboto" w:hAnsi="Roboto" w:hint="eastAsia"/>
          <w:sz w:val="20"/>
          <w:szCs w:val="20"/>
        </w:rPr>
        <w:t xml:space="preserve">Customer </w:t>
      </w:r>
    </w:p>
    <w:p w14:paraId="3D85220E" w14:textId="1D817D80" w:rsidR="00801DF0"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Domain</w:t>
      </w:r>
      <w:r>
        <w:rPr>
          <w:rFonts w:ascii="Roboto" w:hAnsi="Roboto"/>
          <w:sz w:val="20"/>
          <w:szCs w:val="20"/>
        </w:rPr>
        <w:t xml:space="preserve">                                            </w:t>
      </w:r>
      <w:r w:rsidR="003E2E1F" w:rsidRPr="00801DF0">
        <w:rPr>
          <w:rFonts w:ascii="Roboto" w:hAnsi="Roboto" w:hint="eastAsia"/>
          <w:sz w:val="20"/>
          <w:szCs w:val="20"/>
        </w:rPr>
        <w:t xml:space="preserve"> </w:t>
      </w:r>
      <w:proofErr w:type="spellStart"/>
      <w:r w:rsidR="003E2E1F" w:rsidRPr="00801DF0">
        <w:rPr>
          <w:rFonts w:ascii="Roboto" w:hAnsi="Roboto" w:hint="eastAsia"/>
          <w:sz w:val="20"/>
          <w:szCs w:val="20"/>
        </w:rPr>
        <w:t>Domain</w:t>
      </w:r>
      <w:proofErr w:type="spellEnd"/>
      <w:r w:rsidR="003E2E1F" w:rsidRPr="00801DF0">
        <w:rPr>
          <w:rFonts w:ascii="Roboto" w:hAnsi="Roboto" w:hint="eastAsia"/>
          <w:sz w:val="20"/>
          <w:szCs w:val="20"/>
        </w:rPr>
        <w:t xml:space="preserve"> </w:t>
      </w:r>
      <w:r>
        <w:rPr>
          <w:rFonts w:ascii="Roboto" w:hAnsi="Roboto"/>
          <w:sz w:val="20"/>
          <w:szCs w:val="20"/>
        </w:rPr>
        <w:t xml:space="preserve">                                                                  </w:t>
      </w:r>
      <w:proofErr w:type="spellStart"/>
      <w:r w:rsidR="003E2E1F" w:rsidRPr="00801DF0">
        <w:rPr>
          <w:rFonts w:ascii="Roboto" w:hAnsi="Roboto" w:hint="eastAsia"/>
          <w:sz w:val="20"/>
          <w:szCs w:val="20"/>
        </w:rPr>
        <w:t>Domain</w:t>
      </w:r>
      <w:proofErr w:type="spellEnd"/>
      <w:r w:rsidR="003E2E1F" w:rsidRPr="00801DF0">
        <w:rPr>
          <w:rFonts w:ascii="Roboto" w:hAnsi="Roboto" w:hint="eastAsia"/>
          <w:sz w:val="20"/>
          <w:szCs w:val="20"/>
        </w:rPr>
        <w:t xml:space="preserve"> </w:t>
      </w:r>
      <w:r>
        <w:rPr>
          <w:rFonts w:ascii="Roboto" w:hAnsi="Roboto"/>
          <w:sz w:val="20"/>
          <w:szCs w:val="20"/>
        </w:rPr>
        <w:t xml:space="preserve">   </w:t>
      </w:r>
      <w:proofErr w:type="spellStart"/>
      <w:r w:rsidR="003E2E1F" w:rsidRPr="00801DF0">
        <w:rPr>
          <w:rFonts w:ascii="Roboto" w:hAnsi="Roboto" w:hint="eastAsia"/>
          <w:sz w:val="20"/>
          <w:szCs w:val="20"/>
        </w:rPr>
        <w:t>Domain</w:t>
      </w:r>
      <w:proofErr w:type="spellEnd"/>
      <w:r w:rsidR="003E2E1F" w:rsidRPr="00801DF0">
        <w:rPr>
          <w:rFonts w:ascii="Roboto" w:hAnsi="Roboto" w:hint="eastAsia"/>
          <w:sz w:val="20"/>
          <w:szCs w:val="20"/>
        </w:rPr>
        <w:t xml:space="preserve"> </w:t>
      </w:r>
      <w:r>
        <w:rPr>
          <w:rFonts w:ascii="Roboto" w:hAnsi="Roboto"/>
          <w:sz w:val="20"/>
          <w:szCs w:val="20"/>
        </w:rPr>
        <w:t xml:space="preserve"> </w:t>
      </w:r>
    </w:p>
    <w:p w14:paraId="04566594" w14:textId="77777777" w:rsidR="00801DF0" w:rsidRDefault="00801DF0" w:rsidP="0048184B">
      <w:pPr>
        <w:spacing w:after="0" w:line="240" w:lineRule="auto"/>
        <w:rPr>
          <w:rFonts w:ascii="Roboto" w:hAnsi="Roboto"/>
          <w:sz w:val="20"/>
          <w:szCs w:val="20"/>
        </w:rPr>
      </w:pPr>
      <w:r>
        <w:rPr>
          <w:rFonts w:ascii="Roboto" w:hAnsi="Roboto" w:hint="eastAsia"/>
          <w:sz w:val="20"/>
          <w:szCs w:val="20"/>
        </w:rPr>
        <w:t xml:space="preserve"> </w:t>
      </w: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21F93CBC" w14:textId="77777777" w:rsidR="00801DF0"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746D7CC5" w14:textId="77777777" w:rsidR="00801DF0" w:rsidRDefault="003E2E1F" w:rsidP="0048184B">
      <w:pPr>
        <w:spacing w:after="0" w:line="240" w:lineRule="auto"/>
        <w:rPr>
          <w:rFonts w:ascii="Roboto" w:hAnsi="Roboto"/>
          <w:sz w:val="20"/>
          <w:szCs w:val="20"/>
        </w:rPr>
      </w:pPr>
      <w:r w:rsidRPr="00801DF0">
        <w:rPr>
          <w:rFonts w:ascii="Roboto" w:hAnsi="Roboto" w:hint="eastAsia"/>
          <w:sz w:val="20"/>
          <w:szCs w:val="20"/>
        </w:rPr>
        <w:t xml:space="preserve">Core Banking Integration APIs </w:t>
      </w:r>
    </w:p>
    <w:p w14:paraId="46FE8457" w14:textId="77777777" w:rsidR="0048184B" w:rsidRDefault="00801DF0"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5ECAE629" w14:textId="77777777" w:rsidR="0048184B" w:rsidRDefault="0048184B"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w:t>
      </w:r>
      <w:r w:rsidR="003E2E1F" w:rsidRPr="00801DF0">
        <w:rPr>
          <w:rFonts w:ascii="Roboto" w:hAnsi="Roboto" w:hint="eastAsia"/>
          <w:sz w:val="20"/>
          <w:szCs w:val="20"/>
        </w:rPr>
        <w:t xml:space="preserve"> </w:t>
      </w:r>
    </w:p>
    <w:p w14:paraId="7F12071A" w14:textId="30F78FCB" w:rsidR="003E2E1F" w:rsidRDefault="0048184B" w:rsidP="0048184B">
      <w:pPr>
        <w:spacing w:after="0" w:line="240" w:lineRule="auto"/>
        <w:rPr>
          <w:rFonts w:ascii="Roboto" w:hAnsi="Roboto"/>
          <w:sz w:val="20"/>
          <w:szCs w:val="20"/>
        </w:rPr>
      </w:pPr>
      <w:r>
        <w:rPr>
          <w:rFonts w:ascii="Roboto" w:hAnsi="Roboto"/>
          <w:sz w:val="20"/>
          <w:szCs w:val="20"/>
        </w:rPr>
        <w:t xml:space="preserve">            </w:t>
      </w:r>
      <w:r w:rsidR="003E2E1F" w:rsidRPr="00801DF0">
        <w:rPr>
          <w:rFonts w:ascii="Roboto" w:hAnsi="Roboto" w:hint="eastAsia"/>
          <w:sz w:val="20"/>
          <w:szCs w:val="20"/>
        </w:rPr>
        <w:t>Core Banking</w:t>
      </w:r>
    </w:p>
    <w:p w14:paraId="24543C42" w14:textId="70608DBC" w:rsidR="0048184B" w:rsidRDefault="0048184B" w:rsidP="0048184B">
      <w:pPr>
        <w:spacing w:after="0" w:line="240" w:lineRule="auto"/>
        <w:rPr>
          <w:rFonts w:ascii="Roboto" w:hAnsi="Roboto"/>
          <w:sz w:val="20"/>
          <w:szCs w:val="20"/>
        </w:rPr>
      </w:pPr>
    </w:p>
    <w:p w14:paraId="432A48A7" w14:textId="23FFF5ED" w:rsidR="0048184B" w:rsidRDefault="0048184B" w:rsidP="0048184B">
      <w:pPr>
        <w:spacing w:after="0" w:line="240" w:lineRule="auto"/>
        <w:rPr>
          <w:rFonts w:ascii="Roboto" w:hAnsi="Roboto"/>
          <w:sz w:val="20"/>
          <w:szCs w:val="20"/>
          <w:lang w:val="fr-FR"/>
        </w:rPr>
      </w:pPr>
      <w:r w:rsidRPr="0048184B">
        <w:rPr>
          <w:rFonts w:ascii="Roboto" w:hAnsi="Roboto"/>
          <w:sz w:val="20"/>
          <w:szCs w:val="20"/>
          <w:lang w:val="fr-FR"/>
        </w:rPr>
        <w:t>Cette cartographie met en évidence le rôle de l'API Gateway comme point d'entrée unique et la séparation claire entre les APIs exposées aux partenaires et les APIs internes</w:t>
      </w:r>
      <w:r>
        <w:rPr>
          <w:rFonts w:ascii="Roboto" w:hAnsi="Roboto"/>
          <w:sz w:val="20"/>
          <w:szCs w:val="20"/>
          <w:lang w:val="fr-FR"/>
        </w:rPr>
        <w:t>.</w:t>
      </w:r>
    </w:p>
    <w:p w14:paraId="2D8A47EF" w14:textId="5DFAE198" w:rsidR="0048184B" w:rsidRDefault="0048184B" w:rsidP="0048184B">
      <w:pPr>
        <w:spacing w:after="0" w:line="240" w:lineRule="auto"/>
        <w:rPr>
          <w:rFonts w:ascii="Roboto" w:hAnsi="Roboto"/>
          <w:sz w:val="20"/>
          <w:szCs w:val="20"/>
          <w:lang w:val="fr-FR"/>
        </w:rPr>
      </w:pPr>
    </w:p>
    <w:p w14:paraId="7A18EDA0" w14:textId="1673ECEA" w:rsidR="0048184B" w:rsidRPr="00CC331B" w:rsidRDefault="0048184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8184B">
        <w:rPr>
          <w:rFonts w:ascii="Roboto" w:eastAsiaTheme="majorEastAsia" w:hAnsi="Roboto" w:cstheme="majorBidi"/>
          <w:b/>
          <w:bCs/>
          <w:color w:val="1F497D" w:themeColor="text2"/>
          <w:sz w:val="28"/>
          <w:szCs w:val="28"/>
          <w:lang w:val="fr-FR"/>
        </w:rPr>
        <w:t xml:space="preserve"> </w:t>
      </w:r>
      <w:r w:rsidRPr="0048184B">
        <w:rPr>
          <w:rFonts w:ascii="Roboto" w:eastAsiaTheme="majorEastAsia" w:hAnsi="Roboto" w:cstheme="majorBidi"/>
          <w:b/>
          <w:bCs/>
          <w:color w:val="1F497D" w:themeColor="text2"/>
          <w:sz w:val="28"/>
          <w:szCs w:val="28"/>
          <w:u w:val="single"/>
          <w:lang w:val="fr-FR"/>
        </w:rPr>
        <w:t>Roadmap d'évolution des API</w:t>
      </w:r>
      <w:r w:rsidRPr="003E2E1F">
        <w:rPr>
          <w:rFonts w:ascii="Roboto" w:eastAsiaTheme="majorEastAsia" w:hAnsi="Roboto" w:cstheme="majorBidi"/>
          <w:b/>
          <w:bCs/>
          <w:color w:val="1F497D" w:themeColor="text2"/>
          <w:sz w:val="28"/>
          <w:szCs w:val="28"/>
          <w:u w:val="single"/>
          <w:lang w:val="fr-FR"/>
        </w:rPr>
        <w:t>s</w:t>
      </w:r>
    </w:p>
    <w:p w14:paraId="7CAD6F37" w14:textId="3450E2D1" w:rsidR="0048184B" w:rsidRDefault="0048184B" w:rsidP="0048184B">
      <w:pPr>
        <w:spacing w:after="0" w:line="240" w:lineRule="auto"/>
        <w:rPr>
          <w:rFonts w:ascii="Roboto" w:hAnsi="Roboto"/>
          <w:sz w:val="20"/>
          <w:szCs w:val="20"/>
          <w:lang w:val="fr-FR"/>
        </w:rPr>
      </w:pPr>
      <w:r w:rsidRPr="0048184B">
        <w:rPr>
          <w:rFonts w:ascii="Roboto" w:hAnsi="Roboto"/>
          <w:sz w:val="20"/>
          <w:szCs w:val="20"/>
          <w:lang w:val="fr-FR"/>
        </w:rPr>
        <w:t>L'architecture API est conçue pour évoluer progressivement.</w:t>
      </w:r>
    </w:p>
    <w:p w14:paraId="1E1A37AF" w14:textId="01EF94B8" w:rsidR="0048184B" w:rsidRDefault="0048184B" w:rsidP="0048184B">
      <w:pPr>
        <w:spacing w:after="0" w:line="240" w:lineRule="auto"/>
        <w:rPr>
          <w:rFonts w:ascii="Roboto" w:hAnsi="Roboto"/>
          <w:sz w:val="20"/>
          <w:szCs w:val="20"/>
          <w:lang w:val="fr-FR"/>
        </w:rPr>
      </w:pPr>
    </w:p>
    <w:p w14:paraId="7800FE27" w14:textId="77777777" w:rsidR="0048184B" w:rsidRPr="0048184B" w:rsidRDefault="0048184B" w:rsidP="0048184B">
      <w:pPr>
        <w:spacing w:after="0" w:line="240" w:lineRule="auto"/>
        <w:rPr>
          <w:rFonts w:ascii="Roboto" w:eastAsiaTheme="majorEastAsia" w:hAnsi="Roboto" w:cstheme="majorBidi"/>
          <w:b/>
          <w:bCs/>
          <w:color w:val="1F497D" w:themeColor="text2"/>
          <w:sz w:val="24"/>
          <w:szCs w:val="24"/>
          <w:lang w:val="fr-FR"/>
        </w:rPr>
      </w:pPr>
      <w:r w:rsidRPr="0048184B">
        <w:rPr>
          <w:rFonts w:ascii="Roboto" w:eastAsiaTheme="majorEastAsia" w:hAnsi="Roboto" w:cstheme="majorBidi"/>
          <w:b/>
          <w:bCs/>
          <w:color w:val="1F497D" w:themeColor="text2"/>
          <w:sz w:val="24"/>
          <w:szCs w:val="24"/>
          <w:lang w:val="fr-FR"/>
        </w:rPr>
        <w:t>Version 1</w:t>
      </w:r>
    </w:p>
    <w:p w14:paraId="592304BE"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TRESOR PAY</w:t>
      </w:r>
    </w:p>
    <w:p w14:paraId="2F79E07D"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Paiement</w:t>
      </w:r>
    </w:p>
    <w:p w14:paraId="71A5F1BA"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Abonnement</w:t>
      </w:r>
    </w:p>
    <w:p w14:paraId="06375001"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Consultation</w:t>
      </w:r>
    </w:p>
    <w:p w14:paraId="1304EB57" w14:textId="77777777" w:rsidR="0048184B" w:rsidRPr="0048184B" w:rsidRDefault="0048184B" w:rsidP="0048184B">
      <w:pPr>
        <w:spacing w:after="0" w:line="240" w:lineRule="auto"/>
        <w:rPr>
          <w:rFonts w:ascii="Roboto" w:eastAsiaTheme="majorEastAsia" w:hAnsi="Roboto" w:cstheme="majorBidi"/>
          <w:b/>
          <w:bCs/>
          <w:color w:val="1F497D" w:themeColor="text2"/>
          <w:sz w:val="24"/>
          <w:szCs w:val="24"/>
          <w:lang w:val="fr-FR"/>
        </w:rPr>
      </w:pPr>
      <w:r w:rsidRPr="0048184B">
        <w:rPr>
          <w:rFonts w:ascii="Roboto" w:eastAsiaTheme="majorEastAsia" w:hAnsi="Roboto" w:cstheme="majorBidi"/>
          <w:b/>
          <w:bCs/>
          <w:color w:val="1F497D" w:themeColor="text2"/>
          <w:sz w:val="24"/>
          <w:szCs w:val="24"/>
          <w:lang w:val="fr-FR"/>
        </w:rPr>
        <w:t>Version 2</w:t>
      </w:r>
    </w:p>
    <w:p w14:paraId="3EC52C31"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Mobile Money</w:t>
      </w:r>
    </w:p>
    <w:p w14:paraId="2D3D277F"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Paiement marchand</w:t>
      </w:r>
    </w:p>
    <w:p w14:paraId="4C04E060" w14:textId="648B1925"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Facturation</w:t>
      </w:r>
    </w:p>
    <w:p w14:paraId="745D8B9A" w14:textId="77777777" w:rsidR="0048184B" w:rsidRPr="0048184B" w:rsidRDefault="0048184B" w:rsidP="0048184B">
      <w:pPr>
        <w:spacing w:after="0" w:line="240" w:lineRule="auto"/>
        <w:rPr>
          <w:rFonts w:ascii="Roboto" w:eastAsiaTheme="majorEastAsia" w:hAnsi="Roboto" w:cstheme="majorBidi"/>
          <w:b/>
          <w:bCs/>
          <w:color w:val="1F497D" w:themeColor="text2"/>
          <w:sz w:val="24"/>
          <w:szCs w:val="24"/>
          <w:lang w:val="fr-FR"/>
        </w:rPr>
      </w:pPr>
      <w:r w:rsidRPr="0048184B">
        <w:rPr>
          <w:rFonts w:ascii="Roboto" w:eastAsiaTheme="majorEastAsia" w:hAnsi="Roboto" w:cstheme="majorBidi"/>
          <w:b/>
          <w:bCs/>
          <w:color w:val="1F497D" w:themeColor="text2"/>
          <w:sz w:val="24"/>
          <w:szCs w:val="24"/>
          <w:lang w:val="fr-FR"/>
        </w:rPr>
        <w:t>Version 3</w:t>
      </w:r>
    </w:p>
    <w:p w14:paraId="43C18F2D"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proofErr w:type="spellStart"/>
      <w:r w:rsidRPr="0048184B">
        <w:rPr>
          <w:rFonts w:ascii="Roboto" w:hAnsi="Roboto"/>
          <w:lang w:val="fr-FR"/>
        </w:rPr>
        <w:t>Wallet</w:t>
      </w:r>
      <w:proofErr w:type="spellEnd"/>
    </w:p>
    <w:p w14:paraId="739E917A"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QR Payment</w:t>
      </w:r>
    </w:p>
    <w:p w14:paraId="253FF73F"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Prélèvement automatique</w:t>
      </w:r>
    </w:p>
    <w:p w14:paraId="21FD0487" w14:textId="77777777" w:rsidR="0048184B" w:rsidRPr="0048184B" w:rsidRDefault="0048184B" w:rsidP="0048184B">
      <w:pPr>
        <w:spacing w:after="0" w:line="240" w:lineRule="auto"/>
        <w:rPr>
          <w:rFonts w:ascii="Roboto" w:eastAsiaTheme="majorEastAsia" w:hAnsi="Roboto" w:cstheme="majorBidi"/>
          <w:b/>
          <w:bCs/>
          <w:color w:val="1F497D" w:themeColor="text2"/>
          <w:sz w:val="24"/>
          <w:szCs w:val="24"/>
          <w:lang w:val="fr-FR"/>
        </w:rPr>
      </w:pPr>
      <w:r w:rsidRPr="0048184B">
        <w:rPr>
          <w:rFonts w:ascii="Roboto" w:eastAsiaTheme="majorEastAsia" w:hAnsi="Roboto" w:cstheme="majorBidi"/>
          <w:b/>
          <w:bCs/>
          <w:color w:val="1F497D" w:themeColor="text2"/>
          <w:sz w:val="24"/>
          <w:szCs w:val="24"/>
          <w:lang w:val="fr-FR"/>
        </w:rPr>
        <w:t>Version 4</w:t>
      </w:r>
    </w:p>
    <w:p w14:paraId="02A38451"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Open Banking</w:t>
      </w:r>
    </w:p>
    <w:p w14:paraId="5617BFA9" w14:textId="77777777"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APIs publiques</w:t>
      </w:r>
    </w:p>
    <w:p w14:paraId="476672A6" w14:textId="2A1FC891" w:rsidR="0048184B" w:rsidRPr="0048184B" w:rsidRDefault="0048184B" w:rsidP="00FD449C">
      <w:pPr>
        <w:numPr>
          <w:ilvl w:val="0"/>
          <w:numId w:val="10"/>
        </w:numPr>
        <w:spacing w:before="100" w:beforeAutospacing="1" w:after="100" w:afterAutospacing="1" w:line="240" w:lineRule="auto"/>
        <w:rPr>
          <w:rFonts w:ascii="Roboto" w:hAnsi="Roboto"/>
          <w:lang w:val="fr-FR"/>
        </w:rPr>
      </w:pPr>
      <w:r w:rsidRPr="0048184B">
        <w:rPr>
          <w:rFonts w:ascii="Roboto" w:hAnsi="Roboto"/>
          <w:lang w:val="fr-FR"/>
        </w:rPr>
        <w:t>API Marketplace</w:t>
      </w:r>
    </w:p>
    <w:p w14:paraId="5F290838" w14:textId="0181DBF5" w:rsidR="0048184B" w:rsidRDefault="0048184B" w:rsidP="0048184B">
      <w:pPr>
        <w:spacing w:after="0" w:line="240" w:lineRule="auto"/>
        <w:rPr>
          <w:rFonts w:ascii="Roboto" w:hAnsi="Roboto"/>
          <w:sz w:val="20"/>
          <w:szCs w:val="20"/>
          <w:lang w:val="fr-FR"/>
        </w:rPr>
      </w:pPr>
      <w:r w:rsidRPr="0048184B">
        <w:rPr>
          <w:rFonts w:ascii="Roboto" w:hAnsi="Roboto"/>
          <w:sz w:val="20"/>
          <w:szCs w:val="20"/>
          <w:lang w:val="fr-FR"/>
        </w:rPr>
        <w:t>Cette stratégie garantit la pérennité de la plateforme.</w:t>
      </w:r>
    </w:p>
    <w:p w14:paraId="6DDFED44" w14:textId="54C425CA" w:rsidR="0048184B" w:rsidRDefault="0048184B" w:rsidP="0048184B">
      <w:pPr>
        <w:spacing w:after="0" w:line="240" w:lineRule="auto"/>
        <w:rPr>
          <w:rFonts w:ascii="Roboto" w:hAnsi="Roboto"/>
          <w:sz w:val="20"/>
          <w:szCs w:val="20"/>
          <w:lang w:val="fr-FR"/>
        </w:rPr>
      </w:pPr>
    </w:p>
    <w:p w14:paraId="5F10EF88" w14:textId="68D1A8A5" w:rsidR="0048184B" w:rsidRPr="00CC331B" w:rsidRDefault="0048184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8184B">
        <w:rPr>
          <w:rFonts w:ascii="Roboto" w:eastAsiaTheme="majorEastAsia" w:hAnsi="Roboto" w:cstheme="majorBidi"/>
          <w:b/>
          <w:bCs/>
          <w:color w:val="1F497D" w:themeColor="text2"/>
          <w:sz w:val="28"/>
          <w:szCs w:val="28"/>
          <w:lang w:val="fr-FR"/>
        </w:rPr>
        <w:t xml:space="preserve"> </w:t>
      </w:r>
      <w:r w:rsidRPr="0048184B">
        <w:rPr>
          <w:rFonts w:ascii="Roboto" w:eastAsiaTheme="majorEastAsia" w:hAnsi="Roboto" w:cstheme="majorBidi"/>
          <w:b/>
          <w:bCs/>
          <w:color w:val="1F497D" w:themeColor="text2"/>
          <w:sz w:val="28"/>
          <w:szCs w:val="28"/>
          <w:u w:val="single"/>
          <w:lang w:val="fr-FR"/>
        </w:rPr>
        <w:t>Conclusion</w:t>
      </w:r>
    </w:p>
    <w:p w14:paraId="69ED1921" w14:textId="77777777" w:rsidR="00DD7C03" w:rsidRPr="00FC2177" w:rsidRDefault="00DD7C03" w:rsidP="00DD7C03">
      <w:pPr>
        <w:spacing w:after="0" w:line="240" w:lineRule="auto"/>
        <w:rPr>
          <w:rFonts w:ascii="Roboto" w:hAnsi="Roboto"/>
          <w:lang w:val="fr-FR"/>
        </w:rPr>
      </w:pPr>
      <w:r w:rsidRPr="00FC2177">
        <w:rPr>
          <w:rFonts w:ascii="Roboto" w:hAnsi="Roboto"/>
          <w:lang w:val="fr-FR"/>
        </w:rPr>
        <w:t>Le paysage des APIs constitue l'expression externe des capacités de SIXPAY CONNECT.</w:t>
      </w:r>
    </w:p>
    <w:p w14:paraId="47EA06AA" w14:textId="77777777" w:rsidR="00DD7C03" w:rsidRPr="00FC2177" w:rsidRDefault="00DD7C03" w:rsidP="00DD7C03">
      <w:pPr>
        <w:spacing w:after="0" w:line="240" w:lineRule="auto"/>
        <w:rPr>
          <w:rFonts w:ascii="Roboto" w:hAnsi="Roboto"/>
          <w:lang w:val="fr-FR"/>
        </w:rPr>
      </w:pPr>
    </w:p>
    <w:p w14:paraId="03EAA4C2" w14:textId="0884672C" w:rsidR="0048184B" w:rsidRPr="00FC2177" w:rsidRDefault="00DD7C03" w:rsidP="00DD7C03">
      <w:pPr>
        <w:spacing w:after="0" w:line="240" w:lineRule="auto"/>
        <w:rPr>
          <w:rFonts w:ascii="Roboto" w:hAnsi="Roboto"/>
          <w:lang w:val="fr-FR"/>
        </w:rPr>
      </w:pPr>
      <w:r w:rsidRPr="00FC2177">
        <w:rPr>
          <w:rFonts w:ascii="Roboto" w:hAnsi="Roboto"/>
          <w:lang w:val="fr-FR"/>
        </w:rPr>
        <w:t>Il offre une architecture cohérente, modulaire et évolutive permettant l'intégration de nouveaux partenaires, de nouveaux services et de nouveaux canaux sans remise en cause des fondations applicatives.</w:t>
      </w:r>
    </w:p>
    <w:p w14:paraId="5A76B0B0" w14:textId="1B909571" w:rsidR="00DD7C03" w:rsidRDefault="00DD7C03" w:rsidP="00DD7C03">
      <w:pPr>
        <w:spacing w:after="0" w:line="240" w:lineRule="auto"/>
        <w:rPr>
          <w:rFonts w:ascii="Roboto" w:hAnsi="Roboto"/>
          <w:sz w:val="20"/>
          <w:szCs w:val="20"/>
          <w:lang w:val="fr-FR"/>
        </w:rPr>
      </w:pPr>
    </w:p>
    <w:p w14:paraId="49AB6589" w14:textId="48A5CA66" w:rsidR="00DD7C03" w:rsidRPr="00CC331B" w:rsidRDefault="00DD7C0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DD7C03">
        <w:rPr>
          <w:rFonts w:ascii="Roboto" w:eastAsiaTheme="majorEastAsia" w:hAnsi="Roboto" w:cstheme="majorBidi"/>
          <w:b/>
          <w:bCs/>
          <w:color w:val="1F497D" w:themeColor="text2"/>
          <w:sz w:val="28"/>
          <w:szCs w:val="28"/>
          <w:lang w:val="fr-FR"/>
        </w:rPr>
        <w:t xml:space="preserve"> </w:t>
      </w:r>
      <w:r>
        <w:rPr>
          <w:rFonts w:ascii="Roboto" w:eastAsiaTheme="majorEastAsia" w:hAnsi="Roboto" w:cstheme="majorBidi"/>
          <w:b/>
          <w:bCs/>
          <w:color w:val="1F497D" w:themeColor="text2"/>
          <w:sz w:val="28"/>
          <w:szCs w:val="28"/>
          <w:u w:val="single"/>
          <w:lang w:val="fr-FR"/>
        </w:rPr>
        <w:t>T</w:t>
      </w:r>
      <w:r w:rsidRPr="00DD7C03">
        <w:rPr>
          <w:rFonts w:ascii="Roboto" w:eastAsiaTheme="majorEastAsia" w:hAnsi="Roboto" w:cstheme="majorBidi"/>
          <w:b/>
          <w:bCs/>
          <w:color w:val="1F497D" w:themeColor="text2"/>
          <w:sz w:val="28"/>
          <w:szCs w:val="28"/>
          <w:u w:val="single"/>
          <w:lang w:val="fr-FR"/>
        </w:rPr>
        <w:t>ransition vers le Canonical Application Data Model</w:t>
      </w:r>
    </w:p>
    <w:p w14:paraId="04BCE862" w14:textId="77777777" w:rsidR="00DD7C03" w:rsidRPr="00FC2177" w:rsidRDefault="00DD7C03" w:rsidP="00DD7C03">
      <w:pPr>
        <w:spacing w:after="0" w:line="240" w:lineRule="auto"/>
        <w:rPr>
          <w:rFonts w:ascii="Roboto" w:hAnsi="Roboto"/>
          <w:lang w:val="fr-FR"/>
        </w:rPr>
      </w:pPr>
      <w:r w:rsidRPr="00FC2177">
        <w:rPr>
          <w:rFonts w:ascii="Roboto" w:hAnsi="Roboto"/>
          <w:lang w:val="fr-FR"/>
        </w:rPr>
        <w:t>Les APIs manipulent des objets métier standardisés.</w:t>
      </w:r>
    </w:p>
    <w:p w14:paraId="5E2BA0D0" w14:textId="77777777" w:rsidR="00DD7C03" w:rsidRPr="00FC2177" w:rsidRDefault="00DD7C03" w:rsidP="00DD7C03">
      <w:pPr>
        <w:spacing w:after="0" w:line="240" w:lineRule="auto"/>
        <w:rPr>
          <w:rFonts w:ascii="Roboto" w:hAnsi="Roboto"/>
          <w:lang w:val="fr-FR"/>
        </w:rPr>
      </w:pPr>
    </w:p>
    <w:p w14:paraId="14C1CD1F" w14:textId="6117C63D" w:rsidR="00DD7C03" w:rsidRPr="00FC2177" w:rsidRDefault="00DD7C03" w:rsidP="00DD7C03">
      <w:pPr>
        <w:spacing w:after="0" w:line="240" w:lineRule="auto"/>
        <w:rPr>
          <w:rFonts w:ascii="Roboto" w:hAnsi="Roboto"/>
          <w:lang w:val="fr-FR"/>
        </w:rPr>
      </w:pPr>
      <w:r w:rsidRPr="00FC2177">
        <w:rPr>
          <w:rFonts w:ascii="Roboto" w:hAnsi="Roboto"/>
          <w:lang w:val="fr-FR"/>
        </w:rPr>
        <w:t>Le chapitre suivant présentera le Canonical Application Data Model, qui définira les entités applicatives communes, leurs attributs principaux et leurs relations. Ce modèle servira de référence pour l'implémentation des bases de données, des APIs et des échanges entre les différents composants de SIXPAY CONNECT.</w:t>
      </w:r>
    </w:p>
    <w:p w14:paraId="681D01BA" w14:textId="694FFB9D" w:rsidR="00307D4F" w:rsidRDefault="00307D4F" w:rsidP="00DD7C03">
      <w:pPr>
        <w:spacing w:after="0" w:line="240" w:lineRule="auto"/>
        <w:rPr>
          <w:rFonts w:ascii="Roboto" w:hAnsi="Roboto"/>
          <w:sz w:val="20"/>
          <w:szCs w:val="20"/>
          <w:lang w:val="fr-FR"/>
        </w:rPr>
      </w:pPr>
    </w:p>
    <w:p w14:paraId="3C7494D2" w14:textId="31E3AF4F" w:rsidR="00307D4F" w:rsidRDefault="00307D4F" w:rsidP="00DD7C03">
      <w:pPr>
        <w:spacing w:after="0" w:line="240" w:lineRule="auto"/>
        <w:rPr>
          <w:rFonts w:ascii="Roboto" w:hAnsi="Roboto"/>
          <w:sz w:val="20"/>
          <w:szCs w:val="20"/>
          <w:lang w:val="fr-FR"/>
        </w:rPr>
      </w:pPr>
    </w:p>
    <w:p w14:paraId="06C93DB3" w14:textId="4432DAF3" w:rsidR="001C1A6E" w:rsidRDefault="001C1A6E" w:rsidP="00DD7C03">
      <w:pPr>
        <w:spacing w:after="0" w:line="240" w:lineRule="auto"/>
        <w:rPr>
          <w:rFonts w:ascii="Roboto" w:hAnsi="Roboto"/>
          <w:sz w:val="20"/>
          <w:szCs w:val="20"/>
          <w:lang w:val="fr-FR"/>
        </w:rPr>
      </w:pPr>
    </w:p>
    <w:p w14:paraId="371057A1" w14:textId="7ACB57AF" w:rsidR="001C1A6E" w:rsidRDefault="001C1A6E" w:rsidP="00DD7C03">
      <w:pPr>
        <w:spacing w:after="0" w:line="240" w:lineRule="auto"/>
        <w:rPr>
          <w:rFonts w:ascii="Roboto" w:hAnsi="Roboto"/>
          <w:sz w:val="20"/>
          <w:szCs w:val="20"/>
          <w:lang w:val="fr-FR"/>
        </w:rPr>
      </w:pPr>
    </w:p>
    <w:p w14:paraId="65EFC796" w14:textId="433AED12" w:rsidR="001C1A6E" w:rsidRDefault="001C1A6E" w:rsidP="00DD7C03">
      <w:pPr>
        <w:spacing w:after="0" w:line="240" w:lineRule="auto"/>
        <w:rPr>
          <w:rFonts w:ascii="Roboto" w:hAnsi="Roboto"/>
          <w:sz w:val="20"/>
          <w:szCs w:val="20"/>
          <w:lang w:val="fr-FR"/>
        </w:rPr>
      </w:pPr>
    </w:p>
    <w:p w14:paraId="46A5A77A" w14:textId="5E469D2F" w:rsidR="001C1A6E" w:rsidRDefault="001C1A6E" w:rsidP="00DD7C03">
      <w:pPr>
        <w:spacing w:after="0" w:line="240" w:lineRule="auto"/>
        <w:rPr>
          <w:rFonts w:ascii="Roboto" w:hAnsi="Roboto"/>
          <w:sz w:val="20"/>
          <w:szCs w:val="20"/>
          <w:lang w:val="fr-FR"/>
        </w:rPr>
      </w:pPr>
    </w:p>
    <w:p w14:paraId="5609030B" w14:textId="7209C240" w:rsidR="001C1A6E" w:rsidRDefault="001C1A6E" w:rsidP="00DD7C03">
      <w:pPr>
        <w:spacing w:after="0" w:line="240" w:lineRule="auto"/>
        <w:rPr>
          <w:rFonts w:ascii="Roboto" w:hAnsi="Roboto"/>
          <w:sz w:val="20"/>
          <w:szCs w:val="20"/>
          <w:lang w:val="fr-FR"/>
        </w:rPr>
      </w:pPr>
    </w:p>
    <w:p w14:paraId="7B6E0FA7" w14:textId="0847EEF5" w:rsidR="001C1A6E" w:rsidRDefault="001C1A6E" w:rsidP="00DD7C03">
      <w:pPr>
        <w:spacing w:after="0" w:line="240" w:lineRule="auto"/>
        <w:rPr>
          <w:rFonts w:ascii="Roboto" w:hAnsi="Roboto"/>
          <w:sz w:val="20"/>
          <w:szCs w:val="20"/>
          <w:lang w:val="fr-FR"/>
        </w:rPr>
      </w:pPr>
    </w:p>
    <w:p w14:paraId="4AA6E6EC" w14:textId="15EEFEB9" w:rsidR="001C1A6E" w:rsidRDefault="001C1A6E" w:rsidP="00DD7C03">
      <w:pPr>
        <w:spacing w:after="0" w:line="240" w:lineRule="auto"/>
        <w:rPr>
          <w:rFonts w:ascii="Roboto" w:hAnsi="Roboto"/>
          <w:sz w:val="20"/>
          <w:szCs w:val="20"/>
          <w:lang w:val="fr-FR"/>
        </w:rPr>
      </w:pPr>
    </w:p>
    <w:p w14:paraId="0CAEC1BF" w14:textId="208C6D37" w:rsidR="001C1A6E" w:rsidRDefault="001C1A6E" w:rsidP="00DD7C03">
      <w:pPr>
        <w:spacing w:after="0" w:line="240" w:lineRule="auto"/>
        <w:rPr>
          <w:rFonts w:ascii="Roboto" w:hAnsi="Roboto"/>
          <w:sz w:val="20"/>
          <w:szCs w:val="20"/>
          <w:lang w:val="fr-FR"/>
        </w:rPr>
      </w:pPr>
    </w:p>
    <w:p w14:paraId="46468A62" w14:textId="4277CC6A" w:rsidR="001C1A6E" w:rsidRDefault="001C1A6E" w:rsidP="00DD7C03">
      <w:pPr>
        <w:spacing w:after="0" w:line="240" w:lineRule="auto"/>
        <w:rPr>
          <w:rFonts w:ascii="Roboto" w:hAnsi="Roboto"/>
          <w:sz w:val="20"/>
          <w:szCs w:val="20"/>
          <w:lang w:val="fr-FR"/>
        </w:rPr>
      </w:pPr>
    </w:p>
    <w:p w14:paraId="08E9DD85" w14:textId="01C8A3F3" w:rsidR="001C1A6E" w:rsidRDefault="001C1A6E" w:rsidP="00DD7C03">
      <w:pPr>
        <w:spacing w:after="0" w:line="240" w:lineRule="auto"/>
        <w:rPr>
          <w:rFonts w:ascii="Roboto" w:hAnsi="Roboto"/>
          <w:sz w:val="20"/>
          <w:szCs w:val="20"/>
          <w:lang w:val="fr-FR"/>
        </w:rPr>
      </w:pPr>
    </w:p>
    <w:p w14:paraId="09464399" w14:textId="6D2A8AB1" w:rsidR="001C1A6E" w:rsidRDefault="001C1A6E" w:rsidP="00DD7C03">
      <w:pPr>
        <w:spacing w:after="0" w:line="240" w:lineRule="auto"/>
        <w:rPr>
          <w:rFonts w:ascii="Roboto" w:hAnsi="Roboto"/>
          <w:sz w:val="20"/>
          <w:szCs w:val="20"/>
          <w:lang w:val="fr-FR"/>
        </w:rPr>
      </w:pPr>
    </w:p>
    <w:p w14:paraId="1417A8E1" w14:textId="09B1DED6" w:rsidR="001C1A6E" w:rsidRDefault="001C1A6E" w:rsidP="00DD7C03">
      <w:pPr>
        <w:spacing w:after="0" w:line="240" w:lineRule="auto"/>
        <w:rPr>
          <w:rFonts w:ascii="Roboto" w:hAnsi="Roboto"/>
          <w:sz w:val="20"/>
          <w:szCs w:val="20"/>
          <w:lang w:val="fr-FR"/>
        </w:rPr>
      </w:pPr>
    </w:p>
    <w:p w14:paraId="07BE7783" w14:textId="58F53481" w:rsidR="001C1A6E" w:rsidRDefault="001C1A6E" w:rsidP="00DD7C03">
      <w:pPr>
        <w:spacing w:after="0" w:line="240" w:lineRule="auto"/>
        <w:rPr>
          <w:rFonts w:ascii="Roboto" w:hAnsi="Roboto"/>
          <w:sz w:val="20"/>
          <w:szCs w:val="20"/>
          <w:lang w:val="fr-FR"/>
        </w:rPr>
      </w:pPr>
    </w:p>
    <w:p w14:paraId="51EC1A0B" w14:textId="629B8318" w:rsidR="001C1A6E" w:rsidRDefault="001C1A6E" w:rsidP="00DD7C03">
      <w:pPr>
        <w:spacing w:after="0" w:line="240" w:lineRule="auto"/>
        <w:rPr>
          <w:rFonts w:ascii="Roboto" w:hAnsi="Roboto"/>
          <w:sz w:val="20"/>
          <w:szCs w:val="20"/>
          <w:lang w:val="fr-FR"/>
        </w:rPr>
      </w:pPr>
    </w:p>
    <w:p w14:paraId="03010E5B" w14:textId="152ADD09" w:rsidR="001C1A6E" w:rsidRDefault="001C1A6E" w:rsidP="00DD7C03">
      <w:pPr>
        <w:spacing w:after="0" w:line="240" w:lineRule="auto"/>
        <w:rPr>
          <w:rFonts w:ascii="Roboto" w:hAnsi="Roboto"/>
          <w:sz w:val="20"/>
          <w:szCs w:val="20"/>
          <w:lang w:val="fr-FR"/>
        </w:rPr>
      </w:pPr>
    </w:p>
    <w:p w14:paraId="286E548C" w14:textId="369FD368" w:rsidR="001C1A6E" w:rsidRDefault="001C1A6E" w:rsidP="00DD7C03">
      <w:pPr>
        <w:spacing w:after="0" w:line="240" w:lineRule="auto"/>
        <w:rPr>
          <w:rFonts w:ascii="Roboto" w:hAnsi="Roboto"/>
          <w:sz w:val="20"/>
          <w:szCs w:val="20"/>
          <w:lang w:val="fr-FR"/>
        </w:rPr>
      </w:pPr>
    </w:p>
    <w:p w14:paraId="2C7E12F3" w14:textId="01E27550" w:rsidR="001C1A6E" w:rsidRDefault="001C1A6E" w:rsidP="00DD7C03">
      <w:pPr>
        <w:spacing w:after="0" w:line="240" w:lineRule="auto"/>
        <w:rPr>
          <w:rFonts w:ascii="Roboto" w:hAnsi="Roboto"/>
          <w:sz w:val="20"/>
          <w:szCs w:val="20"/>
          <w:lang w:val="fr-FR"/>
        </w:rPr>
      </w:pPr>
    </w:p>
    <w:p w14:paraId="67BB2792" w14:textId="24A8F35D" w:rsidR="001C1A6E" w:rsidRDefault="001C1A6E" w:rsidP="00DD7C03">
      <w:pPr>
        <w:spacing w:after="0" w:line="240" w:lineRule="auto"/>
        <w:rPr>
          <w:rFonts w:ascii="Roboto" w:hAnsi="Roboto"/>
          <w:sz w:val="20"/>
          <w:szCs w:val="20"/>
          <w:lang w:val="fr-FR"/>
        </w:rPr>
      </w:pPr>
    </w:p>
    <w:p w14:paraId="008CEE03" w14:textId="77777777" w:rsidR="001C1A6E" w:rsidRDefault="001C1A6E" w:rsidP="00DD7C03">
      <w:pPr>
        <w:spacing w:after="0" w:line="240" w:lineRule="auto"/>
        <w:rPr>
          <w:rFonts w:ascii="Roboto" w:hAnsi="Roboto"/>
          <w:sz w:val="20"/>
          <w:szCs w:val="20"/>
          <w:lang w:val="fr-FR"/>
        </w:rPr>
      </w:pPr>
    </w:p>
    <w:p w14:paraId="4646BBA1" w14:textId="7318EE44" w:rsidR="00307D4F" w:rsidRDefault="00307D4F" w:rsidP="00DD7C03">
      <w:pPr>
        <w:spacing w:after="0" w:line="240" w:lineRule="auto"/>
        <w:rPr>
          <w:rFonts w:ascii="Roboto" w:hAnsi="Roboto"/>
          <w:sz w:val="20"/>
          <w:szCs w:val="20"/>
          <w:lang w:val="fr-FR"/>
        </w:rPr>
      </w:pPr>
    </w:p>
    <w:p w14:paraId="0FA9D210" w14:textId="23E914FA" w:rsidR="00307D4F" w:rsidRPr="008D27B5" w:rsidRDefault="00307D4F" w:rsidP="00307D4F">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3" w:name="_Toc235006779"/>
      <w:r w:rsidRPr="008D27B5">
        <w:rPr>
          <w:rFonts w:ascii="Roboto" w:hAnsi="Roboto"/>
          <w:color w:val="00B0F0"/>
          <w:sz w:val="40"/>
          <w:szCs w:val="40"/>
          <w:lang w:val="fr-FR"/>
        </w:rPr>
        <w:t>C</w:t>
      </w:r>
      <w:r>
        <w:rPr>
          <w:rFonts w:ascii="Roboto" w:hAnsi="Roboto"/>
          <w:color w:val="00B0F0"/>
          <w:sz w:val="40"/>
          <w:szCs w:val="40"/>
          <w:lang w:val="fr-FR"/>
        </w:rPr>
        <w:t>hap 11</w:t>
      </w:r>
      <w:r w:rsidRPr="008D27B5">
        <w:rPr>
          <w:rFonts w:ascii="Roboto" w:hAnsi="Roboto"/>
          <w:color w:val="00B0F0"/>
          <w:sz w:val="40"/>
          <w:szCs w:val="40"/>
          <w:lang w:val="fr-FR"/>
        </w:rPr>
        <w:t xml:space="preserve"> — </w:t>
      </w:r>
      <w:r w:rsidR="009036E5">
        <w:rPr>
          <w:rFonts w:ascii="Roboto" w:hAnsi="Roboto"/>
          <w:color w:val="00B0F0"/>
          <w:sz w:val="40"/>
          <w:szCs w:val="40"/>
          <w:lang w:val="fr-FR"/>
        </w:rPr>
        <w:t>Canonical Application Information Model</w:t>
      </w:r>
      <w:bookmarkEnd w:id="13"/>
    </w:p>
    <w:p w14:paraId="1E79900E" w14:textId="64130E87" w:rsidR="00307D4F" w:rsidRDefault="00307D4F" w:rsidP="00DD7C03">
      <w:pPr>
        <w:spacing w:after="0" w:line="240" w:lineRule="auto"/>
        <w:rPr>
          <w:rFonts w:ascii="Roboto" w:hAnsi="Roboto"/>
          <w:sz w:val="20"/>
          <w:szCs w:val="20"/>
          <w:lang w:val="fr-FR"/>
        </w:rPr>
      </w:pPr>
    </w:p>
    <w:p w14:paraId="4A213020" w14:textId="77777777" w:rsidR="00FC2177" w:rsidRPr="00FC2177" w:rsidRDefault="00FC2177" w:rsidP="00DD7C03">
      <w:pPr>
        <w:spacing w:after="0" w:line="240" w:lineRule="auto"/>
        <w:rPr>
          <w:rFonts w:ascii="Roboto" w:hAnsi="Roboto"/>
          <w:sz w:val="16"/>
          <w:szCs w:val="16"/>
          <w:lang w:val="fr-FR"/>
        </w:rPr>
      </w:pPr>
    </w:p>
    <w:p w14:paraId="54E8FFFB" w14:textId="77777777" w:rsidR="00FC2177" w:rsidRPr="00FC2177" w:rsidRDefault="00FC2177" w:rsidP="00FD449C">
      <w:pPr>
        <w:pStyle w:val="Paragraphedeliste"/>
        <w:numPr>
          <w:ilvl w:val="0"/>
          <w:numId w:val="9"/>
        </w:numPr>
        <w:rPr>
          <w:rFonts w:ascii="Roboto" w:eastAsiaTheme="majorEastAsia" w:hAnsi="Roboto" w:cstheme="majorBidi"/>
          <w:b/>
          <w:bCs/>
          <w:vanish/>
          <w:color w:val="1F497D" w:themeColor="text2"/>
          <w:sz w:val="28"/>
          <w:szCs w:val="28"/>
          <w:u w:val="single"/>
          <w:lang w:val="fr-FR"/>
        </w:rPr>
      </w:pPr>
    </w:p>
    <w:p w14:paraId="75144EB9" w14:textId="0D5A1BCB" w:rsidR="00FC2177" w:rsidRPr="002E01D2" w:rsidRDefault="00FC217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C897074" w14:textId="77777777" w:rsidR="00FC2177" w:rsidRPr="00FC2177" w:rsidRDefault="00FC2177" w:rsidP="00FC2177">
      <w:pPr>
        <w:spacing w:after="0" w:line="240" w:lineRule="auto"/>
        <w:rPr>
          <w:rFonts w:ascii="Roboto" w:hAnsi="Roboto"/>
          <w:lang w:val="fr-FR"/>
        </w:rPr>
      </w:pPr>
      <w:r w:rsidRPr="00FC2177">
        <w:rPr>
          <w:rFonts w:ascii="Roboto" w:hAnsi="Roboto"/>
          <w:lang w:val="fr-FR"/>
        </w:rPr>
        <w:t xml:space="preserve">Le </w:t>
      </w:r>
      <w:r w:rsidRPr="00FC2177">
        <w:rPr>
          <w:rFonts w:ascii="Roboto" w:hAnsi="Roboto"/>
          <w:b/>
          <w:lang w:val="fr-FR"/>
        </w:rPr>
        <w:t>Canonical Application Information Model</w:t>
      </w:r>
      <w:r w:rsidRPr="00FC2177">
        <w:rPr>
          <w:rFonts w:ascii="Roboto" w:hAnsi="Roboto"/>
          <w:lang w:val="fr-FR"/>
        </w:rPr>
        <w:t xml:space="preserve"> (</w:t>
      </w:r>
      <w:r w:rsidRPr="00FC2177">
        <w:rPr>
          <w:rFonts w:ascii="Roboto" w:hAnsi="Roboto"/>
          <w:b/>
          <w:lang w:val="fr-FR"/>
        </w:rPr>
        <w:t>CAIM</w:t>
      </w:r>
      <w:r w:rsidRPr="00FC2177">
        <w:rPr>
          <w:rFonts w:ascii="Roboto" w:hAnsi="Roboto"/>
          <w:lang w:val="fr-FR"/>
        </w:rPr>
        <w:t>) définit le modèle d'information de référence utilisé par SIXPAY CONNECT.</w:t>
      </w:r>
    </w:p>
    <w:p w14:paraId="3FAC1830" w14:textId="77777777" w:rsidR="00FC2177" w:rsidRPr="00FC2177" w:rsidRDefault="00FC2177" w:rsidP="00FC2177">
      <w:pPr>
        <w:spacing w:after="0" w:line="240" w:lineRule="auto"/>
        <w:rPr>
          <w:rFonts w:ascii="Roboto" w:hAnsi="Roboto"/>
          <w:lang w:val="fr-FR"/>
        </w:rPr>
      </w:pPr>
    </w:p>
    <w:p w14:paraId="4828C1A1" w14:textId="77777777" w:rsidR="00FC2177" w:rsidRPr="00FC2177" w:rsidRDefault="00FC2177" w:rsidP="00FC2177">
      <w:pPr>
        <w:spacing w:after="0" w:line="240" w:lineRule="auto"/>
        <w:rPr>
          <w:rFonts w:ascii="Roboto" w:hAnsi="Roboto"/>
          <w:lang w:val="fr-FR"/>
        </w:rPr>
      </w:pPr>
      <w:r w:rsidRPr="00FC2177">
        <w:rPr>
          <w:rFonts w:ascii="Roboto" w:hAnsi="Roboto"/>
          <w:lang w:val="fr-FR"/>
        </w:rPr>
        <w:t>Il constitue le langage commun partagé par l'ensemble des composants de la plateforme.</w:t>
      </w:r>
    </w:p>
    <w:p w14:paraId="5E990F4F" w14:textId="77777777" w:rsidR="00FC2177" w:rsidRPr="00FC2177" w:rsidRDefault="00FC2177" w:rsidP="00FC2177">
      <w:pPr>
        <w:spacing w:after="0" w:line="240" w:lineRule="auto"/>
        <w:rPr>
          <w:rFonts w:ascii="Roboto" w:hAnsi="Roboto"/>
          <w:lang w:val="fr-FR"/>
        </w:rPr>
      </w:pPr>
    </w:p>
    <w:p w14:paraId="167E9F87" w14:textId="5213F3BE" w:rsidR="00FC2177" w:rsidRPr="00FC2177" w:rsidRDefault="00FC2177" w:rsidP="00FC2177">
      <w:pPr>
        <w:spacing w:after="0" w:line="240" w:lineRule="auto"/>
        <w:rPr>
          <w:rFonts w:ascii="Roboto" w:hAnsi="Roboto"/>
          <w:lang w:val="fr-FR"/>
        </w:rPr>
      </w:pPr>
      <w:r w:rsidRPr="00FC2177">
        <w:rPr>
          <w:rFonts w:ascii="Roboto" w:hAnsi="Roboto"/>
          <w:lang w:val="fr-FR"/>
        </w:rPr>
        <w:t>Toutes les données manipulées par l'application sont exprimées au travers</w:t>
      </w:r>
      <w:r>
        <w:rPr>
          <w:rFonts w:ascii="Roboto" w:hAnsi="Roboto"/>
          <w:lang w:val="fr-FR"/>
        </w:rPr>
        <w:t xml:space="preserve"> de ce modèle, indépendamment :</w:t>
      </w:r>
    </w:p>
    <w:p w14:paraId="12BACA8C"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proofErr w:type="gramStart"/>
      <w:r w:rsidRPr="00FC2177">
        <w:rPr>
          <w:rFonts w:ascii="Roboto" w:hAnsi="Roboto"/>
          <w:lang w:val="fr-FR"/>
        </w:rPr>
        <w:t>des</w:t>
      </w:r>
      <w:proofErr w:type="gramEnd"/>
      <w:r w:rsidRPr="00FC2177">
        <w:rPr>
          <w:rFonts w:ascii="Roboto" w:hAnsi="Roboto"/>
          <w:lang w:val="fr-FR"/>
        </w:rPr>
        <w:t xml:space="preserve"> APIs,</w:t>
      </w:r>
    </w:p>
    <w:p w14:paraId="22F921CC"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proofErr w:type="gramStart"/>
      <w:r w:rsidRPr="00FC2177">
        <w:rPr>
          <w:rFonts w:ascii="Roboto" w:hAnsi="Roboto"/>
          <w:lang w:val="fr-FR"/>
        </w:rPr>
        <w:t>des</w:t>
      </w:r>
      <w:proofErr w:type="gramEnd"/>
      <w:r w:rsidRPr="00FC2177">
        <w:rPr>
          <w:rFonts w:ascii="Roboto" w:hAnsi="Roboto"/>
          <w:lang w:val="fr-FR"/>
        </w:rPr>
        <w:t xml:space="preserve"> bases de données,</w:t>
      </w:r>
    </w:p>
    <w:p w14:paraId="4A9246C8"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proofErr w:type="gramStart"/>
      <w:r w:rsidRPr="00FC2177">
        <w:rPr>
          <w:rFonts w:ascii="Roboto" w:hAnsi="Roboto"/>
          <w:lang w:val="fr-FR"/>
        </w:rPr>
        <w:t>du</w:t>
      </w:r>
      <w:proofErr w:type="gramEnd"/>
      <w:r w:rsidRPr="00FC2177">
        <w:rPr>
          <w:rFonts w:ascii="Roboto" w:hAnsi="Roboto"/>
          <w:lang w:val="fr-FR"/>
        </w:rPr>
        <w:t xml:space="preserve"> Core Banking,</w:t>
      </w:r>
    </w:p>
    <w:p w14:paraId="68B23EEB"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proofErr w:type="gramStart"/>
      <w:r w:rsidRPr="00FC2177">
        <w:rPr>
          <w:rFonts w:ascii="Roboto" w:hAnsi="Roboto"/>
          <w:lang w:val="fr-FR"/>
        </w:rPr>
        <w:t>des</w:t>
      </w:r>
      <w:proofErr w:type="gramEnd"/>
      <w:r w:rsidRPr="00FC2177">
        <w:rPr>
          <w:rFonts w:ascii="Roboto" w:hAnsi="Roboto"/>
          <w:lang w:val="fr-FR"/>
        </w:rPr>
        <w:t xml:space="preserve"> partenaires,</w:t>
      </w:r>
    </w:p>
    <w:p w14:paraId="1924BC87"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proofErr w:type="gramStart"/>
      <w:r w:rsidRPr="00FC2177">
        <w:rPr>
          <w:rFonts w:ascii="Roboto" w:hAnsi="Roboto"/>
          <w:lang w:val="fr-FR"/>
        </w:rPr>
        <w:t>des</w:t>
      </w:r>
      <w:proofErr w:type="gramEnd"/>
      <w:r w:rsidRPr="00FC2177">
        <w:rPr>
          <w:rFonts w:ascii="Roboto" w:hAnsi="Roboto"/>
          <w:lang w:val="fr-FR"/>
        </w:rPr>
        <w:t xml:space="preserve"> formats d'échange.</w:t>
      </w:r>
    </w:p>
    <w:p w14:paraId="316143E3" w14:textId="77777777" w:rsidR="00FC2177" w:rsidRPr="00FC2177" w:rsidRDefault="00FC2177" w:rsidP="00FC2177">
      <w:pPr>
        <w:spacing w:after="0" w:line="240" w:lineRule="auto"/>
        <w:rPr>
          <w:rFonts w:ascii="Roboto" w:hAnsi="Roboto"/>
          <w:lang w:val="fr-FR"/>
        </w:rPr>
      </w:pPr>
    </w:p>
    <w:p w14:paraId="7B7621D2" w14:textId="77777777" w:rsidR="00FC2177" w:rsidRPr="00FC2177" w:rsidRDefault="00FC2177" w:rsidP="00FC2177">
      <w:pPr>
        <w:spacing w:after="0" w:line="240" w:lineRule="auto"/>
        <w:rPr>
          <w:rFonts w:ascii="Roboto" w:hAnsi="Roboto"/>
          <w:lang w:val="fr-FR"/>
        </w:rPr>
      </w:pPr>
      <w:r w:rsidRPr="00FC2177">
        <w:rPr>
          <w:rFonts w:ascii="Roboto" w:hAnsi="Roboto"/>
          <w:lang w:val="fr-FR"/>
        </w:rPr>
        <w:t>Le CAIM garantit que tous les composants parlent le même langage métier.</w:t>
      </w:r>
    </w:p>
    <w:p w14:paraId="7DFC64A1" w14:textId="77777777" w:rsidR="00FC2177" w:rsidRPr="00FC2177" w:rsidRDefault="00FC2177" w:rsidP="00FC2177">
      <w:pPr>
        <w:spacing w:after="0" w:line="240" w:lineRule="auto"/>
        <w:rPr>
          <w:rFonts w:ascii="Roboto" w:hAnsi="Roboto"/>
          <w:lang w:val="fr-FR"/>
        </w:rPr>
      </w:pPr>
    </w:p>
    <w:p w14:paraId="573A87CE" w14:textId="56AD71B1" w:rsidR="009036E5" w:rsidRPr="00FC2177" w:rsidRDefault="00FC2177" w:rsidP="00FC2177">
      <w:pPr>
        <w:spacing w:after="0" w:line="240" w:lineRule="auto"/>
        <w:rPr>
          <w:rFonts w:ascii="Roboto" w:hAnsi="Roboto"/>
          <w:lang w:val="fr-FR"/>
        </w:rPr>
      </w:pPr>
      <w:r w:rsidRPr="00FC2177">
        <w:rPr>
          <w:rFonts w:ascii="Roboto" w:hAnsi="Roboto"/>
          <w:lang w:val="fr-FR"/>
        </w:rPr>
        <w:t xml:space="preserve">Il constitue ainsi le pivot entre le </w:t>
      </w:r>
      <w:r w:rsidRPr="00FC2177">
        <w:rPr>
          <w:rFonts w:ascii="Roboto" w:hAnsi="Roboto"/>
          <w:b/>
          <w:lang w:val="fr-FR"/>
        </w:rPr>
        <w:t>Business Blueprint</w:t>
      </w:r>
      <w:r w:rsidRPr="00FC2177">
        <w:rPr>
          <w:rFonts w:ascii="Roboto" w:hAnsi="Roboto"/>
          <w:lang w:val="fr-FR"/>
        </w:rPr>
        <w:t xml:space="preserve">, </w:t>
      </w:r>
      <w:r w:rsidRPr="00FC2177">
        <w:rPr>
          <w:rFonts w:ascii="Roboto" w:hAnsi="Roboto"/>
          <w:b/>
          <w:lang w:val="fr-FR"/>
        </w:rPr>
        <w:t>l'Application Blueprint</w:t>
      </w:r>
      <w:r w:rsidRPr="00FC2177">
        <w:rPr>
          <w:rFonts w:ascii="Roboto" w:hAnsi="Roboto"/>
          <w:lang w:val="fr-FR"/>
        </w:rPr>
        <w:t xml:space="preserve"> et le futur </w:t>
      </w:r>
      <w:r w:rsidRPr="00FC2177">
        <w:rPr>
          <w:rFonts w:ascii="Roboto" w:hAnsi="Roboto"/>
          <w:b/>
          <w:lang w:val="fr-FR"/>
        </w:rPr>
        <w:t>Technical Blueprint</w:t>
      </w:r>
      <w:r w:rsidRPr="00FC2177">
        <w:rPr>
          <w:rFonts w:ascii="Roboto" w:hAnsi="Roboto"/>
          <w:lang w:val="fr-FR"/>
        </w:rPr>
        <w:t>.</w:t>
      </w:r>
    </w:p>
    <w:p w14:paraId="2DCCE392" w14:textId="68A7AF24" w:rsidR="00FC2177" w:rsidRPr="00FC2177" w:rsidRDefault="00FC2177" w:rsidP="00DD7C03">
      <w:pPr>
        <w:spacing w:after="0" w:line="240" w:lineRule="auto"/>
        <w:rPr>
          <w:rFonts w:ascii="Roboto" w:hAnsi="Roboto"/>
          <w:lang w:val="fr-FR"/>
        </w:rPr>
      </w:pPr>
    </w:p>
    <w:p w14:paraId="511EE5C4" w14:textId="17DFAF7A" w:rsidR="00FC2177" w:rsidRPr="002E01D2" w:rsidRDefault="00FC217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FC2177">
        <w:rPr>
          <w:rFonts w:ascii="Roboto" w:eastAsiaTheme="majorEastAsia" w:hAnsi="Roboto" w:cstheme="majorBidi"/>
          <w:b/>
          <w:bCs/>
          <w:color w:val="1F497D" w:themeColor="text2"/>
          <w:sz w:val="28"/>
          <w:szCs w:val="28"/>
          <w:u w:val="single"/>
          <w:lang w:val="fr-FR"/>
        </w:rPr>
        <w:t>Principes du modèle</w:t>
      </w:r>
    </w:p>
    <w:p w14:paraId="0E9BB997" w14:textId="77777777" w:rsidR="00FC2177" w:rsidRPr="00C80FC8" w:rsidRDefault="00FC2177" w:rsidP="00FC2177">
      <w:pPr>
        <w:spacing w:after="0" w:line="240" w:lineRule="auto"/>
        <w:rPr>
          <w:rFonts w:ascii="Roboto" w:hAnsi="Roboto"/>
          <w:lang w:val="fr-FR"/>
        </w:rPr>
      </w:pPr>
      <w:r w:rsidRPr="00C80FC8">
        <w:rPr>
          <w:rFonts w:ascii="Roboto" w:hAnsi="Roboto"/>
          <w:lang w:val="fr-FR"/>
        </w:rPr>
        <w:t>Le modèle d'information repose sur plusieurs principes fondamentaux.</w:t>
      </w:r>
    </w:p>
    <w:p w14:paraId="072BA0F0" w14:textId="77777777" w:rsidR="00FC2177" w:rsidRPr="00FC2177" w:rsidRDefault="00FC2177" w:rsidP="00FC2177">
      <w:pPr>
        <w:spacing w:after="0" w:line="240" w:lineRule="auto"/>
        <w:rPr>
          <w:rFonts w:ascii="Roboto" w:hAnsi="Roboto"/>
          <w:sz w:val="20"/>
          <w:szCs w:val="20"/>
          <w:lang w:val="fr-FR"/>
        </w:rPr>
      </w:pPr>
    </w:p>
    <w:p w14:paraId="6B766D2B" w14:textId="4440F888" w:rsidR="00FC2177" w:rsidRPr="00C80FC8" w:rsidRDefault="00C80FC8" w:rsidP="00FC2177">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Source unique de vérité</w:t>
      </w:r>
    </w:p>
    <w:p w14:paraId="39470222" w14:textId="77777777" w:rsidR="00FC2177" w:rsidRPr="00C80FC8" w:rsidRDefault="00FC2177" w:rsidP="00FC2177">
      <w:pPr>
        <w:spacing w:after="0" w:line="240" w:lineRule="auto"/>
        <w:rPr>
          <w:rFonts w:ascii="Roboto" w:hAnsi="Roboto"/>
          <w:lang w:val="fr-FR"/>
        </w:rPr>
      </w:pPr>
      <w:r w:rsidRPr="00C80FC8">
        <w:rPr>
          <w:rFonts w:ascii="Roboto" w:hAnsi="Roboto"/>
          <w:lang w:val="fr-FR"/>
        </w:rPr>
        <w:t>Chaque concept métier possède une représentation canonique unique.</w:t>
      </w:r>
    </w:p>
    <w:p w14:paraId="7429A166" w14:textId="77777777" w:rsidR="00FC2177" w:rsidRPr="00C80FC8" w:rsidRDefault="00FC2177" w:rsidP="00FC2177">
      <w:pPr>
        <w:spacing w:after="0" w:line="240" w:lineRule="auto"/>
        <w:rPr>
          <w:rFonts w:ascii="Roboto" w:hAnsi="Roboto"/>
          <w:lang w:val="fr-FR"/>
        </w:rPr>
      </w:pPr>
    </w:p>
    <w:p w14:paraId="7C21B818" w14:textId="77777777" w:rsidR="00FC2177" w:rsidRPr="00C80FC8" w:rsidRDefault="00FC2177" w:rsidP="00FC2177">
      <w:pPr>
        <w:spacing w:after="0" w:line="240" w:lineRule="auto"/>
        <w:rPr>
          <w:rFonts w:ascii="Roboto" w:hAnsi="Roboto"/>
          <w:lang w:val="fr-FR"/>
        </w:rPr>
      </w:pPr>
      <w:r w:rsidRPr="00C80FC8">
        <w:rPr>
          <w:rFonts w:ascii="Roboto" w:hAnsi="Roboto"/>
          <w:lang w:val="fr-FR"/>
        </w:rPr>
        <w:t>Exemple :</w:t>
      </w:r>
    </w:p>
    <w:p w14:paraId="34A05C3E" w14:textId="77777777" w:rsidR="00FC2177" w:rsidRPr="00C80FC8" w:rsidRDefault="00FC2177" w:rsidP="00FC2177">
      <w:pPr>
        <w:spacing w:after="0" w:line="240" w:lineRule="auto"/>
        <w:rPr>
          <w:rFonts w:ascii="Roboto" w:hAnsi="Roboto"/>
          <w:lang w:val="fr-FR"/>
        </w:rPr>
      </w:pPr>
    </w:p>
    <w:p w14:paraId="06FF832E" w14:textId="77777777" w:rsidR="00FC2177" w:rsidRPr="00C80FC8" w:rsidRDefault="00FC2177" w:rsidP="00FC2177">
      <w:pPr>
        <w:spacing w:after="0" w:line="240" w:lineRule="auto"/>
        <w:rPr>
          <w:rFonts w:ascii="Roboto" w:hAnsi="Roboto"/>
          <w:lang w:val="fr-FR"/>
        </w:rPr>
      </w:pPr>
      <w:r w:rsidRPr="00C80FC8">
        <w:rPr>
          <w:rFonts w:ascii="Roboto" w:hAnsi="Roboto"/>
          <w:lang w:val="fr-FR"/>
        </w:rPr>
        <w:t xml:space="preserve">Le paiement est toujours représenté par </w:t>
      </w:r>
      <w:r w:rsidRPr="00C80FC8">
        <w:rPr>
          <w:rFonts w:ascii="Roboto" w:hAnsi="Roboto"/>
          <w:b/>
          <w:lang w:val="fr-FR"/>
        </w:rPr>
        <w:t>Payment</w:t>
      </w:r>
      <w:r w:rsidRPr="00C80FC8">
        <w:rPr>
          <w:rFonts w:ascii="Roboto" w:hAnsi="Roboto"/>
          <w:lang w:val="fr-FR"/>
        </w:rPr>
        <w:t>.</w:t>
      </w:r>
    </w:p>
    <w:p w14:paraId="13582839" w14:textId="77777777" w:rsidR="00FC2177" w:rsidRPr="00C80FC8" w:rsidRDefault="00FC2177" w:rsidP="00FC2177">
      <w:pPr>
        <w:spacing w:after="0" w:line="240" w:lineRule="auto"/>
        <w:rPr>
          <w:rFonts w:ascii="Roboto" w:hAnsi="Roboto"/>
          <w:lang w:val="fr-FR"/>
        </w:rPr>
      </w:pPr>
    </w:p>
    <w:p w14:paraId="362391BB" w14:textId="0D0E9F3F" w:rsidR="00FC2177" w:rsidRPr="00C80FC8" w:rsidRDefault="00FC2177" w:rsidP="00FC2177">
      <w:pPr>
        <w:spacing w:after="0" w:line="240" w:lineRule="auto"/>
        <w:rPr>
          <w:rFonts w:ascii="Roboto" w:hAnsi="Roboto"/>
          <w:lang w:val="fr-FR"/>
        </w:rPr>
      </w:pPr>
      <w:r w:rsidRPr="00C80FC8">
        <w:rPr>
          <w:rFonts w:ascii="Roboto" w:hAnsi="Roboto"/>
          <w:lang w:val="fr-FR"/>
        </w:rPr>
        <w:t>Jamais :</w:t>
      </w:r>
    </w:p>
    <w:p w14:paraId="0D9A84AF"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r w:rsidRPr="00FC2177">
        <w:rPr>
          <w:rFonts w:ascii="Roboto" w:hAnsi="Roboto"/>
          <w:lang w:val="fr-FR"/>
        </w:rPr>
        <w:t>TreasuryPayment</w:t>
      </w:r>
    </w:p>
    <w:p w14:paraId="7BE0E791" w14:textId="77777777" w:rsidR="00FC2177" w:rsidRPr="00FC2177" w:rsidRDefault="00FC2177" w:rsidP="00FD449C">
      <w:pPr>
        <w:numPr>
          <w:ilvl w:val="0"/>
          <w:numId w:val="10"/>
        </w:numPr>
        <w:spacing w:before="100" w:beforeAutospacing="1" w:after="100" w:afterAutospacing="1" w:line="240" w:lineRule="auto"/>
        <w:rPr>
          <w:rFonts w:ascii="Roboto" w:hAnsi="Roboto"/>
          <w:lang w:val="fr-FR"/>
        </w:rPr>
      </w:pPr>
      <w:r w:rsidRPr="00FC2177">
        <w:rPr>
          <w:rFonts w:ascii="Roboto" w:hAnsi="Roboto"/>
          <w:lang w:val="fr-FR"/>
        </w:rPr>
        <w:t>CorePayment</w:t>
      </w:r>
    </w:p>
    <w:p w14:paraId="432CD5A5" w14:textId="3DC2E18C" w:rsidR="00FC2177" w:rsidRPr="00C80FC8" w:rsidRDefault="00FC2177" w:rsidP="00FD449C">
      <w:pPr>
        <w:numPr>
          <w:ilvl w:val="0"/>
          <w:numId w:val="10"/>
        </w:numPr>
        <w:spacing w:before="100" w:beforeAutospacing="1" w:after="100" w:afterAutospacing="1" w:line="240" w:lineRule="auto"/>
        <w:rPr>
          <w:rFonts w:ascii="Roboto" w:hAnsi="Roboto"/>
          <w:lang w:val="fr-FR"/>
        </w:rPr>
      </w:pPr>
      <w:r w:rsidRPr="00FC2177">
        <w:rPr>
          <w:rFonts w:ascii="Roboto" w:hAnsi="Roboto"/>
          <w:lang w:val="fr-FR"/>
        </w:rPr>
        <w:t>PartnerPayment</w:t>
      </w:r>
    </w:p>
    <w:p w14:paraId="2A0CEA71" w14:textId="77777777" w:rsidR="00FC2177" w:rsidRPr="00C80FC8" w:rsidRDefault="00FC2177" w:rsidP="00FC2177">
      <w:pPr>
        <w:spacing w:after="0" w:line="240" w:lineRule="auto"/>
        <w:rPr>
          <w:rFonts w:ascii="Roboto" w:hAnsi="Roboto"/>
          <w:lang w:val="fr-FR"/>
        </w:rPr>
      </w:pPr>
      <w:r w:rsidRPr="00C80FC8">
        <w:rPr>
          <w:rFonts w:ascii="Roboto" w:hAnsi="Roboto"/>
          <w:lang w:val="fr-FR"/>
        </w:rPr>
        <w:t>Ces derniers sont uniquement des formats d'intégration.</w:t>
      </w:r>
    </w:p>
    <w:p w14:paraId="4C8AC02D" w14:textId="77777777" w:rsidR="00FC2177" w:rsidRPr="00FC2177" w:rsidRDefault="00FC2177" w:rsidP="00FC2177">
      <w:pPr>
        <w:spacing w:after="0" w:line="240" w:lineRule="auto"/>
        <w:rPr>
          <w:rFonts w:ascii="Roboto" w:hAnsi="Roboto"/>
          <w:sz w:val="20"/>
          <w:szCs w:val="20"/>
          <w:lang w:val="fr-FR"/>
        </w:rPr>
      </w:pPr>
    </w:p>
    <w:p w14:paraId="45A0397F" w14:textId="6BD5E7C8" w:rsidR="004D1408" w:rsidRDefault="00FC2177" w:rsidP="00FC2177">
      <w:pPr>
        <w:spacing w:after="0" w:line="240" w:lineRule="auto"/>
        <w:rPr>
          <w:rFonts w:ascii="Roboto" w:eastAsiaTheme="majorEastAsia" w:hAnsi="Roboto" w:cstheme="majorBidi"/>
          <w:b/>
          <w:bCs/>
          <w:color w:val="1F497D" w:themeColor="text2"/>
          <w:sz w:val="24"/>
          <w:szCs w:val="24"/>
          <w:lang w:val="fr-FR"/>
        </w:rPr>
      </w:pPr>
      <w:r w:rsidRPr="00FC2177">
        <w:rPr>
          <w:rFonts w:ascii="Roboto" w:eastAsiaTheme="majorEastAsia" w:hAnsi="Roboto" w:cstheme="majorBidi"/>
          <w:b/>
          <w:bCs/>
          <w:color w:val="1F497D" w:themeColor="text2"/>
          <w:sz w:val="24"/>
          <w:szCs w:val="24"/>
          <w:lang w:val="fr-FR"/>
        </w:rPr>
        <w:t>Indépen</w:t>
      </w:r>
      <w:r w:rsidR="004D1408">
        <w:rPr>
          <w:rFonts w:ascii="Roboto" w:eastAsiaTheme="majorEastAsia" w:hAnsi="Roboto" w:cstheme="majorBidi"/>
          <w:b/>
          <w:bCs/>
          <w:color w:val="1F497D" w:themeColor="text2"/>
          <w:sz w:val="24"/>
          <w:szCs w:val="24"/>
          <w:lang w:val="fr-FR"/>
        </w:rPr>
        <w:t>dance vis-à-vis des partenaires</w:t>
      </w:r>
    </w:p>
    <w:p w14:paraId="0829DD32" w14:textId="77777777" w:rsidR="004D1408" w:rsidRPr="004D1408" w:rsidRDefault="004D1408" w:rsidP="00FC2177">
      <w:pPr>
        <w:spacing w:after="0" w:line="240" w:lineRule="auto"/>
        <w:rPr>
          <w:rFonts w:ascii="Roboto" w:eastAsiaTheme="majorEastAsia" w:hAnsi="Roboto" w:cstheme="majorBidi"/>
          <w:b/>
          <w:bCs/>
          <w:color w:val="1F497D" w:themeColor="text2"/>
          <w:sz w:val="24"/>
          <w:szCs w:val="24"/>
          <w:lang w:val="fr-FR"/>
        </w:rPr>
      </w:pPr>
    </w:p>
    <w:p w14:paraId="6FED7813" w14:textId="383A8A3A" w:rsidR="00FC2177" w:rsidRPr="00C80FC8" w:rsidRDefault="00C80FC8" w:rsidP="00FC2177">
      <w:pPr>
        <w:spacing w:after="0" w:line="240" w:lineRule="auto"/>
        <w:rPr>
          <w:rFonts w:ascii="Roboto" w:hAnsi="Roboto"/>
          <w:lang w:val="fr-FR"/>
        </w:rPr>
      </w:pPr>
      <w:r w:rsidRPr="00C80FC8">
        <w:rPr>
          <w:rFonts w:ascii="Roboto" w:hAnsi="Roboto"/>
          <w:lang w:val="fr-FR"/>
        </w:rPr>
        <w:t>Le modèle ne dépend jamais de :</w:t>
      </w:r>
    </w:p>
    <w:p w14:paraId="042452C3" w14:textId="41CCA0A1" w:rsidR="00FC2177" w:rsidRPr="00C80FC8" w:rsidRDefault="00FC2177" w:rsidP="00FD449C">
      <w:pPr>
        <w:numPr>
          <w:ilvl w:val="0"/>
          <w:numId w:val="10"/>
        </w:numPr>
        <w:spacing w:before="100" w:beforeAutospacing="1" w:after="100" w:afterAutospacing="1" w:line="240" w:lineRule="auto"/>
        <w:rPr>
          <w:rFonts w:ascii="Roboto" w:hAnsi="Roboto"/>
          <w:lang w:val="fr-FR"/>
        </w:rPr>
      </w:pPr>
      <w:r w:rsidRPr="00C80FC8">
        <w:rPr>
          <w:rFonts w:ascii="Roboto" w:hAnsi="Roboto"/>
          <w:lang w:val="fr-FR"/>
        </w:rPr>
        <w:t xml:space="preserve">TRESOR </w:t>
      </w:r>
      <w:r w:rsidR="00C80FC8" w:rsidRPr="00C80FC8">
        <w:rPr>
          <w:rFonts w:ascii="Roboto" w:hAnsi="Roboto"/>
          <w:lang w:val="fr-FR"/>
        </w:rPr>
        <w:t>PAY;</w:t>
      </w:r>
    </w:p>
    <w:p w14:paraId="0087BF03" w14:textId="7F3E2AE1" w:rsidR="00FC2177" w:rsidRPr="00C80FC8" w:rsidRDefault="00FC2177" w:rsidP="00FD449C">
      <w:pPr>
        <w:numPr>
          <w:ilvl w:val="0"/>
          <w:numId w:val="10"/>
        </w:numPr>
        <w:spacing w:before="100" w:beforeAutospacing="1" w:after="100" w:afterAutospacing="1" w:line="240" w:lineRule="auto"/>
        <w:rPr>
          <w:rFonts w:ascii="Roboto" w:hAnsi="Roboto"/>
          <w:lang w:val="fr-FR"/>
        </w:rPr>
      </w:pPr>
      <w:r w:rsidRPr="00C80FC8">
        <w:rPr>
          <w:rFonts w:ascii="Roboto" w:hAnsi="Roboto"/>
          <w:lang w:val="fr-FR"/>
        </w:rPr>
        <w:t xml:space="preserve">Core Banking </w:t>
      </w:r>
      <w:r w:rsidR="00C80FC8" w:rsidRPr="00C80FC8">
        <w:rPr>
          <w:rFonts w:ascii="Roboto" w:hAnsi="Roboto"/>
          <w:lang w:val="fr-FR"/>
        </w:rPr>
        <w:t>Amplitude;</w:t>
      </w:r>
    </w:p>
    <w:p w14:paraId="05537ACB" w14:textId="62B05AE4" w:rsidR="00FC2177" w:rsidRPr="00C80FC8" w:rsidRDefault="00FC2177" w:rsidP="00FD449C">
      <w:pPr>
        <w:numPr>
          <w:ilvl w:val="0"/>
          <w:numId w:val="10"/>
        </w:numPr>
        <w:spacing w:before="100" w:beforeAutospacing="1" w:after="100" w:afterAutospacing="1" w:line="240" w:lineRule="auto"/>
        <w:rPr>
          <w:rFonts w:ascii="Roboto" w:hAnsi="Roboto"/>
          <w:lang w:val="fr-FR"/>
        </w:rPr>
      </w:pPr>
      <w:r w:rsidRPr="00C80FC8">
        <w:rPr>
          <w:rFonts w:ascii="Roboto" w:hAnsi="Roboto"/>
          <w:lang w:val="fr-FR"/>
        </w:rPr>
        <w:t>un autre partenaire.</w:t>
      </w:r>
    </w:p>
    <w:p w14:paraId="6E9A7650" w14:textId="77777777" w:rsidR="00FC2177" w:rsidRPr="00C80FC8" w:rsidRDefault="00FC2177" w:rsidP="00FC2177">
      <w:pPr>
        <w:spacing w:after="0" w:line="240" w:lineRule="auto"/>
        <w:rPr>
          <w:rFonts w:ascii="Roboto" w:hAnsi="Roboto"/>
          <w:lang w:val="fr-FR"/>
        </w:rPr>
      </w:pPr>
      <w:r w:rsidRPr="00C80FC8">
        <w:rPr>
          <w:rFonts w:ascii="Roboto" w:hAnsi="Roboto"/>
          <w:lang w:val="fr-FR"/>
        </w:rPr>
        <w:t>Les mappings sont réalisés à la périphérie du système.</w:t>
      </w:r>
    </w:p>
    <w:p w14:paraId="36B9E096" w14:textId="77777777" w:rsidR="00FC2177" w:rsidRPr="00FC2177" w:rsidRDefault="00FC2177" w:rsidP="00FC2177">
      <w:pPr>
        <w:spacing w:after="0" w:line="240" w:lineRule="auto"/>
        <w:rPr>
          <w:rFonts w:ascii="Roboto" w:hAnsi="Roboto"/>
          <w:sz w:val="20"/>
          <w:szCs w:val="20"/>
          <w:lang w:val="fr-FR"/>
        </w:rPr>
      </w:pPr>
    </w:p>
    <w:p w14:paraId="13E9A858" w14:textId="77777777" w:rsidR="00FC2177" w:rsidRPr="00FC2177" w:rsidRDefault="00FC2177" w:rsidP="00FC2177">
      <w:pPr>
        <w:spacing w:after="0" w:line="240" w:lineRule="auto"/>
        <w:rPr>
          <w:rFonts w:ascii="Roboto" w:eastAsiaTheme="majorEastAsia" w:hAnsi="Roboto" w:cstheme="majorBidi"/>
          <w:b/>
          <w:bCs/>
          <w:color w:val="1F497D" w:themeColor="text2"/>
          <w:sz w:val="24"/>
          <w:szCs w:val="24"/>
          <w:lang w:val="fr-FR"/>
        </w:rPr>
      </w:pPr>
      <w:r w:rsidRPr="00FC2177">
        <w:rPr>
          <w:rFonts w:ascii="Roboto" w:eastAsiaTheme="majorEastAsia" w:hAnsi="Roboto" w:cstheme="majorBidi"/>
          <w:b/>
          <w:bCs/>
          <w:color w:val="1F497D" w:themeColor="text2"/>
          <w:sz w:val="24"/>
          <w:szCs w:val="24"/>
          <w:lang w:val="fr-FR"/>
        </w:rPr>
        <w:t>Indépendance technologique</w:t>
      </w:r>
    </w:p>
    <w:p w14:paraId="05EC073F" w14:textId="77777777" w:rsidR="00FC2177" w:rsidRPr="00FC2177" w:rsidRDefault="00FC2177" w:rsidP="00FC2177">
      <w:pPr>
        <w:spacing w:after="0" w:line="240" w:lineRule="auto"/>
        <w:rPr>
          <w:rFonts w:ascii="Roboto" w:hAnsi="Roboto"/>
          <w:sz w:val="20"/>
          <w:szCs w:val="20"/>
          <w:lang w:val="fr-FR"/>
        </w:rPr>
      </w:pPr>
    </w:p>
    <w:p w14:paraId="5CFD08D1" w14:textId="4A827E31" w:rsidR="00FC2177" w:rsidRPr="00C80FC8" w:rsidRDefault="00C80FC8" w:rsidP="00FC2177">
      <w:pPr>
        <w:spacing w:after="0" w:line="240" w:lineRule="auto"/>
        <w:rPr>
          <w:rFonts w:ascii="Roboto" w:hAnsi="Roboto"/>
          <w:lang w:val="fr-FR"/>
        </w:rPr>
      </w:pPr>
      <w:r w:rsidRPr="00C80FC8">
        <w:rPr>
          <w:rFonts w:ascii="Roboto" w:hAnsi="Roboto"/>
          <w:lang w:val="fr-FR"/>
        </w:rPr>
        <w:t>Le modèle n'est lié :</w:t>
      </w:r>
    </w:p>
    <w:p w14:paraId="7248200D" w14:textId="77777777" w:rsidR="00FC2177" w:rsidRPr="00C80FC8" w:rsidRDefault="00FC2177" w:rsidP="00FD449C">
      <w:pPr>
        <w:numPr>
          <w:ilvl w:val="0"/>
          <w:numId w:val="10"/>
        </w:numPr>
        <w:spacing w:before="100" w:beforeAutospacing="1" w:after="100" w:afterAutospacing="1" w:line="240" w:lineRule="auto"/>
        <w:rPr>
          <w:rFonts w:ascii="Roboto" w:hAnsi="Roboto"/>
          <w:lang w:val="fr-FR"/>
        </w:rPr>
      </w:pPr>
      <w:proofErr w:type="gramStart"/>
      <w:r w:rsidRPr="00C80FC8">
        <w:rPr>
          <w:rFonts w:ascii="Roboto" w:hAnsi="Roboto"/>
          <w:lang w:val="fr-FR"/>
        </w:rPr>
        <w:t>ni</w:t>
      </w:r>
      <w:proofErr w:type="gramEnd"/>
      <w:r w:rsidRPr="00C80FC8">
        <w:rPr>
          <w:rFonts w:ascii="Roboto" w:hAnsi="Roboto"/>
          <w:lang w:val="fr-FR"/>
        </w:rPr>
        <w:t xml:space="preserve"> à PostgreSQL ;</w:t>
      </w:r>
    </w:p>
    <w:p w14:paraId="540282AA" w14:textId="77777777" w:rsidR="00FC2177" w:rsidRPr="00C80FC8" w:rsidRDefault="00FC2177" w:rsidP="00FD449C">
      <w:pPr>
        <w:numPr>
          <w:ilvl w:val="0"/>
          <w:numId w:val="10"/>
        </w:numPr>
        <w:spacing w:before="100" w:beforeAutospacing="1" w:after="100" w:afterAutospacing="1" w:line="240" w:lineRule="auto"/>
        <w:rPr>
          <w:rFonts w:ascii="Roboto" w:hAnsi="Roboto"/>
          <w:lang w:val="fr-FR"/>
        </w:rPr>
      </w:pPr>
      <w:proofErr w:type="gramStart"/>
      <w:r w:rsidRPr="00C80FC8">
        <w:rPr>
          <w:rFonts w:ascii="Roboto" w:hAnsi="Roboto"/>
          <w:lang w:val="fr-FR"/>
        </w:rPr>
        <w:t>ni</w:t>
      </w:r>
      <w:proofErr w:type="gramEnd"/>
      <w:r w:rsidRPr="00C80FC8">
        <w:rPr>
          <w:rFonts w:ascii="Roboto" w:hAnsi="Roboto"/>
          <w:lang w:val="fr-FR"/>
        </w:rPr>
        <w:t xml:space="preserve"> à Java ;</w:t>
      </w:r>
    </w:p>
    <w:p w14:paraId="7F5B9BFB" w14:textId="77777777" w:rsidR="00FC2177" w:rsidRPr="00C80FC8" w:rsidRDefault="00FC2177" w:rsidP="00FD449C">
      <w:pPr>
        <w:numPr>
          <w:ilvl w:val="0"/>
          <w:numId w:val="10"/>
        </w:numPr>
        <w:spacing w:before="100" w:beforeAutospacing="1" w:after="100" w:afterAutospacing="1" w:line="240" w:lineRule="auto"/>
        <w:rPr>
          <w:rFonts w:ascii="Roboto" w:hAnsi="Roboto"/>
          <w:lang w:val="fr-FR"/>
        </w:rPr>
      </w:pPr>
      <w:proofErr w:type="gramStart"/>
      <w:r w:rsidRPr="00C80FC8">
        <w:rPr>
          <w:rFonts w:ascii="Roboto" w:hAnsi="Roboto"/>
          <w:lang w:val="fr-FR"/>
        </w:rPr>
        <w:t>ni</w:t>
      </w:r>
      <w:proofErr w:type="gramEnd"/>
      <w:r w:rsidRPr="00C80FC8">
        <w:rPr>
          <w:rFonts w:ascii="Roboto" w:hAnsi="Roboto"/>
          <w:lang w:val="fr-FR"/>
        </w:rPr>
        <w:t xml:space="preserve"> à JPA ;</w:t>
      </w:r>
    </w:p>
    <w:p w14:paraId="43371A29" w14:textId="3A621869" w:rsidR="00FC2177" w:rsidRPr="00C80FC8" w:rsidRDefault="00FC2177" w:rsidP="00FD449C">
      <w:pPr>
        <w:numPr>
          <w:ilvl w:val="0"/>
          <w:numId w:val="10"/>
        </w:numPr>
        <w:spacing w:before="100" w:beforeAutospacing="1" w:after="100" w:afterAutospacing="1" w:line="240" w:lineRule="auto"/>
        <w:rPr>
          <w:rFonts w:ascii="Roboto" w:hAnsi="Roboto"/>
          <w:lang w:val="fr-FR"/>
        </w:rPr>
      </w:pPr>
      <w:proofErr w:type="gramStart"/>
      <w:r w:rsidRPr="00C80FC8">
        <w:rPr>
          <w:rFonts w:ascii="Roboto" w:hAnsi="Roboto"/>
          <w:lang w:val="fr-FR"/>
        </w:rPr>
        <w:t>ni</w:t>
      </w:r>
      <w:proofErr w:type="gramEnd"/>
      <w:r w:rsidRPr="00C80FC8">
        <w:rPr>
          <w:rFonts w:ascii="Roboto" w:hAnsi="Roboto"/>
          <w:lang w:val="fr-FR"/>
        </w:rPr>
        <w:t xml:space="preserve"> à Kafka.</w:t>
      </w:r>
    </w:p>
    <w:p w14:paraId="33F36E56" w14:textId="77777777" w:rsidR="00FC2177" w:rsidRPr="00FC2177" w:rsidRDefault="00FC2177" w:rsidP="00FC2177">
      <w:pPr>
        <w:spacing w:after="0" w:line="240" w:lineRule="auto"/>
        <w:rPr>
          <w:rFonts w:ascii="Roboto" w:hAnsi="Roboto"/>
          <w:sz w:val="20"/>
          <w:szCs w:val="20"/>
          <w:lang w:val="fr-FR"/>
        </w:rPr>
      </w:pPr>
      <w:r w:rsidRPr="00C80FC8">
        <w:rPr>
          <w:rFonts w:ascii="Roboto" w:hAnsi="Roboto"/>
          <w:lang w:val="fr-FR"/>
        </w:rPr>
        <w:t>Il représente uniquement les concepts métier</w:t>
      </w:r>
      <w:r w:rsidRPr="00FC2177">
        <w:rPr>
          <w:rFonts w:ascii="Roboto" w:hAnsi="Roboto"/>
          <w:sz w:val="20"/>
          <w:szCs w:val="20"/>
          <w:lang w:val="fr-FR"/>
        </w:rPr>
        <w:t>.</w:t>
      </w:r>
    </w:p>
    <w:p w14:paraId="1CDCB21C" w14:textId="77777777" w:rsidR="00FC2177" w:rsidRPr="00FC2177" w:rsidRDefault="00FC2177" w:rsidP="00FC2177">
      <w:pPr>
        <w:spacing w:after="0" w:line="240" w:lineRule="auto"/>
        <w:rPr>
          <w:rFonts w:ascii="Roboto" w:hAnsi="Roboto"/>
          <w:sz w:val="20"/>
          <w:szCs w:val="20"/>
          <w:lang w:val="fr-FR"/>
        </w:rPr>
      </w:pPr>
    </w:p>
    <w:p w14:paraId="5B6B48C8" w14:textId="5A076090" w:rsidR="00FC2177" w:rsidRPr="004D1408" w:rsidRDefault="004D1408" w:rsidP="00FC2177">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Évolutivité</w:t>
      </w:r>
    </w:p>
    <w:p w14:paraId="03F6E7F3" w14:textId="3AC38B89" w:rsidR="00FC2177" w:rsidRPr="00C80FC8" w:rsidRDefault="00FC2177" w:rsidP="00FC2177">
      <w:pPr>
        <w:spacing w:after="0" w:line="240" w:lineRule="auto"/>
        <w:rPr>
          <w:rFonts w:ascii="Roboto" w:hAnsi="Roboto"/>
          <w:lang w:val="fr-FR"/>
        </w:rPr>
      </w:pPr>
      <w:r w:rsidRPr="00C80FC8">
        <w:rPr>
          <w:rFonts w:ascii="Roboto" w:hAnsi="Roboto"/>
          <w:lang w:val="fr-FR"/>
        </w:rPr>
        <w:t>Le modèle peut accueillir de nouveaux domaines sans remise en cause de l'existant.</w:t>
      </w:r>
    </w:p>
    <w:p w14:paraId="7ACCD956" w14:textId="210DC835" w:rsidR="00C80FC8" w:rsidRDefault="00C80FC8" w:rsidP="00FC2177">
      <w:pPr>
        <w:spacing w:after="0" w:line="240" w:lineRule="auto"/>
        <w:rPr>
          <w:rFonts w:ascii="Roboto" w:hAnsi="Roboto"/>
          <w:sz w:val="20"/>
          <w:szCs w:val="20"/>
          <w:lang w:val="fr-FR"/>
        </w:rPr>
      </w:pPr>
    </w:p>
    <w:p w14:paraId="28C66888" w14:textId="77777777" w:rsidR="00C80FC8" w:rsidRDefault="00C80FC8" w:rsidP="00FC2177">
      <w:pPr>
        <w:spacing w:after="0" w:line="240" w:lineRule="auto"/>
        <w:rPr>
          <w:rFonts w:ascii="Roboto" w:hAnsi="Roboto"/>
          <w:sz w:val="20"/>
          <w:szCs w:val="20"/>
          <w:lang w:val="fr-FR"/>
        </w:rPr>
      </w:pPr>
    </w:p>
    <w:p w14:paraId="77DF9260" w14:textId="4A7D6ABB" w:rsidR="00C80FC8" w:rsidRPr="002E01D2" w:rsidRDefault="004D1408"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D1408">
        <w:rPr>
          <w:rFonts w:ascii="Roboto" w:eastAsiaTheme="majorEastAsia" w:hAnsi="Roboto" w:cstheme="majorBidi"/>
          <w:b/>
          <w:bCs/>
          <w:color w:val="1F497D" w:themeColor="text2"/>
          <w:sz w:val="28"/>
          <w:szCs w:val="28"/>
          <w:u w:val="single"/>
          <w:lang w:val="fr-FR"/>
        </w:rPr>
        <w:t>Vue d'ensemble du modèle</w:t>
      </w:r>
    </w:p>
    <w:p w14:paraId="611E8111" w14:textId="61DC16D9" w:rsidR="00FC2177" w:rsidRPr="00C80FC8" w:rsidRDefault="00C80FC8" w:rsidP="00DD7C03">
      <w:pPr>
        <w:spacing w:after="0" w:line="240" w:lineRule="auto"/>
        <w:rPr>
          <w:rFonts w:ascii="Roboto" w:hAnsi="Roboto"/>
          <w:lang w:val="fr-FR"/>
        </w:rPr>
      </w:pPr>
      <w:r w:rsidRPr="00C80FC8">
        <w:rPr>
          <w:rFonts w:ascii="Roboto" w:hAnsi="Roboto"/>
          <w:lang w:val="fr-FR"/>
        </w:rPr>
        <w:t>Le modèle canonique est organisé autour des principaux agrégats métier.</w:t>
      </w:r>
    </w:p>
    <w:p w14:paraId="7C4D2C60" w14:textId="6B00A053" w:rsidR="00FC2177" w:rsidRDefault="00FC2177" w:rsidP="00DD7C03">
      <w:pPr>
        <w:spacing w:after="0" w:line="240" w:lineRule="auto"/>
        <w:rPr>
          <w:rFonts w:ascii="Roboto" w:hAnsi="Roboto"/>
          <w:sz w:val="20"/>
          <w:szCs w:val="20"/>
          <w:lang w:val="fr-FR"/>
        </w:rPr>
      </w:pPr>
    </w:p>
    <w:p w14:paraId="514DDD84" w14:textId="77777777" w:rsidR="004D1408" w:rsidRPr="004D1408" w:rsidRDefault="004D1408" w:rsidP="004D1408">
      <w:pPr>
        <w:spacing w:after="0" w:line="240" w:lineRule="auto"/>
        <w:ind w:left="1440"/>
        <w:rPr>
          <w:rFonts w:ascii="Roboto" w:hAnsi="Roboto"/>
          <w:sz w:val="18"/>
          <w:szCs w:val="18"/>
          <w:lang w:val="fr-FR"/>
        </w:rPr>
      </w:pPr>
      <w:r w:rsidRPr="004D1408">
        <w:rPr>
          <w:rFonts w:ascii="Roboto" w:hAnsi="Roboto"/>
          <w:sz w:val="18"/>
          <w:szCs w:val="18"/>
          <w:lang w:val="fr-FR"/>
        </w:rPr>
        <w:t xml:space="preserve">                    Partner</w:t>
      </w:r>
    </w:p>
    <w:p w14:paraId="3337FE93"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062E1D48"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3225F866"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75B71F18" w14:textId="77777777" w:rsidR="004D1408" w:rsidRPr="004D1408" w:rsidRDefault="004D1408" w:rsidP="004D1408">
      <w:pPr>
        <w:spacing w:after="0" w:line="240" w:lineRule="auto"/>
        <w:ind w:left="1440"/>
        <w:rPr>
          <w:rFonts w:ascii="Roboto" w:hAnsi="Roboto"/>
          <w:sz w:val="18"/>
          <w:szCs w:val="18"/>
          <w:lang w:val="fr-FR"/>
        </w:rPr>
      </w:pPr>
      <w:r w:rsidRPr="004D1408">
        <w:rPr>
          <w:rFonts w:ascii="Roboto" w:hAnsi="Roboto"/>
          <w:sz w:val="18"/>
          <w:szCs w:val="18"/>
          <w:lang w:val="fr-FR"/>
        </w:rPr>
        <w:t xml:space="preserve">                 Subscription</w:t>
      </w:r>
    </w:p>
    <w:p w14:paraId="0D30C4D9"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4EA64B6A" w14:textId="77777777" w:rsidR="004D1408" w:rsidRDefault="004D1408" w:rsidP="004D1408">
      <w:pPr>
        <w:spacing w:after="0" w:line="240" w:lineRule="auto"/>
        <w:ind w:left="1440"/>
        <w:rPr>
          <w:rFonts w:ascii="Roboto" w:hAnsi="Roboto"/>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47EDEEB8" w14:textId="57FAE169" w:rsidR="004D1408" w:rsidRPr="004D1408" w:rsidRDefault="004D1408" w:rsidP="004D1408">
      <w:pPr>
        <w:spacing w:after="0" w:line="240" w:lineRule="auto"/>
        <w:rPr>
          <w:rFonts w:ascii="Roboto" w:hAnsi="Roboto"/>
          <w:sz w:val="18"/>
          <w:szCs w:val="18"/>
          <w:lang w:val="fr-FR"/>
        </w:rPr>
      </w:pPr>
      <w:r w:rsidRPr="004D1408">
        <w:rPr>
          <w:rFonts w:ascii="Roboto" w:hAnsi="Roboto"/>
          <w:sz w:val="18"/>
          <w:szCs w:val="18"/>
          <w:lang w:val="fr-FR"/>
        </w:rPr>
        <w:t xml:space="preserve">Customer </w:t>
      </w:r>
      <w:r w:rsidRPr="004D1408">
        <w:rPr>
          <w:rFonts w:ascii="Roboto" w:hAnsi="Roboto" w:hint="eastAsia"/>
          <w:sz w:val="18"/>
          <w:szCs w:val="18"/>
          <w:lang w:val="fr-FR"/>
        </w:rPr>
        <w:t>─────</w:t>
      </w:r>
      <w:r w:rsidRPr="004D1408">
        <w:rPr>
          <w:rFonts w:ascii="Roboto" w:hAnsi="Roboto"/>
          <w:sz w:val="18"/>
          <w:szCs w:val="18"/>
          <w:lang w:val="fr-FR"/>
        </w:rPr>
        <w:t>► Account</w:t>
      </w:r>
    </w:p>
    <w:p w14:paraId="0DEBD2A7"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2AFD00EC"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471936AD" w14:textId="77777777" w:rsidR="004D1408" w:rsidRPr="004D1408" w:rsidRDefault="004D1408" w:rsidP="004D1408">
      <w:pPr>
        <w:spacing w:after="0" w:line="240" w:lineRule="auto"/>
        <w:ind w:left="1440"/>
        <w:rPr>
          <w:rFonts w:ascii="Roboto" w:hAnsi="Roboto"/>
          <w:sz w:val="18"/>
          <w:szCs w:val="18"/>
          <w:lang w:val="fr-FR"/>
        </w:rPr>
      </w:pPr>
      <w:r w:rsidRPr="004D1408">
        <w:rPr>
          <w:rFonts w:ascii="Roboto" w:hAnsi="Roboto"/>
          <w:sz w:val="18"/>
          <w:szCs w:val="18"/>
          <w:lang w:val="fr-FR"/>
        </w:rPr>
        <w:t xml:space="preserve">                    Payment</w:t>
      </w:r>
    </w:p>
    <w:p w14:paraId="2D5355A1" w14:textId="77777777" w:rsidR="004D1408" w:rsidRPr="004D1408" w:rsidRDefault="004D1408" w:rsidP="004D1408">
      <w:pPr>
        <w:spacing w:after="0" w:line="240" w:lineRule="auto"/>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7108BF9A" w14:textId="65066114" w:rsidR="004D1408" w:rsidRPr="004D1408" w:rsidRDefault="004D1408" w:rsidP="004D1408">
      <w:pPr>
        <w:spacing w:after="0" w:line="240" w:lineRule="auto"/>
        <w:rPr>
          <w:rFonts w:ascii="Roboto" w:hAnsi="Roboto" w:hint="eastAsia"/>
          <w:sz w:val="18"/>
          <w:szCs w:val="18"/>
          <w:lang w:val="fr-FR"/>
        </w:rPr>
      </w:pPr>
      <w:r>
        <w:rPr>
          <w:rFonts w:ascii="Roboto" w:hAnsi="Roboto" w:hint="eastAsia"/>
          <w:sz w:val="18"/>
          <w:szCs w:val="18"/>
          <w:lang w:val="fr-FR"/>
        </w:rPr>
        <w:t xml:space="preserve"> </w:t>
      </w:r>
      <w:r>
        <w:rPr>
          <w:rFonts w:ascii="Roboto" w:hAnsi="Roboto"/>
          <w:sz w:val="18"/>
          <w:szCs w:val="18"/>
          <w:lang w:val="fr-FR"/>
        </w:rPr>
        <w:t xml:space="preserve">           </w:t>
      </w:r>
      <w:r w:rsidRPr="004D1408">
        <w:rPr>
          <w:rFonts w:ascii="Roboto" w:hAnsi="Roboto" w:hint="eastAsia"/>
          <w:sz w:val="18"/>
          <w:szCs w:val="18"/>
          <w:lang w:val="fr-FR"/>
        </w:rPr>
        <w:t>┌──────────┴──────────┐</w:t>
      </w:r>
    </w:p>
    <w:p w14:paraId="77AB6709" w14:textId="71A923E0" w:rsidR="004D1408" w:rsidRPr="004D1408" w:rsidRDefault="004D1408" w:rsidP="004D1408">
      <w:pPr>
        <w:spacing w:after="0" w:line="240" w:lineRule="auto"/>
        <w:rPr>
          <w:rFonts w:ascii="Roboto" w:hAnsi="Roboto" w:hint="eastAsia"/>
          <w:sz w:val="18"/>
          <w:szCs w:val="18"/>
          <w:lang w:val="fr-FR"/>
        </w:rPr>
      </w:pPr>
      <w:r>
        <w:rPr>
          <w:rFonts w:ascii="Roboto" w:hAnsi="Roboto" w:hint="eastAsia"/>
          <w:sz w:val="18"/>
          <w:szCs w:val="18"/>
          <w:lang w:val="fr-FR"/>
        </w:rPr>
        <w:t xml:space="preserve"> </w:t>
      </w:r>
      <w:r>
        <w:rPr>
          <w:rFonts w:ascii="Roboto" w:hAnsi="Roboto"/>
          <w:sz w:val="18"/>
          <w:szCs w:val="18"/>
          <w:lang w:val="fr-FR"/>
        </w:rPr>
        <w:t xml:space="preserve">           </w:t>
      </w:r>
      <w:r w:rsidRPr="004D1408">
        <w:rPr>
          <w:rFonts w:ascii="Roboto" w:hAnsi="Roboto" w:hint="eastAsia"/>
          <w:sz w:val="18"/>
          <w:szCs w:val="18"/>
          <w:lang w:val="fr-FR"/>
        </w:rPr>
        <w:t>▼</w:t>
      </w:r>
      <w:r>
        <w:rPr>
          <w:rFonts w:ascii="Roboto" w:hAnsi="Roboto" w:hint="eastAsia"/>
          <w:sz w:val="18"/>
          <w:szCs w:val="18"/>
          <w:lang w:val="fr-FR"/>
        </w:rPr>
        <w:t xml:space="preserve"> </w:t>
      </w:r>
      <w:r>
        <w:rPr>
          <w:rFonts w:ascii="Roboto" w:hAnsi="Roboto"/>
          <w:sz w:val="18"/>
          <w:szCs w:val="18"/>
          <w:lang w:val="fr-FR"/>
        </w:rPr>
        <w:t xml:space="preserve">                                                              </w:t>
      </w: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059CBA49" w14:textId="29704C88" w:rsidR="004D1408" w:rsidRPr="004D1408" w:rsidRDefault="004D1408" w:rsidP="004D1408">
      <w:pPr>
        <w:spacing w:after="0" w:line="240" w:lineRule="auto"/>
        <w:rPr>
          <w:rFonts w:ascii="Roboto" w:hAnsi="Roboto"/>
          <w:sz w:val="18"/>
          <w:szCs w:val="18"/>
        </w:rPr>
      </w:pPr>
      <w:r w:rsidRPr="004D1408">
        <w:rPr>
          <w:rFonts w:ascii="Roboto" w:hAnsi="Roboto"/>
          <w:sz w:val="18"/>
          <w:szCs w:val="18"/>
        </w:rPr>
        <w:t xml:space="preserve"> </w:t>
      </w:r>
      <w:proofErr w:type="spellStart"/>
      <w:r w:rsidRPr="004D1408">
        <w:rPr>
          <w:rFonts w:ascii="Roboto" w:hAnsi="Roboto"/>
          <w:sz w:val="18"/>
          <w:szCs w:val="18"/>
        </w:rPr>
        <w:t>AccountingEntry</w:t>
      </w:r>
      <w:proofErr w:type="spellEnd"/>
      <w:r w:rsidRPr="004D1408">
        <w:rPr>
          <w:rFonts w:ascii="Roboto" w:hAnsi="Roboto"/>
          <w:sz w:val="18"/>
          <w:szCs w:val="18"/>
        </w:rPr>
        <w:t xml:space="preserve">                                                                 Transaction</w:t>
      </w:r>
    </w:p>
    <w:p w14:paraId="68A3394A" w14:textId="31E5DC46" w:rsidR="004D1408" w:rsidRPr="004D1408" w:rsidRDefault="004D1408" w:rsidP="004D1408">
      <w:pPr>
        <w:spacing w:after="0" w:line="240" w:lineRule="auto"/>
        <w:rPr>
          <w:rFonts w:ascii="Roboto" w:hAnsi="Roboto" w:hint="eastAsia"/>
          <w:sz w:val="18"/>
          <w:szCs w:val="18"/>
        </w:rPr>
      </w:pPr>
      <w:r>
        <w:rPr>
          <w:rFonts w:ascii="Roboto" w:hAnsi="Roboto" w:hint="eastAsia"/>
          <w:sz w:val="18"/>
          <w:szCs w:val="18"/>
        </w:rPr>
        <w:t xml:space="preserve"> </w:t>
      </w:r>
      <w:r>
        <w:rPr>
          <w:rFonts w:ascii="Roboto" w:hAnsi="Roboto"/>
          <w:sz w:val="18"/>
          <w:szCs w:val="18"/>
        </w:rPr>
        <w:t xml:space="preserve">           </w:t>
      </w:r>
      <w:r w:rsidRPr="004D1408">
        <w:rPr>
          <w:rFonts w:ascii="Roboto" w:hAnsi="Roboto" w:hint="eastAsia"/>
          <w:sz w:val="18"/>
          <w:szCs w:val="18"/>
        </w:rPr>
        <w:t>│</w:t>
      </w:r>
    </w:p>
    <w:p w14:paraId="58D9C39E" w14:textId="0AB6D7A5" w:rsidR="004D1408" w:rsidRPr="004D1408" w:rsidRDefault="004D1408" w:rsidP="004D1408">
      <w:pPr>
        <w:spacing w:after="0" w:line="240" w:lineRule="auto"/>
        <w:rPr>
          <w:rFonts w:ascii="Roboto" w:hAnsi="Roboto" w:hint="eastAsia"/>
          <w:sz w:val="18"/>
          <w:szCs w:val="18"/>
        </w:rPr>
      </w:pPr>
      <w:r>
        <w:rPr>
          <w:rFonts w:ascii="Roboto" w:hAnsi="Roboto"/>
          <w:sz w:val="18"/>
          <w:szCs w:val="18"/>
        </w:rPr>
        <w:t xml:space="preserve">           </w:t>
      </w:r>
      <w:r w:rsidRPr="004D1408">
        <w:rPr>
          <w:rFonts w:ascii="Roboto" w:hAnsi="Roboto" w:hint="eastAsia"/>
          <w:sz w:val="18"/>
          <w:szCs w:val="18"/>
        </w:rPr>
        <w:t xml:space="preserve"> </w:t>
      </w:r>
      <w:r w:rsidRPr="004D1408">
        <w:rPr>
          <w:rFonts w:ascii="Roboto" w:hAnsi="Roboto" w:hint="eastAsia"/>
          <w:sz w:val="18"/>
          <w:szCs w:val="18"/>
        </w:rPr>
        <w:t>▼</w:t>
      </w:r>
    </w:p>
    <w:p w14:paraId="35326847" w14:textId="71584CFE" w:rsidR="004D1408" w:rsidRPr="004D1408" w:rsidRDefault="004D1408" w:rsidP="004D1408">
      <w:pPr>
        <w:spacing w:after="0" w:line="240" w:lineRule="auto"/>
        <w:rPr>
          <w:rFonts w:ascii="Roboto" w:hAnsi="Roboto"/>
          <w:sz w:val="18"/>
          <w:szCs w:val="18"/>
        </w:rPr>
      </w:pPr>
      <w:r w:rsidRPr="004D1408">
        <w:rPr>
          <w:rFonts w:ascii="Roboto" w:hAnsi="Roboto"/>
          <w:sz w:val="18"/>
          <w:szCs w:val="18"/>
        </w:rPr>
        <w:t xml:space="preserve"> </w:t>
      </w:r>
      <w:proofErr w:type="spellStart"/>
      <w:r w:rsidRPr="004D1408">
        <w:rPr>
          <w:rFonts w:ascii="Roboto" w:hAnsi="Roboto"/>
          <w:sz w:val="18"/>
          <w:szCs w:val="18"/>
        </w:rPr>
        <w:t>AccountingBatch</w:t>
      </w:r>
      <w:proofErr w:type="spellEnd"/>
    </w:p>
    <w:p w14:paraId="69D74A80" w14:textId="77777777" w:rsidR="004D1408" w:rsidRPr="004D1408" w:rsidRDefault="004D1408" w:rsidP="004D1408">
      <w:pPr>
        <w:spacing w:after="0" w:line="240" w:lineRule="auto"/>
        <w:ind w:left="1440"/>
        <w:rPr>
          <w:rFonts w:ascii="Roboto" w:hAnsi="Roboto"/>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4D1408" w14:paraId="5CC31423" w14:textId="77777777" w:rsidTr="004D1408">
        <w:tc>
          <w:tcPr>
            <w:tcW w:w="3356" w:type="dxa"/>
          </w:tcPr>
          <w:p w14:paraId="72FB5B21" w14:textId="77777777" w:rsidR="004D1408" w:rsidRPr="004D1408" w:rsidRDefault="004D1408" w:rsidP="004D1408">
            <w:pPr>
              <w:jc w:val="center"/>
              <w:rPr>
                <w:rFonts w:ascii="Roboto" w:hAnsi="Roboto"/>
                <w:sz w:val="18"/>
                <w:szCs w:val="18"/>
              </w:rPr>
            </w:pPr>
            <w:r w:rsidRPr="004D1408">
              <w:rPr>
                <w:rFonts w:ascii="Roboto" w:hAnsi="Roboto"/>
                <w:sz w:val="18"/>
                <w:szCs w:val="18"/>
              </w:rPr>
              <w:t>Payment</w:t>
            </w:r>
          </w:p>
          <w:p w14:paraId="2FE3E9F7" w14:textId="1258CEFA" w:rsidR="004D1408" w:rsidRPr="004D1408" w:rsidRDefault="004D1408" w:rsidP="004D1408">
            <w:pPr>
              <w:jc w:val="center"/>
              <w:rPr>
                <w:rFonts w:ascii="Roboto" w:hAnsi="Roboto" w:hint="eastAsia"/>
                <w:sz w:val="18"/>
                <w:szCs w:val="18"/>
              </w:rPr>
            </w:pPr>
            <w:r w:rsidRPr="004D1408">
              <w:rPr>
                <w:rFonts w:ascii="Roboto" w:hAnsi="Roboto" w:hint="eastAsia"/>
                <w:sz w:val="18"/>
                <w:szCs w:val="18"/>
              </w:rPr>
              <w:t>│</w:t>
            </w:r>
          </w:p>
          <w:p w14:paraId="55936EA3" w14:textId="740916FF" w:rsidR="004D1408" w:rsidRPr="004D1408" w:rsidRDefault="004D1408" w:rsidP="004D1408">
            <w:pPr>
              <w:jc w:val="center"/>
              <w:rPr>
                <w:rFonts w:ascii="Roboto" w:hAnsi="Roboto" w:hint="eastAsia"/>
                <w:sz w:val="18"/>
                <w:szCs w:val="18"/>
              </w:rPr>
            </w:pPr>
            <w:r w:rsidRPr="004D1408">
              <w:rPr>
                <w:rFonts w:ascii="Roboto" w:hAnsi="Roboto" w:hint="eastAsia"/>
                <w:sz w:val="18"/>
                <w:szCs w:val="18"/>
              </w:rPr>
              <w:t>▼</w:t>
            </w:r>
          </w:p>
          <w:p w14:paraId="14084F1D" w14:textId="77777777" w:rsidR="004D1408" w:rsidRPr="004D1408" w:rsidRDefault="004D1408" w:rsidP="004D1408">
            <w:pPr>
              <w:jc w:val="center"/>
              <w:rPr>
                <w:rFonts w:ascii="Roboto" w:hAnsi="Roboto"/>
                <w:sz w:val="18"/>
                <w:szCs w:val="18"/>
              </w:rPr>
            </w:pPr>
            <w:r w:rsidRPr="004D1408">
              <w:rPr>
                <w:rFonts w:ascii="Roboto" w:hAnsi="Roboto"/>
                <w:sz w:val="18"/>
                <w:szCs w:val="18"/>
              </w:rPr>
              <w:t>Notification</w:t>
            </w:r>
          </w:p>
          <w:p w14:paraId="2B00718F" w14:textId="77777777" w:rsidR="004D1408" w:rsidRDefault="004D1408" w:rsidP="004D1408">
            <w:pPr>
              <w:jc w:val="center"/>
              <w:rPr>
                <w:rFonts w:ascii="Roboto" w:hAnsi="Roboto"/>
                <w:sz w:val="18"/>
                <w:szCs w:val="18"/>
              </w:rPr>
            </w:pPr>
          </w:p>
        </w:tc>
        <w:tc>
          <w:tcPr>
            <w:tcW w:w="3357" w:type="dxa"/>
          </w:tcPr>
          <w:p w14:paraId="25907C4D" w14:textId="77777777" w:rsidR="004D1408" w:rsidRPr="004D1408" w:rsidRDefault="004D1408" w:rsidP="004D1408">
            <w:pPr>
              <w:ind w:left="1440"/>
              <w:rPr>
                <w:rFonts w:ascii="Roboto" w:hAnsi="Roboto"/>
                <w:sz w:val="18"/>
                <w:szCs w:val="18"/>
              </w:rPr>
            </w:pPr>
            <w:r w:rsidRPr="004D1408">
              <w:rPr>
                <w:rFonts w:ascii="Roboto" w:hAnsi="Roboto"/>
                <w:sz w:val="18"/>
                <w:szCs w:val="18"/>
              </w:rPr>
              <w:t>Payment</w:t>
            </w:r>
          </w:p>
          <w:p w14:paraId="32FD6313" w14:textId="77777777" w:rsidR="004D1408" w:rsidRPr="004D1408" w:rsidRDefault="004D1408" w:rsidP="004D1408">
            <w:pPr>
              <w:ind w:left="1440"/>
              <w:rPr>
                <w:rFonts w:ascii="Roboto" w:hAnsi="Roboto" w:hint="eastAsia"/>
                <w:sz w:val="18"/>
                <w:szCs w:val="18"/>
              </w:rPr>
            </w:pPr>
            <w:r w:rsidRPr="004D1408">
              <w:rPr>
                <w:rFonts w:ascii="Roboto" w:hAnsi="Roboto" w:hint="eastAsia"/>
                <w:sz w:val="18"/>
                <w:szCs w:val="18"/>
              </w:rPr>
              <w:t xml:space="preserve">     </w:t>
            </w:r>
            <w:r w:rsidRPr="004D1408">
              <w:rPr>
                <w:rFonts w:ascii="Roboto" w:hAnsi="Roboto" w:hint="eastAsia"/>
                <w:sz w:val="18"/>
                <w:szCs w:val="18"/>
              </w:rPr>
              <w:t>│</w:t>
            </w:r>
          </w:p>
          <w:p w14:paraId="3DCEA638" w14:textId="77777777" w:rsidR="004D1408" w:rsidRPr="004D1408" w:rsidRDefault="004D1408" w:rsidP="004D1408">
            <w:pPr>
              <w:ind w:left="1440"/>
              <w:rPr>
                <w:rFonts w:ascii="Roboto" w:hAnsi="Roboto" w:hint="eastAsia"/>
                <w:sz w:val="18"/>
                <w:szCs w:val="18"/>
              </w:rPr>
            </w:pPr>
            <w:r w:rsidRPr="004D1408">
              <w:rPr>
                <w:rFonts w:ascii="Roboto" w:hAnsi="Roboto" w:hint="eastAsia"/>
                <w:sz w:val="18"/>
                <w:szCs w:val="18"/>
              </w:rPr>
              <w:t xml:space="preserve">     </w:t>
            </w:r>
            <w:r w:rsidRPr="004D1408">
              <w:rPr>
                <w:rFonts w:ascii="Roboto" w:hAnsi="Roboto" w:hint="eastAsia"/>
                <w:sz w:val="18"/>
                <w:szCs w:val="18"/>
              </w:rPr>
              <w:t>▼</w:t>
            </w:r>
          </w:p>
          <w:p w14:paraId="3BCB95C6" w14:textId="77777777" w:rsidR="004D1408" w:rsidRPr="004D1408" w:rsidRDefault="004D1408" w:rsidP="004D1408">
            <w:pPr>
              <w:ind w:left="1440"/>
              <w:rPr>
                <w:rFonts w:ascii="Roboto" w:hAnsi="Roboto"/>
                <w:sz w:val="18"/>
                <w:szCs w:val="18"/>
              </w:rPr>
            </w:pPr>
            <w:proofErr w:type="spellStart"/>
            <w:r w:rsidRPr="004D1408">
              <w:rPr>
                <w:rFonts w:ascii="Roboto" w:hAnsi="Roboto"/>
                <w:sz w:val="18"/>
                <w:szCs w:val="18"/>
              </w:rPr>
              <w:t>AuditLog</w:t>
            </w:r>
            <w:proofErr w:type="spellEnd"/>
          </w:p>
          <w:p w14:paraId="4B1146A0" w14:textId="77777777" w:rsidR="004D1408" w:rsidRDefault="004D1408" w:rsidP="004D1408">
            <w:pPr>
              <w:rPr>
                <w:rFonts w:ascii="Roboto" w:hAnsi="Roboto"/>
                <w:sz w:val="18"/>
                <w:szCs w:val="18"/>
              </w:rPr>
            </w:pPr>
          </w:p>
        </w:tc>
        <w:tc>
          <w:tcPr>
            <w:tcW w:w="3357" w:type="dxa"/>
          </w:tcPr>
          <w:p w14:paraId="5AAC205A" w14:textId="77777777" w:rsidR="004D1408" w:rsidRPr="004D1408" w:rsidRDefault="004D1408" w:rsidP="004D1408">
            <w:pPr>
              <w:ind w:left="1440"/>
              <w:rPr>
                <w:rFonts w:ascii="Roboto" w:hAnsi="Roboto"/>
                <w:sz w:val="18"/>
                <w:szCs w:val="18"/>
              </w:rPr>
            </w:pPr>
            <w:r w:rsidRPr="004D1408">
              <w:rPr>
                <w:rFonts w:ascii="Roboto" w:hAnsi="Roboto"/>
                <w:sz w:val="18"/>
                <w:szCs w:val="18"/>
              </w:rPr>
              <w:t>Payment</w:t>
            </w:r>
          </w:p>
          <w:p w14:paraId="1861FD48" w14:textId="77777777" w:rsidR="004D1408" w:rsidRPr="004D1408" w:rsidRDefault="004D1408" w:rsidP="004D1408">
            <w:pPr>
              <w:ind w:left="1440"/>
              <w:rPr>
                <w:rFonts w:ascii="Roboto" w:hAnsi="Roboto" w:hint="eastAsia"/>
                <w:sz w:val="18"/>
                <w:szCs w:val="18"/>
                <w:lang w:val="fr-FR"/>
              </w:rPr>
            </w:pPr>
            <w:r w:rsidRPr="004D1408">
              <w:rPr>
                <w:rFonts w:ascii="Roboto" w:hAnsi="Roboto" w:hint="eastAsia"/>
                <w:sz w:val="18"/>
                <w:szCs w:val="18"/>
              </w:rPr>
              <w:t xml:space="preserve">     </w:t>
            </w:r>
            <w:r w:rsidRPr="004D1408">
              <w:rPr>
                <w:rFonts w:ascii="Roboto" w:hAnsi="Roboto" w:hint="eastAsia"/>
                <w:sz w:val="18"/>
                <w:szCs w:val="18"/>
                <w:lang w:val="fr-FR"/>
              </w:rPr>
              <w:t>│</w:t>
            </w:r>
          </w:p>
          <w:p w14:paraId="023E6BCE" w14:textId="77777777" w:rsidR="004D1408" w:rsidRPr="004D1408" w:rsidRDefault="004D1408" w:rsidP="004D1408">
            <w:pPr>
              <w:ind w:left="1440"/>
              <w:rPr>
                <w:rFonts w:ascii="Roboto" w:hAnsi="Roboto" w:hint="eastAsia"/>
                <w:sz w:val="18"/>
                <w:szCs w:val="18"/>
                <w:lang w:val="fr-FR"/>
              </w:rPr>
            </w:pPr>
            <w:r w:rsidRPr="004D1408">
              <w:rPr>
                <w:rFonts w:ascii="Roboto" w:hAnsi="Roboto" w:hint="eastAsia"/>
                <w:sz w:val="18"/>
                <w:szCs w:val="18"/>
                <w:lang w:val="fr-FR"/>
              </w:rPr>
              <w:t xml:space="preserve">     </w:t>
            </w:r>
            <w:r w:rsidRPr="004D1408">
              <w:rPr>
                <w:rFonts w:ascii="Roboto" w:hAnsi="Roboto" w:hint="eastAsia"/>
                <w:sz w:val="18"/>
                <w:szCs w:val="18"/>
                <w:lang w:val="fr-FR"/>
              </w:rPr>
              <w:t>▼</w:t>
            </w:r>
          </w:p>
          <w:p w14:paraId="2FBA7D9A" w14:textId="77777777" w:rsidR="004D1408" w:rsidRDefault="004D1408" w:rsidP="004D1408">
            <w:pPr>
              <w:ind w:left="1440"/>
              <w:rPr>
                <w:rFonts w:ascii="Roboto" w:hAnsi="Roboto"/>
                <w:sz w:val="20"/>
                <w:szCs w:val="20"/>
                <w:lang w:val="fr-FR"/>
              </w:rPr>
            </w:pPr>
            <w:r w:rsidRPr="004D1408">
              <w:rPr>
                <w:rFonts w:ascii="Roboto" w:hAnsi="Roboto"/>
                <w:sz w:val="18"/>
                <w:szCs w:val="18"/>
                <w:lang w:val="fr-FR"/>
              </w:rPr>
              <w:t>Incident</w:t>
            </w:r>
          </w:p>
          <w:p w14:paraId="70CF537F" w14:textId="77777777" w:rsidR="004D1408" w:rsidRDefault="004D1408" w:rsidP="004D1408">
            <w:pPr>
              <w:rPr>
                <w:rFonts w:ascii="Roboto" w:hAnsi="Roboto"/>
                <w:sz w:val="18"/>
                <w:szCs w:val="18"/>
              </w:rPr>
            </w:pPr>
          </w:p>
        </w:tc>
      </w:tr>
    </w:tbl>
    <w:p w14:paraId="4C4FD932" w14:textId="6564F308" w:rsidR="004D1408" w:rsidRPr="004D1408" w:rsidRDefault="004D1408" w:rsidP="004D1408">
      <w:pPr>
        <w:spacing w:after="0" w:line="240" w:lineRule="auto"/>
        <w:rPr>
          <w:rFonts w:ascii="Roboto" w:hAnsi="Roboto"/>
          <w:lang w:val="fr-FR"/>
        </w:rPr>
      </w:pPr>
      <w:r w:rsidRPr="004D1408">
        <w:rPr>
          <w:rFonts w:ascii="Roboto" w:hAnsi="Roboto"/>
          <w:lang w:val="fr-FR"/>
        </w:rPr>
        <w:t>Ce schéma met en évidence les relations principales entre les objets manipulés par SIXPAY CONNECT.</w:t>
      </w:r>
    </w:p>
    <w:p w14:paraId="2CE5B7FC" w14:textId="31BEFCBF" w:rsidR="00ED0E16" w:rsidRPr="002E01D2" w:rsidRDefault="00ED0E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ED0E16">
        <w:rPr>
          <w:rFonts w:ascii="Roboto" w:eastAsiaTheme="majorEastAsia" w:hAnsi="Roboto" w:cstheme="majorBidi"/>
          <w:b/>
          <w:bCs/>
          <w:color w:val="1F497D" w:themeColor="text2"/>
          <w:sz w:val="28"/>
          <w:szCs w:val="28"/>
          <w:u w:val="single"/>
          <w:lang w:val="fr-FR"/>
        </w:rPr>
        <w:t>Classification des objets</w:t>
      </w:r>
    </w:p>
    <w:p w14:paraId="5123A919" w14:textId="164CE5EA" w:rsidR="004D1408" w:rsidRPr="00ED0E16" w:rsidRDefault="00ED0E16" w:rsidP="00ED0E16">
      <w:pPr>
        <w:spacing w:after="0" w:line="240" w:lineRule="auto"/>
        <w:rPr>
          <w:rFonts w:ascii="Roboto" w:hAnsi="Roboto"/>
          <w:lang w:val="fr-FR"/>
        </w:rPr>
      </w:pPr>
      <w:r w:rsidRPr="00ED0E16">
        <w:rPr>
          <w:rFonts w:ascii="Roboto" w:hAnsi="Roboto"/>
          <w:lang w:val="fr-FR"/>
        </w:rPr>
        <w:t>Le modèle distingue plusieurs familles d'objets.</w:t>
      </w:r>
    </w:p>
    <w:p w14:paraId="79FAD6CB" w14:textId="5D9901BF" w:rsidR="00FC2177" w:rsidRDefault="00FC2177" w:rsidP="00DD7C03">
      <w:pPr>
        <w:spacing w:after="0" w:line="240" w:lineRule="auto"/>
        <w:rPr>
          <w:rFonts w:ascii="Roboto" w:hAnsi="Roboto"/>
          <w:sz w:val="20"/>
          <w:szCs w:val="20"/>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ED0E16" w:rsidRPr="008D27B5" w14:paraId="45AF4FBC" w14:textId="77777777" w:rsidTr="00ED0E16">
        <w:trPr>
          <w:tblHeader/>
          <w:jc w:val="center"/>
        </w:trPr>
        <w:tc>
          <w:tcPr>
            <w:tcW w:w="2270" w:type="pct"/>
            <w:shd w:val="clear" w:color="auto" w:fill="17365D" w:themeFill="text2" w:themeFillShade="BF"/>
            <w:tcMar>
              <w:top w:w="80" w:type="dxa"/>
              <w:left w:w="120" w:type="dxa"/>
              <w:bottom w:w="80" w:type="dxa"/>
              <w:right w:w="120" w:type="dxa"/>
            </w:tcMar>
            <w:vAlign w:val="center"/>
          </w:tcPr>
          <w:p w14:paraId="4BC4A081" w14:textId="564BBFA8" w:rsidR="00ED0E16" w:rsidRPr="008D27B5" w:rsidRDefault="00ED0E16" w:rsidP="00ED0E16">
            <w:pPr>
              <w:spacing w:after="0"/>
              <w:jc w:val="center"/>
              <w:rPr>
                <w:rFonts w:ascii="Roboto" w:hAnsi="Roboto"/>
                <w:sz w:val="20"/>
                <w:szCs w:val="20"/>
                <w:lang w:val="fr-FR"/>
              </w:rPr>
            </w:pPr>
            <w:r w:rsidRPr="00ED0E16">
              <w:rPr>
                <w:rFonts w:ascii="Roboto" w:hAnsi="Roboto"/>
                <w:b/>
                <w:bCs/>
                <w:color w:val="FFFFFF"/>
                <w:sz w:val="20"/>
                <w:szCs w:val="20"/>
                <w:lang w:val="fr-FR"/>
              </w:rPr>
              <w:t>Famille</w:t>
            </w:r>
          </w:p>
        </w:tc>
        <w:tc>
          <w:tcPr>
            <w:tcW w:w="2730" w:type="pct"/>
            <w:shd w:val="clear" w:color="auto" w:fill="17365D" w:themeFill="text2" w:themeFillShade="BF"/>
            <w:tcMar>
              <w:top w:w="80" w:type="dxa"/>
              <w:left w:w="120" w:type="dxa"/>
              <w:bottom w:w="80" w:type="dxa"/>
              <w:right w:w="120" w:type="dxa"/>
            </w:tcMar>
            <w:vAlign w:val="center"/>
          </w:tcPr>
          <w:p w14:paraId="514E58BE" w14:textId="77777777" w:rsidR="00ED0E16" w:rsidRPr="008D27B5" w:rsidRDefault="00ED0E16" w:rsidP="00ED0E16">
            <w:pPr>
              <w:spacing w:after="0"/>
              <w:jc w:val="center"/>
              <w:rPr>
                <w:rFonts w:ascii="Roboto" w:hAnsi="Roboto"/>
                <w:sz w:val="20"/>
                <w:szCs w:val="20"/>
                <w:lang w:val="fr-FR"/>
              </w:rPr>
            </w:pPr>
            <w:r>
              <w:rPr>
                <w:rFonts w:ascii="Roboto" w:hAnsi="Roboto"/>
                <w:b/>
                <w:bCs/>
                <w:color w:val="FFFFFF"/>
                <w:sz w:val="20"/>
                <w:szCs w:val="20"/>
                <w:lang w:val="fr-FR"/>
              </w:rPr>
              <w:t>Description</w:t>
            </w:r>
          </w:p>
        </w:tc>
      </w:tr>
      <w:tr w:rsidR="00ED0E16" w:rsidRPr="00BC35DA" w14:paraId="0B9DB740" w14:textId="77777777" w:rsidTr="00ED0E16">
        <w:trPr>
          <w:jc w:val="center"/>
        </w:trPr>
        <w:tc>
          <w:tcPr>
            <w:tcW w:w="2270" w:type="pct"/>
            <w:tcMar>
              <w:top w:w="80" w:type="dxa"/>
              <w:left w:w="120" w:type="dxa"/>
              <w:bottom w:w="80" w:type="dxa"/>
              <w:right w:w="120" w:type="dxa"/>
            </w:tcMar>
            <w:vAlign w:val="center"/>
          </w:tcPr>
          <w:p w14:paraId="7192A98C" w14:textId="1B2BCF56"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Master Data</w:t>
            </w:r>
          </w:p>
        </w:tc>
        <w:tc>
          <w:tcPr>
            <w:tcW w:w="2730" w:type="pct"/>
            <w:tcMar>
              <w:top w:w="80" w:type="dxa"/>
              <w:left w:w="120" w:type="dxa"/>
              <w:bottom w:w="80" w:type="dxa"/>
              <w:right w:w="120" w:type="dxa"/>
            </w:tcMar>
            <w:vAlign w:val="center"/>
          </w:tcPr>
          <w:p w14:paraId="227F604A" w14:textId="14070562" w:rsidR="00ED0E16" w:rsidRPr="004867A9" w:rsidRDefault="00ED0E16" w:rsidP="00ED0E16">
            <w:pPr>
              <w:spacing w:after="0"/>
              <w:rPr>
                <w:rFonts w:ascii="Roboto" w:hAnsi="Roboto"/>
                <w:sz w:val="20"/>
                <w:szCs w:val="20"/>
                <w:lang w:val="fr-FR"/>
              </w:rPr>
            </w:pPr>
            <w:r w:rsidRPr="00ED0E16">
              <w:rPr>
                <w:rFonts w:ascii="Roboto" w:hAnsi="Roboto"/>
                <w:sz w:val="20"/>
                <w:szCs w:val="20"/>
                <w:lang w:val="fr-FR"/>
              </w:rPr>
              <w:t>Informations de référence relativement stables</w:t>
            </w:r>
          </w:p>
        </w:tc>
      </w:tr>
      <w:tr w:rsidR="00ED0E16" w:rsidRPr="00BC35DA" w14:paraId="2E735246" w14:textId="77777777" w:rsidTr="00ED0E16">
        <w:trPr>
          <w:jc w:val="center"/>
        </w:trPr>
        <w:tc>
          <w:tcPr>
            <w:tcW w:w="2270" w:type="pct"/>
            <w:shd w:val="clear" w:color="auto" w:fill="F7F5EF"/>
            <w:tcMar>
              <w:top w:w="80" w:type="dxa"/>
              <w:left w:w="120" w:type="dxa"/>
              <w:bottom w:w="80" w:type="dxa"/>
              <w:right w:w="120" w:type="dxa"/>
            </w:tcMar>
            <w:vAlign w:val="center"/>
          </w:tcPr>
          <w:p w14:paraId="3C8BC6DA" w14:textId="661D9E69"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Transactional Data</w:t>
            </w:r>
          </w:p>
        </w:tc>
        <w:tc>
          <w:tcPr>
            <w:tcW w:w="2730" w:type="pct"/>
            <w:shd w:val="clear" w:color="auto" w:fill="F7F5EF"/>
            <w:tcMar>
              <w:top w:w="80" w:type="dxa"/>
              <w:left w:w="120" w:type="dxa"/>
              <w:bottom w:w="80" w:type="dxa"/>
              <w:right w:w="120" w:type="dxa"/>
            </w:tcMar>
            <w:vAlign w:val="center"/>
          </w:tcPr>
          <w:p w14:paraId="5958604D" w14:textId="79AA21B3"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Données produites par les opérations</w:t>
            </w:r>
          </w:p>
        </w:tc>
      </w:tr>
      <w:tr w:rsidR="00ED0E16" w:rsidRPr="00BC35DA" w14:paraId="6C6085CB" w14:textId="77777777" w:rsidTr="00ED0E16">
        <w:trPr>
          <w:jc w:val="center"/>
        </w:trPr>
        <w:tc>
          <w:tcPr>
            <w:tcW w:w="2270" w:type="pct"/>
            <w:tcMar>
              <w:top w:w="80" w:type="dxa"/>
              <w:left w:w="120" w:type="dxa"/>
              <w:bottom w:w="80" w:type="dxa"/>
              <w:right w:w="120" w:type="dxa"/>
            </w:tcMar>
            <w:vAlign w:val="center"/>
          </w:tcPr>
          <w:p w14:paraId="19281B47" w14:textId="310B9B6A"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Configuration Data</w:t>
            </w:r>
          </w:p>
        </w:tc>
        <w:tc>
          <w:tcPr>
            <w:tcW w:w="2730" w:type="pct"/>
            <w:tcMar>
              <w:top w:w="80" w:type="dxa"/>
              <w:left w:w="120" w:type="dxa"/>
              <w:bottom w:w="80" w:type="dxa"/>
              <w:right w:w="120" w:type="dxa"/>
            </w:tcMar>
            <w:vAlign w:val="center"/>
          </w:tcPr>
          <w:p w14:paraId="32AB3016" w14:textId="03AEDFED"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Paramètres de fonctionnement</w:t>
            </w:r>
          </w:p>
        </w:tc>
      </w:tr>
      <w:tr w:rsidR="00ED0E16" w:rsidRPr="00BC35DA" w14:paraId="21E2855F" w14:textId="77777777" w:rsidTr="00ED0E16">
        <w:trPr>
          <w:jc w:val="center"/>
        </w:trPr>
        <w:tc>
          <w:tcPr>
            <w:tcW w:w="2270" w:type="pct"/>
            <w:shd w:val="clear" w:color="auto" w:fill="F7F5EF"/>
            <w:tcMar>
              <w:top w:w="80" w:type="dxa"/>
              <w:left w:w="120" w:type="dxa"/>
              <w:bottom w:w="80" w:type="dxa"/>
              <w:right w:w="120" w:type="dxa"/>
            </w:tcMar>
            <w:vAlign w:val="center"/>
          </w:tcPr>
          <w:p w14:paraId="4DF9B9BA" w14:textId="768AA924"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Operational Data</w:t>
            </w:r>
          </w:p>
        </w:tc>
        <w:tc>
          <w:tcPr>
            <w:tcW w:w="2730" w:type="pct"/>
            <w:shd w:val="clear" w:color="auto" w:fill="F7F5EF"/>
            <w:tcMar>
              <w:top w:w="80" w:type="dxa"/>
              <w:left w:w="120" w:type="dxa"/>
              <w:bottom w:w="80" w:type="dxa"/>
              <w:right w:w="120" w:type="dxa"/>
            </w:tcMar>
            <w:vAlign w:val="center"/>
          </w:tcPr>
          <w:p w14:paraId="0056ED84" w14:textId="3F0D6FE9"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Supervision et exploitation</w:t>
            </w:r>
          </w:p>
        </w:tc>
      </w:tr>
      <w:tr w:rsidR="00ED0E16" w:rsidRPr="00BC35DA" w14:paraId="6D770029" w14:textId="77777777" w:rsidTr="00ED0E16">
        <w:trPr>
          <w:jc w:val="center"/>
        </w:trPr>
        <w:tc>
          <w:tcPr>
            <w:tcW w:w="2270" w:type="pct"/>
            <w:tcMar>
              <w:top w:w="80" w:type="dxa"/>
              <w:left w:w="120" w:type="dxa"/>
              <w:bottom w:w="80" w:type="dxa"/>
              <w:right w:w="120" w:type="dxa"/>
            </w:tcMar>
            <w:vAlign w:val="center"/>
          </w:tcPr>
          <w:p w14:paraId="0A234BA2" w14:textId="190A26DC"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Security Data</w:t>
            </w:r>
          </w:p>
        </w:tc>
        <w:tc>
          <w:tcPr>
            <w:tcW w:w="2730" w:type="pct"/>
            <w:tcMar>
              <w:top w:w="80" w:type="dxa"/>
              <w:left w:w="120" w:type="dxa"/>
              <w:bottom w:w="80" w:type="dxa"/>
              <w:right w:w="120" w:type="dxa"/>
            </w:tcMar>
            <w:vAlign w:val="center"/>
          </w:tcPr>
          <w:p w14:paraId="0719379C" w14:textId="33A59E69" w:rsidR="00ED0E16" w:rsidRPr="008D27B5" w:rsidRDefault="00ED0E16" w:rsidP="00ED0E16">
            <w:pPr>
              <w:spacing w:after="0"/>
              <w:rPr>
                <w:rFonts w:ascii="Roboto" w:hAnsi="Roboto"/>
                <w:sz w:val="20"/>
                <w:szCs w:val="20"/>
                <w:lang w:val="fr-FR"/>
              </w:rPr>
            </w:pPr>
            <w:r w:rsidRPr="00ED0E16">
              <w:rPr>
                <w:rFonts w:ascii="Roboto" w:hAnsi="Roboto"/>
                <w:sz w:val="20"/>
                <w:szCs w:val="20"/>
                <w:lang w:val="fr-FR"/>
              </w:rPr>
              <w:t>Authentification, autorisation et audit</w:t>
            </w:r>
          </w:p>
        </w:tc>
      </w:tr>
    </w:tbl>
    <w:p w14:paraId="51E4E62F" w14:textId="7C165BD0" w:rsidR="00FC2177" w:rsidRDefault="00FC2177" w:rsidP="00DD7C03">
      <w:pPr>
        <w:spacing w:after="0" w:line="240" w:lineRule="auto"/>
        <w:rPr>
          <w:rFonts w:ascii="Roboto" w:hAnsi="Roboto"/>
          <w:sz w:val="20"/>
          <w:szCs w:val="20"/>
          <w:lang w:val="fr-FR"/>
        </w:rPr>
      </w:pPr>
    </w:p>
    <w:p w14:paraId="560D1AF5" w14:textId="1EFB0094" w:rsidR="00FC2177" w:rsidRDefault="00FC2177" w:rsidP="00DD7C03">
      <w:pPr>
        <w:spacing w:after="0" w:line="240" w:lineRule="auto"/>
        <w:rPr>
          <w:rFonts w:ascii="Roboto" w:hAnsi="Roboto"/>
          <w:sz w:val="20"/>
          <w:szCs w:val="20"/>
          <w:lang w:val="fr-FR"/>
        </w:rPr>
      </w:pPr>
    </w:p>
    <w:p w14:paraId="50894705" w14:textId="18F6E0CF" w:rsidR="00FC2177" w:rsidRPr="00ED0E16" w:rsidRDefault="00ED0E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Master Data</w:t>
      </w:r>
    </w:p>
    <w:p w14:paraId="3AF8A901" w14:textId="77777777" w:rsidR="00ED0E16" w:rsidRPr="00ED0E16" w:rsidRDefault="00ED0E16" w:rsidP="00ED0E16">
      <w:pPr>
        <w:spacing w:after="0" w:line="240" w:lineRule="auto"/>
        <w:rPr>
          <w:rFonts w:ascii="Roboto" w:hAnsi="Roboto"/>
          <w:lang w:val="fr-FR"/>
        </w:rPr>
      </w:pPr>
      <w:r w:rsidRPr="00ED0E16">
        <w:rPr>
          <w:rFonts w:ascii="Roboto" w:hAnsi="Roboto"/>
          <w:lang w:val="fr-FR"/>
        </w:rPr>
        <w:t>Les données de référence représentent les concepts stables de la plateforme.</w:t>
      </w:r>
    </w:p>
    <w:p w14:paraId="70785384" w14:textId="77777777" w:rsidR="00ED0E16" w:rsidRPr="00ED0E16" w:rsidRDefault="00ED0E16" w:rsidP="00ED0E16">
      <w:pPr>
        <w:spacing w:after="0" w:line="240" w:lineRule="auto"/>
        <w:rPr>
          <w:rFonts w:ascii="Roboto" w:hAnsi="Roboto"/>
          <w:lang w:val="fr-FR"/>
        </w:rPr>
      </w:pPr>
    </w:p>
    <w:p w14:paraId="63F5C8A7" w14:textId="31487EDE" w:rsidR="00ED0E16" w:rsidRPr="00ED0E16" w:rsidRDefault="00ED0E16"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Partner</w:t>
      </w:r>
    </w:p>
    <w:p w14:paraId="671FA581" w14:textId="77777777" w:rsidR="00ED0E16" w:rsidRPr="00ED0E16" w:rsidRDefault="00ED0E16" w:rsidP="00ED0E16">
      <w:pPr>
        <w:spacing w:after="0" w:line="240" w:lineRule="auto"/>
        <w:rPr>
          <w:rFonts w:ascii="Roboto" w:hAnsi="Roboto"/>
          <w:lang w:val="fr-FR"/>
        </w:rPr>
      </w:pPr>
      <w:r w:rsidRPr="00ED0E16">
        <w:rPr>
          <w:rFonts w:ascii="Roboto" w:hAnsi="Roboto"/>
          <w:lang w:val="fr-FR"/>
        </w:rPr>
        <w:t>Représente un organisme connecté à SIXPAY CONNECT.</w:t>
      </w:r>
    </w:p>
    <w:p w14:paraId="441D22D9" w14:textId="77777777" w:rsidR="00ED0E16" w:rsidRPr="00ED0E16" w:rsidRDefault="00ED0E16" w:rsidP="00ED0E16">
      <w:pPr>
        <w:spacing w:after="0" w:line="240" w:lineRule="auto"/>
        <w:rPr>
          <w:rFonts w:ascii="Roboto" w:hAnsi="Roboto"/>
          <w:lang w:val="fr-FR"/>
        </w:rPr>
      </w:pPr>
    </w:p>
    <w:p w14:paraId="13F3B49D" w14:textId="2B67E792" w:rsidR="00ED0E16" w:rsidRPr="00ED0E16" w:rsidRDefault="00ED0E16" w:rsidP="00ED0E16">
      <w:pPr>
        <w:spacing w:after="0" w:line="240" w:lineRule="auto"/>
        <w:rPr>
          <w:rFonts w:ascii="Roboto" w:hAnsi="Roboto"/>
          <w:lang w:val="fr-FR"/>
        </w:rPr>
      </w:pPr>
      <w:r>
        <w:rPr>
          <w:rFonts w:ascii="Roboto" w:hAnsi="Roboto"/>
          <w:lang w:val="fr-FR"/>
        </w:rPr>
        <w:t>Exemples :</w:t>
      </w:r>
    </w:p>
    <w:p w14:paraId="0764A2A3"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TRESOR PAY</w:t>
      </w:r>
    </w:p>
    <w:p w14:paraId="3ABFF226"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Compagnie d'électricité</w:t>
      </w:r>
    </w:p>
    <w:p w14:paraId="70B978B7"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Opérateur télécom</w:t>
      </w:r>
    </w:p>
    <w:p w14:paraId="6BAEB204" w14:textId="569F490E"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Assurance</w:t>
      </w:r>
    </w:p>
    <w:p w14:paraId="433BA593" w14:textId="59E55D0F" w:rsidR="00ED0E16" w:rsidRPr="00ED0E16" w:rsidRDefault="00ED0E16" w:rsidP="00ED0E16">
      <w:pPr>
        <w:spacing w:after="0" w:line="240" w:lineRule="auto"/>
        <w:rPr>
          <w:rFonts w:ascii="Roboto" w:hAnsi="Roboto"/>
          <w:lang w:val="fr-FR"/>
        </w:rPr>
      </w:pPr>
      <w:r>
        <w:rPr>
          <w:rFonts w:ascii="Roboto" w:hAnsi="Roboto"/>
          <w:lang w:val="fr-FR"/>
        </w:rPr>
        <w:t>Principaux attributs :</w:t>
      </w:r>
    </w:p>
    <w:p w14:paraId="624BD1DD"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PartnerId</w:t>
      </w:r>
    </w:p>
    <w:p w14:paraId="11BF06D8"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Name</w:t>
      </w:r>
    </w:p>
    <w:p w14:paraId="68765419"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Type</w:t>
      </w:r>
    </w:p>
    <w:p w14:paraId="1E8535CD"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Status</w:t>
      </w:r>
    </w:p>
    <w:p w14:paraId="776DB078"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Contract</w:t>
      </w:r>
    </w:p>
    <w:p w14:paraId="4617D1DF"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proofErr w:type="spellStart"/>
      <w:r w:rsidRPr="00ED0E16">
        <w:rPr>
          <w:rFonts w:ascii="Roboto" w:hAnsi="Roboto"/>
          <w:lang w:val="fr-FR"/>
        </w:rPr>
        <w:t>APIProfile</w:t>
      </w:r>
      <w:proofErr w:type="spellEnd"/>
    </w:p>
    <w:p w14:paraId="65BE0DBF" w14:textId="19B624E1" w:rsidR="00ED0E16" w:rsidRPr="00ED0E16" w:rsidRDefault="00ED0E16"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Customer</w:t>
      </w:r>
    </w:p>
    <w:p w14:paraId="47223A51" w14:textId="77777777" w:rsidR="00ED0E16" w:rsidRPr="00ED0E16" w:rsidRDefault="00ED0E16" w:rsidP="00ED0E16">
      <w:pPr>
        <w:spacing w:after="0" w:line="240" w:lineRule="auto"/>
        <w:rPr>
          <w:rFonts w:ascii="Roboto" w:hAnsi="Roboto"/>
          <w:lang w:val="fr-FR"/>
        </w:rPr>
      </w:pPr>
      <w:r w:rsidRPr="00ED0E16">
        <w:rPr>
          <w:rFonts w:ascii="Roboto" w:hAnsi="Roboto"/>
          <w:lang w:val="fr-FR"/>
        </w:rPr>
        <w:t>Représente un client bancaire.</w:t>
      </w:r>
    </w:p>
    <w:p w14:paraId="07241EC7" w14:textId="77777777" w:rsidR="00ED0E16" w:rsidRPr="00ED0E16" w:rsidRDefault="00ED0E16" w:rsidP="00ED0E16">
      <w:pPr>
        <w:spacing w:after="0" w:line="240" w:lineRule="auto"/>
        <w:rPr>
          <w:rFonts w:ascii="Roboto" w:hAnsi="Roboto"/>
          <w:lang w:val="fr-FR"/>
        </w:rPr>
      </w:pPr>
    </w:p>
    <w:p w14:paraId="0FBD7A9C" w14:textId="77777777" w:rsidR="00ED0E16" w:rsidRPr="00ED0E16" w:rsidRDefault="00ED0E16" w:rsidP="00ED0E16">
      <w:pPr>
        <w:spacing w:after="0" w:line="240" w:lineRule="auto"/>
        <w:rPr>
          <w:rFonts w:ascii="Roboto" w:hAnsi="Roboto"/>
          <w:lang w:val="fr-FR"/>
        </w:rPr>
      </w:pPr>
      <w:r w:rsidRPr="00ED0E16">
        <w:rPr>
          <w:rFonts w:ascii="Roboto" w:hAnsi="Roboto"/>
          <w:lang w:val="fr-FR"/>
        </w:rPr>
        <w:t>Le client est toujours référencé par le Core Banking.</w:t>
      </w:r>
    </w:p>
    <w:p w14:paraId="73155CA1" w14:textId="77777777" w:rsidR="00ED0E16" w:rsidRPr="00ED0E16" w:rsidRDefault="00ED0E16" w:rsidP="00ED0E16">
      <w:pPr>
        <w:spacing w:after="0" w:line="240" w:lineRule="auto"/>
        <w:rPr>
          <w:rFonts w:ascii="Roboto" w:hAnsi="Roboto"/>
          <w:lang w:val="fr-FR"/>
        </w:rPr>
      </w:pPr>
    </w:p>
    <w:p w14:paraId="3D7746AC" w14:textId="677284CA" w:rsidR="00ED0E16" w:rsidRPr="00ED0E16" w:rsidRDefault="00ED0E16" w:rsidP="00ED0E16">
      <w:pPr>
        <w:spacing w:after="0" w:line="240" w:lineRule="auto"/>
        <w:rPr>
          <w:rFonts w:ascii="Roboto" w:hAnsi="Roboto"/>
        </w:rPr>
      </w:pPr>
      <w:r>
        <w:rPr>
          <w:rFonts w:ascii="Roboto" w:hAnsi="Roboto"/>
        </w:rPr>
        <w:t>Principaux attributs :</w:t>
      </w:r>
    </w:p>
    <w:p w14:paraId="23DF0077"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CustomerId</w:t>
      </w:r>
    </w:p>
    <w:p w14:paraId="3D218FC0"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CustomerNumber</w:t>
      </w:r>
    </w:p>
    <w:p w14:paraId="4B948D45"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FullName</w:t>
      </w:r>
    </w:p>
    <w:p w14:paraId="1CFC65B6"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Identification</w:t>
      </w:r>
    </w:p>
    <w:p w14:paraId="19D6C233"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KYCStatus</w:t>
      </w:r>
    </w:p>
    <w:p w14:paraId="0B5F01C8" w14:textId="3129C7EB" w:rsidR="00ED0E16" w:rsidRPr="00ED0E16" w:rsidRDefault="00ED0E16"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Account</w:t>
      </w:r>
    </w:p>
    <w:p w14:paraId="56D40070" w14:textId="77777777" w:rsidR="00ED0E16" w:rsidRPr="00ED0E16" w:rsidRDefault="00ED0E16" w:rsidP="00ED0E16">
      <w:pPr>
        <w:spacing w:after="0" w:line="240" w:lineRule="auto"/>
        <w:rPr>
          <w:rFonts w:ascii="Roboto" w:hAnsi="Roboto"/>
          <w:lang w:val="fr-FR"/>
        </w:rPr>
      </w:pPr>
      <w:r w:rsidRPr="00ED0E16">
        <w:rPr>
          <w:rFonts w:ascii="Roboto" w:hAnsi="Roboto"/>
          <w:lang w:val="fr-FR"/>
        </w:rPr>
        <w:t>Représente un compte bancaire.</w:t>
      </w:r>
    </w:p>
    <w:p w14:paraId="1E21BE07" w14:textId="77777777" w:rsidR="00ED0E16" w:rsidRPr="00ED0E16" w:rsidRDefault="00ED0E16" w:rsidP="00ED0E16">
      <w:pPr>
        <w:spacing w:after="0" w:line="240" w:lineRule="auto"/>
        <w:rPr>
          <w:rFonts w:ascii="Roboto" w:hAnsi="Roboto"/>
          <w:lang w:val="fr-FR"/>
        </w:rPr>
      </w:pPr>
    </w:p>
    <w:p w14:paraId="0F83D741" w14:textId="77777777" w:rsidR="00ED0E16" w:rsidRPr="00ED0E16" w:rsidRDefault="00ED0E16" w:rsidP="00ED0E16">
      <w:pPr>
        <w:spacing w:after="0" w:line="240" w:lineRule="auto"/>
        <w:rPr>
          <w:rFonts w:ascii="Roboto" w:hAnsi="Roboto"/>
          <w:lang w:val="fr-FR"/>
        </w:rPr>
      </w:pPr>
      <w:r w:rsidRPr="00ED0E16">
        <w:rPr>
          <w:rFonts w:ascii="Roboto" w:hAnsi="Roboto"/>
          <w:lang w:val="fr-FR"/>
        </w:rPr>
        <w:t>Le compte appartient au client.</w:t>
      </w:r>
    </w:p>
    <w:p w14:paraId="4FE5A1BE" w14:textId="77777777" w:rsidR="00ED0E16" w:rsidRPr="00ED0E16" w:rsidRDefault="00ED0E16" w:rsidP="00ED0E16">
      <w:pPr>
        <w:spacing w:after="0" w:line="240" w:lineRule="auto"/>
        <w:rPr>
          <w:rFonts w:ascii="Roboto" w:hAnsi="Roboto"/>
          <w:lang w:val="fr-FR"/>
        </w:rPr>
      </w:pPr>
    </w:p>
    <w:p w14:paraId="7F231055" w14:textId="6ADDCE8F" w:rsidR="00ED0E16" w:rsidRPr="00ED0E16" w:rsidRDefault="00ED0E16" w:rsidP="00ED0E16">
      <w:pPr>
        <w:spacing w:after="0" w:line="240" w:lineRule="auto"/>
        <w:rPr>
          <w:rFonts w:ascii="Roboto" w:hAnsi="Roboto"/>
        </w:rPr>
      </w:pPr>
      <w:r>
        <w:rPr>
          <w:rFonts w:ascii="Roboto" w:hAnsi="Roboto"/>
        </w:rPr>
        <w:t>Principaux attributs :</w:t>
      </w:r>
    </w:p>
    <w:p w14:paraId="7F367AA5"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AccountNumber</w:t>
      </w:r>
    </w:p>
    <w:p w14:paraId="680C1030"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Currency</w:t>
      </w:r>
    </w:p>
    <w:p w14:paraId="31D5F235"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Status</w:t>
      </w:r>
    </w:p>
    <w:p w14:paraId="77B99CE3" w14:textId="77777777" w:rsidR="00ED0E16"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AvailableBalance</w:t>
      </w:r>
    </w:p>
    <w:p w14:paraId="51808712" w14:textId="146D886A" w:rsidR="00FC2177" w:rsidRPr="00ED0E16" w:rsidRDefault="00ED0E16" w:rsidP="00FD449C">
      <w:pPr>
        <w:numPr>
          <w:ilvl w:val="0"/>
          <w:numId w:val="10"/>
        </w:numPr>
        <w:spacing w:before="100" w:beforeAutospacing="1" w:after="100" w:afterAutospacing="1" w:line="240" w:lineRule="auto"/>
        <w:rPr>
          <w:rFonts w:ascii="Roboto" w:hAnsi="Roboto"/>
          <w:lang w:val="fr-FR"/>
        </w:rPr>
      </w:pPr>
      <w:r w:rsidRPr="00ED0E16">
        <w:rPr>
          <w:rFonts w:ascii="Roboto" w:hAnsi="Roboto"/>
          <w:lang w:val="fr-FR"/>
        </w:rPr>
        <w:t>LedgerBalance</w:t>
      </w:r>
    </w:p>
    <w:p w14:paraId="37A3E218" w14:textId="4BA634D1" w:rsidR="00ED0E16" w:rsidRPr="00ED0E16" w:rsidRDefault="005005F1"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005F1">
        <w:rPr>
          <w:rFonts w:ascii="Roboto" w:eastAsiaTheme="majorEastAsia" w:hAnsi="Roboto" w:cstheme="majorBidi"/>
          <w:b/>
          <w:bCs/>
          <w:color w:val="1F497D" w:themeColor="text2"/>
          <w:sz w:val="28"/>
          <w:szCs w:val="28"/>
          <w:u w:val="single"/>
          <w:lang w:val="fr-FR"/>
        </w:rPr>
        <w:t>Transactional</w:t>
      </w:r>
      <w:r w:rsidR="00ED0E16">
        <w:rPr>
          <w:rFonts w:ascii="Roboto" w:eastAsiaTheme="majorEastAsia" w:hAnsi="Roboto" w:cstheme="majorBidi"/>
          <w:b/>
          <w:bCs/>
          <w:color w:val="1F497D" w:themeColor="text2"/>
          <w:sz w:val="28"/>
          <w:szCs w:val="28"/>
          <w:u w:val="single"/>
          <w:lang w:val="fr-FR"/>
        </w:rPr>
        <w:t xml:space="preserve"> Data</w:t>
      </w:r>
    </w:p>
    <w:p w14:paraId="6BCAA34C" w14:textId="77777777" w:rsidR="00ED0E16" w:rsidRPr="00ED0E16" w:rsidRDefault="00ED0E16" w:rsidP="00ED0E16">
      <w:pPr>
        <w:spacing w:after="0" w:line="240" w:lineRule="auto"/>
        <w:rPr>
          <w:rFonts w:ascii="Roboto" w:hAnsi="Roboto"/>
          <w:lang w:val="fr-FR"/>
        </w:rPr>
      </w:pPr>
      <w:r w:rsidRPr="00ED0E16">
        <w:rPr>
          <w:rFonts w:ascii="Roboto" w:hAnsi="Roboto"/>
          <w:lang w:val="fr-FR"/>
        </w:rPr>
        <w:t>Ces objets représentent les opérations exécutées par la plateforme.</w:t>
      </w:r>
    </w:p>
    <w:p w14:paraId="57E78B27" w14:textId="77777777" w:rsidR="00ED0E16" w:rsidRPr="00ED0E16" w:rsidRDefault="00ED0E16" w:rsidP="00ED0E16">
      <w:pPr>
        <w:spacing w:after="0" w:line="240" w:lineRule="auto"/>
        <w:rPr>
          <w:rFonts w:ascii="Roboto" w:hAnsi="Roboto"/>
          <w:lang w:val="fr-FR"/>
        </w:rPr>
      </w:pPr>
    </w:p>
    <w:p w14:paraId="61B1F6C7" w14:textId="3ABFD63D" w:rsidR="00ED0E16" w:rsidRPr="005005F1" w:rsidRDefault="005005F1"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w:t>
      </w:r>
    </w:p>
    <w:p w14:paraId="03551B12" w14:textId="77777777" w:rsidR="00ED0E16" w:rsidRPr="00ED0E16" w:rsidRDefault="00ED0E16" w:rsidP="00ED0E16">
      <w:pPr>
        <w:spacing w:after="0" w:line="240" w:lineRule="auto"/>
        <w:rPr>
          <w:rFonts w:ascii="Roboto" w:hAnsi="Roboto"/>
          <w:lang w:val="fr-FR"/>
        </w:rPr>
      </w:pPr>
      <w:r w:rsidRPr="00ED0E16">
        <w:rPr>
          <w:rFonts w:ascii="Roboto" w:hAnsi="Roboto"/>
          <w:lang w:val="fr-FR"/>
        </w:rPr>
        <w:t>Lien entre un client et un partenaire.</w:t>
      </w:r>
    </w:p>
    <w:p w14:paraId="72FC2ECB" w14:textId="77777777" w:rsidR="00ED0E16" w:rsidRPr="00ED0E16" w:rsidRDefault="00ED0E16" w:rsidP="00ED0E16">
      <w:pPr>
        <w:spacing w:after="0" w:line="240" w:lineRule="auto"/>
        <w:rPr>
          <w:rFonts w:ascii="Roboto" w:hAnsi="Roboto"/>
          <w:lang w:val="fr-FR"/>
        </w:rPr>
      </w:pPr>
    </w:p>
    <w:p w14:paraId="3225E318" w14:textId="0F65D54B" w:rsidR="00ED0E16" w:rsidRPr="00ED0E16" w:rsidRDefault="005005F1" w:rsidP="00ED0E16">
      <w:pPr>
        <w:spacing w:after="0" w:line="240" w:lineRule="auto"/>
        <w:rPr>
          <w:rFonts w:ascii="Roboto" w:hAnsi="Roboto"/>
          <w:lang w:val="fr-FR"/>
        </w:rPr>
      </w:pPr>
      <w:r>
        <w:rPr>
          <w:rFonts w:ascii="Roboto" w:hAnsi="Roboto"/>
          <w:lang w:val="fr-FR"/>
        </w:rPr>
        <w:t>Attributs principaux :</w:t>
      </w:r>
    </w:p>
    <w:p w14:paraId="7285DC25"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SubscriptionId</w:t>
      </w:r>
    </w:p>
    <w:p w14:paraId="145B5BC6"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Partner</w:t>
      </w:r>
    </w:p>
    <w:p w14:paraId="0FDC76CD"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Customer</w:t>
      </w:r>
    </w:p>
    <w:p w14:paraId="17C64EF9"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Status</w:t>
      </w:r>
    </w:p>
    <w:p w14:paraId="2DD05849"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SubscriptionKey</w:t>
      </w:r>
    </w:p>
    <w:p w14:paraId="2CD7BA58"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ActivationDate</w:t>
      </w:r>
      <w:proofErr w:type="spellEnd"/>
    </w:p>
    <w:p w14:paraId="0CEFD0D0" w14:textId="7D74F785" w:rsidR="00ED0E16" w:rsidRPr="005005F1" w:rsidRDefault="005005F1"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Payment</w:t>
      </w:r>
    </w:p>
    <w:p w14:paraId="672A61D9" w14:textId="77777777" w:rsidR="00ED0E16" w:rsidRPr="00ED0E16" w:rsidRDefault="00ED0E16" w:rsidP="00ED0E16">
      <w:pPr>
        <w:spacing w:after="0" w:line="240" w:lineRule="auto"/>
        <w:rPr>
          <w:rFonts w:ascii="Roboto" w:hAnsi="Roboto"/>
          <w:lang w:val="fr-FR"/>
        </w:rPr>
      </w:pPr>
      <w:r w:rsidRPr="00ED0E16">
        <w:rPr>
          <w:rFonts w:ascii="Roboto" w:hAnsi="Roboto"/>
          <w:lang w:val="fr-FR"/>
        </w:rPr>
        <w:t>Objet central de la plateforme.</w:t>
      </w:r>
    </w:p>
    <w:p w14:paraId="5FF8BB10" w14:textId="77777777" w:rsidR="00ED0E16" w:rsidRPr="00ED0E16" w:rsidRDefault="00ED0E16" w:rsidP="00ED0E16">
      <w:pPr>
        <w:spacing w:after="0" w:line="240" w:lineRule="auto"/>
        <w:rPr>
          <w:rFonts w:ascii="Roboto" w:hAnsi="Roboto"/>
          <w:lang w:val="fr-FR"/>
        </w:rPr>
      </w:pPr>
    </w:p>
    <w:p w14:paraId="642D50F7" w14:textId="77777777" w:rsidR="00ED0E16" w:rsidRPr="00ED0E16" w:rsidRDefault="00ED0E16" w:rsidP="00ED0E16">
      <w:pPr>
        <w:spacing w:after="0" w:line="240" w:lineRule="auto"/>
        <w:rPr>
          <w:rFonts w:ascii="Roboto" w:hAnsi="Roboto"/>
          <w:lang w:val="fr-FR"/>
        </w:rPr>
      </w:pPr>
      <w:r w:rsidRPr="00ED0E16">
        <w:rPr>
          <w:rFonts w:ascii="Roboto" w:hAnsi="Roboto"/>
          <w:lang w:val="fr-FR"/>
        </w:rPr>
        <w:t>Il représente toute demande de paiement.</w:t>
      </w:r>
    </w:p>
    <w:p w14:paraId="3988131C" w14:textId="77777777" w:rsidR="00ED0E16" w:rsidRPr="00ED0E16" w:rsidRDefault="00ED0E16" w:rsidP="00ED0E16">
      <w:pPr>
        <w:spacing w:after="0" w:line="240" w:lineRule="auto"/>
        <w:rPr>
          <w:rFonts w:ascii="Roboto" w:hAnsi="Roboto"/>
          <w:lang w:val="fr-FR"/>
        </w:rPr>
      </w:pPr>
    </w:p>
    <w:p w14:paraId="45AE19BB" w14:textId="0137BB9F" w:rsidR="00ED0E16" w:rsidRPr="00ED0E16" w:rsidRDefault="005005F1" w:rsidP="00ED0E16">
      <w:pPr>
        <w:spacing w:after="0" w:line="240" w:lineRule="auto"/>
        <w:rPr>
          <w:rFonts w:ascii="Roboto" w:hAnsi="Roboto"/>
        </w:rPr>
      </w:pPr>
      <w:r>
        <w:rPr>
          <w:rFonts w:ascii="Roboto" w:hAnsi="Roboto"/>
        </w:rPr>
        <w:t xml:space="preserve">Attributs </w:t>
      </w:r>
      <w:proofErr w:type="gramStart"/>
      <w:r>
        <w:rPr>
          <w:rFonts w:ascii="Roboto" w:hAnsi="Roboto"/>
        </w:rPr>
        <w:t>principaux :</w:t>
      </w:r>
      <w:proofErr w:type="gramEnd"/>
    </w:p>
    <w:p w14:paraId="431DE50A"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PaymentId</w:t>
      </w:r>
      <w:proofErr w:type="spellEnd"/>
    </w:p>
    <w:p w14:paraId="6CE87CC2"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Reference</w:t>
      </w:r>
    </w:p>
    <w:p w14:paraId="2E070D4C"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Amount</w:t>
      </w:r>
    </w:p>
    <w:p w14:paraId="5F95E8F6"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Currency</w:t>
      </w:r>
    </w:p>
    <w:p w14:paraId="151702BB"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PaymentDate</w:t>
      </w:r>
      <w:proofErr w:type="spellEnd"/>
    </w:p>
    <w:p w14:paraId="2ED07FD9"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Status</w:t>
      </w:r>
    </w:p>
    <w:p w14:paraId="0FC57F5A"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Channel</w:t>
      </w:r>
    </w:p>
    <w:p w14:paraId="26B3592B"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Partner</w:t>
      </w:r>
    </w:p>
    <w:p w14:paraId="4970864F"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Customer</w:t>
      </w:r>
    </w:p>
    <w:p w14:paraId="7CDD6DAC" w14:textId="77777777" w:rsidR="00ED0E16" w:rsidRPr="005005F1" w:rsidRDefault="00ED0E16"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Account</w:t>
      </w:r>
    </w:p>
    <w:p w14:paraId="0CF53725" w14:textId="5BDCAB9D" w:rsidR="00ED0E16" w:rsidRPr="005005F1" w:rsidRDefault="005005F1"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Transaction</w:t>
      </w:r>
    </w:p>
    <w:p w14:paraId="36512D41" w14:textId="77777777" w:rsidR="00ED0E16" w:rsidRPr="00ED0E16" w:rsidRDefault="00ED0E16" w:rsidP="00ED0E16">
      <w:pPr>
        <w:spacing w:after="0" w:line="240" w:lineRule="auto"/>
        <w:rPr>
          <w:rFonts w:ascii="Roboto" w:hAnsi="Roboto"/>
          <w:lang w:val="fr-FR"/>
        </w:rPr>
      </w:pPr>
      <w:r w:rsidRPr="00ED0E16">
        <w:rPr>
          <w:rFonts w:ascii="Roboto" w:hAnsi="Roboto"/>
          <w:lang w:val="fr-FR"/>
        </w:rPr>
        <w:t>Représente le résultat d'un traitement bancaire.</w:t>
      </w:r>
    </w:p>
    <w:p w14:paraId="6341F3E6" w14:textId="77777777" w:rsidR="00ED0E16" w:rsidRPr="00ED0E16" w:rsidRDefault="00ED0E16" w:rsidP="00ED0E16">
      <w:pPr>
        <w:spacing w:after="0" w:line="240" w:lineRule="auto"/>
        <w:rPr>
          <w:rFonts w:ascii="Roboto" w:hAnsi="Roboto"/>
          <w:lang w:val="fr-FR"/>
        </w:rPr>
      </w:pPr>
    </w:p>
    <w:p w14:paraId="74369DDC" w14:textId="77777777" w:rsidR="00ED0E16" w:rsidRPr="00ED0E16" w:rsidRDefault="00ED0E16" w:rsidP="00ED0E16">
      <w:pPr>
        <w:spacing w:after="0" w:line="240" w:lineRule="auto"/>
        <w:rPr>
          <w:rFonts w:ascii="Roboto" w:hAnsi="Roboto"/>
          <w:lang w:val="fr-FR"/>
        </w:rPr>
      </w:pPr>
      <w:r w:rsidRPr="00ED0E16">
        <w:rPr>
          <w:rFonts w:ascii="Roboto" w:hAnsi="Roboto"/>
          <w:lang w:val="fr-FR"/>
        </w:rPr>
        <w:t>Elle est générée à partir d'un Payment.</w:t>
      </w:r>
    </w:p>
    <w:p w14:paraId="6E5302EC" w14:textId="77777777" w:rsidR="00ED0E16" w:rsidRPr="00ED0E16" w:rsidRDefault="00ED0E16" w:rsidP="00ED0E16">
      <w:pPr>
        <w:spacing w:after="0" w:line="240" w:lineRule="auto"/>
        <w:rPr>
          <w:rFonts w:ascii="Roboto" w:hAnsi="Roboto"/>
          <w:lang w:val="fr-FR"/>
        </w:rPr>
      </w:pPr>
    </w:p>
    <w:p w14:paraId="0A51DC53" w14:textId="58E20422" w:rsidR="00ED0E16" w:rsidRPr="005005F1" w:rsidRDefault="005005F1"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AccountingEntry</w:t>
      </w:r>
    </w:p>
    <w:p w14:paraId="017E0FDC" w14:textId="77777777" w:rsidR="00ED0E16" w:rsidRPr="00ED0E16" w:rsidRDefault="00ED0E16" w:rsidP="00ED0E16">
      <w:pPr>
        <w:spacing w:after="0" w:line="240" w:lineRule="auto"/>
        <w:rPr>
          <w:rFonts w:ascii="Roboto" w:hAnsi="Roboto"/>
          <w:lang w:val="fr-FR"/>
        </w:rPr>
      </w:pPr>
      <w:r w:rsidRPr="00ED0E16">
        <w:rPr>
          <w:rFonts w:ascii="Roboto" w:hAnsi="Roboto"/>
          <w:lang w:val="fr-FR"/>
        </w:rPr>
        <w:t>Écriture comptable produite à partir d'une transaction validée.</w:t>
      </w:r>
    </w:p>
    <w:p w14:paraId="5C331046" w14:textId="77777777" w:rsidR="00ED0E16" w:rsidRPr="00ED0E16" w:rsidRDefault="00ED0E16" w:rsidP="00ED0E16">
      <w:pPr>
        <w:spacing w:after="0" w:line="240" w:lineRule="auto"/>
        <w:rPr>
          <w:rFonts w:ascii="Roboto" w:hAnsi="Roboto"/>
          <w:lang w:val="fr-FR"/>
        </w:rPr>
      </w:pPr>
    </w:p>
    <w:p w14:paraId="70A9CC12" w14:textId="674A2470" w:rsidR="00ED0E16" w:rsidRPr="005005F1" w:rsidRDefault="005005F1" w:rsidP="00ED0E1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AccountingBatch</w:t>
      </w:r>
    </w:p>
    <w:p w14:paraId="42CE6AAC" w14:textId="3D06B185" w:rsidR="00FC2177" w:rsidRPr="00ED0E16" w:rsidRDefault="00ED0E16" w:rsidP="00ED0E16">
      <w:pPr>
        <w:spacing w:after="0" w:line="240" w:lineRule="auto"/>
        <w:rPr>
          <w:rFonts w:ascii="Roboto" w:hAnsi="Roboto"/>
          <w:lang w:val="fr-FR"/>
        </w:rPr>
      </w:pPr>
      <w:r w:rsidRPr="00ED0E16">
        <w:rPr>
          <w:rFonts w:ascii="Roboto" w:hAnsi="Roboto"/>
          <w:lang w:val="fr-FR"/>
        </w:rPr>
        <w:t>Regroupe plusieurs écritures comptables.</w:t>
      </w:r>
    </w:p>
    <w:p w14:paraId="0ACBE483" w14:textId="674E2937" w:rsidR="00FC2177" w:rsidRPr="00ED0E16" w:rsidRDefault="00FC2177" w:rsidP="00DD7C03">
      <w:pPr>
        <w:spacing w:after="0" w:line="240" w:lineRule="auto"/>
        <w:rPr>
          <w:rFonts w:ascii="Roboto" w:hAnsi="Roboto"/>
          <w:lang w:val="fr-FR"/>
        </w:rPr>
      </w:pPr>
    </w:p>
    <w:p w14:paraId="3C90194B" w14:textId="3CB8C9BB" w:rsidR="00FC2177" w:rsidRPr="005005F1" w:rsidRDefault="005005F1"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Configuration Data</w:t>
      </w:r>
    </w:p>
    <w:p w14:paraId="119DD795" w14:textId="77777777" w:rsidR="005005F1" w:rsidRPr="005005F1" w:rsidRDefault="005005F1" w:rsidP="005005F1">
      <w:pPr>
        <w:spacing w:after="0" w:line="240" w:lineRule="auto"/>
        <w:rPr>
          <w:rFonts w:ascii="Roboto" w:hAnsi="Roboto"/>
          <w:lang w:val="fr-FR"/>
        </w:rPr>
      </w:pPr>
      <w:r w:rsidRPr="005005F1">
        <w:rPr>
          <w:rFonts w:ascii="Roboto" w:hAnsi="Roboto"/>
          <w:lang w:val="fr-FR"/>
        </w:rPr>
        <w:t>Ces objets pilotent le comportement de la plateforme.</w:t>
      </w:r>
    </w:p>
    <w:p w14:paraId="6F642274" w14:textId="77777777" w:rsidR="005005F1" w:rsidRPr="005005F1" w:rsidRDefault="005005F1" w:rsidP="005005F1">
      <w:pPr>
        <w:spacing w:after="0" w:line="240" w:lineRule="auto"/>
        <w:rPr>
          <w:rFonts w:ascii="Roboto" w:hAnsi="Roboto"/>
          <w:lang w:val="fr-FR"/>
        </w:rPr>
      </w:pPr>
    </w:p>
    <w:p w14:paraId="351853CB" w14:textId="0AA724BC" w:rsidR="005005F1" w:rsidRPr="005005F1" w:rsidRDefault="005005F1" w:rsidP="005005F1">
      <w:pPr>
        <w:spacing w:after="0" w:line="240" w:lineRule="auto"/>
        <w:rPr>
          <w:rFonts w:ascii="Roboto" w:hAnsi="Roboto"/>
          <w:lang w:val="fr-FR"/>
        </w:rPr>
      </w:pPr>
      <w:r>
        <w:rPr>
          <w:rFonts w:ascii="Roboto" w:hAnsi="Roboto"/>
          <w:lang w:val="fr-FR"/>
        </w:rPr>
        <w:t>Exemples :</w:t>
      </w:r>
    </w:p>
    <w:p w14:paraId="0153604D"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SystemParameter</w:t>
      </w:r>
      <w:proofErr w:type="spellEnd"/>
    </w:p>
    <w:p w14:paraId="76A21D5F"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PartnerConfiguration</w:t>
      </w:r>
    </w:p>
    <w:p w14:paraId="444DB694"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BusinessRule</w:t>
      </w:r>
      <w:proofErr w:type="spellEnd"/>
    </w:p>
    <w:p w14:paraId="746234E3"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APIProfile</w:t>
      </w:r>
      <w:proofErr w:type="spellEnd"/>
    </w:p>
    <w:p w14:paraId="161C6482" w14:textId="23E53A87" w:rsidR="00FC2177"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NotificationTemplate</w:t>
      </w:r>
      <w:proofErr w:type="spellEnd"/>
    </w:p>
    <w:p w14:paraId="006F90F1" w14:textId="68838156" w:rsidR="005005F1" w:rsidRPr="005005F1" w:rsidRDefault="005005F1"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Operational Data</w:t>
      </w:r>
    </w:p>
    <w:p w14:paraId="770B7A64" w14:textId="77777777" w:rsidR="005005F1" w:rsidRPr="005005F1" w:rsidRDefault="005005F1" w:rsidP="005005F1">
      <w:pPr>
        <w:spacing w:after="0" w:line="240" w:lineRule="auto"/>
        <w:rPr>
          <w:rFonts w:ascii="Roboto" w:hAnsi="Roboto"/>
          <w:lang w:val="fr-FR"/>
        </w:rPr>
      </w:pPr>
      <w:r w:rsidRPr="005005F1">
        <w:rPr>
          <w:rFonts w:ascii="Roboto" w:hAnsi="Roboto"/>
          <w:lang w:val="fr-FR"/>
        </w:rPr>
        <w:t>Ils permettent l'exploitation quotidienne.</w:t>
      </w:r>
    </w:p>
    <w:p w14:paraId="0E63447E" w14:textId="77777777" w:rsidR="005005F1" w:rsidRPr="005005F1" w:rsidRDefault="005005F1" w:rsidP="005005F1">
      <w:pPr>
        <w:spacing w:after="0" w:line="240" w:lineRule="auto"/>
        <w:rPr>
          <w:rFonts w:ascii="Roboto" w:hAnsi="Roboto"/>
          <w:lang w:val="fr-FR"/>
        </w:rPr>
      </w:pPr>
    </w:p>
    <w:p w14:paraId="11475A7C" w14:textId="77777777" w:rsidR="005005F1" w:rsidRPr="005005F1" w:rsidRDefault="005005F1" w:rsidP="005005F1">
      <w:pPr>
        <w:spacing w:after="0" w:line="240" w:lineRule="auto"/>
        <w:rPr>
          <w:rFonts w:ascii="Roboto" w:hAnsi="Roboto"/>
          <w:lang w:val="fr-FR"/>
        </w:rPr>
      </w:pPr>
      <w:r w:rsidRPr="005005F1">
        <w:rPr>
          <w:rFonts w:ascii="Roboto" w:hAnsi="Roboto"/>
          <w:lang w:val="fr-FR"/>
        </w:rPr>
        <w:t>Exemples :</w:t>
      </w:r>
    </w:p>
    <w:p w14:paraId="7967102C" w14:textId="77777777" w:rsidR="005005F1" w:rsidRPr="005005F1" w:rsidRDefault="005005F1" w:rsidP="005005F1">
      <w:pPr>
        <w:spacing w:after="0" w:line="240" w:lineRule="auto"/>
        <w:rPr>
          <w:rFonts w:ascii="Roboto" w:hAnsi="Roboto"/>
          <w:lang w:val="fr-FR"/>
        </w:rPr>
      </w:pPr>
    </w:p>
    <w:p w14:paraId="01E472FB" w14:textId="77777777" w:rsidR="005005F1" w:rsidRPr="005005F1" w:rsidRDefault="005005F1" w:rsidP="005005F1">
      <w:pPr>
        <w:spacing w:after="0" w:line="240" w:lineRule="auto"/>
        <w:rPr>
          <w:rFonts w:ascii="Roboto" w:eastAsiaTheme="majorEastAsia" w:hAnsi="Roboto" w:cstheme="majorBidi"/>
          <w:b/>
          <w:bCs/>
          <w:color w:val="1F497D" w:themeColor="text2"/>
          <w:sz w:val="24"/>
          <w:szCs w:val="24"/>
          <w:lang w:val="fr-FR"/>
        </w:rPr>
      </w:pPr>
      <w:r w:rsidRPr="005005F1">
        <w:rPr>
          <w:rFonts w:ascii="Roboto" w:eastAsiaTheme="majorEastAsia" w:hAnsi="Roboto" w:cstheme="majorBidi"/>
          <w:b/>
          <w:bCs/>
          <w:color w:val="1F497D" w:themeColor="text2"/>
          <w:sz w:val="24"/>
          <w:szCs w:val="24"/>
          <w:lang w:val="fr-FR"/>
        </w:rPr>
        <w:t>Incident</w:t>
      </w:r>
    </w:p>
    <w:p w14:paraId="341BB890"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IncidentId</w:t>
      </w:r>
    </w:p>
    <w:p w14:paraId="26843AB1"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Severity</w:t>
      </w:r>
      <w:proofErr w:type="spellEnd"/>
    </w:p>
    <w:p w14:paraId="39CC62A1"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Status</w:t>
      </w:r>
    </w:p>
    <w:p w14:paraId="70F09B85"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RootCause</w:t>
      </w:r>
    </w:p>
    <w:p w14:paraId="598B1FC5"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Resolution</w:t>
      </w:r>
    </w:p>
    <w:p w14:paraId="494EBC7B" w14:textId="77777777" w:rsidR="005005F1" w:rsidRPr="005005F1" w:rsidRDefault="005005F1" w:rsidP="005005F1">
      <w:pPr>
        <w:spacing w:after="0" w:line="240" w:lineRule="auto"/>
        <w:rPr>
          <w:rFonts w:ascii="Roboto" w:eastAsiaTheme="majorEastAsia" w:hAnsi="Roboto" w:cstheme="majorBidi"/>
          <w:b/>
          <w:bCs/>
          <w:color w:val="1F497D" w:themeColor="text2"/>
          <w:sz w:val="24"/>
          <w:szCs w:val="24"/>
          <w:lang w:val="fr-FR"/>
        </w:rPr>
      </w:pPr>
      <w:r w:rsidRPr="005005F1">
        <w:rPr>
          <w:rFonts w:ascii="Roboto" w:eastAsiaTheme="majorEastAsia" w:hAnsi="Roboto" w:cstheme="majorBidi"/>
          <w:b/>
          <w:bCs/>
          <w:color w:val="1F497D" w:themeColor="text2"/>
          <w:sz w:val="24"/>
          <w:szCs w:val="24"/>
          <w:lang w:val="fr-FR"/>
        </w:rPr>
        <w:t>Notification</w:t>
      </w:r>
    </w:p>
    <w:p w14:paraId="6CA19472"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NotificationId</w:t>
      </w:r>
    </w:p>
    <w:p w14:paraId="0DC8CA7C"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Channel</w:t>
      </w:r>
    </w:p>
    <w:p w14:paraId="6B0CAE44"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Recipient</w:t>
      </w:r>
    </w:p>
    <w:p w14:paraId="608661E2"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Status</w:t>
      </w:r>
    </w:p>
    <w:p w14:paraId="1E660C9F" w14:textId="77777777" w:rsidR="005005F1" w:rsidRPr="005005F1" w:rsidRDefault="005005F1" w:rsidP="005005F1">
      <w:pPr>
        <w:spacing w:after="0" w:line="240" w:lineRule="auto"/>
        <w:rPr>
          <w:rFonts w:ascii="Roboto" w:eastAsiaTheme="majorEastAsia" w:hAnsi="Roboto" w:cstheme="majorBidi"/>
          <w:b/>
          <w:bCs/>
          <w:color w:val="1F497D" w:themeColor="text2"/>
          <w:sz w:val="24"/>
          <w:szCs w:val="24"/>
          <w:lang w:val="fr-FR"/>
        </w:rPr>
      </w:pPr>
      <w:r w:rsidRPr="005005F1">
        <w:rPr>
          <w:rFonts w:ascii="Roboto" w:eastAsiaTheme="majorEastAsia" w:hAnsi="Roboto" w:cstheme="majorBidi"/>
          <w:b/>
          <w:bCs/>
          <w:color w:val="1F497D" w:themeColor="text2"/>
          <w:sz w:val="24"/>
          <w:szCs w:val="24"/>
          <w:lang w:val="fr-FR"/>
        </w:rPr>
        <w:t>ProcessingJob</w:t>
      </w:r>
    </w:p>
    <w:p w14:paraId="4BFEEA5B"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JobId</w:t>
      </w:r>
      <w:proofErr w:type="spellEnd"/>
    </w:p>
    <w:p w14:paraId="0D71808D"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Type</w:t>
      </w:r>
    </w:p>
    <w:p w14:paraId="565D4C61"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StartTime</w:t>
      </w:r>
      <w:proofErr w:type="spellEnd"/>
    </w:p>
    <w:p w14:paraId="5448170E" w14:textId="77777777" w:rsidR="005005F1" w:rsidRPr="005005F1" w:rsidRDefault="005005F1" w:rsidP="00FD449C">
      <w:pPr>
        <w:numPr>
          <w:ilvl w:val="0"/>
          <w:numId w:val="10"/>
        </w:numPr>
        <w:spacing w:before="100" w:beforeAutospacing="1" w:after="100" w:afterAutospacing="1" w:line="240" w:lineRule="auto"/>
        <w:rPr>
          <w:rFonts w:ascii="Roboto" w:hAnsi="Roboto"/>
          <w:lang w:val="fr-FR"/>
        </w:rPr>
      </w:pPr>
      <w:proofErr w:type="spellStart"/>
      <w:r w:rsidRPr="005005F1">
        <w:rPr>
          <w:rFonts w:ascii="Roboto" w:hAnsi="Roboto"/>
          <w:lang w:val="fr-FR"/>
        </w:rPr>
        <w:t>EndTime</w:t>
      </w:r>
      <w:proofErr w:type="spellEnd"/>
    </w:p>
    <w:p w14:paraId="2D7281B7" w14:textId="43A7423A" w:rsidR="00FC2177" w:rsidRPr="004D577B" w:rsidRDefault="005005F1" w:rsidP="00FD449C">
      <w:pPr>
        <w:numPr>
          <w:ilvl w:val="0"/>
          <w:numId w:val="10"/>
        </w:numPr>
        <w:spacing w:before="100" w:beforeAutospacing="1" w:after="100" w:afterAutospacing="1" w:line="240" w:lineRule="auto"/>
        <w:rPr>
          <w:rFonts w:ascii="Roboto" w:hAnsi="Roboto"/>
          <w:lang w:val="fr-FR"/>
        </w:rPr>
      </w:pPr>
      <w:r w:rsidRPr="005005F1">
        <w:rPr>
          <w:rFonts w:ascii="Roboto" w:hAnsi="Roboto"/>
          <w:lang w:val="fr-FR"/>
        </w:rPr>
        <w:t>Status</w:t>
      </w:r>
    </w:p>
    <w:p w14:paraId="3E7887B5" w14:textId="52AF72D1" w:rsidR="005005F1" w:rsidRPr="004D577B" w:rsidRDefault="004D577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Security</w:t>
      </w:r>
      <w:r w:rsidR="005005F1">
        <w:rPr>
          <w:rFonts w:ascii="Roboto" w:eastAsiaTheme="majorEastAsia" w:hAnsi="Roboto" w:cstheme="majorBidi"/>
          <w:b/>
          <w:bCs/>
          <w:color w:val="1F497D" w:themeColor="text2"/>
          <w:sz w:val="28"/>
          <w:szCs w:val="28"/>
          <w:u w:val="single"/>
          <w:lang w:val="fr-FR"/>
        </w:rPr>
        <w:t xml:space="preserve"> Data</w:t>
      </w:r>
    </w:p>
    <w:p w14:paraId="7A9F9FA5" w14:textId="77777777" w:rsidR="005005F1" w:rsidRPr="005005F1" w:rsidRDefault="005005F1" w:rsidP="005005F1">
      <w:pPr>
        <w:spacing w:after="0" w:line="240" w:lineRule="auto"/>
        <w:rPr>
          <w:rFonts w:ascii="Roboto" w:hAnsi="Roboto"/>
          <w:lang w:val="fr-FR"/>
        </w:rPr>
      </w:pPr>
      <w:r w:rsidRPr="005005F1">
        <w:rPr>
          <w:rFonts w:ascii="Roboto" w:hAnsi="Roboto"/>
          <w:lang w:val="fr-FR"/>
        </w:rPr>
        <w:t>Ces objets couvrent les aspects sécurité.</w:t>
      </w:r>
    </w:p>
    <w:p w14:paraId="58BC7C3E" w14:textId="77777777" w:rsidR="005005F1" w:rsidRPr="005005F1" w:rsidRDefault="005005F1" w:rsidP="005005F1">
      <w:pPr>
        <w:spacing w:after="0" w:line="240" w:lineRule="auto"/>
        <w:rPr>
          <w:rFonts w:ascii="Roboto" w:hAnsi="Roboto"/>
          <w:lang w:val="fr-FR"/>
        </w:rPr>
      </w:pPr>
    </w:p>
    <w:p w14:paraId="51F747BD" w14:textId="77777777" w:rsidR="005005F1" w:rsidRPr="005005F1" w:rsidRDefault="005005F1" w:rsidP="005005F1">
      <w:pPr>
        <w:spacing w:after="0" w:line="240" w:lineRule="auto"/>
        <w:rPr>
          <w:rFonts w:ascii="Roboto" w:hAnsi="Roboto"/>
          <w:lang w:val="fr-FR"/>
        </w:rPr>
      </w:pPr>
      <w:r w:rsidRPr="005005F1">
        <w:rPr>
          <w:rFonts w:ascii="Roboto" w:hAnsi="Roboto"/>
          <w:lang w:val="fr-FR"/>
        </w:rPr>
        <w:t>Exemples :</w:t>
      </w:r>
    </w:p>
    <w:p w14:paraId="1688091C" w14:textId="77777777" w:rsidR="005005F1" w:rsidRPr="005005F1" w:rsidRDefault="005005F1" w:rsidP="005005F1">
      <w:pPr>
        <w:spacing w:after="0" w:line="240" w:lineRule="auto"/>
        <w:rPr>
          <w:rFonts w:ascii="Roboto" w:hAnsi="Roboto"/>
          <w:lang w:val="fr-FR"/>
        </w:rPr>
      </w:pPr>
    </w:p>
    <w:p w14:paraId="4B7294AE" w14:textId="7747A64B" w:rsidR="005005F1" w:rsidRPr="005005F1" w:rsidRDefault="004D577B" w:rsidP="005005F1">
      <w:pPr>
        <w:spacing w:after="0" w:line="240" w:lineRule="auto"/>
        <w:rPr>
          <w:rFonts w:ascii="Roboto" w:hAnsi="Roboto"/>
          <w:lang w:val="fr-FR"/>
        </w:rPr>
      </w:pPr>
      <w:r>
        <w:rPr>
          <w:rFonts w:ascii="Roboto" w:hAnsi="Roboto"/>
          <w:lang w:val="fr-FR"/>
        </w:rPr>
        <w:t>User</w:t>
      </w:r>
    </w:p>
    <w:p w14:paraId="7F8F91E9" w14:textId="56A10DC1" w:rsidR="005005F1" w:rsidRPr="005005F1" w:rsidRDefault="004D577B" w:rsidP="005005F1">
      <w:pPr>
        <w:spacing w:after="0" w:line="240" w:lineRule="auto"/>
        <w:rPr>
          <w:rFonts w:ascii="Roboto" w:hAnsi="Roboto"/>
          <w:lang w:val="fr-FR"/>
        </w:rPr>
      </w:pPr>
      <w:r>
        <w:rPr>
          <w:rFonts w:ascii="Roboto" w:hAnsi="Roboto"/>
          <w:lang w:val="fr-FR"/>
        </w:rPr>
        <w:t>Role</w:t>
      </w:r>
    </w:p>
    <w:p w14:paraId="69BE981E" w14:textId="27B803D1" w:rsidR="005005F1" w:rsidRPr="005005F1" w:rsidRDefault="004D577B" w:rsidP="005005F1">
      <w:pPr>
        <w:spacing w:after="0" w:line="240" w:lineRule="auto"/>
        <w:rPr>
          <w:rFonts w:ascii="Roboto" w:hAnsi="Roboto"/>
          <w:lang w:val="fr-FR"/>
        </w:rPr>
      </w:pPr>
      <w:r>
        <w:rPr>
          <w:rFonts w:ascii="Roboto" w:hAnsi="Roboto"/>
          <w:lang w:val="fr-FR"/>
        </w:rPr>
        <w:t>Permission</w:t>
      </w:r>
    </w:p>
    <w:p w14:paraId="296EC84E" w14:textId="1AAC10B9" w:rsidR="005005F1" w:rsidRPr="005005F1" w:rsidRDefault="004D577B" w:rsidP="005005F1">
      <w:pPr>
        <w:spacing w:after="0" w:line="240" w:lineRule="auto"/>
        <w:rPr>
          <w:rFonts w:ascii="Roboto" w:hAnsi="Roboto"/>
          <w:lang w:val="fr-FR"/>
        </w:rPr>
      </w:pPr>
      <w:r>
        <w:rPr>
          <w:rFonts w:ascii="Roboto" w:hAnsi="Roboto"/>
          <w:lang w:val="fr-FR"/>
        </w:rPr>
        <w:t>APIKey</w:t>
      </w:r>
    </w:p>
    <w:p w14:paraId="2119DA27" w14:textId="592D7D8A" w:rsidR="005005F1" w:rsidRPr="005005F1" w:rsidRDefault="004D577B" w:rsidP="005005F1">
      <w:pPr>
        <w:spacing w:after="0" w:line="240" w:lineRule="auto"/>
        <w:rPr>
          <w:rFonts w:ascii="Roboto" w:hAnsi="Roboto"/>
          <w:lang w:val="fr-FR"/>
        </w:rPr>
      </w:pPr>
      <w:r>
        <w:rPr>
          <w:rFonts w:ascii="Roboto" w:hAnsi="Roboto"/>
          <w:lang w:val="fr-FR"/>
        </w:rPr>
        <w:t>AccessToken</w:t>
      </w:r>
    </w:p>
    <w:p w14:paraId="6B4F0E46" w14:textId="43D2DE58" w:rsidR="005005F1" w:rsidRPr="005005F1" w:rsidRDefault="004D577B" w:rsidP="005005F1">
      <w:pPr>
        <w:spacing w:after="0" w:line="240" w:lineRule="auto"/>
        <w:rPr>
          <w:rFonts w:ascii="Roboto" w:hAnsi="Roboto"/>
          <w:lang w:val="fr-FR"/>
        </w:rPr>
      </w:pPr>
      <w:r>
        <w:rPr>
          <w:rFonts w:ascii="Roboto" w:hAnsi="Roboto"/>
          <w:lang w:val="fr-FR"/>
        </w:rPr>
        <w:t>AuditLog</w:t>
      </w:r>
    </w:p>
    <w:p w14:paraId="636CB88F" w14:textId="52E38924" w:rsidR="00FC2177" w:rsidRPr="005005F1" w:rsidRDefault="005005F1" w:rsidP="005005F1">
      <w:pPr>
        <w:spacing w:after="0" w:line="240" w:lineRule="auto"/>
        <w:rPr>
          <w:rFonts w:ascii="Roboto" w:hAnsi="Roboto"/>
          <w:lang w:val="fr-FR"/>
        </w:rPr>
      </w:pPr>
      <w:r w:rsidRPr="005005F1">
        <w:rPr>
          <w:rFonts w:ascii="Roboto" w:hAnsi="Roboto"/>
          <w:lang w:val="fr-FR"/>
        </w:rPr>
        <w:t>AuthenticationSession</w:t>
      </w:r>
    </w:p>
    <w:p w14:paraId="2CF34638" w14:textId="4DE602F8" w:rsidR="00FC2177" w:rsidRPr="005005F1" w:rsidRDefault="00FC2177" w:rsidP="00DD7C03">
      <w:pPr>
        <w:spacing w:after="0" w:line="240" w:lineRule="auto"/>
        <w:rPr>
          <w:rFonts w:ascii="Roboto" w:hAnsi="Roboto"/>
          <w:lang w:val="fr-FR"/>
        </w:rPr>
      </w:pPr>
    </w:p>
    <w:p w14:paraId="5FC78707" w14:textId="6A8FD07D" w:rsidR="004D577B" w:rsidRPr="004D577B" w:rsidRDefault="004D577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Pr="004D577B">
        <w:rPr>
          <w:rFonts w:ascii="Roboto" w:eastAsiaTheme="majorEastAsia" w:hAnsi="Roboto" w:cstheme="majorBidi"/>
          <w:b/>
          <w:bCs/>
          <w:color w:val="1F497D" w:themeColor="text2"/>
          <w:sz w:val="28"/>
          <w:szCs w:val="28"/>
          <w:u w:val="single"/>
          <w:lang w:val="fr-FR"/>
        </w:rPr>
        <w:t>Agrégats métier (DDD)</w:t>
      </w:r>
    </w:p>
    <w:p w14:paraId="574B6965" w14:textId="138B43D6" w:rsidR="00FC2177" w:rsidRPr="005005F1" w:rsidRDefault="004D577B" w:rsidP="00DD7C03">
      <w:pPr>
        <w:spacing w:after="0" w:line="240" w:lineRule="auto"/>
        <w:rPr>
          <w:rFonts w:ascii="Roboto" w:hAnsi="Roboto"/>
          <w:lang w:val="fr-FR"/>
        </w:rPr>
      </w:pPr>
      <w:r w:rsidRPr="004D577B">
        <w:rPr>
          <w:rFonts w:ascii="Roboto" w:hAnsi="Roboto"/>
          <w:lang w:val="fr-FR"/>
        </w:rPr>
        <w:t>Le modèle s'appuie sur les principes du Domain-Driven Design.</w:t>
      </w:r>
    </w:p>
    <w:p w14:paraId="558A09D1" w14:textId="7D287AD6" w:rsidR="00FC2177" w:rsidRPr="005005F1" w:rsidRDefault="00FC2177" w:rsidP="00DD7C03">
      <w:pPr>
        <w:spacing w:after="0" w:line="240" w:lineRule="auto"/>
        <w:rPr>
          <w:rFonts w:ascii="Roboto" w:hAnsi="Roboto"/>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4D577B" w:rsidRPr="008D27B5" w14:paraId="5CE885D0"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7313BBE2" w14:textId="1F79C85C" w:rsidR="004D577B" w:rsidRPr="008D27B5" w:rsidRDefault="004D577B" w:rsidP="00531C16">
            <w:pPr>
              <w:spacing w:after="0"/>
              <w:jc w:val="center"/>
              <w:rPr>
                <w:rFonts w:ascii="Roboto" w:hAnsi="Roboto"/>
                <w:sz w:val="20"/>
                <w:szCs w:val="20"/>
                <w:lang w:val="fr-FR"/>
              </w:rPr>
            </w:pPr>
            <w:r w:rsidRPr="004D577B">
              <w:rPr>
                <w:rFonts w:ascii="Roboto" w:hAnsi="Roboto"/>
                <w:b/>
                <w:bCs/>
                <w:color w:val="FFFFFF"/>
                <w:sz w:val="20"/>
                <w:szCs w:val="20"/>
                <w:lang w:val="fr-FR"/>
              </w:rPr>
              <w:t>Aggregate Root</w:t>
            </w:r>
          </w:p>
        </w:tc>
        <w:tc>
          <w:tcPr>
            <w:tcW w:w="2730" w:type="pct"/>
            <w:shd w:val="clear" w:color="auto" w:fill="17365D" w:themeFill="text2" w:themeFillShade="BF"/>
            <w:tcMar>
              <w:top w:w="80" w:type="dxa"/>
              <w:left w:w="120" w:type="dxa"/>
              <w:bottom w:w="80" w:type="dxa"/>
              <w:right w:w="120" w:type="dxa"/>
            </w:tcMar>
            <w:vAlign w:val="center"/>
          </w:tcPr>
          <w:p w14:paraId="571BB480" w14:textId="13705464" w:rsidR="004D577B" w:rsidRPr="008D27B5" w:rsidRDefault="004D577B" w:rsidP="00531C16">
            <w:pPr>
              <w:spacing w:after="0"/>
              <w:jc w:val="center"/>
              <w:rPr>
                <w:rFonts w:ascii="Roboto" w:hAnsi="Roboto"/>
                <w:sz w:val="20"/>
                <w:szCs w:val="20"/>
                <w:lang w:val="fr-FR"/>
              </w:rPr>
            </w:pPr>
            <w:r w:rsidRPr="004D577B">
              <w:rPr>
                <w:rFonts w:ascii="Roboto" w:hAnsi="Roboto"/>
                <w:b/>
                <w:bCs/>
                <w:color w:val="FFFFFF"/>
                <w:sz w:val="20"/>
                <w:szCs w:val="20"/>
                <w:lang w:val="fr-FR"/>
              </w:rPr>
              <w:t>Entités principales</w:t>
            </w:r>
          </w:p>
        </w:tc>
      </w:tr>
      <w:tr w:rsidR="004D577B" w:rsidRPr="00BC35DA" w14:paraId="7C6AD63D" w14:textId="77777777" w:rsidTr="00531C16">
        <w:trPr>
          <w:jc w:val="center"/>
        </w:trPr>
        <w:tc>
          <w:tcPr>
            <w:tcW w:w="2270" w:type="pct"/>
            <w:tcMar>
              <w:top w:w="80" w:type="dxa"/>
              <w:left w:w="120" w:type="dxa"/>
              <w:bottom w:w="80" w:type="dxa"/>
              <w:right w:w="120" w:type="dxa"/>
            </w:tcMar>
            <w:vAlign w:val="center"/>
          </w:tcPr>
          <w:p w14:paraId="5F626B4E" w14:textId="7071597B"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Partner</w:t>
            </w:r>
          </w:p>
        </w:tc>
        <w:tc>
          <w:tcPr>
            <w:tcW w:w="2730" w:type="pct"/>
            <w:tcMar>
              <w:top w:w="80" w:type="dxa"/>
              <w:left w:w="120" w:type="dxa"/>
              <w:bottom w:w="80" w:type="dxa"/>
              <w:right w:w="120" w:type="dxa"/>
            </w:tcMar>
            <w:vAlign w:val="center"/>
          </w:tcPr>
          <w:p w14:paraId="5DBB7B02" w14:textId="586F0AD9" w:rsidR="004D577B" w:rsidRPr="004867A9" w:rsidRDefault="004D577B" w:rsidP="00531C16">
            <w:pPr>
              <w:spacing w:after="0"/>
              <w:rPr>
                <w:rFonts w:ascii="Roboto" w:hAnsi="Roboto"/>
                <w:sz w:val="20"/>
                <w:szCs w:val="20"/>
                <w:lang w:val="fr-FR"/>
              </w:rPr>
            </w:pPr>
            <w:r w:rsidRPr="004D577B">
              <w:rPr>
                <w:rFonts w:ascii="Roboto" w:hAnsi="Roboto"/>
                <w:sz w:val="20"/>
                <w:szCs w:val="20"/>
                <w:lang w:val="fr-FR"/>
              </w:rPr>
              <w:t>PartnerConfiguration</w:t>
            </w:r>
          </w:p>
        </w:tc>
      </w:tr>
      <w:tr w:rsidR="004D577B" w:rsidRPr="00BC35DA" w14:paraId="2B516121" w14:textId="77777777" w:rsidTr="00531C16">
        <w:trPr>
          <w:jc w:val="center"/>
        </w:trPr>
        <w:tc>
          <w:tcPr>
            <w:tcW w:w="2270" w:type="pct"/>
            <w:shd w:val="clear" w:color="auto" w:fill="F7F5EF"/>
            <w:tcMar>
              <w:top w:w="80" w:type="dxa"/>
              <w:left w:w="120" w:type="dxa"/>
              <w:bottom w:w="80" w:type="dxa"/>
              <w:right w:w="120" w:type="dxa"/>
            </w:tcMar>
            <w:vAlign w:val="center"/>
          </w:tcPr>
          <w:p w14:paraId="29A9CC2F" w14:textId="7C2244EF"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Customer</w:t>
            </w:r>
          </w:p>
        </w:tc>
        <w:tc>
          <w:tcPr>
            <w:tcW w:w="2730" w:type="pct"/>
            <w:shd w:val="clear" w:color="auto" w:fill="F7F5EF"/>
            <w:tcMar>
              <w:top w:w="80" w:type="dxa"/>
              <w:left w:w="120" w:type="dxa"/>
              <w:bottom w:w="80" w:type="dxa"/>
              <w:right w:w="120" w:type="dxa"/>
            </w:tcMar>
            <w:vAlign w:val="center"/>
          </w:tcPr>
          <w:p w14:paraId="720B01CF" w14:textId="541D203A"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Account</w:t>
            </w:r>
          </w:p>
        </w:tc>
      </w:tr>
      <w:tr w:rsidR="004D577B" w:rsidRPr="00BC35DA" w14:paraId="57052018" w14:textId="77777777" w:rsidTr="00531C16">
        <w:trPr>
          <w:jc w:val="center"/>
        </w:trPr>
        <w:tc>
          <w:tcPr>
            <w:tcW w:w="2270" w:type="pct"/>
            <w:tcMar>
              <w:top w:w="80" w:type="dxa"/>
              <w:left w:w="120" w:type="dxa"/>
              <w:bottom w:w="80" w:type="dxa"/>
              <w:right w:w="120" w:type="dxa"/>
            </w:tcMar>
            <w:vAlign w:val="center"/>
          </w:tcPr>
          <w:p w14:paraId="6C07FD70" w14:textId="045BE10C"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Subscription</w:t>
            </w:r>
          </w:p>
        </w:tc>
        <w:tc>
          <w:tcPr>
            <w:tcW w:w="2730" w:type="pct"/>
            <w:tcMar>
              <w:top w:w="80" w:type="dxa"/>
              <w:left w:w="120" w:type="dxa"/>
              <w:bottom w:w="80" w:type="dxa"/>
              <w:right w:w="120" w:type="dxa"/>
            </w:tcMar>
            <w:vAlign w:val="center"/>
          </w:tcPr>
          <w:p w14:paraId="09929259" w14:textId="678F78E4"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SubscriptionKey</w:t>
            </w:r>
          </w:p>
        </w:tc>
      </w:tr>
      <w:tr w:rsidR="004D577B" w:rsidRPr="00BC35DA" w14:paraId="2540B7F9" w14:textId="77777777" w:rsidTr="00531C16">
        <w:trPr>
          <w:jc w:val="center"/>
        </w:trPr>
        <w:tc>
          <w:tcPr>
            <w:tcW w:w="2270" w:type="pct"/>
            <w:shd w:val="clear" w:color="auto" w:fill="F7F5EF"/>
            <w:tcMar>
              <w:top w:w="80" w:type="dxa"/>
              <w:left w:w="120" w:type="dxa"/>
              <w:bottom w:w="80" w:type="dxa"/>
              <w:right w:w="120" w:type="dxa"/>
            </w:tcMar>
            <w:vAlign w:val="center"/>
          </w:tcPr>
          <w:p w14:paraId="7AAD28A9" w14:textId="053CCB02"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Payment</w:t>
            </w:r>
          </w:p>
        </w:tc>
        <w:tc>
          <w:tcPr>
            <w:tcW w:w="2730" w:type="pct"/>
            <w:shd w:val="clear" w:color="auto" w:fill="F7F5EF"/>
            <w:tcMar>
              <w:top w:w="80" w:type="dxa"/>
              <w:left w:w="120" w:type="dxa"/>
              <w:bottom w:w="80" w:type="dxa"/>
              <w:right w:w="120" w:type="dxa"/>
            </w:tcMar>
            <w:vAlign w:val="center"/>
          </w:tcPr>
          <w:p w14:paraId="5FFDC378" w14:textId="408B854C"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Transaction</w:t>
            </w:r>
          </w:p>
        </w:tc>
      </w:tr>
      <w:tr w:rsidR="004D577B" w:rsidRPr="00BC35DA" w14:paraId="668C90FE" w14:textId="77777777" w:rsidTr="00531C16">
        <w:trPr>
          <w:jc w:val="center"/>
        </w:trPr>
        <w:tc>
          <w:tcPr>
            <w:tcW w:w="2270" w:type="pct"/>
            <w:tcMar>
              <w:top w:w="80" w:type="dxa"/>
              <w:left w:w="120" w:type="dxa"/>
              <w:bottom w:w="80" w:type="dxa"/>
              <w:right w:w="120" w:type="dxa"/>
            </w:tcMar>
            <w:vAlign w:val="center"/>
          </w:tcPr>
          <w:p w14:paraId="3EDE9C15" w14:textId="38769660"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AccountingBatch</w:t>
            </w:r>
          </w:p>
        </w:tc>
        <w:tc>
          <w:tcPr>
            <w:tcW w:w="2730" w:type="pct"/>
            <w:tcMar>
              <w:top w:w="80" w:type="dxa"/>
              <w:left w:w="120" w:type="dxa"/>
              <w:bottom w:w="80" w:type="dxa"/>
              <w:right w:w="120" w:type="dxa"/>
            </w:tcMar>
            <w:vAlign w:val="center"/>
          </w:tcPr>
          <w:p w14:paraId="7D16962F" w14:textId="7ADCE126" w:rsidR="004D577B" w:rsidRPr="008D27B5" w:rsidRDefault="004D577B" w:rsidP="00531C16">
            <w:pPr>
              <w:spacing w:after="0"/>
              <w:rPr>
                <w:rFonts w:ascii="Roboto" w:hAnsi="Roboto"/>
                <w:sz w:val="20"/>
                <w:szCs w:val="20"/>
                <w:lang w:val="fr-FR"/>
              </w:rPr>
            </w:pPr>
            <w:r w:rsidRPr="004D577B">
              <w:rPr>
                <w:rFonts w:ascii="Roboto" w:hAnsi="Roboto"/>
                <w:sz w:val="20"/>
                <w:szCs w:val="20"/>
                <w:lang w:val="fr-FR"/>
              </w:rPr>
              <w:t>AccountingEntry</w:t>
            </w:r>
          </w:p>
        </w:tc>
      </w:tr>
      <w:tr w:rsidR="004D577B" w:rsidRPr="00BC35DA" w14:paraId="0ADD7DF9" w14:textId="77777777" w:rsidTr="00531C16">
        <w:trPr>
          <w:jc w:val="center"/>
        </w:trPr>
        <w:tc>
          <w:tcPr>
            <w:tcW w:w="2270" w:type="pct"/>
            <w:tcMar>
              <w:top w:w="80" w:type="dxa"/>
              <w:left w:w="120" w:type="dxa"/>
              <w:bottom w:w="80" w:type="dxa"/>
              <w:right w:w="120" w:type="dxa"/>
            </w:tcMar>
            <w:vAlign w:val="center"/>
          </w:tcPr>
          <w:p w14:paraId="77C13ABC" w14:textId="49CC832C" w:rsidR="004D577B" w:rsidRPr="004D577B" w:rsidRDefault="004D577B" w:rsidP="00531C16">
            <w:pPr>
              <w:spacing w:after="0"/>
              <w:rPr>
                <w:rFonts w:ascii="Roboto" w:hAnsi="Roboto"/>
                <w:sz w:val="20"/>
                <w:szCs w:val="20"/>
                <w:lang w:val="fr-FR"/>
              </w:rPr>
            </w:pPr>
            <w:r w:rsidRPr="004D577B">
              <w:rPr>
                <w:rFonts w:ascii="Roboto" w:hAnsi="Roboto"/>
                <w:sz w:val="20"/>
                <w:szCs w:val="20"/>
                <w:lang w:val="fr-FR"/>
              </w:rPr>
              <w:t>Incident</w:t>
            </w:r>
          </w:p>
        </w:tc>
        <w:tc>
          <w:tcPr>
            <w:tcW w:w="2730" w:type="pct"/>
            <w:tcMar>
              <w:top w:w="80" w:type="dxa"/>
              <w:left w:w="120" w:type="dxa"/>
              <w:bottom w:w="80" w:type="dxa"/>
              <w:right w:w="120" w:type="dxa"/>
            </w:tcMar>
            <w:vAlign w:val="center"/>
          </w:tcPr>
          <w:p w14:paraId="4AF7434B" w14:textId="60410209" w:rsidR="004D577B" w:rsidRPr="00ED0E16" w:rsidRDefault="004D577B" w:rsidP="00531C16">
            <w:pPr>
              <w:spacing w:after="0"/>
              <w:rPr>
                <w:rFonts w:ascii="Roboto" w:hAnsi="Roboto"/>
                <w:sz w:val="20"/>
                <w:szCs w:val="20"/>
                <w:lang w:val="fr-FR"/>
              </w:rPr>
            </w:pPr>
            <w:r w:rsidRPr="004D577B">
              <w:rPr>
                <w:rFonts w:ascii="Roboto" w:hAnsi="Roboto"/>
                <w:sz w:val="20"/>
                <w:szCs w:val="20"/>
                <w:lang w:val="fr-FR"/>
              </w:rPr>
              <w:t>IncidentHistory</w:t>
            </w:r>
          </w:p>
        </w:tc>
      </w:tr>
      <w:tr w:rsidR="004D577B" w:rsidRPr="00BC35DA" w14:paraId="0D4B9967" w14:textId="77777777" w:rsidTr="00531C16">
        <w:trPr>
          <w:jc w:val="center"/>
        </w:trPr>
        <w:tc>
          <w:tcPr>
            <w:tcW w:w="2270" w:type="pct"/>
            <w:tcMar>
              <w:top w:w="80" w:type="dxa"/>
              <w:left w:w="120" w:type="dxa"/>
              <w:bottom w:w="80" w:type="dxa"/>
              <w:right w:w="120" w:type="dxa"/>
            </w:tcMar>
            <w:vAlign w:val="center"/>
          </w:tcPr>
          <w:p w14:paraId="7FA5064A" w14:textId="13CC2A6F" w:rsidR="004D577B" w:rsidRPr="004D577B" w:rsidRDefault="004D577B" w:rsidP="00531C16">
            <w:pPr>
              <w:spacing w:after="0"/>
              <w:rPr>
                <w:rFonts w:ascii="Roboto" w:hAnsi="Roboto"/>
                <w:sz w:val="20"/>
                <w:szCs w:val="20"/>
                <w:lang w:val="fr-FR"/>
              </w:rPr>
            </w:pPr>
            <w:r w:rsidRPr="004D577B">
              <w:rPr>
                <w:rFonts w:ascii="Roboto" w:hAnsi="Roboto"/>
                <w:sz w:val="20"/>
                <w:szCs w:val="20"/>
                <w:lang w:val="fr-FR"/>
              </w:rPr>
              <w:t>Notification</w:t>
            </w:r>
          </w:p>
        </w:tc>
        <w:tc>
          <w:tcPr>
            <w:tcW w:w="2730" w:type="pct"/>
            <w:tcMar>
              <w:top w:w="80" w:type="dxa"/>
              <w:left w:w="120" w:type="dxa"/>
              <w:bottom w:w="80" w:type="dxa"/>
              <w:right w:w="120" w:type="dxa"/>
            </w:tcMar>
            <w:vAlign w:val="center"/>
          </w:tcPr>
          <w:p w14:paraId="78EF3EDD" w14:textId="1C70F236" w:rsidR="004D577B" w:rsidRPr="00ED0E16" w:rsidRDefault="004D577B" w:rsidP="00531C16">
            <w:pPr>
              <w:spacing w:after="0"/>
              <w:rPr>
                <w:rFonts w:ascii="Roboto" w:hAnsi="Roboto"/>
                <w:sz w:val="20"/>
                <w:szCs w:val="20"/>
                <w:lang w:val="fr-FR"/>
              </w:rPr>
            </w:pPr>
            <w:r w:rsidRPr="004D577B">
              <w:rPr>
                <w:rFonts w:ascii="Roboto" w:hAnsi="Roboto"/>
                <w:sz w:val="20"/>
                <w:szCs w:val="20"/>
                <w:lang w:val="fr-FR"/>
              </w:rPr>
              <w:t>NotificationDelivery</w:t>
            </w:r>
          </w:p>
        </w:tc>
      </w:tr>
    </w:tbl>
    <w:p w14:paraId="14FD5D5B" w14:textId="1E54B8EC" w:rsidR="00FC2177" w:rsidRPr="005005F1" w:rsidRDefault="00FC2177" w:rsidP="00DD7C03">
      <w:pPr>
        <w:spacing w:after="0" w:line="240" w:lineRule="auto"/>
        <w:rPr>
          <w:rFonts w:ascii="Roboto" w:hAnsi="Roboto"/>
          <w:lang w:val="fr-FR"/>
        </w:rPr>
      </w:pPr>
    </w:p>
    <w:p w14:paraId="3346EBE9" w14:textId="7E5E467F" w:rsidR="00FC2177" w:rsidRPr="005005F1" w:rsidRDefault="00FC2177" w:rsidP="00DD7C03">
      <w:pPr>
        <w:spacing w:after="0" w:line="240" w:lineRule="auto"/>
        <w:rPr>
          <w:rFonts w:ascii="Roboto" w:hAnsi="Roboto"/>
          <w:lang w:val="fr-FR"/>
        </w:rPr>
      </w:pPr>
    </w:p>
    <w:p w14:paraId="01C37E5C" w14:textId="51635A23" w:rsidR="00FC2177" w:rsidRPr="005005F1" w:rsidRDefault="004D577B" w:rsidP="00DD7C03">
      <w:pPr>
        <w:spacing w:after="0" w:line="240" w:lineRule="auto"/>
        <w:rPr>
          <w:rFonts w:ascii="Roboto" w:hAnsi="Roboto"/>
          <w:lang w:val="fr-FR"/>
        </w:rPr>
      </w:pPr>
      <w:r w:rsidRPr="004D577B">
        <w:rPr>
          <w:rFonts w:ascii="Roboto" w:hAnsi="Roboto"/>
          <w:lang w:val="fr-FR"/>
        </w:rPr>
        <w:t>Chaque agrégat garantit la cohérence de ses données.</w:t>
      </w:r>
    </w:p>
    <w:p w14:paraId="4D485C0F" w14:textId="3B4C1D4B" w:rsidR="00FC2177" w:rsidRDefault="00FC2177" w:rsidP="00DD7C03">
      <w:pPr>
        <w:spacing w:after="0" w:line="240" w:lineRule="auto"/>
        <w:rPr>
          <w:rFonts w:ascii="Roboto" w:hAnsi="Roboto"/>
          <w:sz w:val="20"/>
          <w:szCs w:val="20"/>
          <w:lang w:val="fr-FR"/>
        </w:rPr>
      </w:pPr>
    </w:p>
    <w:p w14:paraId="720C9C69" w14:textId="77777777" w:rsidR="004D577B" w:rsidRDefault="004D577B" w:rsidP="00DD7C03">
      <w:pPr>
        <w:spacing w:after="0" w:line="240" w:lineRule="auto"/>
        <w:rPr>
          <w:rFonts w:ascii="Roboto" w:hAnsi="Roboto"/>
          <w:sz w:val="20"/>
          <w:szCs w:val="20"/>
          <w:lang w:val="fr-FR"/>
        </w:rPr>
      </w:pPr>
    </w:p>
    <w:p w14:paraId="21699224" w14:textId="097E09A1" w:rsidR="004D577B" w:rsidRPr="004D577B" w:rsidRDefault="004D577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Pr="004D577B">
        <w:rPr>
          <w:rFonts w:ascii="Roboto" w:eastAsiaTheme="majorEastAsia" w:hAnsi="Roboto" w:cstheme="majorBidi"/>
          <w:b/>
          <w:bCs/>
          <w:color w:val="1F497D" w:themeColor="text2"/>
          <w:sz w:val="28"/>
          <w:szCs w:val="28"/>
          <w:u w:val="single"/>
          <w:lang w:val="fr-FR"/>
        </w:rPr>
        <w:t>Relations entre les agrégats</w:t>
      </w:r>
    </w:p>
    <w:p w14:paraId="18161915" w14:textId="1500ACE7" w:rsidR="00FC2177" w:rsidRPr="006E03A0" w:rsidRDefault="006E03A0" w:rsidP="004D577B">
      <w:pPr>
        <w:spacing w:after="0" w:line="240" w:lineRule="auto"/>
        <w:rPr>
          <w:rFonts w:ascii="Roboto" w:hAnsi="Roboto"/>
          <w:lang w:val="fr-FR"/>
        </w:rPr>
      </w:pPr>
      <w:r w:rsidRPr="006E03A0">
        <w:rPr>
          <w:rFonts w:ascii="Roboto" w:hAnsi="Roboto"/>
          <w:lang w:val="fr-FR"/>
        </w:rPr>
        <w:t>Les principales relations sont les suivantes :</w:t>
      </w:r>
    </w:p>
    <w:p w14:paraId="4454EEE4" w14:textId="2C8E50DF" w:rsidR="00FC2177" w:rsidRDefault="00FC2177" w:rsidP="00DD7C03">
      <w:pPr>
        <w:spacing w:after="0" w:line="240" w:lineRule="auto"/>
        <w:rPr>
          <w:rFonts w:ascii="Roboto" w:hAnsi="Roboto"/>
          <w:sz w:val="20"/>
          <w:szCs w:val="20"/>
          <w:lang w:val="fr-FR"/>
        </w:rPr>
      </w:pPr>
    </w:p>
    <w:p w14:paraId="2D8C8349" w14:textId="4427F079" w:rsidR="006E03A0" w:rsidRPr="006E03A0" w:rsidRDefault="006E03A0" w:rsidP="006E03A0">
      <w:pPr>
        <w:spacing w:after="0" w:line="240" w:lineRule="auto"/>
        <w:rPr>
          <w:rFonts w:ascii="Roboto" w:hAnsi="Roboto"/>
        </w:rPr>
      </w:pPr>
      <w:r w:rsidRPr="006E03A0">
        <w:rPr>
          <w:rFonts w:ascii="Roboto" w:hAnsi="Roboto"/>
        </w:rPr>
        <w:t>Partner 1 ----- N Subscription</w:t>
      </w:r>
    </w:p>
    <w:p w14:paraId="02954E2E" w14:textId="77777777" w:rsidR="006E03A0" w:rsidRPr="006E03A0" w:rsidRDefault="006E03A0" w:rsidP="006E03A0">
      <w:pPr>
        <w:spacing w:after="0" w:line="240" w:lineRule="auto"/>
        <w:rPr>
          <w:rFonts w:ascii="Roboto" w:hAnsi="Roboto"/>
        </w:rPr>
      </w:pPr>
    </w:p>
    <w:p w14:paraId="59ABE57E" w14:textId="2BBB9153" w:rsidR="006E03A0" w:rsidRPr="006E03A0" w:rsidRDefault="006E03A0" w:rsidP="006E03A0">
      <w:pPr>
        <w:spacing w:after="0" w:line="240" w:lineRule="auto"/>
        <w:rPr>
          <w:rFonts w:ascii="Roboto" w:hAnsi="Roboto"/>
        </w:rPr>
      </w:pPr>
      <w:r w:rsidRPr="006E03A0">
        <w:rPr>
          <w:rFonts w:ascii="Roboto" w:hAnsi="Roboto"/>
        </w:rPr>
        <w:t>Customer 1 ----- N Subscription</w:t>
      </w:r>
    </w:p>
    <w:p w14:paraId="328FE8A4" w14:textId="77777777" w:rsidR="006E03A0" w:rsidRPr="006E03A0" w:rsidRDefault="006E03A0" w:rsidP="006E03A0">
      <w:pPr>
        <w:spacing w:after="0" w:line="240" w:lineRule="auto"/>
        <w:rPr>
          <w:rFonts w:ascii="Roboto" w:hAnsi="Roboto"/>
        </w:rPr>
      </w:pPr>
    </w:p>
    <w:p w14:paraId="7671E7EB" w14:textId="71A95E58" w:rsidR="006E03A0" w:rsidRPr="006E03A0" w:rsidRDefault="006E03A0" w:rsidP="006E03A0">
      <w:pPr>
        <w:spacing w:after="0" w:line="240" w:lineRule="auto"/>
        <w:rPr>
          <w:rFonts w:ascii="Roboto" w:hAnsi="Roboto"/>
        </w:rPr>
      </w:pPr>
      <w:r w:rsidRPr="006E03A0">
        <w:rPr>
          <w:rFonts w:ascii="Roboto" w:hAnsi="Roboto"/>
        </w:rPr>
        <w:t>Customer 1 ----- N Account</w:t>
      </w:r>
    </w:p>
    <w:p w14:paraId="0ADB0F52" w14:textId="77777777" w:rsidR="006E03A0" w:rsidRPr="006E03A0" w:rsidRDefault="006E03A0" w:rsidP="006E03A0">
      <w:pPr>
        <w:spacing w:after="0" w:line="240" w:lineRule="auto"/>
        <w:rPr>
          <w:rFonts w:ascii="Roboto" w:hAnsi="Roboto"/>
        </w:rPr>
      </w:pPr>
    </w:p>
    <w:p w14:paraId="2F911025" w14:textId="54D3DAAF" w:rsidR="006E03A0" w:rsidRPr="006E03A0" w:rsidRDefault="006E03A0" w:rsidP="006E03A0">
      <w:pPr>
        <w:spacing w:after="0" w:line="240" w:lineRule="auto"/>
        <w:rPr>
          <w:rFonts w:ascii="Roboto" w:hAnsi="Roboto"/>
        </w:rPr>
      </w:pPr>
      <w:r w:rsidRPr="006E03A0">
        <w:rPr>
          <w:rFonts w:ascii="Roboto" w:hAnsi="Roboto"/>
        </w:rPr>
        <w:t>Account 1 ----- N Payment</w:t>
      </w:r>
    </w:p>
    <w:p w14:paraId="6B251848" w14:textId="77777777" w:rsidR="006E03A0" w:rsidRPr="006E03A0" w:rsidRDefault="006E03A0" w:rsidP="006E03A0">
      <w:pPr>
        <w:spacing w:after="0" w:line="240" w:lineRule="auto"/>
        <w:rPr>
          <w:rFonts w:ascii="Roboto" w:hAnsi="Roboto"/>
        </w:rPr>
      </w:pPr>
    </w:p>
    <w:p w14:paraId="4D852768" w14:textId="6F79A7F2" w:rsidR="006E03A0" w:rsidRPr="006E03A0" w:rsidRDefault="006E03A0" w:rsidP="006E03A0">
      <w:pPr>
        <w:spacing w:after="0" w:line="240" w:lineRule="auto"/>
        <w:rPr>
          <w:rFonts w:ascii="Roboto" w:hAnsi="Roboto"/>
        </w:rPr>
      </w:pPr>
      <w:r w:rsidRPr="006E03A0">
        <w:rPr>
          <w:rFonts w:ascii="Roboto" w:hAnsi="Roboto"/>
        </w:rPr>
        <w:t>Payment 1 ----- 1 Transaction</w:t>
      </w:r>
    </w:p>
    <w:p w14:paraId="08459C92" w14:textId="77777777" w:rsidR="006E03A0" w:rsidRPr="006E03A0" w:rsidRDefault="006E03A0" w:rsidP="006E03A0">
      <w:pPr>
        <w:spacing w:after="0" w:line="240" w:lineRule="auto"/>
        <w:rPr>
          <w:rFonts w:ascii="Roboto" w:hAnsi="Roboto"/>
        </w:rPr>
      </w:pPr>
    </w:p>
    <w:p w14:paraId="1B229E0E" w14:textId="373F89FB" w:rsidR="006E03A0" w:rsidRPr="006E03A0" w:rsidRDefault="006E03A0" w:rsidP="006E03A0">
      <w:pPr>
        <w:spacing w:after="0" w:line="240" w:lineRule="auto"/>
        <w:rPr>
          <w:rFonts w:ascii="Roboto" w:hAnsi="Roboto"/>
        </w:rPr>
      </w:pPr>
      <w:r w:rsidRPr="006E03A0">
        <w:rPr>
          <w:rFonts w:ascii="Roboto" w:hAnsi="Roboto"/>
        </w:rPr>
        <w:t xml:space="preserve">Transaction 1 ----- N </w:t>
      </w:r>
      <w:proofErr w:type="spellStart"/>
      <w:r w:rsidRPr="006E03A0">
        <w:rPr>
          <w:rFonts w:ascii="Roboto" w:hAnsi="Roboto"/>
        </w:rPr>
        <w:t>AccountingEntry</w:t>
      </w:r>
      <w:proofErr w:type="spellEnd"/>
    </w:p>
    <w:p w14:paraId="1A1642F9" w14:textId="77777777" w:rsidR="006E03A0" w:rsidRPr="006E03A0" w:rsidRDefault="006E03A0" w:rsidP="006E03A0">
      <w:pPr>
        <w:spacing w:after="0" w:line="240" w:lineRule="auto"/>
        <w:rPr>
          <w:rFonts w:ascii="Roboto" w:hAnsi="Roboto"/>
        </w:rPr>
      </w:pPr>
    </w:p>
    <w:p w14:paraId="6F1554D1" w14:textId="72B9629B" w:rsidR="006E03A0" w:rsidRPr="006E03A0" w:rsidRDefault="006E03A0" w:rsidP="006E03A0">
      <w:pPr>
        <w:spacing w:after="0" w:line="240" w:lineRule="auto"/>
        <w:rPr>
          <w:rFonts w:ascii="Roboto" w:hAnsi="Roboto"/>
        </w:rPr>
      </w:pPr>
      <w:proofErr w:type="spellStart"/>
      <w:r w:rsidRPr="006E03A0">
        <w:rPr>
          <w:rFonts w:ascii="Roboto" w:hAnsi="Roboto"/>
        </w:rPr>
        <w:t>AccountingBatch</w:t>
      </w:r>
      <w:proofErr w:type="spellEnd"/>
      <w:r w:rsidRPr="006E03A0">
        <w:rPr>
          <w:rFonts w:ascii="Roboto" w:hAnsi="Roboto"/>
        </w:rPr>
        <w:t xml:space="preserve"> 1 ----- N </w:t>
      </w:r>
      <w:proofErr w:type="spellStart"/>
      <w:r w:rsidRPr="006E03A0">
        <w:rPr>
          <w:rFonts w:ascii="Roboto" w:hAnsi="Roboto"/>
        </w:rPr>
        <w:t>AccountingEntry</w:t>
      </w:r>
      <w:proofErr w:type="spellEnd"/>
    </w:p>
    <w:p w14:paraId="2063C413" w14:textId="77777777" w:rsidR="006E03A0" w:rsidRPr="006E03A0" w:rsidRDefault="006E03A0" w:rsidP="006E03A0">
      <w:pPr>
        <w:spacing w:after="0" w:line="240" w:lineRule="auto"/>
        <w:rPr>
          <w:rFonts w:ascii="Roboto" w:hAnsi="Roboto"/>
        </w:rPr>
      </w:pPr>
    </w:p>
    <w:p w14:paraId="42528529" w14:textId="4CCD5565" w:rsidR="006E03A0" w:rsidRPr="006E03A0" w:rsidRDefault="006E03A0" w:rsidP="006E03A0">
      <w:pPr>
        <w:spacing w:after="0" w:line="240" w:lineRule="auto"/>
        <w:rPr>
          <w:rFonts w:ascii="Roboto" w:hAnsi="Roboto"/>
        </w:rPr>
      </w:pPr>
      <w:r w:rsidRPr="006E03A0">
        <w:rPr>
          <w:rFonts w:ascii="Roboto" w:hAnsi="Roboto"/>
        </w:rPr>
        <w:t xml:space="preserve">Payment 1 ----- N </w:t>
      </w:r>
      <w:proofErr w:type="spellStart"/>
      <w:r w:rsidRPr="006E03A0">
        <w:rPr>
          <w:rFonts w:ascii="Roboto" w:hAnsi="Roboto"/>
        </w:rPr>
        <w:t>AuditLog</w:t>
      </w:r>
      <w:proofErr w:type="spellEnd"/>
    </w:p>
    <w:p w14:paraId="72CB471D" w14:textId="77777777" w:rsidR="006E03A0" w:rsidRPr="006E03A0" w:rsidRDefault="006E03A0" w:rsidP="006E03A0">
      <w:pPr>
        <w:spacing w:after="0" w:line="240" w:lineRule="auto"/>
        <w:rPr>
          <w:rFonts w:ascii="Roboto" w:hAnsi="Roboto"/>
        </w:rPr>
      </w:pPr>
    </w:p>
    <w:p w14:paraId="771F82E5" w14:textId="73949F75" w:rsidR="006E03A0" w:rsidRPr="006E03A0" w:rsidRDefault="006E03A0" w:rsidP="006E03A0">
      <w:pPr>
        <w:spacing w:after="0" w:line="240" w:lineRule="auto"/>
        <w:rPr>
          <w:rFonts w:ascii="Roboto" w:hAnsi="Roboto"/>
        </w:rPr>
      </w:pPr>
      <w:r w:rsidRPr="006E03A0">
        <w:rPr>
          <w:rFonts w:ascii="Roboto" w:hAnsi="Roboto"/>
        </w:rPr>
        <w:t>Payment 1 ----- N Notification</w:t>
      </w:r>
    </w:p>
    <w:p w14:paraId="0EED9583" w14:textId="77777777" w:rsidR="006E03A0" w:rsidRPr="006E03A0" w:rsidRDefault="006E03A0" w:rsidP="006E03A0">
      <w:pPr>
        <w:spacing w:after="0" w:line="240" w:lineRule="auto"/>
        <w:rPr>
          <w:rFonts w:ascii="Roboto" w:hAnsi="Roboto"/>
        </w:rPr>
      </w:pPr>
    </w:p>
    <w:p w14:paraId="6AC13CCC" w14:textId="0FC9E7CC" w:rsidR="00FC2177" w:rsidRPr="006E03A0" w:rsidRDefault="006E03A0" w:rsidP="006E03A0">
      <w:pPr>
        <w:spacing w:after="0" w:line="240" w:lineRule="auto"/>
        <w:rPr>
          <w:rFonts w:ascii="Roboto" w:hAnsi="Roboto"/>
          <w:lang w:val="fr-FR"/>
        </w:rPr>
      </w:pPr>
      <w:r w:rsidRPr="006E03A0">
        <w:rPr>
          <w:rFonts w:ascii="Roboto" w:hAnsi="Roboto"/>
          <w:lang w:val="fr-FR"/>
        </w:rPr>
        <w:t>Payment 0 ----- N Incident</w:t>
      </w:r>
    </w:p>
    <w:p w14:paraId="111F8CD5" w14:textId="7F538771" w:rsidR="00FC2177" w:rsidRDefault="00FC2177" w:rsidP="00DD7C03">
      <w:pPr>
        <w:spacing w:after="0" w:line="240" w:lineRule="auto"/>
        <w:rPr>
          <w:rFonts w:ascii="Roboto" w:hAnsi="Roboto"/>
          <w:sz w:val="20"/>
          <w:szCs w:val="20"/>
          <w:lang w:val="fr-FR"/>
        </w:rPr>
      </w:pPr>
    </w:p>
    <w:p w14:paraId="427FFD66" w14:textId="21D0F9AB" w:rsidR="00FC2177" w:rsidRDefault="00FC2177" w:rsidP="00DD7C03">
      <w:pPr>
        <w:spacing w:after="0" w:line="240" w:lineRule="auto"/>
        <w:rPr>
          <w:rFonts w:ascii="Roboto" w:hAnsi="Roboto"/>
          <w:sz w:val="20"/>
          <w:szCs w:val="20"/>
          <w:lang w:val="fr-FR"/>
        </w:rPr>
      </w:pPr>
    </w:p>
    <w:p w14:paraId="1BAF731D" w14:textId="7B275CAA" w:rsidR="006E03A0" w:rsidRPr="004D577B" w:rsidRDefault="006E03A0"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Pr="006E03A0">
        <w:rPr>
          <w:rFonts w:ascii="Roboto" w:eastAsiaTheme="majorEastAsia" w:hAnsi="Roboto" w:cstheme="majorBidi"/>
          <w:b/>
          <w:bCs/>
          <w:color w:val="1F497D" w:themeColor="text2"/>
          <w:sz w:val="28"/>
          <w:szCs w:val="28"/>
          <w:u w:val="single"/>
          <w:lang w:val="fr-FR"/>
        </w:rPr>
        <w:t>Règles de gouvernance</w:t>
      </w:r>
    </w:p>
    <w:p w14:paraId="7A5E0B85" w14:textId="6EC636DB" w:rsidR="006E03A0" w:rsidRPr="006E03A0" w:rsidRDefault="006E03A0" w:rsidP="006E03A0">
      <w:pPr>
        <w:spacing w:after="0" w:line="240" w:lineRule="auto"/>
        <w:rPr>
          <w:rFonts w:ascii="Roboto" w:hAnsi="Roboto"/>
          <w:lang w:val="fr-FR"/>
        </w:rPr>
      </w:pPr>
      <w:r w:rsidRPr="006E03A0">
        <w:rPr>
          <w:rFonts w:ascii="Roboto" w:hAnsi="Roboto"/>
          <w:lang w:val="fr-FR"/>
        </w:rPr>
        <w:t xml:space="preserve">Le modèle canonique </w:t>
      </w:r>
      <w:r>
        <w:rPr>
          <w:rFonts w:ascii="Roboto" w:hAnsi="Roboto"/>
          <w:lang w:val="fr-FR"/>
        </w:rPr>
        <w:t>respecte les règles suivantes :</w:t>
      </w:r>
    </w:p>
    <w:p w14:paraId="04ECEE46"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w:t>
      </w:r>
      <w:proofErr w:type="gramEnd"/>
      <w:r w:rsidRPr="006E03A0">
        <w:rPr>
          <w:rFonts w:ascii="Roboto" w:hAnsi="Roboto"/>
          <w:lang w:val="fr-FR"/>
        </w:rPr>
        <w:t xml:space="preserve"> objet possède un identifiant unique ;</w:t>
      </w:r>
    </w:p>
    <w:p w14:paraId="107D97C6"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r w:rsidRPr="006E03A0">
        <w:rPr>
          <w:rFonts w:ascii="Roboto" w:hAnsi="Roboto"/>
          <w:lang w:val="fr-FR"/>
        </w:rPr>
        <w:t>un objet possède un cycle de vie clairement défini ;</w:t>
      </w:r>
    </w:p>
    <w:p w14:paraId="3D343E14"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r w:rsidRPr="006E03A0">
        <w:rPr>
          <w:rFonts w:ascii="Roboto" w:hAnsi="Roboto"/>
          <w:lang w:val="fr-FR"/>
        </w:rPr>
        <w:t>chaque changement d'état est historisé ;</w:t>
      </w:r>
    </w:p>
    <w:p w14:paraId="183E531E"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r w:rsidRPr="006E03A0">
        <w:rPr>
          <w:rFonts w:ascii="Roboto" w:hAnsi="Roboto"/>
          <w:lang w:val="fr-FR"/>
        </w:rPr>
        <w:t>les relations sont explicites ;</w:t>
      </w:r>
    </w:p>
    <w:p w14:paraId="6ECC984A" w14:textId="450539AE" w:rsidR="00FC2177"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les</w:t>
      </w:r>
      <w:proofErr w:type="gramEnd"/>
      <w:r w:rsidRPr="006E03A0">
        <w:rPr>
          <w:rFonts w:ascii="Roboto" w:hAnsi="Roboto"/>
          <w:lang w:val="fr-FR"/>
        </w:rPr>
        <w:t xml:space="preserve"> invariants métier sont protégés par l'agrégat.</w:t>
      </w:r>
    </w:p>
    <w:p w14:paraId="4FED429B" w14:textId="585EC888" w:rsidR="006E03A0" w:rsidRPr="004D577B" w:rsidRDefault="006E03A0"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Pr="006E03A0">
        <w:rPr>
          <w:rFonts w:ascii="Roboto" w:eastAsiaTheme="majorEastAsia" w:hAnsi="Roboto" w:cstheme="majorBidi"/>
          <w:b/>
          <w:bCs/>
          <w:color w:val="1F497D" w:themeColor="text2"/>
          <w:sz w:val="28"/>
          <w:szCs w:val="28"/>
          <w:u w:val="single"/>
          <w:lang w:val="fr-FR"/>
        </w:rPr>
        <w:t>Bénéfices</w:t>
      </w:r>
    </w:p>
    <w:p w14:paraId="0B3DCB18" w14:textId="2B4305D9" w:rsidR="006E03A0" w:rsidRPr="006E03A0" w:rsidRDefault="006E03A0" w:rsidP="006E03A0">
      <w:pPr>
        <w:spacing w:after="0" w:line="240" w:lineRule="auto"/>
        <w:rPr>
          <w:rFonts w:ascii="Roboto" w:hAnsi="Roboto"/>
          <w:lang w:val="fr-FR"/>
        </w:rPr>
      </w:pPr>
      <w:r w:rsidRPr="006E03A0">
        <w:rPr>
          <w:rFonts w:ascii="Roboto" w:hAnsi="Roboto"/>
          <w:lang w:val="fr-FR"/>
        </w:rPr>
        <w:t>Le Canonical Applicat</w:t>
      </w:r>
      <w:r>
        <w:rPr>
          <w:rFonts w:ascii="Roboto" w:hAnsi="Roboto"/>
          <w:lang w:val="fr-FR"/>
        </w:rPr>
        <w:t>ion Information Model apporte :</w:t>
      </w:r>
    </w:p>
    <w:p w14:paraId="5CA51FB9"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w:t>
      </w:r>
      <w:proofErr w:type="gramEnd"/>
      <w:r w:rsidRPr="006E03A0">
        <w:rPr>
          <w:rFonts w:ascii="Roboto" w:hAnsi="Roboto"/>
          <w:lang w:val="fr-FR"/>
        </w:rPr>
        <w:t xml:space="preserve"> langage commun à toutes les équipes ;</w:t>
      </w:r>
    </w:p>
    <w:p w14:paraId="45BEEB67"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une</w:t>
      </w:r>
      <w:proofErr w:type="gramEnd"/>
      <w:r w:rsidRPr="006E03A0">
        <w:rPr>
          <w:rFonts w:ascii="Roboto" w:hAnsi="Roboto"/>
          <w:lang w:val="fr-FR"/>
        </w:rPr>
        <w:t xml:space="preserve"> simplification des intégrations ;</w:t>
      </w:r>
    </w:p>
    <w:p w14:paraId="4859972C"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une</w:t>
      </w:r>
      <w:proofErr w:type="gramEnd"/>
      <w:r w:rsidRPr="006E03A0">
        <w:rPr>
          <w:rFonts w:ascii="Roboto" w:hAnsi="Roboto"/>
          <w:lang w:val="fr-FR"/>
        </w:rPr>
        <w:t xml:space="preserve"> cohérence entre APIs, événements et base de données ;</w:t>
      </w:r>
    </w:p>
    <w:p w14:paraId="30095B23"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une</w:t>
      </w:r>
      <w:proofErr w:type="gramEnd"/>
      <w:r w:rsidRPr="006E03A0">
        <w:rPr>
          <w:rFonts w:ascii="Roboto" w:hAnsi="Roboto"/>
          <w:lang w:val="fr-FR"/>
        </w:rPr>
        <w:t xml:space="preserve"> meilleure évolutivité ;</w:t>
      </w:r>
    </w:p>
    <w:p w14:paraId="71FA139F" w14:textId="77777777" w:rsidR="006E03A0"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une</w:t>
      </w:r>
      <w:proofErr w:type="gramEnd"/>
      <w:r w:rsidRPr="006E03A0">
        <w:rPr>
          <w:rFonts w:ascii="Roboto" w:hAnsi="Roboto"/>
          <w:lang w:val="fr-FR"/>
        </w:rPr>
        <w:t xml:space="preserve"> réduction du couplage entre partenaires et Core Banking ;</w:t>
      </w:r>
    </w:p>
    <w:p w14:paraId="5907981C" w14:textId="31B66098" w:rsidR="00FC2177" w:rsidRPr="006E03A0" w:rsidRDefault="006E03A0" w:rsidP="00FD449C">
      <w:pPr>
        <w:numPr>
          <w:ilvl w:val="0"/>
          <w:numId w:val="10"/>
        </w:numPr>
        <w:spacing w:before="100" w:beforeAutospacing="1" w:after="100" w:afterAutospacing="1" w:line="240" w:lineRule="auto"/>
        <w:rPr>
          <w:rFonts w:ascii="Roboto" w:hAnsi="Roboto"/>
          <w:lang w:val="fr-FR"/>
        </w:rPr>
      </w:pPr>
      <w:proofErr w:type="gramStart"/>
      <w:r w:rsidRPr="006E03A0">
        <w:rPr>
          <w:rFonts w:ascii="Roboto" w:hAnsi="Roboto"/>
          <w:lang w:val="fr-FR"/>
        </w:rPr>
        <w:t>une</w:t>
      </w:r>
      <w:proofErr w:type="gramEnd"/>
      <w:r w:rsidRPr="006E03A0">
        <w:rPr>
          <w:rFonts w:ascii="Roboto" w:hAnsi="Roboto"/>
          <w:lang w:val="fr-FR"/>
        </w:rPr>
        <w:t xml:space="preserve"> base solide pour l'implémentation en Domain-Driven Design.</w:t>
      </w:r>
    </w:p>
    <w:p w14:paraId="07E8C71D" w14:textId="79AAB113" w:rsidR="006E03A0" w:rsidRPr="004D577B" w:rsidRDefault="006E03A0"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Pr="006E03A0">
        <w:rPr>
          <w:rFonts w:ascii="Roboto" w:eastAsiaTheme="majorEastAsia" w:hAnsi="Roboto" w:cstheme="majorBidi"/>
          <w:b/>
          <w:bCs/>
          <w:color w:val="1F497D" w:themeColor="text2"/>
          <w:sz w:val="28"/>
          <w:szCs w:val="28"/>
          <w:u w:val="single"/>
          <w:lang w:val="fr-FR"/>
        </w:rPr>
        <w:t>Transition vers les Application State Models</w:t>
      </w:r>
    </w:p>
    <w:p w14:paraId="3E92D237" w14:textId="77777777" w:rsidR="006E03A0" w:rsidRPr="006E03A0" w:rsidRDefault="006E03A0" w:rsidP="006E03A0">
      <w:pPr>
        <w:spacing w:before="100" w:beforeAutospacing="1" w:after="100" w:afterAutospacing="1" w:line="240" w:lineRule="auto"/>
        <w:rPr>
          <w:rFonts w:ascii="Roboto" w:hAnsi="Roboto"/>
          <w:lang w:val="fr-FR"/>
        </w:rPr>
      </w:pPr>
      <w:r w:rsidRPr="006E03A0">
        <w:rPr>
          <w:rFonts w:ascii="Roboto" w:hAnsi="Roboto"/>
          <w:lang w:val="fr-FR"/>
        </w:rPr>
        <w:t>Le modèle d'information définit les objets manipulés par SIXPAY CONNECT.</w:t>
      </w:r>
    </w:p>
    <w:p w14:paraId="4973713C" w14:textId="77777777" w:rsidR="006E03A0" w:rsidRPr="006E03A0" w:rsidRDefault="006E03A0" w:rsidP="006E03A0">
      <w:pPr>
        <w:spacing w:before="100" w:beforeAutospacing="1" w:after="100" w:afterAutospacing="1" w:line="240" w:lineRule="auto"/>
        <w:rPr>
          <w:rFonts w:ascii="Roboto" w:hAnsi="Roboto"/>
          <w:lang w:val="fr-FR"/>
        </w:rPr>
      </w:pPr>
      <w:r w:rsidRPr="006E03A0">
        <w:rPr>
          <w:rFonts w:ascii="Roboto" w:hAnsi="Roboto"/>
          <w:lang w:val="fr-FR"/>
        </w:rPr>
        <w:t>Le chapitre suivant présentera le comportement dynamique de ces objets au travers des Application State Models, qui décrivent les états applicatifs, les transitions autorisées et les règles de changement d'état des principaux agrégats (Payment, Subscription, Partner, Accounting Batch et Incident).</w:t>
      </w:r>
    </w:p>
    <w:p w14:paraId="6848D68F" w14:textId="05DD9491" w:rsidR="00FC2177" w:rsidRPr="003F5422" w:rsidRDefault="003F542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F5422">
        <w:rPr>
          <w:rFonts w:ascii="Roboto" w:eastAsiaTheme="majorEastAsia" w:hAnsi="Roboto" w:cstheme="majorBidi"/>
          <w:b/>
          <w:bCs/>
          <w:color w:val="1F497D" w:themeColor="text2"/>
          <w:sz w:val="28"/>
          <w:szCs w:val="28"/>
          <w:lang w:val="fr-FR"/>
        </w:rPr>
        <w:t xml:space="preserve"> </w:t>
      </w:r>
      <w:r w:rsidRPr="003F5422">
        <w:rPr>
          <w:rFonts w:ascii="Roboto" w:eastAsiaTheme="majorEastAsia" w:hAnsi="Roboto" w:cstheme="majorBidi"/>
          <w:b/>
          <w:bCs/>
          <w:color w:val="1F497D" w:themeColor="text2"/>
          <w:sz w:val="28"/>
          <w:szCs w:val="28"/>
          <w:u w:val="single"/>
          <w:lang w:val="fr-FR"/>
        </w:rPr>
        <w:t>Description détaillée des objets canoniques</w:t>
      </w:r>
    </w:p>
    <w:p w14:paraId="016FCC9B" w14:textId="77777777" w:rsidR="003F5422" w:rsidRPr="003F5422" w:rsidRDefault="003F5422" w:rsidP="003F5422">
      <w:pPr>
        <w:spacing w:after="0" w:line="240" w:lineRule="auto"/>
        <w:rPr>
          <w:rFonts w:ascii="Roboto" w:hAnsi="Roboto"/>
          <w:lang w:val="fr-FR"/>
        </w:rPr>
      </w:pPr>
      <w:r w:rsidRPr="003F5422">
        <w:rPr>
          <w:rFonts w:ascii="Roboto" w:hAnsi="Roboto"/>
          <w:lang w:val="fr-FR"/>
        </w:rPr>
        <w:t>Cette section constitue le dictionnaire fonctionnel des principaux objets manipulés par SIXPAY CONNECT.</w:t>
      </w:r>
    </w:p>
    <w:p w14:paraId="3909048A" w14:textId="77777777" w:rsidR="003F5422" w:rsidRPr="003F5422" w:rsidRDefault="003F5422" w:rsidP="003F5422">
      <w:pPr>
        <w:spacing w:after="0" w:line="240" w:lineRule="auto"/>
        <w:rPr>
          <w:rFonts w:ascii="Roboto" w:hAnsi="Roboto"/>
          <w:lang w:val="fr-FR"/>
        </w:rPr>
      </w:pPr>
    </w:p>
    <w:p w14:paraId="10B1B085" w14:textId="29FFFEBF" w:rsidR="00FC2177" w:rsidRPr="003F5422" w:rsidRDefault="003F5422" w:rsidP="003F5422">
      <w:pPr>
        <w:spacing w:after="0" w:line="240" w:lineRule="auto"/>
        <w:rPr>
          <w:rFonts w:ascii="Roboto" w:hAnsi="Roboto"/>
          <w:lang w:val="fr-FR"/>
        </w:rPr>
      </w:pPr>
      <w:r w:rsidRPr="003F5422">
        <w:rPr>
          <w:rFonts w:ascii="Roboto" w:hAnsi="Roboto"/>
          <w:lang w:val="fr-FR"/>
        </w:rPr>
        <w:t>Chaque objet est décrit selon une structure homogène afin de faciliter sa compréhension et son implémentation.</w:t>
      </w:r>
    </w:p>
    <w:p w14:paraId="12D9D94B" w14:textId="16DD0AEC" w:rsidR="00FC2177" w:rsidRDefault="00FC2177" w:rsidP="00DD7C03">
      <w:pPr>
        <w:spacing w:after="0" w:line="240" w:lineRule="auto"/>
        <w:rPr>
          <w:rFonts w:ascii="Roboto" w:hAnsi="Roboto"/>
          <w:sz w:val="20"/>
          <w:szCs w:val="20"/>
          <w:lang w:val="fr-FR"/>
        </w:rPr>
      </w:pPr>
    </w:p>
    <w:p w14:paraId="38F8CFB0" w14:textId="51E3CBE5" w:rsidR="00FC2177" w:rsidRPr="003F5422" w:rsidRDefault="003F5422"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sidRPr="003F5422">
        <w:rPr>
          <w:rFonts w:ascii="Roboto" w:eastAsiaTheme="majorEastAsia" w:hAnsi="Roboto" w:cstheme="majorBidi"/>
          <w:b/>
          <w:bCs/>
          <w:color w:val="1F497D" w:themeColor="text2"/>
          <w:sz w:val="28"/>
          <w:szCs w:val="28"/>
          <w:u w:val="single"/>
          <w:lang w:val="fr-FR"/>
        </w:rPr>
        <w:t>Partner</w:t>
      </w:r>
    </w:p>
    <w:p w14:paraId="2B11EF34" w14:textId="52BDE02B" w:rsidR="003F5422" w:rsidRDefault="003F5422" w:rsidP="003F5422">
      <w:pPr>
        <w:spacing w:after="0" w:line="240" w:lineRule="auto"/>
        <w:rPr>
          <w:rFonts w:ascii="Roboto" w:hAnsi="Roboto"/>
          <w:sz w:val="20"/>
          <w:szCs w:val="20"/>
          <w:lang w:val="fr-FR"/>
        </w:rPr>
      </w:pPr>
    </w:p>
    <w:p w14:paraId="594DA22B" w14:textId="298F1CDA" w:rsid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Description</w:t>
      </w:r>
    </w:p>
    <w:p w14:paraId="7252AF88"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p>
    <w:p w14:paraId="2121EB7D" w14:textId="29AA2A4C" w:rsidR="003F5422" w:rsidRPr="003F5422" w:rsidRDefault="003F5422" w:rsidP="003F5422">
      <w:pPr>
        <w:spacing w:after="0" w:line="240" w:lineRule="auto"/>
        <w:rPr>
          <w:rFonts w:ascii="Roboto" w:hAnsi="Roboto"/>
          <w:lang w:val="fr-FR"/>
        </w:rPr>
      </w:pPr>
      <w:r w:rsidRPr="003F5422">
        <w:rPr>
          <w:rFonts w:ascii="Roboto" w:hAnsi="Roboto"/>
          <w:lang w:val="fr-FR"/>
        </w:rPr>
        <w:t>Représente un organisme externe autorisé à utiliser les services de SIXPAY CONNECT.</w:t>
      </w:r>
    </w:p>
    <w:p w14:paraId="465D7C37" w14:textId="2D53E38B" w:rsidR="00FC2177" w:rsidRPr="003F5422" w:rsidRDefault="003F5422" w:rsidP="003F5422">
      <w:pPr>
        <w:spacing w:after="0" w:line="240" w:lineRule="auto"/>
        <w:rPr>
          <w:rFonts w:ascii="Roboto" w:hAnsi="Roboto"/>
          <w:lang w:val="fr-FR"/>
        </w:rPr>
      </w:pPr>
      <w:r w:rsidRPr="003F5422">
        <w:rPr>
          <w:rFonts w:ascii="Roboto" w:hAnsi="Roboto"/>
          <w:lang w:val="fr-FR"/>
        </w:rPr>
        <w:t>Un partenaire peut être un organisme public, une entreprise privée ou une plateforme de paiement.</w:t>
      </w:r>
    </w:p>
    <w:p w14:paraId="4BEC4AD1" w14:textId="756A15DB" w:rsidR="00FC2177" w:rsidRDefault="00FC2177" w:rsidP="00DD7C03">
      <w:pPr>
        <w:spacing w:after="0" w:line="240" w:lineRule="auto"/>
        <w:rPr>
          <w:rFonts w:ascii="Roboto" w:hAnsi="Roboto"/>
          <w:sz w:val="20"/>
          <w:szCs w:val="20"/>
          <w:lang w:val="fr-FR"/>
        </w:rPr>
      </w:pPr>
    </w:p>
    <w:p w14:paraId="0C3F441D" w14:textId="730F284E" w:rsidR="00FC2177" w:rsidRDefault="003F5422" w:rsidP="00DD7C03">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Aggregate Root</w:t>
      </w:r>
    </w:p>
    <w:p w14:paraId="278A402F" w14:textId="77777777" w:rsidR="003F5422" w:rsidRPr="003F5422" w:rsidRDefault="003F5422" w:rsidP="00DD7C03">
      <w:pPr>
        <w:spacing w:after="0" w:line="240" w:lineRule="auto"/>
        <w:rPr>
          <w:rFonts w:ascii="Roboto" w:eastAsiaTheme="majorEastAsia" w:hAnsi="Roboto" w:cstheme="majorBidi"/>
          <w:b/>
          <w:bCs/>
          <w:color w:val="1F497D" w:themeColor="text2"/>
          <w:sz w:val="24"/>
          <w:szCs w:val="24"/>
          <w:lang w:val="fr-FR"/>
        </w:rPr>
      </w:pPr>
    </w:p>
    <w:p w14:paraId="395FA877" w14:textId="6E640AB6" w:rsidR="00FC2177" w:rsidRPr="003F5422" w:rsidRDefault="003F5422" w:rsidP="00DD7C03">
      <w:pPr>
        <w:spacing w:after="0" w:line="240" w:lineRule="auto"/>
        <w:rPr>
          <w:rFonts w:ascii="Roboto" w:hAnsi="Roboto"/>
          <w:lang w:val="fr-FR"/>
        </w:rPr>
      </w:pPr>
      <w:r w:rsidRPr="003F5422">
        <w:rPr>
          <w:rFonts w:ascii="Roboto" w:hAnsi="Roboto"/>
          <w:lang w:val="fr-FR"/>
        </w:rPr>
        <w:t>Partner</w:t>
      </w:r>
    </w:p>
    <w:p w14:paraId="6696E0C4" w14:textId="3E894F7E" w:rsidR="00FC2177" w:rsidRPr="003F5422" w:rsidRDefault="00FC2177" w:rsidP="00DD7C03">
      <w:pPr>
        <w:spacing w:after="0" w:line="240" w:lineRule="auto"/>
        <w:rPr>
          <w:rFonts w:ascii="Roboto" w:hAnsi="Roboto"/>
          <w:lang w:val="fr-FR"/>
        </w:rPr>
      </w:pPr>
    </w:p>
    <w:p w14:paraId="34BB779B" w14:textId="032FCA78" w:rsidR="00FC2177" w:rsidRPr="003F5422" w:rsidRDefault="003F5422" w:rsidP="00DD7C03">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Domaine propriétaire</w:t>
      </w:r>
    </w:p>
    <w:p w14:paraId="66DAA2B2" w14:textId="5217D0EA" w:rsidR="003F5422" w:rsidRDefault="003F5422" w:rsidP="00DD7C03">
      <w:pPr>
        <w:spacing w:after="0" w:line="240" w:lineRule="auto"/>
        <w:rPr>
          <w:rFonts w:ascii="Roboto" w:hAnsi="Roboto"/>
          <w:sz w:val="20"/>
          <w:szCs w:val="20"/>
          <w:lang w:val="fr-FR"/>
        </w:rPr>
      </w:pPr>
    </w:p>
    <w:p w14:paraId="76B6852F" w14:textId="59DB6010" w:rsidR="003F5422" w:rsidRPr="003F5422" w:rsidRDefault="003F5422" w:rsidP="00DD7C03">
      <w:pPr>
        <w:spacing w:after="0" w:line="240" w:lineRule="auto"/>
        <w:rPr>
          <w:rFonts w:ascii="Roboto" w:hAnsi="Roboto"/>
          <w:lang w:val="fr-FR"/>
        </w:rPr>
      </w:pPr>
      <w:r w:rsidRPr="003F5422">
        <w:rPr>
          <w:rFonts w:ascii="Roboto" w:hAnsi="Roboto"/>
          <w:lang w:val="fr-FR"/>
        </w:rPr>
        <w:t>Partner Domain</w:t>
      </w:r>
    </w:p>
    <w:p w14:paraId="4CD0F6A0" w14:textId="6BBC4D11" w:rsidR="003F5422" w:rsidRPr="003F5422" w:rsidRDefault="003F5422" w:rsidP="00DD7C03">
      <w:pPr>
        <w:spacing w:after="0" w:line="240" w:lineRule="auto"/>
        <w:rPr>
          <w:rFonts w:ascii="Roboto" w:hAnsi="Roboto"/>
          <w:lang w:val="fr-FR"/>
        </w:rPr>
      </w:pPr>
    </w:p>
    <w:p w14:paraId="6531AF0A"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Créé par</w:t>
      </w:r>
    </w:p>
    <w:p w14:paraId="3E151010" w14:textId="77777777" w:rsidR="003F5422" w:rsidRPr="003F5422" w:rsidRDefault="003F5422" w:rsidP="003F5422">
      <w:pPr>
        <w:spacing w:after="0" w:line="240" w:lineRule="auto"/>
        <w:rPr>
          <w:rFonts w:ascii="Roboto" w:hAnsi="Roboto"/>
          <w:sz w:val="20"/>
          <w:szCs w:val="20"/>
          <w:lang w:val="fr-FR"/>
        </w:rPr>
      </w:pPr>
    </w:p>
    <w:p w14:paraId="49161233" w14:textId="77777777" w:rsidR="003F5422" w:rsidRPr="003F5422" w:rsidRDefault="003F5422" w:rsidP="003F5422">
      <w:pPr>
        <w:spacing w:after="0" w:line="240" w:lineRule="auto"/>
        <w:rPr>
          <w:rFonts w:ascii="Roboto" w:hAnsi="Roboto"/>
          <w:sz w:val="20"/>
          <w:szCs w:val="20"/>
          <w:lang w:val="fr-FR"/>
        </w:rPr>
      </w:pPr>
      <w:r w:rsidRPr="003F5422">
        <w:rPr>
          <w:rFonts w:ascii="Roboto" w:hAnsi="Roboto"/>
          <w:sz w:val="20"/>
          <w:szCs w:val="20"/>
          <w:lang w:val="fr-FR"/>
        </w:rPr>
        <w:t>Administration Domain</w:t>
      </w:r>
    </w:p>
    <w:p w14:paraId="6EC506F1" w14:textId="77777777" w:rsidR="003F5422" w:rsidRPr="003F5422" w:rsidRDefault="003F5422" w:rsidP="003F5422">
      <w:pPr>
        <w:spacing w:after="0" w:line="240" w:lineRule="auto"/>
        <w:rPr>
          <w:rFonts w:ascii="Roboto" w:hAnsi="Roboto"/>
          <w:sz w:val="20"/>
          <w:szCs w:val="20"/>
          <w:lang w:val="fr-FR"/>
        </w:rPr>
      </w:pPr>
    </w:p>
    <w:p w14:paraId="17A83248"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Modifié par</w:t>
      </w:r>
    </w:p>
    <w:p w14:paraId="2A9DA8D5" w14:textId="77777777" w:rsidR="003F5422" w:rsidRPr="003F5422" w:rsidRDefault="003F5422" w:rsidP="003F5422">
      <w:pPr>
        <w:spacing w:after="0" w:line="240" w:lineRule="auto"/>
        <w:rPr>
          <w:rFonts w:ascii="Roboto" w:hAnsi="Roboto"/>
          <w:sz w:val="20"/>
          <w:szCs w:val="20"/>
          <w:lang w:val="fr-FR"/>
        </w:rPr>
      </w:pPr>
    </w:p>
    <w:p w14:paraId="7D62C173" w14:textId="77777777" w:rsidR="003F5422" w:rsidRPr="003F5422" w:rsidRDefault="003F5422" w:rsidP="003F5422">
      <w:pPr>
        <w:spacing w:after="0" w:line="240" w:lineRule="auto"/>
        <w:rPr>
          <w:rFonts w:ascii="Roboto" w:hAnsi="Roboto"/>
          <w:lang w:val="fr-FR"/>
        </w:rPr>
      </w:pPr>
      <w:r w:rsidRPr="003F5422">
        <w:rPr>
          <w:rFonts w:ascii="Roboto" w:hAnsi="Roboto"/>
          <w:lang w:val="fr-FR"/>
        </w:rPr>
        <w:t>Administration Domain</w:t>
      </w:r>
    </w:p>
    <w:p w14:paraId="50A46352" w14:textId="77777777" w:rsidR="003F5422" w:rsidRPr="003F5422" w:rsidRDefault="003F5422" w:rsidP="003F5422">
      <w:pPr>
        <w:spacing w:after="0" w:line="240" w:lineRule="auto"/>
        <w:rPr>
          <w:rFonts w:ascii="Roboto" w:hAnsi="Roboto"/>
          <w:sz w:val="20"/>
          <w:szCs w:val="20"/>
          <w:lang w:val="fr-FR"/>
        </w:rPr>
      </w:pPr>
    </w:p>
    <w:p w14:paraId="51974EE7" w14:textId="3D863F80" w:rsidR="003F5422" w:rsidRPr="003F5422" w:rsidRDefault="003F5422" w:rsidP="00DD7C03">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APIs concernées</w:t>
      </w:r>
    </w:p>
    <w:p w14:paraId="78F67CBC" w14:textId="77777777" w:rsidR="003F5422" w:rsidRPr="003F5422" w:rsidRDefault="003F5422" w:rsidP="00FD449C">
      <w:pPr>
        <w:numPr>
          <w:ilvl w:val="0"/>
          <w:numId w:val="10"/>
        </w:numPr>
        <w:spacing w:before="100" w:beforeAutospacing="1" w:after="100" w:afterAutospacing="1" w:line="240" w:lineRule="auto"/>
        <w:rPr>
          <w:rFonts w:ascii="Roboto" w:hAnsi="Roboto"/>
          <w:lang w:val="fr-FR"/>
        </w:rPr>
      </w:pPr>
      <w:r w:rsidRPr="003F5422">
        <w:rPr>
          <w:rFonts w:ascii="Roboto" w:hAnsi="Roboto"/>
          <w:lang w:val="fr-FR"/>
        </w:rPr>
        <w:t>Partner APIs</w:t>
      </w:r>
    </w:p>
    <w:p w14:paraId="1F1FB806" w14:textId="231C3CEC" w:rsidR="003F5422" w:rsidRPr="003F5422" w:rsidRDefault="003F5422" w:rsidP="00FD449C">
      <w:pPr>
        <w:numPr>
          <w:ilvl w:val="0"/>
          <w:numId w:val="10"/>
        </w:numPr>
        <w:spacing w:before="100" w:beforeAutospacing="1" w:after="100" w:afterAutospacing="1" w:line="240" w:lineRule="auto"/>
        <w:rPr>
          <w:rFonts w:ascii="Roboto" w:hAnsi="Roboto"/>
          <w:lang w:val="fr-FR"/>
        </w:rPr>
      </w:pPr>
      <w:r w:rsidRPr="003F5422">
        <w:rPr>
          <w:rFonts w:ascii="Roboto" w:hAnsi="Roboto"/>
          <w:lang w:val="fr-FR"/>
        </w:rPr>
        <w:t>Administration APIs</w:t>
      </w:r>
    </w:p>
    <w:p w14:paraId="6551D400"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Evènements publiés</w:t>
      </w:r>
    </w:p>
    <w:p w14:paraId="0F3F0208" w14:textId="77777777" w:rsidR="003F5422" w:rsidRPr="003F5422" w:rsidRDefault="003F5422" w:rsidP="00FD449C">
      <w:pPr>
        <w:numPr>
          <w:ilvl w:val="0"/>
          <w:numId w:val="10"/>
        </w:numPr>
        <w:spacing w:before="100" w:beforeAutospacing="1" w:after="100" w:afterAutospacing="1" w:line="240" w:lineRule="auto"/>
        <w:rPr>
          <w:rFonts w:ascii="Roboto" w:hAnsi="Roboto"/>
          <w:lang w:val="fr-FR"/>
        </w:rPr>
      </w:pPr>
      <w:proofErr w:type="spellStart"/>
      <w:r w:rsidRPr="003F5422">
        <w:rPr>
          <w:rFonts w:ascii="Roboto" w:hAnsi="Roboto"/>
          <w:lang w:val="fr-FR"/>
        </w:rPr>
        <w:t>PartnerCreated</w:t>
      </w:r>
      <w:proofErr w:type="spellEnd"/>
    </w:p>
    <w:p w14:paraId="7F3DB44F" w14:textId="77777777" w:rsidR="003F5422" w:rsidRPr="003F5422" w:rsidRDefault="003F5422" w:rsidP="00FD449C">
      <w:pPr>
        <w:numPr>
          <w:ilvl w:val="0"/>
          <w:numId w:val="10"/>
        </w:numPr>
        <w:spacing w:before="100" w:beforeAutospacing="1" w:after="100" w:afterAutospacing="1" w:line="240" w:lineRule="auto"/>
        <w:rPr>
          <w:rFonts w:ascii="Roboto" w:hAnsi="Roboto"/>
          <w:lang w:val="fr-FR"/>
        </w:rPr>
      </w:pPr>
      <w:proofErr w:type="spellStart"/>
      <w:r w:rsidRPr="003F5422">
        <w:rPr>
          <w:rFonts w:ascii="Roboto" w:hAnsi="Roboto"/>
          <w:lang w:val="fr-FR"/>
        </w:rPr>
        <w:t>PartnerActivated</w:t>
      </w:r>
      <w:proofErr w:type="spellEnd"/>
    </w:p>
    <w:p w14:paraId="7D3B3EDF" w14:textId="77777777" w:rsidR="003F5422" w:rsidRPr="003F5422" w:rsidRDefault="003F5422" w:rsidP="00FD449C">
      <w:pPr>
        <w:numPr>
          <w:ilvl w:val="0"/>
          <w:numId w:val="10"/>
        </w:numPr>
        <w:spacing w:before="100" w:beforeAutospacing="1" w:after="100" w:afterAutospacing="1" w:line="240" w:lineRule="auto"/>
        <w:rPr>
          <w:rFonts w:ascii="Roboto" w:hAnsi="Roboto"/>
          <w:lang w:val="fr-FR"/>
        </w:rPr>
      </w:pPr>
      <w:proofErr w:type="spellStart"/>
      <w:r w:rsidRPr="003F5422">
        <w:rPr>
          <w:rFonts w:ascii="Roboto" w:hAnsi="Roboto"/>
          <w:lang w:val="fr-FR"/>
        </w:rPr>
        <w:t>PartnerSuspended</w:t>
      </w:r>
      <w:proofErr w:type="spellEnd"/>
    </w:p>
    <w:p w14:paraId="1AEA9DF5" w14:textId="1DAA8BD2" w:rsidR="003F5422" w:rsidRPr="003F5422" w:rsidRDefault="003F5422" w:rsidP="00FD449C">
      <w:pPr>
        <w:numPr>
          <w:ilvl w:val="0"/>
          <w:numId w:val="10"/>
        </w:numPr>
        <w:spacing w:before="100" w:beforeAutospacing="1" w:after="100" w:afterAutospacing="1" w:line="240" w:lineRule="auto"/>
        <w:rPr>
          <w:rFonts w:ascii="Roboto" w:hAnsi="Roboto"/>
          <w:lang w:val="fr-FR"/>
        </w:rPr>
      </w:pPr>
      <w:proofErr w:type="spellStart"/>
      <w:r w:rsidRPr="003F5422">
        <w:rPr>
          <w:rFonts w:ascii="Roboto" w:hAnsi="Roboto"/>
          <w:lang w:val="fr-FR"/>
        </w:rPr>
        <w:t>PartnerUpdated</w:t>
      </w:r>
      <w:proofErr w:type="spellEnd"/>
    </w:p>
    <w:p w14:paraId="15623E1D" w14:textId="7B551CFF" w:rsidR="003F5422" w:rsidRPr="003F5422" w:rsidRDefault="003F5422"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w:t>
      </w:r>
      <w:r w:rsidRPr="003F5422">
        <w:rPr>
          <w:rFonts w:ascii="Roboto" w:eastAsiaTheme="majorEastAsia" w:hAnsi="Roboto" w:cstheme="majorBidi"/>
          <w:b/>
          <w:bCs/>
          <w:color w:val="1F497D" w:themeColor="text2"/>
          <w:sz w:val="28"/>
          <w:szCs w:val="28"/>
          <w:u w:val="single"/>
          <w:lang w:val="fr-FR"/>
        </w:rPr>
        <w:t>er</w:t>
      </w:r>
    </w:p>
    <w:p w14:paraId="40783DAF" w14:textId="77777777" w:rsidR="003F5422" w:rsidRDefault="003F5422" w:rsidP="00DD7C03">
      <w:pPr>
        <w:spacing w:after="0" w:line="240" w:lineRule="auto"/>
        <w:rPr>
          <w:rFonts w:ascii="Roboto" w:hAnsi="Roboto"/>
          <w:sz w:val="20"/>
          <w:szCs w:val="20"/>
          <w:lang w:val="fr-FR"/>
        </w:rPr>
      </w:pPr>
    </w:p>
    <w:p w14:paraId="52E1CF22" w14:textId="54D9D1D7" w:rsidR="003F5422" w:rsidRDefault="003F5422" w:rsidP="003F5422">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4353F701"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p>
    <w:p w14:paraId="5510D58F" w14:textId="5B75B2EB" w:rsidR="003F5422" w:rsidRPr="003F5422" w:rsidRDefault="003F5422" w:rsidP="003F5422">
      <w:pPr>
        <w:spacing w:after="0" w:line="240" w:lineRule="auto"/>
        <w:rPr>
          <w:rFonts w:ascii="Roboto" w:hAnsi="Roboto"/>
          <w:lang w:val="fr-FR"/>
        </w:rPr>
      </w:pPr>
      <w:r w:rsidRPr="003F5422">
        <w:rPr>
          <w:rFonts w:ascii="Roboto" w:hAnsi="Roboto"/>
          <w:lang w:val="fr-FR"/>
        </w:rPr>
        <w:t xml:space="preserve">Représente un client bancaire </w:t>
      </w:r>
      <w:r>
        <w:rPr>
          <w:rFonts w:ascii="Roboto" w:hAnsi="Roboto"/>
          <w:lang w:val="fr-FR"/>
        </w:rPr>
        <w:t>identifié dans le Core Banking.</w:t>
      </w:r>
    </w:p>
    <w:p w14:paraId="01DDA532" w14:textId="77777777" w:rsidR="003F5422" w:rsidRPr="003F5422" w:rsidRDefault="003F5422" w:rsidP="003F5422">
      <w:pPr>
        <w:spacing w:after="0" w:line="240" w:lineRule="auto"/>
        <w:rPr>
          <w:rFonts w:ascii="Roboto" w:hAnsi="Roboto"/>
          <w:lang w:val="fr-FR"/>
        </w:rPr>
      </w:pPr>
      <w:r w:rsidRPr="003F5422">
        <w:rPr>
          <w:rFonts w:ascii="Roboto" w:hAnsi="Roboto"/>
          <w:lang w:val="fr-FR"/>
        </w:rPr>
        <w:t>Le Customer est référencé par SIXPAY CONNECT mais reste administré par le Core Banking.</w:t>
      </w:r>
    </w:p>
    <w:p w14:paraId="2F172543" w14:textId="4A390B0E" w:rsidR="003F5422" w:rsidRDefault="003F5422" w:rsidP="003F5422">
      <w:pPr>
        <w:spacing w:after="0" w:line="240" w:lineRule="auto"/>
        <w:rPr>
          <w:rFonts w:ascii="Roboto" w:hAnsi="Roboto"/>
          <w:lang w:val="fr-FR"/>
        </w:rPr>
      </w:pPr>
    </w:p>
    <w:p w14:paraId="0969EF28" w14:textId="77777777" w:rsidR="003F5422" w:rsidRPr="003F5422" w:rsidRDefault="003F5422" w:rsidP="003F5422">
      <w:pPr>
        <w:spacing w:after="0" w:line="240" w:lineRule="auto"/>
        <w:rPr>
          <w:rFonts w:ascii="Roboto" w:hAnsi="Roboto"/>
          <w:lang w:val="fr-FR"/>
        </w:rPr>
      </w:pPr>
    </w:p>
    <w:p w14:paraId="25FD5ABA"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Aggregate Root</w:t>
      </w:r>
    </w:p>
    <w:p w14:paraId="038E64D2" w14:textId="77777777" w:rsidR="003F5422" w:rsidRPr="003F5422" w:rsidRDefault="003F5422" w:rsidP="003F5422">
      <w:pPr>
        <w:spacing w:after="0" w:line="240" w:lineRule="auto"/>
        <w:rPr>
          <w:rFonts w:ascii="Roboto" w:hAnsi="Roboto"/>
        </w:rPr>
      </w:pPr>
    </w:p>
    <w:p w14:paraId="08BE7833" w14:textId="77777777" w:rsidR="003F5422" w:rsidRPr="003F5422" w:rsidRDefault="003F5422" w:rsidP="003F5422">
      <w:pPr>
        <w:spacing w:after="0" w:line="240" w:lineRule="auto"/>
        <w:rPr>
          <w:rFonts w:ascii="Roboto" w:hAnsi="Roboto"/>
        </w:rPr>
      </w:pPr>
      <w:r w:rsidRPr="003F5422">
        <w:rPr>
          <w:rFonts w:ascii="Roboto" w:hAnsi="Roboto"/>
        </w:rPr>
        <w:t>Customer</w:t>
      </w:r>
    </w:p>
    <w:p w14:paraId="0E1600F1" w14:textId="77777777" w:rsidR="003F5422" w:rsidRPr="003F5422" w:rsidRDefault="003F5422" w:rsidP="003F5422">
      <w:pPr>
        <w:spacing w:after="0" w:line="240" w:lineRule="auto"/>
        <w:rPr>
          <w:rFonts w:ascii="Roboto" w:hAnsi="Roboto"/>
        </w:rPr>
      </w:pPr>
    </w:p>
    <w:p w14:paraId="7D2ECACE"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Domaine propriétaire</w:t>
      </w:r>
    </w:p>
    <w:p w14:paraId="072735F4" w14:textId="77777777" w:rsidR="003F5422" w:rsidRPr="003F5422" w:rsidRDefault="003F5422" w:rsidP="003F5422">
      <w:pPr>
        <w:spacing w:after="0" w:line="240" w:lineRule="auto"/>
        <w:rPr>
          <w:rFonts w:ascii="Roboto" w:hAnsi="Roboto"/>
        </w:rPr>
      </w:pPr>
    </w:p>
    <w:p w14:paraId="064D8186" w14:textId="77777777" w:rsidR="003F5422" w:rsidRPr="003F5422" w:rsidRDefault="003F5422" w:rsidP="003F5422">
      <w:pPr>
        <w:spacing w:after="0" w:line="240" w:lineRule="auto"/>
        <w:rPr>
          <w:rFonts w:ascii="Roboto" w:hAnsi="Roboto"/>
        </w:rPr>
      </w:pPr>
      <w:r w:rsidRPr="003F5422">
        <w:rPr>
          <w:rFonts w:ascii="Roboto" w:hAnsi="Roboto"/>
        </w:rPr>
        <w:t>Customer Domain</w:t>
      </w:r>
    </w:p>
    <w:p w14:paraId="666EA7C7" w14:textId="77777777" w:rsidR="003F5422" w:rsidRPr="003F5422" w:rsidRDefault="003F5422" w:rsidP="003F5422">
      <w:pPr>
        <w:spacing w:after="0" w:line="240" w:lineRule="auto"/>
        <w:rPr>
          <w:rFonts w:ascii="Roboto" w:hAnsi="Roboto"/>
        </w:rPr>
      </w:pPr>
    </w:p>
    <w:p w14:paraId="3E275CAD" w14:textId="77777777" w:rsidR="003F5422" w:rsidRPr="003F5422" w:rsidRDefault="003F5422" w:rsidP="003F5422">
      <w:pPr>
        <w:spacing w:after="0" w:line="240" w:lineRule="auto"/>
        <w:rPr>
          <w:rFonts w:ascii="Roboto" w:eastAsiaTheme="majorEastAsia" w:hAnsi="Roboto" w:cstheme="majorBidi"/>
          <w:b/>
          <w:bCs/>
          <w:color w:val="1F497D" w:themeColor="text2"/>
          <w:sz w:val="24"/>
          <w:szCs w:val="24"/>
          <w:lang w:val="fr-FR"/>
        </w:rPr>
      </w:pPr>
      <w:r w:rsidRPr="003F5422">
        <w:rPr>
          <w:rFonts w:ascii="Roboto" w:eastAsiaTheme="majorEastAsia" w:hAnsi="Roboto" w:cstheme="majorBidi"/>
          <w:b/>
          <w:bCs/>
          <w:color w:val="1F497D" w:themeColor="text2"/>
          <w:sz w:val="24"/>
          <w:szCs w:val="24"/>
          <w:lang w:val="fr-FR"/>
        </w:rPr>
        <w:t>Source de vérité</w:t>
      </w:r>
    </w:p>
    <w:p w14:paraId="071B3B75" w14:textId="77777777" w:rsidR="003F5422" w:rsidRPr="003F5422" w:rsidRDefault="003F5422" w:rsidP="003F5422">
      <w:pPr>
        <w:spacing w:after="0" w:line="240" w:lineRule="auto"/>
        <w:rPr>
          <w:rFonts w:ascii="Roboto" w:hAnsi="Roboto"/>
          <w:lang w:val="fr-FR"/>
        </w:rPr>
      </w:pPr>
    </w:p>
    <w:p w14:paraId="3AC4AC7B" w14:textId="77777777" w:rsidR="003F5422" w:rsidRPr="003F5422" w:rsidRDefault="003F5422" w:rsidP="003F5422">
      <w:pPr>
        <w:spacing w:after="0" w:line="240" w:lineRule="auto"/>
        <w:rPr>
          <w:rFonts w:ascii="Roboto" w:hAnsi="Roboto"/>
          <w:lang w:val="fr-FR"/>
        </w:rPr>
      </w:pPr>
      <w:r w:rsidRPr="003F5422">
        <w:rPr>
          <w:rFonts w:ascii="Roboto" w:hAnsi="Roboto"/>
          <w:lang w:val="fr-FR"/>
        </w:rPr>
        <w:t>Core Banking</w:t>
      </w:r>
    </w:p>
    <w:p w14:paraId="2619AE45" w14:textId="77777777" w:rsidR="003F5422" w:rsidRPr="003F5422" w:rsidRDefault="003F5422" w:rsidP="003F5422">
      <w:pPr>
        <w:spacing w:after="0" w:line="240" w:lineRule="auto"/>
        <w:rPr>
          <w:rFonts w:ascii="Roboto" w:hAnsi="Roboto"/>
          <w:lang w:val="fr-FR"/>
        </w:rPr>
      </w:pPr>
    </w:p>
    <w:p w14:paraId="423F60C3" w14:textId="77777777" w:rsidR="003F5422" w:rsidRPr="00264F83" w:rsidRDefault="003F5422" w:rsidP="003F5422">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APIs</w:t>
      </w:r>
    </w:p>
    <w:p w14:paraId="146FEE90" w14:textId="77777777" w:rsidR="003F5422" w:rsidRPr="00264F83" w:rsidRDefault="003F5422"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Customer API</w:t>
      </w:r>
    </w:p>
    <w:p w14:paraId="251FB5FF" w14:textId="77777777" w:rsidR="003F5422" w:rsidRPr="00264F83" w:rsidRDefault="003F5422"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Subscription API</w:t>
      </w:r>
    </w:p>
    <w:p w14:paraId="4C95CD81" w14:textId="77777777" w:rsidR="003F5422" w:rsidRPr="00264F83" w:rsidRDefault="003F5422"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 API</w:t>
      </w:r>
    </w:p>
    <w:p w14:paraId="29F9ADD9" w14:textId="77777777" w:rsidR="003F5422" w:rsidRPr="00264F83" w:rsidRDefault="003F5422" w:rsidP="003F5422">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Evènements</w:t>
      </w:r>
    </w:p>
    <w:p w14:paraId="5192B0C0" w14:textId="23E9B200" w:rsidR="003F5422" w:rsidRPr="00264F83" w:rsidRDefault="003F5422" w:rsidP="00FD449C">
      <w:pPr>
        <w:numPr>
          <w:ilvl w:val="0"/>
          <w:numId w:val="10"/>
        </w:numPr>
        <w:spacing w:before="100" w:beforeAutospacing="1" w:after="100" w:afterAutospacing="1" w:line="240" w:lineRule="auto"/>
        <w:rPr>
          <w:rFonts w:ascii="Roboto" w:hAnsi="Roboto"/>
          <w:lang w:val="fr-FR"/>
        </w:rPr>
      </w:pPr>
      <w:proofErr w:type="spellStart"/>
      <w:r w:rsidRPr="003F5422">
        <w:rPr>
          <w:rFonts w:ascii="Roboto" w:hAnsi="Roboto"/>
          <w:lang w:val="fr-FR"/>
        </w:rPr>
        <w:t>CustomerValidated</w:t>
      </w:r>
      <w:proofErr w:type="spellEnd"/>
    </w:p>
    <w:p w14:paraId="37D351E9" w14:textId="63EB2F08"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w:t>
      </w:r>
    </w:p>
    <w:p w14:paraId="1AB21918" w14:textId="77777777" w:rsidR="00264F83" w:rsidRDefault="00264F83" w:rsidP="00DD7C03">
      <w:pPr>
        <w:spacing w:after="0" w:line="240" w:lineRule="auto"/>
        <w:rPr>
          <w:rFonts w:ascii="Roboto" w:hAnsi="Roboto"/>
          <w:sz w:val="20"/>
          <w:szCs w:val="20"/>
          <w:lang w:val="fr-FR"/>
        </w:rPr>
      </w:pPr>
    </w:p>
    <w:p w14:paraId="17E8D553"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5A4C92B7" w14:textId="77777777" w:rsidR="00264F83" w:rsidRPr="00264F83" w:rsidRDefault="00264F83" w:rsidP="00264F83">
      <w:pPr>
        <w:spacing w:after="0" w:line="240" w:lineRule="auto"/>
        <w:rPr>
          <w:rFonts w:ascii="Roboto" w:hAnsi="Roboto"/>
          <w:lang w:val="fr-FR"/>
        </w:rPr>
      </w:pPr>
    </w:p>
    <w:p w14:paraId="4EA84FBA" w14:textId="16B861FD" w:rsidR="00264F83" w:rsidRPr="00264F83" w:rsidRDefault="00264F83" w:rsidP="00264F83">
      <w:pPr>
        <w:spacing w:after="0" w:line="240" w:lineRule="auto"/>
        <w:rPr>
          <w:rFonts w:ascii="Roboto" w:hAnsi="Roboto"/>
          <w:lang w:val="fr-FR"/>
        </w:rPr>
      </w:pPr>
      <w:r w:rsidRPr="00264F83">
        <w:rPr>
          <w:rFonts w:ascii="Roboto" w:hAnsi="Roboto"/>
          <w:lang w:val="fr-FR"/>
        </w:rPr>
        <w:t>Compte bancaire utilis</w:t>
      </w:r>
      <w:r>
        <w:rPr>
          <w:rFonts w:ascii="Roboto" w:hAnsi="Roboto"/>
          <w:lang w:val="fr-FR"/>
        </w:rPr>
        <w:t>é pour effectuer les paiements.</w:t>
      </w:r>
    </w:p>
    <w:p w14:paraId="2A0780DE" w14:textId="77777777" w:rsidR="00264F83" w:rsidRPr="00264F83" w:rsidRDefault="00264F83" w:rsidP="00264F83">
      <w:pPr>
        <w:spacing w:after="0" w:line="240" w:lineRule="auto"/>
        <w:rPr>
          <w:rFonts w:ascii="Roboto" w:hAnsi="Roboto"/>
          <w:lang w:val="fr-FR"/>
        </w:rPr>
      </w:pPr>
      <w:r w:rsidRPr="00264F83">
        <w:rPr>
          <w:rFonts w:ascii="Roboto" w:hAnsi="Roboto"/>
          <w:lang w:val="fr-FR"/>
        </w:rPr>
        <w:t>Le compte appartient à un Customer.</w:t>
      </w:r>
    </w:p>
    <w:p w14:paraId="7CE78682" w14:textId="77777777" w:rsidR="00264F83" w:rsidRPr="00264F83" w:rsidRDefault="00264F83" w:rsidP="00264F83">
      <w:pPr>
        <w:spacing w:after="0" w:line="240" w:lineRule="auto"/>
        <w:rPr>
          <w:rFonts w:ascii="Roboto" w:hAnsi="Roboto"/>
          <w:lang w:val="fr-FR"/>
        </w:rPr>
      </w:pPr>
    </w:p>
    <w:p w14:paraId="59201C77"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Source de vérité</w:t>
      </w:r>
    </w:p>
    <w:p w14:paraId="3FF0E928" w14:textId="77777777" w:rsidR="00264F83" w:rsidRPr="00264F83" w:rsidRDefault="00264F83" w:rsidP="00264F83">
      <w:pPr>
        <w:spacing w:after="0" w:line="240" w:lineRule="auto"/>
        <w:rPr>
          <w:rFonts w:ascii="Roboto" w:hAnsi="Roboto"/>
          <w:lang w:val="fr-FR"/>
        </w:rPr>
      </w:pPr>
    </w:p>
    <w:p w14:paraId="182D7AE7" w14:textId="77777777" w:rsidR="00264F83" w:rsidRPr="00264F83" w:rsidRDefault="00264F83" w:rsidP="00264F83">
      <w:pPr>
        <w:spacing w:after="0" w:line="240" w:lineRule="auto"/>
        <w:rPr>
          <w:rFonts w:ascii="Roboto" w:hAnsi="Roboto"/>
          <w:lang w:val="fr-FR"/>
        </w:rPr>
      </w:pPr>
      <w:r w:rsidRPr="00264F83">
        <w:rPr>
          <w:rFonts w:ascii="Roboto" w:hAnsi="Roboto"/>
          <w:lang w:val="fr-FR"/>
        </w:rPr>
        <w:t>Core Banking</w:t>
      </w:r>
    </w:p>
    <w:p w14:paraId="23D09B74" w14:textId="77777777" w:rsidR="00264F83" w:rsidRPr="00264F83" w:rsidRDefault="00264F83" w:rsidP="00264F83">
      <w:pPr>
        <w:spacing w:after="0" w:line="240" w:lineRule="auto"/>
        <w:rPr>
          <w:rFonts w:ascii="Roboto" w:hAnsi="Roboto"/>
          <w:lang w:val="fr-FR"/>
        </w:rPr>
      </w:pPr>
    </w:p>
    <w:p w14:paraId="14E87913"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APIs</w:t>
      </w:r>
    </w:p>
    <w:p w14:paraId="35798FC4"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Balance API</w:t>
      </w:r>
    </w:p>
    <w:p w14:paraId="138D1F15"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Account API</w:t>
      </w:r>
    </w:p>
    <w:p w14:paraId="27EE2A0B"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Evènements</w:t>
      </w:r>
    </w:p>
    <w:p w14:paraId="76CFB16C"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proofErr w:type="spellStart"/>
      <w:r w:rsidRPr="00264F83">
        <w:rPr>
          <w:rFonts w:ascii="Roboto" w:hAnsi="Roboto"/>
          <w:lang w:val="fr-FR"/>
        </w:rPr>
        <w:t>AccountValidated</w:t>
      </w:r>
      <w:proofErr w:type="spellEnd"/>
    </w:p>
    <w:p w14:paraId="413B65E7" w14:textId="725C3410" w:rsidR="003F5422" w:rsidRPr="00264F83" w:rsidRDefault="00264F83" w:rsidP="00FD449C">
      <w:pPr>
        <w:numPr>
          <w:ilvl w:val="0"/>
          <w:numId w:val="10"/>
        </w:numPr>
        <w:spacing w:before="100" w:beforeAutospacing="1" w:after="100" w:afterAutospacing="1" w:line="240" w:lineRule="auto"/>
        <w:rPr>
          <w:rFonts w:ascii="Roboto" w:hAnsi="Roboto"/>
          <w:lang w:val="fr-FR"/>
        </w:rPr>
      </w:pPr>
      <w:proofErr w:type="spellStart"/>
      <w:r w:rsidRPr="00264F83">
        <w:rPr>
          <w:rFonts w:ascii="Roboto" w:hAnsi="Roboto"/>
          <w:lang w:val="fr-FR"/>
        </w:rPr>
        <w:t>BalanceVerified</w:t>
      </w:r>
      <w:proofErr w:type="spellEnd"/>
    </w:p>
    <w:p w14:paraId="46F4361D" w14:textId="74414E9D"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w:t>
      </w:r>
    </w:p>
    <w:p w14:paraId="1A491E90" w14:textId="1657280A" w:rsidR="003F5422" w:rsidRDefault="003F5422" w:rsidP="00DD7C03">
      <w:pPr>
        <w:spacing w:after="0" w:line="240" w:lineRule="auto"/>
        <w:rPr>
          <w:rFonts w:ascii="Roboto" w:hAnsi="Roboto"/>
          <w:sz w:val="20"/>
          <w:szCs w:val="20"/>
          <w:lang w:val="fr-FR"/>
        </w:rPr>
      </w:pPr>
    </w:p>
    <w:p w14:paraId="236C9FD6"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193C9E66" w14:textId="77777777" w:rsidR="00264F83" w:rsidRPr="00264F83" w:rsidRDefault="00264F83" w:rsidP="00264F83">
      <w:pPr>
        <w:spacing w:after="0" w:line="240" w:lineRule="auto"/>
        <w:rPr>
          <w:rFonts w:ascii="Roboto" w:hAnsi="Roboto"/>
          <w:sz w:val="20"/>
          <w:szCs w:val="20"/>
          <w:lang w:val="fr-FR"/>
        </w:rPr>
      </w:pPr>
    </w:p>
    <w:p w14:paraId="121F487B" w14:textId="4237A053" w:rsidR="00264F83" w:rsidRPr="00264F83" w:rsidRDefault="00264F83" w:rsidP="00264F83">
      <w:pPr>
        <w:spacing w:after="0" w:line="240" w:lineRule="auto"/>
        <w:rPr>
          <w:rFonts w:ascii="Roboto" w:hAnsi="Roboto"/>
          <w:lang w:val="fr-FR"/>
        </w:rPr>
      </w:pPr>
      <w:r w:rsidRPr="00264F83">
        <w:rPr>
          <w:rFonts w:ascii="Roboto" w:hAnsi="Roboto"/>
          <w:lang w:val="fr-FR"/>
        </w:rPr>
        <w:t>Association entre un client bancaire et un partenaire.</w:t>
      </w:r>
    </w:p>
    <w:p w14:paraId="552C60B6" w14:textId="77777777" w:rsidR="00264F83" w:rsidRPr="00264F83" w:rsidRDefault="00264F83" w:rsidP="00264F83">
      <w:pPr>
        <w:spacing w:after="0" w:line="240" w:lineRule="auto"/>
        <w:rPr>
          <w:rFonts w:ascii="Roboto" w:hAnsi="Roboto"/>
          <w:lang w:val="fr-FR"/>
        </w:rPr>
      </w:pPr>
      <w:r w:rsidRPr="00264F83">
        <w:rPr>
          <w:rFonts w:ascii="Roboto" w:hAnsi="Roboto"/>
          <w:lang w:val="fr-FR"/>
        </w:rPr>
        <w:t>Elle matérialise l'autorisation donnée au partenaire d'initier des opérations au nom du client.</w:t>
      </w:r>
    </w:p>
    <w:p w14:paraId="228711A4" w14:textId="77777777" w:rsidR="00264F83" w:rsidRPr="00264F83" w:rsidRDefault="00264F83" w:rsidP="00264F83">
      <w:pPr>
        <w:spacing w:after="0" w:line="240" w:lineRule="auto"/>
        <w:rPr>
          <w:rFonts w:ascii="Roboto" w:hAnsi="Roboto"/>
          <w:lang w:val="fr-FR"/>
        </w:rPr>
      </w:pPr>
    </w:p>
    <w:p w14:paraId="32BC8D28"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Aggregate Root</w:t>
      </w:r>
    </w:p>
    <w:p w14:paraId="06800370" w14:textId="77777777" w:rsidR="00264F83" w:rsidRPr="00264F83" w:rsidRDefault="00264F83" w:rsidP="00264F83">
      <w:pPr>
        <w:spacing w:after="0" w:line="240" w:lineRule="auto"/>
        <w:rPr>
          <w:rFonts w:ascii="Roboto" w:hAnsi="Roboto"/>
          <w:lang w:val="fr-FR"/>
        </w:rPr>
      </w:pPr>
    </w:p>
    <w:p w14:paraId="7810933C" w14:textId="77777777" w:rsidR="00264F83" w:rsidRPr="00264F83" w:rsidRDefault="00264F83" w:rsidP="00264F83">
      <w:pPr>
        <w:spacing w:after="0" w:line="240" w:lineRule="auto"/>
        <w:rPr>
          <w:rFonts w:ascii="Roboto" w:hAnsi="Roboto"/>
          <w:lang w:val="fr-FR"/>
        </w:rPr>
      </w:pPr>
      <w:r w:rsidRPr="00264F83">
        <w:rPr>
          <w:rFonts w:ascii="Roboto" w:hAnsi="Roboto"/>
          <w:lang w:val="fr-FR"/>
        </w:rPr>
        <w:t>Subscription</w:t>
      </w:r>
    </w:p>
    <w:p w14:paraId="2EED63CD" w14:textId="77777777" w:rsidR="00264F83" w:rsidRPr="00264F83" w:rsidRDefault="00264F83" w:rsidP="00264F83">
      <w:pPr>
        <w:spacing w:after="0" w:line="240" w:lineRule="auto"/>
        <w:rPr>
          <w:rFonts w:ascii="Roboto" w:hAnsi="Roboto"/>
          <w:lang w:val="fr-FR"/>
        </w:rPr>
      </w:pPr>
    </w:p>
    <w:p w14:paraId="641A84D0"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Domaine</w:t>
      </w:r>
    </w:p>
    <w:p w14:paraId="68661B7E" w14:textId="77777777" w:rsidR="00264F83" w:rsidRPr="00264F83" w:rsidRDefault="00264F83" w:rsidP="00264F83">
      <w:pPr>
        <w:spacing w:after="0" w:line="240" w:lineRule="auto"/>
        <w:rPr>
          <w:rFonts w:ascii="Roboto" w:hAnsi="Roboto"/>
          <w:lang w:val="fr-FR"/>
        </w:rPr>
      </w:pPr>
    </w:p>
    <w:p w14:paraId="30399B3F" w14:textId="77777777" w:rsidR="00264F83" w:rsidRPr="00264F83" w:rsidRDefault="00264F83" w:rsidP="00264F83">
      <w:pPr>
        <w:spacing w:after="0" w:line="240" w:lineRule="auto"/>
        <w:rPr>
          <w:rFonts w:ascii="Roboto" w:hAnsi="Roboto"/>
          <w:lang w:val="fr-FR"/>
        </w:rPr>
      </w:pPr>
      <w:r w:rsidRPr="00264F83">
        <w:rPr>
          <w:rFonts w:ascii="Roboto" w:hAnsi="Roboto"/>
          <w:lang w:val="fr-FR"/>
        </w:rPr>
        <w:t>Subscription Domain</w:t>
      </w:r>
    </w:p>
    <w:p w14:paraId="2D059E00" w14:textId="77777777" w:rsidR="00264F83" w:rsidRPr="00264F83" w:rsidRDefault="00264F83" w:rsidP="00264F83">
      <w:pPr>
        <w:spacing w:after="0" w:line="240" w:lineRule="auto"/>
        <w:rPr>
          <w:rFonts w:ascii="Roboto" w:hAnsi="Roboto"/>
          <w:lang w:val="fr-FR"/>
        </w:rPr>
      </w:pPr>
    </w:p>
    <w:p w14:paraId="4B8B1EDF"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APIs</w:t>
      </w:r>
    </w:p>
    <w:p w14:paraId="332C25AF"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Subscription API</w:t>
      </w:r>
    </w:p>
    <w:p w14:paraId="3FAE67CA"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Evènements</w:t>
      </w:r>
    </w:p>
    <w:p w14:paraId="20D09996"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proofErr w:type="spellStart"/>
      <w:r w:rsidRPr="00264F83">
        <w:rPr>
          <w:rFonts w:ascii="Roboto" w:hAnsi="Roboto"/>
          <w:lang w:val="fr-FR"/>
        </w:rPr>
        <w:t>SubscriptionCreated</w:t>
      </w:r>
      <w:proofErr w:type="spellEnd"/>
    </w:p>
    <w:p w14:paraId="7DA0C3DD"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SubscriptionValidated</w:t>
      </w:r>
    </w:p>
    <w:p w14:paraId="1B86F437"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SubscriptionActivated</w:t>
      </w:r>
    </w:p>
    <w:p w14:paraId="55845064" w14:textId="612D7EB3" w:rsidR="003F5422"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SubscriptionSuspended</w:t>
      </w:r>
    </w:p>
    <w:p w14:paraId="1CC3E926" w14:textId="526A98E0"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w:t>
      </w:r>
    </w:p>
    <w:p w14:paraId="11BAB332" w14:textId="56A9D2BE" w:rsidR="00264F83" w:rsidRDefault="00264F83" w:rsidP="00DD7C03">
      <w:pPr>
        <w:spacing w:after="0" w:line="240" w:lineRule="auto"/>
        <w:rPr>
          <w:rFonts w:ascii="Roboto" w:hAnsi="Roboto"/>
          <w:sz w:val="20"/>
          <w:szCs w:val="20"/>
          <w:lang w:val="fr-FR"/>
        </w:rPr>
      </w:pPr>
    </w:p>
    <w:p w14:paraId="2F95A348"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1AA5D813" w14:textId="77777777" w:rsidR="00264F83" w:rsidRPr="00264F83" w:rsidRDefault="00264F83" w:rsidP="00264F83">
      <w:pPr>
        <w:spacing w:after="0" w:line="240" w:lineRule="auto"/>
        <w:rPr>
          <w:rFonts w:ascii="Roboto" w:hAnsi="Roboto"/>
          <w:lang w:val="fr-FR"/>
        </w:rPr>
      </w:pPr>
    </w:p>
    <w:p w14:paraId="4742A05A" w14:textId="3A5E292E" w:rsidR="00264F83" w:rsidRPr="00264F83" w:rsidRDefault="00264F83" w:rsidP="00264F83">
      <w:pPr>
        <w:spacing w:after="0" w:line="240" w:lineRule="auto"/>
        <w:rPr>
          <w:rFonts w:ascii="Roboto" w:hAnsi="Roboto"/>
          <w:lang w:val="fr-FR"/>
        </w:rPr>
      </w:pPr>
      <w:r w:rsidRPr="00264F83">
        <w:rPr>
          <w:rFonts w:ascii="Roboto" w:hAnsi="Roboto"/>
          <w:lang w:val="fr-FR"/>
        </w:rPr>
        <w:t>O</w:t>
      </w:r>
      <w:r>
        <w:rPr>
          <w:rFonts w:ascii="Roboto" w:hAnsi="Roboto"/>
          <w:lang w:val="fr-FR"/>
        </w:rPr>
        <w:t>bjet central de SIXPAY CONNECT.</w:t>
      </w:r>
    </w:p>
    <w:p w14:paraId="61B7E27D" w14:textId="349BBE85" w:rsidR="00264F83" w:rsidRPr="00264F83" w:rsidRDefault="00264F83" w:rsidP="00264F83">
      <w:pPr>
        <w:spacing w:after="0" w:line="240" w:lineRule="auto"/>
        <w:rPr>
          <w:rFonts w:ascii="Roboto" w:hAnsi="Roboto"/>
          <w:lang w:val="fr-FR"/>
        </w:rPr>
      </w:pPr>
      <w:r w:rsidRPr="00264F83">
        <w:rPr>
          <w:rFonts w:ascii="Roboto" w:hAnsi="Roboto"/>
          <w:lang w:val="fr-FR"/>
        </w:rPr>
        <w:t>Il représente toute demande de paiem</w:t>
      </w:r>
      <w:r>
        <w:rPr>
          <w:rFonts w:ascii="Roboto" w:hAnsi="Roboto"/>
          <w:lang w:val="fr-FR"/>
        </w:rPr>
        <w:t>ent reçue depuis un partenaire.</w:t>
      </w:r>
    </w:p>
    <w:p w14:paraId="6678C5BA" w14:textId="77777777" w:rsidR="00264F83" w:rsidRPr="00264F83" w:rsidRDefault="00264F83" w:rsidP="00264F83">
      <w:pPr>
        <w:spacing w:after="0" w:line="240" w:lineRule="auto"/>
        <w:rPr>
          <w:rFonts w:ascii="Roboto" w:hAnsi="Roboto"/>
          <w:lang w:val="fr-FR"/>
        </w:rPr>
      </w:pPr>
      <w:r w:rsidRPr="00264F83">
        <w:rPr>
          <w:rFonts w:ascii="Roboto" w:hAnsi="Roboto"/>
          <w:lang w:val="fr-FR"/>
        </w:rPr>
        <w:t>Toutes les opérations de traitement s'appuient sur cet objet.</w:t>
      </w:r>
    </w:p>
    <w:p w14:paraId="42465520" w14:textId="77777777" w:rsidR="00264F83" w:rsidRPr="00264F83" w:rsidRDefault="00264F83" w:rsidP="00264F83">
      <w:pPr>
        <w:spacing w:after="0" w:line="240" w:lineRule="auto"/>
        <w:rPr>
          <w:rFonts w:ascii="Roboto" w:hAnsi="Roboto"/>
          <w:lang w:val="fr-FR"/>
        </w:rPr>
      </w:pPr>
    </w:p>
    <w:p w14:paraId="1F3C7D53"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Aggregate Root</w:t>
      </w:r>
    </w:p>
    <w:p w14:paraId="6EA0A4AD" w14:textId="77777777" w:rsidR="00264F83" w:rsidRPr="00264F83" w:rsidRDefault="00264F83" w:rsidP="00264F83">
      <w:pPr>
        <w:spacing w:after="0" w:line="240" w:lineRule="auto"/>
        <w:rPr>
          <w:rFonts w:ascii="Roboto" w:hAnsi="Roboto"/>
        </w:rPr>
      </w:pPr>
    </w:p>
    <w:p w14:paraId="23DA84A6" w14:textId="77777777" w:rsidR="00264F83" w:rsidRPr="00264F83" w:rsidRDefault="00264F83" w:rsidP="00264F83">
      <w:pPr>
        <w:spacing w:after="0" w:line="240" w:lineRule="auto"/>
        <w:rPr>
          <w:rFonts w:ascii="Roboto" w:hAnsi="Roboto"/>
        </w:rPr>
      </w:pPr>
      <w:r w:rsidRPr="00264F83">
        <w:rPr>
          <w:rFonts w:ascii="Roboto" w:hAnsi="Roboto"/>
        </w:rPr>
        <w:t>Payment</w:t>
      </w:r>
    </w:p>
    <w:p w14:paraId="111F9B44" w14:textId="77777777" w:rsidR="00264F83" w:rsidRPr="00264F83" w:rsidRDefault="00264F83" w:rsidP="00264F83">
      <w:pPr>
        <w:spacing w:after="0" w:line="240" w:lineRule="auto"/>
        <w:rPr>
          <w:rFonts w:ascii="Roboto" w:hAnsi="Roboto"/>
        </w:rPr>
      </w:pPr>
    </w:p>
    <w:p w14:paraId="049433B5"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Domaine</w:t>
      </w:r>
    </w:p>
    <w:p w14:paraId="44905C7A" w14:textId="77777777" w:rsidR="00264F83" w:rsidRPr="00264F83" w:rsidRDefault="00264F83" w:rsidP="00264F83">
      <w:pPr>
        <w:spacing w:after="0" w:line="240" w:lineRule="auto"/>
        <w:rPr>
          <w:rFonts w:ascii="Roboto" w:hAnsi="Roboto"/>
        </w:rPr>
      </w:pPr>
    </w:p>
    <w:p w14:paraId="71389739" w14:textId="77777777" w:rsidR="00264F83" w:rsidRPr="00264F83" w:rsidRDefault="00264F83" w:rsidP="00264F83">
      <w:pPr>
        <w:spacing w:after="0" w:line="240" w:lineRule="auto"/>
        <w:rPr>
          <w:rFonts w:ascii="Roboto" w:hAnsi="Roboto"/>
        </w:rPr>
      </w:pPr>
      <w:r w:rsidRPr="00264F83">
        <w:rPr>
          <w:rFonts w:ascii="Roboto" w:hAnsi="Roboto"/>
        </w:rPr>
        <w:t>Payment Domain</w:t>
      </w:r>
    </w:p>
    <w:p w14:paraId="230E5CEC" w14:textId="77777777" w:rsidR="00264F83" w:rsidRPr="00264F83" w:rsidRDefault="00264F83" w:rsidP="00264F83">
      <w:pPr>
        <w:spacing w:after="0" w:line="240" w:lineRule="auto"/>
        <w:rPr>
          <w:rFonts w:ascii="Roboto" w:hAnsi="Roboto"/>
        </w:rPr>
      </w:pPr>
    </w:p>
    <w:p w14:paraId="790F7CE8"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APIs</w:t>
      </w:r>
    </w:p>
    <w:p w14:paraId="6237D2CE"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 API</w:t>
      </w:r>
    </w:p>
    <w:p w14:paraId="129F12DD"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Evènements</w:t>
      </w:r>
    </w:p>
    <w:p w14:paraId="7BA35C95"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PaymentReceived</w:t>
      </w:r>
    </w:p>
    <w:p w14:paraId="4523B817"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PaymentValidated</w:t>
      </w:r>
    </w:p>
    <w:p w14:paraId="065A1CDB"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PaymentRejected</w:t>
      </w:r>
    </w:p>
    <w:p w14:paraId="4A11B082" w14:textId="77777777"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PaymentReserved</w:t>
      </w:r>
    </w:p>
    <w:p w14:paraId="62FBD9A8" w14:textId="7594B969" w:rsidR="00264F83" w:rsidRPr="00264F83" w:rsidRDefault="00264F83" w:rsidP="00FD449C">
      <w:pPr>
        <w:numPr>
          <w:ilvl w:val="0"/>
          <w:numId w:val="10"/>
        </w:numPr>
        <w:spacing w:before="100" w:beforeAutospacing="1" w:after="100" w:afterAutospacing="1" w:line="240" w:lineRule="auto"/>
        <w:rPr>
          <w:rFonts w:ascii="Roboto" w:hAnsi="Roboto"/>
          <w:lang w:val="fr-FR"/>
        </w:rPr>
      </w:pPr>
      <w:r w:rsidRPr="00264F83">
        <w:rPr>
          <w:rFonts w:ascii="Roboto" w:hAnsi="Roboto"/>
          <w:lang w:val="fr-FR"/>
        </w:rPr>
        <w:t>PaymentCompleted</w:t>
      </w:r>
    </w:p>
    <w:p w14:paraId="6ABCBF6B" w14:textId="10086E06"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Transaction</w:t>
      </w:r>
    </w:p>
    <w:p w14:paraId="4B7B47A4" w14:textId="77777777" w:rsidR="00264F83" w:rsidRDefault="00264F83" w:rsidP="00DD7C03">
      <w:pPr>
        <w:spacing w:after="0" w:line="240" w:lineRule="auto"/>
        <w:rPr>
          <w:rFonts w:ascii="Roboto" w:hAnsi="Roboto"/>
          <w:sz w:val="20"/>
          <w:szCs w:val="20"/>
          <w:lang w:val="fr-FR"/>
        </w:rPr>
      </w:pPr>
    </w:p>
    <w:p w14:paraId="2796EF52"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6467E9AA" w14:textId="77777777" w:rsidR="00264F83" w:rsidRPr="00264F83" w:rsidRDefault="00264F83" w:rsidP="00264F83">
      <w:pPr>
        <w:spacing w:after="0" w:line="240" w:lineRule="auto"/>
        <w:rPr>
          <w:rFonts w:ascii="Roboto" w:hAnsi="Roboto"/>
          <w:sz w:val="20"/>
          <w:szCs w:val="20"/>
          <w:lang w:val="fr-FR"/>
        </w:rPr>
      </w:pPr>
    </w:p>
    <w:p w14:paraId="0E137F34" w14:textId="5BD39964" w:rsidR="00264F83" w:rsidRPr="00264F83" w:rsidRDefault="00264F83" w:rsidP="00264F83">
      <w:pPr>
        <w:spacing w:after="0" w:line="240" w:lineRule="auto"/>
        <w:rPr>
          <w:rFonts w:ascii="Roboto" w:hAnsi="Roboto"/>
          <w:lang w:val="fr-FR"/>
        </w:rPr>
      </w:pPr>
      <w:r w:rsidRPr="00264F83">
        <w:rPr>
          <w:rFonts w:ascii="Roboto" w:hAnsi="Roboto"/>
          <w:lang w:val="fr-FR"/>
        </w:rPr>
        <w:t>Résultat bancaire produit</w:t>
      </w:r>
      <w:r>
        <w:rPr>
          <w:rFonts w:ascii="Roboto" w:hAnsi="Roboto"/>
          <w:lang w:val="fr-FR"/>
        </w:rPr>
        <w:t xml:space="preserve"> après traitement d'un Payment.</w:t>
      </w:r>
    </w:p>
    <w:p w14:paraId="1C490ADC" w14:textId="1D03A1AB" w:rsidR="00264F83" w:rsidRPr="00264F83" w:rsidRDefault="00264F83" w:rsidP="00264F83">
      <w:pPr>
        <w:spacing w:after="0" w:line="240" w:lineRule="auto"/>
        <w:rPr>
          <w:rFonts w:ascii="Roboto" w:hAnsi="Roboto"/>
          <w:lang w:val="fr-FR"/>
        </w:rPr>
      </w:pPr>
      <w:r w:rsidRPr="00264F83">
        <w:rPr>
          <w:rFonts w:ascii="Roboto" w:hAnsi="Roboto"/>
          <w:lang w:val="fr-FR"/>
        </w:rPr>
        <w:t>Une Transaction représente l'opération effectivement exécutée.</w:t>
      </w:r>
    </w:p>
    <w:p w14:paraId="71D824F5" w14:textId="0DD00AB9" w:rsidR="00264F83" w:rsidRDefault="00264F83" w:rsidP="00DD7C03">
      <w:pPr>
        <w:spacing w:after="0" w:line="240" w:lineRule="auto"/>
        <w:rPr>
          <w:rFonts w:ascii="Roboto" w:hAnsi="Roboto"/>
          <w:sz w:val="20"/>
          <w:szCs w:val="20"/>
          <w:lang w:val="fr-FR"/>
        </w:rPr>
      </w:pPr>
    </w:p>
    <w:p w14:paraId="01380A57" w14:textId="3B0F3DD5" w:rsidR="00264F83" w:rsidRDefault="00264F83" w:rsidP="00DD7C03">
      <w:pPr>
        <w:spacing w:after="0" w:line="240" w:lineRule="auto"/>
        <w:rPr>
          <w:rFonts w:ascii="Roboto" w:hAnsi="Roboto"/>
          <w:sz w:val="20"/>
          <w:szCs w:val="20"/>
          <w:lang w:val="fr-FR"/>
        </w:rPr>
      </w:pPr>
    </w:p>
    <w:p w14:paraId="155A8B8B" w14:textId="77E9BC16"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Entry</w:t>
      </w:r>
    </w:p>
    <w:p w14:paraId="2E5FB1B8" w14:textId="553BBB57" w:rsidR="00264F83" w:rsidRDefault="00264F83" w:rsidP="00DD7C03">
      <w:pPr>
        <w:spacing w:after="0" w:line="240" w:lineRule="auto"/>
        <w:rPr>
          <w:rFonts w:ascii="Roboto" w:hAnsi="Roboto"/>
          <w:sz w:val="20"/>
          <w:szCs w:val="20"/>
          <w:lang w:val="fr-FR"/>
        </w:rPr>
      </w:pPr>
    </w:p>
    <w:p w14:paraId="1236A1D3"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54EAC610" w14:textId="77777777" w:rsidR="00264F83" w:rsidRPr="00264F83" w:rsidRDefault="00264F83" w:rsidP="00264F83">
      <w:pPr>
        <w:spacing w:after="0" w:line="240" w:lineRule="auto"/>
        <w:rPr>
          <w:rFonts w:ascii="Roboto" w:hAnsi="Roboto"/>
          <w:lang w:val="fr-FR"/>
        </w:rPr>
      </w:pPr>
    </w:p>
    <w:p w14:paraId="6C737E03" w14:textId="4A43816D" w:rsidR="00264F83" w:rsidRPr="00264F83" w:rsidRDefault="00264F83" w:rsidP="00264F83">
      <w:pPr>
        <w:spacing w:after="0" w:line="240" w:lineRule="auto"/>
        <w:rPr>
          <w:rFonts w:ascii="Roboto" w:hAnsi="Roboto"/>
          <w:lang w:val="fr-FR"/>
        </w:rPr>
      </w:pPr>
      <w:r w:rsidRPr="00264F83">
        <w:rPr>
          <w:rFonts w:ascii="Roboto" w:hAnsi="Roboto"/>
          <w:lang w:val="fr-FR"/>
        </w:rPr>
        <w:t>Ecriture comptable générée s</w:t>
      </w:r>
      <w:r>
        <w:rPr>
          <w:rFonts w:ascii="Roboto" w:hAnsi="Roboto"/>
          <w:lang w:val="fr-FR"/>
        </w:rPr>
        <w:t>uite à une transaction validée.</w:t>
      </w:r>
    </w:p>
    <w:p w14:paraId="6F8EED31" w14:textId="25B626B6" w:rsidR="00264F83" w:rsidRPr="00264F83" w:rsidRDefault="00264F83" w:rsidP="00264F83">
      <w:pPr>
        <w:spacing w:after="0" w:line="240" w:lineRule="auto"/>
        <w:rPr>
          <w:rFonts w:ascii="Roboto" w:hAnsi="Roboto"/>
          <w:lang w:val="fr-FR"/>
        </w:rPr>
      </w:pPr>
      <w:r w:rsidRPr="00264F83">
        <w:rPr>
          <w:rFonts w:ascii="Roboto" w:hAnsi="Roboto"/>
          <w:lang w:val="fr-FR"/>
        </w:rPr>
        <w:t>Elle sera intégrée dans le Core Banking.</w:t>
      </w:r>
    </w:p>
    <w:p w14:paraId="51C73B5B" w14:textId="38318FB1" w:rsidR="00264F83" w:rsidRDefault="00264F83" w:rsidP="00DD7C03">
      <w:pPr>
        <w:spacing w:after="0" w:line="240" w:lineRule="auto"/>
        <w:rPr>
          <w:rFonts w:ascii="Roboto" w:hAnsi="Roboto"/>
          <w:sz w:val="20"/>
          <w:szCs w:val="20"/>
          <w:lang w:val="fr-FR"/>
        </w:rPr>
      </w:pPr>
    </w:p>
    <w:p w14:paraId="27D347D5" w14:textId="136CEB52" w:rsidR="00264F83" w:rsidRPr="003F5422" w:rsidRDefault="00264F83"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Batch</w:t>
      </w:r>
    </w:p>
    <w:p w14:paraId="606242E1" w14:textId="38ACFE60" w:rsidR="00264F83" w:rsidRDefault="00264F83" w:rsidP="00DD7C03">
      <w:pPr>
        <w:spacing w:after="0" w:line="240" w:lineRule="auto"/>
        <w:rPr>
          <w:rFonts w:ascii="Roboto" w:hAnsi="Roboto"/>
          <w:sz w:val="20"/>
          <w:szCs w:val="20"/>
          <w:lang w:val="fr-FR"/>
        </w:rPr>
      </w:pPr>
    </w:p>
    <w:p w14:paraId="28111279" w14:textId="77777777" w:rsidR="00264F83" w:rsidRPr="00264F83" w:rsidRDefault="00264F83" w:rsidP="00264F83">
      <w:pPr>
        <w:spacing w:after="0" w:line="240" w:lineRule="auto"/>
        <w:rPr>
          <w:rFonts w:ascii="Roboto" w:eastAsiaTheme="majorEastAsia" w:hAnsi="Roboto" w:cstheme="majorBidi"/>
          <w:b/>
          <w:bCs/>
          <w:color w:val="1F497D" w:themeColor="text2"/>
          <w:sz w:val="24"/>
          <w:szCs w:val="24"/>
          <w:lang w:val="fr-FR"/>
        </w:rPr>
      </w:pPr>
      <w:r w:rsidRPr="00264F83">
        <w:rPr>
          <w:rFonts w:ascii="Roboto" w:eastAsiaTheme="majorEastAsia" w:hAnsi="Roboto" w:cstheme="majorBidi"/>
          <w:b/>
          <w:bCs/>
          <w:color w:val="1F497D" w:themeColor="text2"/>
          <w:sz w:val="24"/>
          <w:szCs w:val="24"/>
          <w:lang w:val="fr-FR"/>
        </w:rPr>
        <w:t>Description</w:t>
      </w:r>
    </w:p>
    <w:p w14:paraId="31FE6F18" w14:textId="77777777" w:rsidR="00264F83" w:rsidRPr="00264F83" w:rsidRDefault="00264F83" w:rsidP="00264F83">
      <w:pPr>
        <w:spacing w:after="0" w:line="240" w:lineRule="auto"/>
        <w:rPr>
          <w:rFonts w:ascii="Roboto" w:hAnsi="Roboto"/>
          <w:sz w:val="20"/>
          <w:szCs w:val="20"/>
          <w:lang w:val="fr-FR"/>
        </w:rPr>
      </w:pPr>
    </w:p>
    <w:p w14:paraId="31F212F5" w14:textId="3824DEFE" w:rsidR="00264F83" w:rsidRPr="003745A5" w:rsidRDefault="00264F83" w:rsidP="00DD7C03">
      <w:pPr>
        <w:spacing w:after="0" w:line="240" w:lineRule="auto"/>
        <w:rPr>
          <w:rFonts w:ascii="Roboto" w:hAnsi="Roboto"/>
          <w:lang w:val="fr-FR"/>
        </w:rPr>
      </w:pPr>
      <w:r w:rsidRPr="003745A5">
        <w:rPr>
          <w:rFonts w:ascii="Roboto" w:hAnsi="Roboto"/>
          <w:lang w:val="fr-FR"/>
        </w:rPr>
        <w:t>Ensemble cohérent d'écritures comptables traité simultanément.</w:t>
      </w:r>
    </w:p>
    <w:p w14:paraId="1F1E62B6" w14:textId="5DEF1397" w:rsidR="00264F83" w:rsidRDefault="00264F83" w:rsidP="00DD7C03">
      <w:pPr>
        <w:spacing w:after="0" w:line="240" w:lineRule="auto"/>
        <w:rPr>
          <w:rFonts w:ascii="Roboto" w:hAnsi="Roboto"/>
          <w:sz w:val="20"/>
          <w:szCs w:val="20"/>
          <w:lang w:val="fr-FR"/>
        </w:rPr>
      </w:pPr>
    </w:p>
    <w:p w14:paraId="567E67F5" w14:textId="0FF56A7E" w:rsidR="003745A5" w:rsidRPr="003F5422" w:rsidRDefault="003745A5"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Notification</w:t>
      </w:r>
    </w:p>
    <w:p w14:paraId="3C1E44BF" w14:textId="6F2C873A" w:rsidR="00264F83" w:rsidRDefault="00264F83" w:rsidP="00DD7C03">
      <w:pPr>
        <w:spacing w:after="0" w:line="240" w:lineRule="auto"/>
        <w:rPr>
          <w:rFonts w:ascii="Roboto" w:hAnsi="Roboto"/>
          <w:sz w:val="20"/>
          <w:szCs w:val="20"/>
          <w:lang w:val="fr-FR"/>
        </w:rPr>
      </w:pPr>
    </w:p>
    <w:p w14:paraId="0E413BAE" w14:textId="77777777" w:rsidR="003745A5" w:rsidRPr="003745A5" w:rsidRDefault="003745A5" w:rsidP="003745A5">
      <w:pPr>
        <w:spacing w:after="0" w:line="240" w:lineRule="auto"/>
        <w:rPr>
          <w:rFonts w:ascii="Roboto" w:eastAsiaTheme="majorEastAsia" w:hAnsi="Roboto" w:cstheme="majorBidi"/>
          <w:b/>
          <w:bCs/>
          <w:color w:val="1F497D" w:themeColor="text2"/>
          <w:sz w:val="24"/>
          <w:szCs w:val="24"/>
          <w:lang w:val="fr-FR"/>
        </w:rPr>
      </w:pPr>
      <w:r w:rsidRPr="003745A5">
        <w:rPr>
          <w:rFonts w:ascii="Roboto" w:eastAsiaTheme="majorEastAsia" w:hAnsi="Roboto" w:cstheme="majorBidi"/>
          <w:b/>
          <w:bCs/>
          <w:color w:val="1F497D" w:themeColor="text2"/>
          <w:sz w:val="24"/>
          <w:szCs w:val="24"/>
          <w:lang w:val="fr-FR"/>
        </w:rPr>
        <w:t>Description</w:t>
      </w:r>
    </w:p>
    <w:p w14:paraId="779B4AD0" w14:textId="77777777" w:rsidR="003745A5" w:rsidRPr="003745A5" w:rsidRDefault="003745A5" w:rsidP="003745A5">
      <w:pPr>
        <w:spacing w:after="0" w:line="240" w:lineRule="auto"/>
        <w:rPr>
          <w:rFonts w:ascii="Roboto" w:hAnsi="Roboto"/>
          <w:sz w:val="20"/>
          <w:szCs w:val="20"/>
          <w:lang w:val="fr-FR"/>
        </w:rPr>
      </w:pPr>
    </w:p>
    <w:p w14:paraId="7E1A95E0" w14:textId="01FC388E" w:rsidR="00264F83" w:rsidRPr="003745A5" w:rsidRDefault="003745A5" w:rsidP="00DD7C03">
      <w:pPr>
        <w:spacing w:after="0" w:line="240" w:lineRule="auto"/>
        <w:rPr>
          <w:rFonts w:ascii="Roboto" w:hAnsi="Roboto"/>
          <w:lang w:val="fr-FR"/>
        </w:rPr>
      </w:pPr>
      <w:r w:rsidRPr="003745A5">
        <w:rPr>
          <w:rFonts w:ascii="Roboto" w:hAnsi="Roboto"/>
          <w:lang w:val="fr-FR"/>
        </w:rPr>
        <w:t>Information destinée aux partenaires ou aux utilisateurs.</w:t>
      </w:r>
    </w:p>
    <w:p w14:paraId="23E57BD8" w14:textId="4817DD04" w:rsidR="00264F83" w:rsidRDefault="00264F83" w:rsidP="00DD7C03">
      <w:pPr>
        <w:spacing w:after="0" w:line="240" w:lineRule="auto"/>
        <w:rPr>
          <w:rFonts w:ascii="Roboto" w:hAnsi="Roboto"/>
          <w:sz w:val="20"/>
          <w:szCs w:val="20"/>
          <w:lang w:val="fr-FR"/>
        </w:rPr>
      </w:pPr>
    </w:p>
    <w:p w14:paraId="2455479B" w14:textId="4AEFCCD8" w:rsidR="003745A5" w:rsidRPr="003F5422" w:rsidRDefault="003745A5"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Incident</w:t>
      </w:r>
    </w:p>
    <w:p w14:paraId="5686AFDA" w14:textId="03F55D18" w:rsidR="00264F83" w:rsidRDefault="00264F83" w:rsidP="00DD7C03">
      <w:pPr>
        <w:spacing w:after="0" w:line="240" w:lineRule="auto"/>
        <w:rPr>
          <w:rFonts w:ascii="Roboto" w:hAnsi="Roboto"/>
          <w:sz w:val="20"/>
          <w:szCs w:val="20"/>
          <w:lang w:val="fr-FR"/>
        </w:rPr>
      </w:pPr>
    </w:p>
    <w:p w14:paraId="2F74BCC4" w14:textId="77777777" w:rsidR="003745A5" w:rsidRPr="003745A5" w:rsidRDefault="003745A5" w:rsidP="003745A5">
      <w:pPr>
        <w:spacing w:after="0" w:line="240" w:lineRule="auto"/>
        <w:rPr>
          <w:rFonts w:ascii="Roboto" w:eastAsiaTheme="majorEastAsia" w:hAnsi="Roboto" w:cstheme="majorBidi"/>
          <w:b/>
          <w:bCs/>
          <w:color w:val="1F497D" w:themeColor="text2"/>
          <w:sz w:val="24"/>
          <w:szCs w:val="24"/>
          <w:lang w:val="fr-FR"/>
        </w:rPr>
      </w:pPr>
      <w:r w:rsidRPr="003745A5">
        <w:rPr>
          <w:rFonts w:ascii="Roboto" w:eastAsiaTheme="majorEastAsia" w:hAnsi="Roboto" w:cstheme="majorBidi"/>
          <w:b/>
          <w:bCs/>
          <w:color w:val="1F497D" w:themeColor="text2"/>
          <w:sz w:val="24"/>
          <w:szCs w:val="24"/>
          <w:lang w:val="fr-FR"/>
        </w:rPr>
        <w:t>Description</w:t>
      </w:r>
    </w:p>
    <w:p w14:paraId="2C7A6CD8" w14:textId="77777777" w:rsidR="003745A5" w:rsidRPr="003745A5" w:rsidRDefault="003745A5" w:rsidP="003745A5">
      <w:pPr>
        <w:spacing w:after="0" w:line="240" w:lineRule="auto"/>
        <w:rPr>
          <w:rFonts w:ascii="Roboto" w:hAnsi="Roboto"/>
          <w:sz w:val="20"/>
          <w:szCs w:val="20"/>
          <w:lang w:val="fr-FR"/>
        </w:rPr>
      </w:pPr>
    </w:p>
    <w:p w14:paraId="77011591" w14:textId="6FAE5270" w:rsidR="00264F83" w:rsidRPr="003745A5" w:rsidRDefault="003745A5" w:rsidP="003745A5">
      <w:pPr>
        <w:spacing w:after="0" w:line="240" w:lineRule="auto"/>
        <w:rPr>
          <w:rFonts w:ascii="Roboto" w:hAnsi="Roboto"/>
          <w:lang w:val="fr-FR"/>
        </w:rPr>
      </w:pPr>
      <w:r w:rsidRPr="003745A5">
        <w:rPr>
          <w:rFonts w:ascii="Roboto" w:hAnsi="Roboto"/>
          <w:lang w:val="fr-FR"/>
        </w:rPr>
        <w:t>Anomalie détectée durant le traitement d'une opération.</w:t>
      </w:r>
    </w:p>
    <w:p w14:paraId="3A6DB322" w14:textId="258CE9D5" w:rsidR="00264F83" w:rsidRDefault="00264F83" w:rsidP="00DD7C03">
      <w:pPr>
        <w:spacing w:after="0" w:line="240" w:lineRule="auto"/>
        <w:rPr>
          <w:rFonts w:ascii="Roboto" w:hAnsi="Roboto"/>
          <w:sz w:val="20"/>
          <w:szCs w:val="20"/>
          <w:lang w:val="fr-FR"/>
        </w:rPr>
      </w:pPr>
    </w:p>
    <w:p w14:paraId="482163BC" w14:textId="77777777" w:rsidR="003745A5" w:rsidRPr="003F5422" w:rsidRDefault="003745A5" w:rsidP="00FD449C">
      <w:pPr>
        <w:pStyle w:val="Paragraphedeliste"/>
        <w:numPr>
          <w:ilvl w:val="2"/>
          <w:numId w:val="9"/>
        </w:numPr>
        <w:spacing w:after="0" w:line="240" w:lineRule="auto"/>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Incident</w:t>
      </w:r>
    </w:p>
    <w:p w14:paraId="7492ADDC" w14:textId="753F6D8C" w:rsidR="003745A5" w:rsidRDefault="003745A5" w:rsidP="00DD7C03">
      <w:pPr>
        <w:spacing w:after="0" w:line="240" w:lineRule="auto"/>
        <w:rPr>
          <w:rFonts w:ascii="Roboto" w:hAnsi="Roboto"/>
          <w:sz w:val="20"/>
          <w:szCs w:val="20"/>
          <w:lang w:val="fr-FR"/>
        </w:rPr>
      </w:pPr>
    </w:p>
    <w:p w14:paraId="411E59B4" w14:textId="77777777" w:rsidR="003745A5" w:rsidRPr="003745A5" w:rsidRDefault="003745A5" w:rsidP="003745A5">
      <w:pPr>
        <w:spacing w:after="0" w:line="240" w:lineRule="auto"/>
        <w:rPr>
          <w:rFonts w:ascii="Roboto" w:eastAsiaTheme="majorEastAsia" w:hAnsi="Roboto" w:cstheme="majorBidi"/>
          <w:b/>
          <w:bCs/>
          <w:color w:val="1F497D" w:themeColor="text2"/>
          <w:sz w:val="24"/>
          <w:szCs w:val="24"/>
          <w:lang w:val="fr-FR"/>
        </w:rPr>
      </w:pPr>
      <w:r w:rsidRPr="003745A5">
        <w:rPr>
          <w:rFonts w:ascii="Roboto" w:eastAsiaTheme="majorEastAsia" w:hAnsi="Roboto" w:cstheme="majorBidi"/>
          <w:b/>
          <w:bCs/>
          <w:color w:val="1F497D" w:themeColor="text2"/>
          <w:sz w:val="24"/>
          <w:szCs w:val="24"/>
          <w:lang w:val="fr-FR"/>
        </w:rPr>
        <w:t>Description</w:t>
      </w:r>
    </w:p>
    <w:p w14:paraId="44641F63" w14:textId="77777777" w:rsidR="003745A5" w:rsidRPr="003745A5" w:rsidRDefault="003745A5" w:rsidP="003745A5">
      <w:pPr>
        <w:spacing w:after="0" w:line="240" w:lineRule="auto"/>
        <w:rPr>
          <w:rFonts w:ascii="Roboto" w:hAnsi="Roboto"/>
          <w:sz w:val="20"/>
          <w:szCs w:val="20"/>
          <w:lang w:val="fr-FR"/>
        </w:rPr>
      </w:pPr>
    </w:p>
    <w:p w14:paraId="1D5A97BC" w14:textId="5015005D" w:rsidR="003745A5" w:rsidRPr="003745A5" w:rsidRDefault="003745A5" w:rsidP="003745A5">
      <w:pPr>
        <w:spacing w:after="0" w:line="240" w:lineRule="auto"/>
        <w:rPr>
          <w:rFonts w:ascii="Roboto" w:hAnsi="Roboto"/>
          <w:lang w:val="fr-FR"/>
        </w:rPr>
      </w:pPr>
      <w:r w:rsidRPr="003745A5">
        <w:rPr>
          <w:rFonts w:ascii="Roboto" w:hAnsi="Roboto"/>
          <w:lang w:val="fr-FR"/>
        </w:rPr>
        <w:t>Historique immuable retraçant toutes les actions réalisées dans SIXPAY CONNECT.</w:t>
      </w:r>
    </w:p>
    <w:p w14:paraId="62E994B9" w14:textId="74A646A2" w:rsidR="003745A5" w:rsidRDefault="003745A5" w:rsidP="00DD7C03">
      <w:pPr>
        <w:spacing w:after="0" w:line="240" w:lineRule="auto"/>
        <w:rPr>
          <w:rFonts w:ascii="Roboto" w:hAnsi="Roboto"/>
          <w:sz w:val="20"/>
          <w:szCs w:val="20"/>
          <w:lang w:val="fr-FR"/>
        </w:rPr>
      </w:pPr>
    </w:p>
    <w:p w14:paraId="33D66FB1" w14:textId="0F99755D" w:rsidR="003745A5" w:rsidRPr="003F5422" w:rsidRDefault="003745A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745A5">
        <w:rPr>
          <w:rFonts w:ascii="Roboto" w:eastAsiaTheme="majorEastAsia" w:hAnsi="Roboto" w:cstheme="majorBidi"/>
          <w:b/>
          <w:bCs/>
          <w:color w:val="1F497D" w:themeColor="text2"/>
          <w:sz w:val="28"/>
          <w:szCs w:val="28"/>
          <w:lang w:val="fr-FR"/>
        </w:rPr>
        <w:t xml:space="preserve"> </w:t>
      </w:r>
      <w:r w:rsidRPr="003745A5">
        <w:rPr>
          <w:rFonts w:ascii="Roboto" w:eastAsiaTheme="majorEastAsia" w:hAnsi="Roboto" w:cstheme="majorBidi"/>
          <w:b/>
          <w:bCs/>
          <w:color w:val="1F497D" w:themeColor="text2"/>
          <w:sz w:val="28"/>
          <w:szCs w:val="28"/>
          <w:u w:val="single"/>
          <w:lang w:val="fr-FR"/>
        </w:rPr>
        <w:t>Ownership des données</w:t>
      </w:r>
    </w:p>
    <w:p w14:paraId="274C3267" w14:textId="1272F582" w:rsidR="003745A5" w:rsidRDefault="003745A5" w:rsidP="003745A5">
      <w:pPr>
        <w:spacing w:after="0" w:line="240" w:lineRule="auto"/>
        <w:rPr>
          <w:rFonts w:ascii="Roboto" w:hAnsi="Roboto"/>
          <w:sz w:val="20"/>
          <w:szCs w:val="20"/>
          <w:lang w:val="fr-FR"/>
        </w:rPr>
      </w:pPr>
      <w:r w:rsidRPr="003745A5">
        <w:rPr>
          <w:rFonts w:ascii="Roboto" w:hAnsi="Roboto"/>
          <w:lang w:val="fr-FR"/>
        </w:rPr>
        <w:t>Le principe fondamental est que chaque donnée possède un propriétaire unique</w:t>
      </w:r>
      <w:r w:rsidRPr="003745A5">
        <w:rPr>
          <w:rFonts w:ascii="Roboto" w:hAnsi="Roboto"/>
          <w:sz w:val="20"/>
          <w:szCs w:val="20"/>
          <w:lang w:val="fr-FR"/>
        </w:rPr>
        <w:t>.</w:t>
      </w:r>
    </w:p>
    <w:p w14:paraId="4B76E023" w14:textId="29BC7C34" w:rsidR="003745A5" w:rsidRDefault="003745A5" w:rsidP="00DD7C03">
      <w:pPr>
        <w:spacing w:after="0" w:line="240" w:lineRule="auto"/>
        <w:rPr>
          <w:rFonts w:ascii="Roboto" w:hAnsi="Roboto"/>
          <w:sz w:val="20"/>
          <w:szCs w:val="20"/>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3745A5" w:rsidRPr="008D27B5" w14:paraId="36BB6250"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5EF6699E" w14:textId="68C7C01C" w:rsidR="003745A5" w:rsidRPr="008D27B5" w:rsidRDefault="003745A5" w:rsidP="00531C16">
            <w:pPr>
              <w:spacing w:after="0"/>
              <w:jc w:val="center"/>
              <w:rPr>
                <w:rFonts w:ascii="Roboto" w:hAnsi="Roboto"/>
                <w:sz w:val="20"/>
                <w:szCs w:val="20"/>
                <w:lang w:val="fr-FR"/>
              </w:rPr>
            </w:pPr>
            <w:r>
              <w:rPr>
                <w:rFonts w:ascii="Roboto" w:hAnsi="Roboto"/>
                <w:b/>
                <w:bCs/>
                <w:color w:val="FFFFFF"/>
                <w:sz w:val="20"/>
                <w:szCs w:val="20"/>
                <w:lang w:val="fr-FR"/>
              </w:rPr>
              <w:t>Objet</w:t>
            </w:r>
          </w:p>
        </w:tc>
        <w:tc>
          <w:tcPr>
            <w:tcW w:w="2730" w:type="pct"/>
            <w:shd w:val="clear" w:color="auto" w:fill="17365D" w:themeFill="text2" w:themeFillShade="BF"/>
            <w:tcMar>
              <w:top w:w="80" w:type="dxa"/>
              <w:left w:w="120" w:type="dxa"/>
              <w:bottom w:w="80" w:type="dxa"/>
              <w:right w:w="120" w:type="dxa"/>
            </w:tcMar>
            <w:vAlign w:val="center"/>
          </w:tcPr>
          <w:p w14:paraId="2E3EB53B" w14:textId="445B9786" w:rsidR="003745A5" w:rsidRPr="008D27B5" w:rsidRDefault="003745A5" w:rsidP="00531C16">
            <w:pPr>
              <w:spacing w:after="0"/>
              <w:jc w:val="center"/>
              <w:rPr>
                <w:rFonts w:ascii="Roboto" w:hAnsi="Roboto"/>
                <w:sz w:val="20"/>
                <w:szCs w:val="20"/>
                <w:lang w:val="fr-FR"/>
              </w:rPr>
            </w:pPr>
            <w:r>
              <w:rPr>
                <w:rFonts w:ascii="Roboto" w:hAnsi="Roboto"/>
                <w:b/>
                <w:bCs/>
                <w:color w:val="FFFFFF"/>
                <w:sz w:val="20"/>
                <w:szCs w:val="20"/>
                <w:lang w:val="fr-FR"/>
              </w:rPr>
              <w:t>Propriétaire</w:t>
            </w:r>
          </w:p>
        </w:tc>
      </w:tr>
      <w:tr w:rsidR="003745A5" w:rsidRPr="00BC35DA" w14:paraId="12506BC8" w14:textId="77777777" w:rsidTr="00531C16">
        <w:trPr>
          <w:jc w:val="center"/>
        </w:trPr>
        <w:tc>
          <w:tcPr>
            <w:tcW w:w="2270" w:type="pct"/>
            <w:tcMar>
              <w:top w:w="80" w:type="dxa"/>
              <w:left w:w="120" w:type="dxa"/>
              <w:bottom w:w="80" w:type="dxa"/>
              <w:right w:w="120" w:type="dxa"/>
            </w:tcMar>
            <w:vAlign w:val="center"/>
          </w:tcPr>
          <w:p w14:paraId="4DB774A6" w14:textId="77777777" w:rsidR="003745A5" w:rsidRPr="003745A5" w:rsidRDefault="003745A5" w:rsidP="00531C16">
            <w:pPr>
              <w:spacing w:after="0"/>
              <w:rPr>
                <w:rFonts w:ascii="Roboto" w:hAnsi="Roboto"/>
                <w:lang w:val="fr-FR"/>
              </w:rPr>
            </w:pPr>
            <w:r w:rsidRPr="003745A5">
              <w:rPr>
                <w:rFonts w:ascii="Roboto" w:hAnsi="Roboto"/>
                <w:lang w:val="fr-FR"/>
              </w:rPr>
              <w:t>Partner</w:t>
            </w:r>
          </w:p>
        </w:tc>
        <w:tc>
          <w:tcPr>
            <w:tcW w:w="2730" w:type="pct"/>
            <w:tcMar>
              <w:top w:w="80" w:type="dxa"/>
              <w:left w:w="120" w:type="dxa"/>
              <w:bottom w:w="80" w:type="dxa"/>
              <w:right w:w="120" w:type="dxa"/>
            </w:tcMar>
            <w:vAlign w:val="center"/>
          </w:tcPr>
          <w:p w14:paraId="1202D920" w14:textId="13FAB08F" w:rsidR="003745A5" w:rsidRPr="004867A9" w:rsidRDefault="003745A5" w:rsidP="00531C16">
            <w:pPr>
              <w:spacing w:after="0"/>
              <w:rPr>
                <w:rFonts w:ascii="Roboto" w:hAnsi="Roboto"/>
                <w:sz w:val="20"/>
                <w:szCs w:val="20"/>
                <w:lang w:val="fr-FR"/>
              </w:rPr>
            </w:pPr>
            <w:r w:rsidRPr="003745A5">
              <w:rPr>
                <w:rFonts w:ascii="Roboto" w:hAnsi="Roboto"/>
                <w:sz w:val="20"/>
                <w:szCs w:val="20"/>
                <w:lang w:val="fr-FR"/>
              </w:rPr>
              <w:t>Partner Domain</w:t>
            </w:r>
          </w:p>
        </w:tc>
      </w:tr>
      <w:tr w:rsidR="003745A5" w:rsidRPr="00BC35DA" w14:paraId="0F14302F" w14:textId="77777777" w:rsidTr="00531C16">
        <w:trPr>
          <w:jc w:val="center"/>
        </w:trPr>
        <w:tc>
          <w:tcPr>
            <w:tcW w:w="2270" w:type="pct"/>
            <w:shd w:val="clear" w:color="auto" w:fill="F7F5EF"/>
            <w:tcMar>
              <w:top w:w="80" w:type="dxa"/>
              <w:left w:w="120" w:type="dxa"/>
              <w:bottom w:w="80" w:type="dxa"/>
              <w:right w:w="120" w:type="dxa"/>
            </w:tcMar>
            <w:vAlign w:val="center"/>
          </w:tcPr>
          <w:p w14:paraId="32439240" w14:textId="77777777" w:rsidR="003745A5" w:rsidRPr="003745A5" w:rsidRDefault="003745A5" w:rsidP="00531C16">
            <w:pPr>
              <w:spacing w:after="0"/>
              <w:rPr>
                <w:rFonts w:ascii="Roboto" w:hAnsi="Roboto"/>
                <w:lang w:val="fr-FR"/>
              </w:rPr>
            </w:pPr>
            <w:r w:rsidRPr="003745A5">
              <w:rPr>
                <w:rFonts w:ascii="Roboto" w:hAnsi="Roboto"/>
                <w:lang w:val="fr-FR"/>
              </w:rPr>
              <w:t>Customer</w:t>
            </w:r>
          </w:p>
        </w:tc>
        <w:tc>
          <w:tcPr>
            <w:tcW w:w="2730" w:type="pct"/>
            <w:shd w:val="clear" w:color="auto" w:fill="F7F5EF"/>
            <w:tcMar>
              <w:top w:w="80" w:type="dxa"/>
              <w:left w:w="120" w:type="dxa"/>
              <w:bottom w:w="80" w:type="dxa"/>
              <w:right w:w="120" w:type="dxa"/>
            </w:tcMar>
            <w:vAlign w:val="center"/>
          </w:tcPr>
          <w:p w14:paraId="654E7CBC" w14:textId="4EDA546B" w:rsidR="003745A5" w:rsidRPr="008D27B5" w:rsidRDefault="003745A5" w:rsidP="00531C16">
            <w:pPr>
              <w:spacing w:after="0"/>
              <w:rPr>
                <w:rFonts w:ascii="Roboto" w:hAnsi="Roboto"/>
                <w:sz w:val="20"/>
                <w:szCs w:val="20"/>
                <w:lang w:val="fr-FR"/>
              </w:rPr>
            </w:pPr>
            <w:r w:rsidRPr="003745A5">
              <w:rPr>
                <w:rFonts w:ascii="Roboto" w:hAnsi="Roboto"/>
                <w:sz w:val="20"/>
                <w:szCs w:val="20"/>
                <w:lang w:val="fr-FR"/>
              </w:rPr>
              <w:t>Core Banking</w:t>
            </w:r>
          </w:p>
        </w:tc>
      </w:tr>
      <w:tr w:rsidR="003745A5" w:rsidRPr="00BC35DA" w14:paraId="642D6A3E" w14:textId="77777777" w:rsidTr="00531C16">
        <w:trPr>
          <w:jc w:val="center"/>
        </w:trPr>
        <w:tc>
          <w:tcPr>
            <w:tcW w:w="2270" w:type="pct"/>
            <w:shd w:val="clear" w:color="auto" w:fill="F7F5EF"/>
            <w:tcMar>
              <w:top w:w="80" w:type="dxa"/>
              <w:left w:w="120" w:type="dxa"/>
              <w:bottom w:w="80" w:type="dxa"/>
              <w:right w:w="120" w:type="dxa"/>
            </w:tcMar>
            <w:vAlign w:val="center"/>
          </w:tcPr>
          <w:p w14:paraId="04B21885" w14:textId="319BD8A2" w:rsidR="003745A5" w:rsidRPr="003745A5" w:rsidRDefault="003745A5" w:rsidP="00531C16">
            <w:pPr>
              <w:spacing w:after="0"/>
              <w:rPr>
                <w:rFonts w:ascii="Roboto" w:hAnsi="Roboto"/>
                <w:lang w:val="fr-FR"/>
              </w:rPr>
            </w:pPr>
            <w:r w:rsidRPr="003745A5">
              <w:rPr>
                <w:rFonts w:ascii="Roboto" w:hAnsi="Roboto"/>
                <w:lang w:val="fr-FR"/>
              </w:rPr>
              <w:t>Account</w:t>
            </w:r>
          </w:p>
        </w:tc>
        <w:tc>
          <w:tcPr>
            <w:tcW w:w="2730" w:type="pct"/>
            <w:shd w:val="clear" w:color="auto" w:fill="F7F5EF"/>
            <w:tcMar>
              <w:top w:w="80" w:type="dxa"/>
              <w:left w:w="120" w:type="dxa"/>
              <w:bottom w:w="80" w:type="dxa"/>
              <w:right w:w="120" w:type="dxa"/>
            </w:tcMar>
            <w:vAlign w:val="center"/>
          </w:tcPr>
          <w:p w14:paraId="3F636BDA" w14:textId="2824C979" w:rsidR="003745A5" w:rsidRPr="004D577B" w:rsidRDefault="003745A5" w:rsidP="00531C16">
            <w:pPr>
              <w:spacing w:after="0"/>
              <w:rPr>
                <w:rFonts w:ascii="Roboto" w:hAnsi="Roboto"/>
                <w:sz w:val="20"/>
                <w:szCs w:val="20"/>
                <w:lang w:val="fr-FR"/>
              </w:rPr>
            </w:pPr>
            <w:r w:rsidRPr="003745A5">
              <w:rPr>
                <w:rFonts w:ascii="Roboto" w:hAnsi="Roboto"/>
                <w:sz w:val="20"/>
                <w:szCs w:val="20"/>
                <w:lang w:val="fr-FR"/>
              </w:rPr>
              <w:t>Core Banking</w:t>
            </w:r>
          </w:p>
        </w:tc>
      </w:tr>
      <w:tr w:rsidR="003745A5" w:rsidRPr="00BC35DA" w14:paraId="111F8F99" w14:textId="77777777" w:rsidTr="00531C16">
        <w:trPr>
          <w:jc w:val="center"/>
        </w:trPr>
        <w:tc>
          <w:tcPr>
            <w:tcW w:w="2270" w:type="pct"/>
            <w:tcMar>
              <w:top w:w="80" w:type="dxa"/>
              <w:left w:w="120" w:type="dxa"/>
              <w:bottom w:w="80" w:type="dxa"/>
              <w:right w:w="120" w:type="dxa"/>
            </w:tcMar>
            <w:vAlign w:val="center"/>
          </w:tcPr>
          <w:p w14:paraId="14894688" w14:textId="77777777" w:rsidR="003745A5" w:rsidRPr="003745A5" w:rsidRDefault="003745A5" w:rsidP="00531C16">
            <w:pPr>
              <w:spacing w:after="0"/>
              <w:rPr>
                <w:rFonts w:ascii="Roboto" w:hAnsi="Roboto"/>
                <w:lang w:val="fr-FR"/>
              </w:rPr>
            </w:pPr>
            <w:r w:rsidRPr="003745A5">
              <w:rPr>
                <w:rFonts w:ascii="Roboto" w:hAnsi="Roboto"/>
                <w:lang w:val="fr-FR"/>
              </w:rPr>
              <w:t>Subscription</w:t>
            </w:r>
          </w:p>
        </w:tc>
        <w:tc>
          <w:tcPr>
            <w:tcW w:w="2730" w:type="pct"/>
            <w:tcMar>
              <w:top w:w="80" w:type="dxa"/>
              <w:left w:w="120" w:type="dxa"/>
              <w:bottom w:w="80" w:type="dxa"/>
              <w:right w:w="120" w:type="dxa"/>
            </w:tcMar>
            <w:vAlign w:val="center"/>
          </w:tcPr>
          <w:p w14:paraId="71637F82" w14:textId="36D4641B" w:rsidR="003745A5" w:rsidRPr="008D27B5" w:rsidRDefault="003745A5" w:rsidP="00531C16">
            <w:pPr>
              <w:spacing w:after="0"/>
              <w:rPr>
                <w:rFonts w:ascii="Roboto" w:hAnsi="Roboto"/>
                <w:sz w:val="20"/>
                <w:szCs w:val="20"/>
                <w:lang w:val="fr-FR"/>
              </w:rPr>
            </w:pPr>
            <w:r w:rsidRPr="003745A5">
              <w:rPr>
                <w:rFonts w:ascii="Roboto" w:hAnsi="Roboto"/>
                <w:sz w:val="20"/>
                <w:szCs w:val="20"/>
                <w:lang w:val="fr-FR"/>
              </w:rPr>
              <w:t>Subscription Domain</w:t>
            </w:r>
          </w:p>
        </w:tc>
      </w:tr>
      <w:tr w:rsidR="003745A5" w:rsidRPr="00BC35DA" w14:paraId="7D7BA57E" w14:textId="77777777" w:rsidTr="00531C16">
        <w:trPr>
          <w:jc w:val="center"/>
        </w:trPr>
        <w:tc>
          <w:tcPr>
            <w:tcW w:w="2270" w:type="pct"/>
            <w:shd w:val="clear" w:color="auto" w:fill="F7F5EF"/>
            <w:tcMar>
              <w:top w:w="80" w:type="dxa"/>
              <w:left w:w="120" w:type="dxa"/>
              <w:bottom w:w="80" w:type="dxa"/>
              <w:right w:w="120" w:type="dxa"/>
            </w:tcMar>
            <w:vAlign w:val="center"/>
          </w:tcPr>
          <w:p w14:paraId="02D48D51" w14:textId="77777777" w:rsidR="003745A5" w:rsidRPr="003745A5" w:rsidRDefault="003745A5" w:rsidP="00531C16">
            <w:pPr>
              <w:spacing w:after="0"/>
              <w:rPr>
                <w:rFonts w:ascii="Roboto" w:hAnsi="Roboto"/>
                <w:lang w:val="fr-FR"/>
              </w:rPr>
            </w:pPr>
            <w:r w:rsidRPr="003745A5">
              <w:rPr>
                <w:rFonts w:ascii="Roboto" w:hAnsi="Roboto"/>
                <w:lang w:val="fr-FR"/>
              </w:rPr>
              <w:t>Payment</w:t>
            </w:r>
          </w:p>
        </w:tc>
        <w:tc>
          <w:tcPr>
            <w:tcW w:w="2730" w:type="pct"/>
            <w:shd w:val="clear" w:color="auto" w:fill="F7F5EF"/>
            <w:tcMar>
              <w:top w:w="80" w:type="dxa"/>
              <w:left w:w="120" w:type="dxa"/>
              <w:bottom w:w="80" w:type="dxa"/>
              <w:right w:w="120" w:type="dxa"/>
            </w:tcMar>
            <w:vAlign w:val="center"/>
          </w:tcPr>
          <w:p w14:paraId="2F3E20C3" w14:textId="3FE84201" w:rsidR="003745A5" w:rsidRPr="008D27B5" w:rsidRDefault="003745A5" w:rsidP="00531C16">
            <w:pPr>
              <w:spacing w:after="0"/>
              <w:rPr>
                <w:rFonts w:ascii="Roboto" w:hAnsi="Roboto"/>
                <w:sz w:val="20"/>
                <w:szCs w:val="20"/>
                <w:lang w:val="fr-FR"/>
              </w:rPr>
            </w:pPr>
            <w:r w:rsidRPr="003745A5">
              <w:rPr>
                <w:rFonts w:ascii="Roboto" w:hAnsi="Roboto"/>
                <w:sz w:val="20"/>
                <w:szCs w:val="20"/>
                <w:lang w:val="fr-FR"/>
              </w:rPr>
              <w:t>Payment Domain</w:t>
            </w:r>
          </w:p>
        </w:tc>
      </w:tr>
      <w:tr w:rsidR="003745A5" w:rsidRPr="00BC35DA" w14:paraId="10BFD2C2" w14:textId="77777777" w:rsidTr="00531C16">
        <w:trPr>
          <w:jc w:val="center"/>
        </w:trPr>
        <w:tc>
          <w:tcPr>
            <w:tcW w:w="2270" w:type="pct"/>
            <w:shd w:val="clear" w:color="auto" w:fill="F7F5EF"/>
            <w:tcMar>
              <w:top w:w="80" w:type="dxa"/>
              <w:left w:w="120" w:type="dxa"/>
              <w:bottom w:w="80" w:type="dxa"/>
              <w:right w:w="120" w:type="dxa"/>
            </w:tcMar>
            <w:vAlign w:val="center"/>
          </w:tcPr>
          <w:p w14:paraId="273FC0FA" w14:textId="4FACB756" w:rsidR="003745A5" w:rsidRPr="003745A5" w:rsidRDefault="003745A5" w:rsidP="00531C16">
            <w:pPr>
              <w:spacing w:after="0"/>
              <w:rPr>
                <w:rFonts w:ascii="Roboto" w:hAnsi="Roboto"/>
                <w:lang w:val="fr-FR"/>
              </w:rPr>
            </w:pPr>
            <w:r w:rsidRPr="003745A5">
              <w:rPr>
                <w:rFonts w:ascii="Roboto" w:hAnsi="Roboto"/>
                <w:lang w:val="fr-FR"/>
              </w:rPr>
              <w:t>Transaction</w:t>
            </w:r>
          </w:p>
        </w:tc>
        <w:tc>
          <w:tcPr>
            <w:tcW w:w="2730" w:type="pct"/>
            <w:shd w:val="clear" w:color="auto" w:fill="F7F5EF"/>
            <w:tcMar>
              <w:top w:w="80" w:type="dxa"/>
              <w:left w:w="120" w:type="dxa"/>
              <w:bottom w:w="80" w:type="dxa"/>
              <w:right w:w="120" w:type="dxa"/>
            </w:tcMar>
            <w:vAlign w:val="center"/>
          </w:tcPr>
          <w:p w14:paraId="53DAECEB" w14:textId="06CEAC5B" w:rsidR="003745A5" w:rsidRPr="004D577B" w:rsidRDefault="003745A5" w:rsidP="00531C16">
            <w:pPr>
              <w:spacing w:after="0"/>
              <w:rPr>
                <w:rFonts w:ascii="Roboto" w:hAnsi="Roboto"/>
                <w:sz w:val="20"/>
                <w:szCs w:val="20"/>
                <w:lang w:val="fr-FR"/>
              </w:rPr>
            </w:pPr>
            <w:r w:rsidRPr="003745A5">
              <w:rPr>
                <w:rFonts w:ascii="Roboto" w:hAnsi="Roboto"/>
                <w:sz w:val="20"/>
                <w:szCs w:val="20"/>
                <w:lang w:val="fr-FR"/>
              </w:rPr>
              <w:t>Payment Domain</w:t>
            </w:r>
          </w:p>
        </w:tc>
      </w:tr>
      <w:tr w:rsidR="003745A5" w:rsidRPr="00BC35DA" w14:paraId="73696DAF" w14:textId="77777777" w:rsidTr="00531C16">
        <w:trPr>
          <w:jc w:val="center"/>
        </w:trPr>
        <w:tc>
          <w:tcPr>
            <w:tcW w:w="2270" w:type="pct"/>
            <w:shd w:val="clear" w:color="auto" w:fill="F7F5EF"/>
            <w:tcMar>
              <w:top w:w="80" w:type="dxa"/>
              <w:left w:w="120" w:type="dxa"/>
              <w:bottom w:w="80" w:type="dxa"/>
              <w:right w:w="120" w:type="dxa"/>
            </w:tcMar>
            <w:vAlign w:val="center"/>
          </w:tcPr>
          <w:p w14:paraId="2D3E16D8" w14:textId="6766F99E" w:rsidR="003745A5" w:rsidRPr="003745A5" w:rsidRDefault="003745A5" w:rsidP="00531C16">
            <w:pPr>
              <w:spacing w:after="0"/>
              <w:rPr>
                <w:rFonts w:ascii="Roboto" w:hAnsi="Roboto"/>
                <w:lang w:val="fr-FR"/>
              </w:rPr>
            </w:pPr>
            <w:r w:rsidRPr="003745A5">
              <w:rPr>
                <w:rFonts w:ascii="Roboto" w:hAnsi="Roboto"/>
                <w:lang w:val="fr-FR"/>
              </w:rPr>
              <w:t>Accounting Entry</w:t>
            </w:r>
          </w:p>
        </w:tc>
        <w:tc>
          <w:tcPr>
            <w:tcW w:w="2730" w:type="pct"/>
            <w:shd w:val="clear" w:color="auto" w:fill="F7F5EF"/>
            <w:tcMar>
              <w:top w:w="80" w:type="dxa"/>
              <w:left w:w="120" w:type="dxa"/>
              <w:bottom w:w="80" w:type="dxa"/>
              <w:right w:w="120" w:type="dxa"/>
            </w:tcMar>
            <w:vAlign w:val="center"/>
          </w:tcPr>
          <w:p w14:paraId="41FF1F88" w14:textId="1DD26C60" w:rsidR="003745A5" w:rsidRPr="004D577B" w:rsidRDefault="003745A5" w:rsidP="00531C16">
            <w:pPr>
              <w:spacing w:after="0"/>
              <w:rPr>
                <w:rFonts w:ascii="Roboto" w:hAnsi="Roboto"/>
                <w:sz w:val="20"/>
                <w:szCs w:val="20"/>
                <w:lang w:val="fr-FR"/>
              </w:rPr>
            </w:pPr>
            <w:r w:rsidRPr="003745A5">
              <w:rPr>
                <w:rFonts w:ascii="Roboto" w:hAnsi="Roboto"/>
                <w:sz w:val="20"/>
                <w:szCs w:val="20"/>
                <w:lang w:val="fr-FR"/>
              </w:rPr>
              <w:t>Accounting Domain</w:t>
            </w:r>
          </w:p>
        </w:tc>
      </w:tr>
      <w:tr w:rsidR="003745A5" w:rsidRPr="00BC35DA" w14:paraId="5496619D" w14:textId="77777777" w:rsidTr="00531C16">
        <w:trPr>
          <w:jc w:val="center"/>
        </w:trPr>
        <w:tc>
          <w:tcPr>
            <w:tcW w:w="2270" w:type="pct"/>
            <w:tcMar>
              <w:top w:w="80" w:type="dxa"/>
              <w:left w:w="120" w:type="dxa"/>
              <w:bottom w:w="80" w:type="dxa"/>
              <w:right w:w="120" w:type="dxa"/>
            </w:tcMar>
            <w:vAlign w:val="center"/>
          </w:tcPr>
          <w:p w14:paraId="0B88BCA7" w14:textId="155AE0C9" w:rsidR="003745A5" w:rsidRPr="003745A5" w:rsidRDefault="003745A5" w:rsidP="00531C16">
            <w:pPr>
              <w:spacing w:after="0"/>
              <w:rPr>
                <w:rFonts w:ascii="Roboto" w:hAnsi="Roboto"/>
                <w:lang w:val="fr-FR"/>
              </w:rPr>
            </w:pPr>
            <w:r w:rsidRPr="003745A5">
              <w:rPr>
                <w:rFonts w:ascii="Roboto" w:hAnsi="Roboto"/>
                <w:lang w:val="fr-FR"/>
              </w:rPr>
              <w:t>Accounting Batch</w:t>
            </w:r>
          </w:p>
        </w:tc>
        <w:tc>
          <w:tcPr>
            <w:tcW w:w="2730" w:type="pct"/>
            <w:tcMar>
              <w:top w:w="80" w:type="dxa"/>
              <w:left w:w="120" w:type="dxa"/>
              <w:bottom w:w="80" w:type="dxa"/>
              <w:right w:w="120" w:type="dxa"/>
            </w:tcMar>
            <w:vAlign w:val="center"/>
          </w:tcPr>
          <w:p w14:paraId="17B9F91C" w14:textId="504C20C0" w:rsidR="003745A5" w:rsidRPr="008D27B5" w:rsidRDefault="003745A5" w:rsidP="00531C16">
            <w:pPr>
              <w:spacing w:after="0"/>
              <w:rPr>
                <w:rFonts w:ascii="Roboto" w:hAnsi="Roboto"/>
                <w:sz w:val="20"/>
                <w:szCs w:val="20"/>
                <w:lang w:val="fr-FR"/>
              </w:rPr>
            </w:pPr>
            <w:r w:rsidRPr="003745A5">
              <w:rPr>
                <w:rFonts w:ascii="Roboto" w:hAnsi="Roboto"/>
                <w:sz w:val="20"/>
                <w:szCs w:val="20"/>
                <w:lang w:val="fr-FR"/>
              </w:rPr>
              <w:t>Accounting Domain</w:t>
            </w:r>
          </w:p>
        </w:tc>
      </w:tr>
      <w:tr w:rsidR="003745A5" w:rsidRPr="00BC35DA" w14:paraId="2579D3B4" w14:textId="77777777" w:rsidTr="00531C16">
        <w:trPr>
          <w:jc w:val="center"/>
        </w:trPr>
        <w:tc>
          <w:tcPr>
            <w:tcW w:w="2270" w:type="pct"/>
            <w:tcMar>
              <w:top w:w="80" w:type="dxa"/>
              <w:left w:w="120" w:type="dxa"/>
              <w:bottom w:w="80" w:type="dxa"/>
              <w:right w:w="120" w:type="dxa"/>
            </w:tcMar>
            <w:vAlign w:val="center"/>
          </w:tcPr>
          <w:p w14:paraId="282BB7F3" w14:textId="09C8029C" w:rsidR="003745A5" w:rsidRPr="003745A5" w:rsidRDefault="003745A5" w:rsidP="00531C16">
            <w:pPr>
              <w:spacing w:after="0"/>
              <w:rPr>
                <w:rFonts w:ascii="Roboto" w:hAnsi="Roboto"/>
                <w:lang w:val="fr-FR"/>
              </w:rPr>
            </w:pPr>
            <w:r w:rsidRPr="003745A5">
              <w:rPr>
                <w:rFonts w:ascii="Roboto" w:hAnsi="Roboto"/>
                <w:lang w:val="fr-FR"/>
              </w:rPr>
              <w:t>Notification</w:t>
            </w:r>
          </w:p>
        </w:tc>
        <w:tc>
          <w:tcPr>
            <w:tcW w:w="2730" w:type="pct"/>
            <w:tcMar>
              <w:top w:w="80" w:type="dxa"/>
              <w:left w:w="120" w:type="dxa"/>
              <w:bottom w:w="80" w:type="dxa"/>
              <w:right w:w="120" w:type="dxa"/>
            </w:tcMar>
            <w:vAlign w:val="center"/>
          </w:tcPr>
          <w:p w14:paraId="303CBF0B" w14:textId="491AAD96" w:rsidR="003745A5" w:rsidRPr="00ED0E16" w:rsidRDefault="003745A5" w:rsidP="00531C16">
            <w:pPr>
              <w:spacing w:after="0"/>
              <w:rPr>
                <w:rFonts w:ascii="Roboto" w:hAnsi="Roboto"/>
                <w:sz w:val="20"/>
                <w:szCs w:val="20"/>
                <w:lang w:val="fr-FR"/>
              </w:rPr>
            </w:pPr>
            <w:r w:rsidRPr="003745A5">
              <w:rPr>
                <w:rFonts w:ascii="Roboto" w:hAnsi="Roboto"/>
                <w:sz w:val="20"/>
                <w:szCs w:val="20"/>
                <w:lang w:val="fr-FR"/>
              </w:rPr>
              <w:t>Notification Domain</w:t>
            </w:r>
          </w:p>
        </w:tc>
      </w:tr>
      <w:tr w:rsidR="003745A5" w:rsidRPr="00BC35DA" w14:paraId="2EF090D3" w14:textId="77777777" w:rsidTr="00531C16">
        <w:trPr>
          <w:jc w:val="center"/>
        </w:trPr>
        <w:tc>
          <w:tcPr>
            <w:tcW w:w="2270" w:type="pct"/>
            <w:tcMar>
              <w:top w:w="80" w:type="dxa"/>
              <w:left w:w="120" w:type="dxa"/>
              <w:bottom w:w="80" w:type="dxa"/>
              <w:right w:w="120" w:type="dxa"/>
            </w:tcMar>
            <w:vAlign w:val="center"/>
          </w:tcPr>
          <w:p w14:paraId="4DBB578A" w14:textId="4A045C20" w:rsidR="003745A5" w:rsidRPr="003745A5" w:rsidRDefault="003745A5" w:rsidP="00531C16">
            <w:pPr>
              <w:spacing w:after="0"/>
              <w:rPr>
                <w:rFonts w:ascii="Roboto" w:hAnsi="Roboto"/>
                <w:lang w:val="fr-FR"/>
              </w:rPr>
            </w:pPr>
            <w:r w:rsidRPr="003745A5">
              <w:rPr>
                <w:rFonts w:ascii="Roboto" w:hAnsi="Roboto"/>
                <w:lang w:val="fr-FR"/>
              </w:rPr>
              <w:t>Incident</w:t>
            </w:r>
          </w:p>
        </w:tc>
        <w:tc>
          <w:tcPr>
            <w:tcW w:w="2730" w:type="pct"/>
            <w:tcMar>
              <w:top w:w="80" w:type="dxa"/>
              <w:left w:w="120" w:type="dxa"/>
              <w:bottom w:w="80" w:type="dxa"/>
              <w:right w:w="120" w:type="dxa"/>
            </w:tcMar>
            <w:vAlign w:val="center"/>
          </w:tcPr>
          <w:p w14:paraId="271A16FC" w14:textId="49D66A77" w:rsidR="003745A5" w:rsidRPr="00ED0E16" w:rsidRDefault="003745A5" w:rsidP="00531C16">
            <w:pPr>
              <w:spacing w:after="0"/>
              <w:rPr>
                <w:rFonts w:ascii="Roboto" w:hAnsi="Roboto"/>
                <w:sz w:val="20"/>
                <w:szCs w:val="20"/>
                <w:lang w:val="fr-FR"/>
              </w:rPr>
            </w:pPr>
            <w:r w:rsidRPr="003745A5">
              <w:rPr>
                <w:rFonts w:ascii="Roboto" w:hAnsi="Roboto"/>
                <w:sz w:val="20"/>
                <w:szCs w:val="20"/>
                <w:lang w:val="fr-FR"/>
              </w:rPr>
              <w:t>Incident Domain</w:t>
            </w:r>
          </w:p>
        </w:tc>
      </w:tr>
      <w:tr w:rsidR="003745A5" w:rsidRPr="00BC35DA" w14:paraId="5CBF35F5" w14:textId="77777777" w:rsidTr="00531C16">
        <w:trPr>
          <w:jc w:val="center"/>
        </w:trPr>
        <w:tc>
          <w:tcPr>
            <w:tcW w:w="2270" w:type="pct"/>
            <w:tcMar>
              <w:top w:w="80" w:type="dxa"/>
              <w:left w:w="120" w:type="dxa"/>
              <w:bottom w:w="80" w:type="dxa"/>
              <w:right w:w="120" w:type="dxa"/>
            </w:tcMar>
            <w:vAlign w:val="center"/>
          </w:tcPr>
          <w:p w14:paraId="37874BF9" w14:textId="52670926" w:rsidR="003745A5" w:rsidRPr="003745A5" w:rsidRDefault="003745A5" w:rsidP="00531C16">
            <w:pPr>
              <w:spacing w:after="0"/>
              <w:rPr>
                <w:rFonts w:ascii="Roboto" w:hAnsi="Roboto"/>
                <w:lang w:val="fr-FR"/>
              </w:rPr>
            </w:pPr>
            <w:r w:rsidRPr="003745A5">
              <w:rPr>
                <w:rFonts w:ascii="Roboto" w:hAnsi="Roboto"/>
                <w:lang w:val="fr-FR"/>
              </w:rPr>
              <w:t>Audit Log</w:t>
            </w:r>
          </w:p>
        </w:tc>
        <w:tc>
          <w:tcPr>
            <w:tcW w:w="2730" w:type="pct"/>
            <w:tcMar>
              <w:top w:w="80" w:type="dxa"/>
              <w:left w:w="120" w:type="dxa"/>
              <w:bottom w:w="80" w:type="dxa"/>
              <w:right w:w="120" w:type="dxa"/>
            </w:tcMar>
            <w:vAlign w:val="center"/>
          </w:tcPr>
          <w:p w14:paraId="5C7A5943" w14:textId="25C18134" w:rsidR="003745A5" w:rsidRPr="004D577B" w:rsidRDefault="003745A5" w:rsidP="00531C16">
            <w:pPr>
              <w:spacing w:after="0"/>
              <w:rPr>
                <w:rFonts w:ascii="Roboto" w:hAnsi="Roboto"/>
                <w:sz w:val="20"/>
                <w:szCs w:val="20"/>
                <w:lang w:val="fr-FR"/>
              </w:rPr>
            </w:pPr>
            <w:r w:rsidRPr="003745A5">
              <w:rPr>
                <w:rFonts w:ascii="Roboto" w:hAnsi="Roboto"/>
                <w:sz w:val="20"/>
                <w:szCs w:val="20"/>
                <w:lang w:val="fr-FR"/>
              </w:rPr>
              <w:t>Audit Domain</w:t>
            </w:r>
          </w:p>
        </w:tc>
      </w:tr>
    </w:tbl>
    <w:p w14:paraId="3EF5B0F4" w14:textId="2F9396EE" w:rsidR="003745A5" w:rsidRDefault="003745A5" w:rsidP="00DD7C03">
      <w:pPr>
        <w:spacing w:after="0" w:line="240" w:lineRule="auto"/>
        <w:rPr>
          <w:rFonts w:ascii="Roboto" w:hAnsi="Roboto"/>
          <w:sz w:val="20"/>
          <w:szCs w:val="20"/>
          <w:lang w:val="fr-FR"/>
        </w:rPr>
      </w:pPr>
    </w:p>
    <w:p w14:paraId="4C11EEF8" w14:textId="48A4D5AA" w:rsidR="003745A5" w:rsidRDefault="003745A5" w:rsidP="00DD7C03">
      <w:pPr>
        <w:spacing w:after="0" w:line="240" w:lineRule="auto"/>
        <w:rPr>
          <w:rFonts w:ascii="Roboto" w:hAnsi="Roboto"/>
          <w:sz w:val="20"/>
          <w:szCs w:val="20"/>
          <w:lang w:val="fr-FR"/>
        </w:rPr>
      </w:pPr>
    </w:p>
    <w:p w14:paraId="76A5B4AB" w14:textId="3421FCCA" w:rsidR="003745A5" w:rsidRPr="003745A5" w:rsidRDefault="003745A5" w:rsidP="00DD7C03">
      <w:pPr>
        <w:spacing w:after="0" w:line="240" w:lineRule="auto"/>
        <w:rPr>
          <w:rFonts w:ascii="Roboto" w:hAnsi="Roboto"/>
          <w:lang w:val="fr-FR"/>
        </w:rPr>
      </w:pPr>
      <w:r w:rsidRPr="003745A5">
        <w:rPr>
          <w:rFonts w:ascii="Roboto" w:hAnsi="Roboto"/>
          <w:lang w:val="fr-FR"/>
        </w:rPr>
        <w:t>Cette règle garantit qu'une seule application est responsable de la modification d'une information.</w:t>
      </w:r>
    </w:p>
    <w:p w14:paraId="528F1736" w14:textId="59A5B19B" w:rsidR="003745A5" w:rsidRDefault="003745A5" w:rsidP="00DD7C03">
      <w:pPr>
        <w:spacing w:after="0" w:line="240" w:lineRule="auto"/>
        <w:rPr>
          <w:rFonts w:ascii="Roboto" w:hAnsi="Roboto"/>
          <w:sz w:val="20"/>
          <w:szCs w:val="20"/>
          <w:lang w:val="fr-FR"/>
        </w:rPr>
      </w:pPr>
    </w:p>
    <w:p w14:paraId="6BE80997" w14:textId="015AFE5A" w:rsidR="003745A5" w:rsidRDefault="003745A5" w:rsidP="00DD7C03">
      <w:pPr>
        <w:spacing w:after="0" w:line="240" w:lineRule="auto"/>
        <w:rPr>
          <w:rFonts w:ascii="Roboto" w:hAnsi="Roboto"/>
          <w:sz w:val="20"/>
          <w:szCs w:val="20"/>
          <w:lang w:val="fr-FR"/>
        </w:rPr>
      </w:pPr>
    </w:p>
    <w:p w14:paraId="4B7ACB7B" w14:textId="28715DC1" w:rsidR="003745A5" w:rsidRPr="003F5422" w:rsidRDefault="003745A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2672A">
        <w:rPr>
          <w:rFonts w:ascii="Roboto" w:eastAsiaTheme="majorEastAsia" w:hAnsi="Roboto" w:cstheme="majorBidi"/>
          <w:b/>
          <w:bCs/>
          <w:color w:val="1F497D" w:themeColor="text2"/>
          <w:sz w:val="28"/>
          <w:szCs w:val="28"/>
          <w:lang w:val="fr-FR"/>
        </w:rPr>
        <w:t xml:space="preserve"> </w:t>
      </w:r>
      <w:r w:rsidRPr="003745A5">
        <w:rPr>
          <w:rFonts w:ascii="Roboto" w:eastAsiaTheme="majorEastAsia" w:hAnsi="Roboto" w:cstheme="majorBidi"/>
          <w:b/>
          <w:bCs/>
          <w:color w:val="1F497D" w:themeColor="text2"/>
          <w:sz w:val="28"/>
          <w:szCs w:val="28"/>
          <w:u w:val="single"/>
          <w:lang w:val="fr-FR"/>
        </w:rPr>
        <w:t>Canonical Identifiers</w:t>
      </w:r>
    </w:p>
    <w:p w14:paraId="1ADC83D0" w14:textId="687102E5" w:rsidR="003745A5" w:rsidRDefault="003745A5" w:rsidP="003745A5">
      <w:pPr>
        <w:spacing w:after="0" w:line="240" w:lineRule="auto"/>
        <w:rPr>
          <w:rFonts w:ascii="Roboto" w:hAnsi="Roboto"/>
          <w:sz w:val="20"/>
          <w:szCs w:val="20"/>
          <w:lang w:val="fr-FR"/>
        </w:rPr>
      </w:pPr>
    </w:p>
    <w:p w14:paraId="52890446" w14:textId="3B1B6D72" w:rsidR="003745A5" w:rsidRPr="0032672A" w:rsidRDefault="0032672A" w:rsidP="00DD7C03">
      <w:pPr>
        <w:spacing w:after="0" w:line="240" w:lineRule="auto"/>
        <w:rPr>
          <w:rFonts w:ascii="Roboto" w:hAnsi="Roboto"/>
          <w:lang w:val="fr-FR"/>
        </w:rPr>
      </w:pPr>
      <w:r w:rsidRPr="0032672A">
        <w:rPr>
          <w:rFonts w:ascii="Roboto" w:hAnsi="Roboto"/>
          <w:lang w:val="fr-FR"/>
        </w:rPr>
        <w:t>Tous les objets disposent d'un identifiant fonctionnel unique.</w:t>
      </w:r>
    </w:p>
    <w:p w14:paraId="3C236500" w14:textId="21D0785B" w:rsidR="003745A5" w:rsidRDefault="003745A5" w:rsidP="00DD7C03">
      <w:pPr>
        <w:spacing w:after="0" w:line="240" w:lineRule="auto"/>
        <w:rPr>
          <w:rFonts w:ascii="Roboto" w:hAnsi="Roboto"/>
          <w:sz w:val="20"/>
          <w:szCs w:val="20"/>
          <w:lang w:val="fr-FR"/>
        </w:rPr>
      </w:pPr>
    </w:p>
    <w:p w14:paraId="55A60623" w14:textId="1A2FB010" w:rsidR="003745A5" w:rsidRDefault="003745A5" w:rsidP="00DD7C03">
      <w:pPr>
        <w:spacing w:after="0" w:line="240" w:lineRule="auto"/>
        <w:rPr>
          <w:rFonts w:ascii="Roboto" w:hAnsi="Roboto"/>
          <w:sz w:val="20"/>
          <w:szCs w:val="20"/>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32672A" w:rsidRPr="008D27B5" w14:paraId="47FB82A7"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4317335D" w14:textId="77777777" w:rsidR="0032672A" w:rsidRPr="008D27B5" w:rsidRDefault="0032672A" w:rsidP="00531C16">
            <w:pPr>
              <w:spacing w:after="0"/>
              <w:jc w:val="center"/>
              <w:rPr>
                <w:rFonts w:ascii="Roboto" w:hAnsi="Roboto"/>
                <w:sz w:val="20"/>
                <w:szCs w:val="20"/>
                <w:lang w:val="fr-FR"/>
              </w:rPr>
            </w:pPr>
            <w:r>
              <w:rPr>
                <w:rFonts w:ascii="Roboto" w:hAnsi="Roboto"/>
                <w:b/>
                <w:bCs/>
                <w:color w:val="FFFFFF"/>
                <w:sz w:val="20"/>
                <w:szCs w:val="20"/>
                <w:lang w:val="fr-FR"/>
              </w:rPr>
              <w:t>Objet</w:t>
            </w:r>
          </w:p>
        </w:tc>
        <w:tc>
          <w:tcPr>
            <w:tcW w:w="2730" w:type="pct"/>
            <w:shd w:val="clear" w:color="auto" w:fill="17365D" w:themeFill="text2" w:themeFillShade="BF"/>
            <w:tcMar>
              <w:top w:w="80" w:type="dxa"/>
              <w:left w:w="120" w:type="dxa"/>
              <w:bottom w:w="80" w:type="dxa"/>
              <w:right w:w="120" w:type="dxa"/>
            </w:tcMar>
            <w:vAlign w:val="center"/>
          </w:tcPr>
          <w:p w14:paraId="6C1A4CA7" w14:textId="5918AE61" w:rsidR="0032672A" w:rsidRPr="008D27B5" w:rsidRDefault="0032672A" w:rsidP="00531C16">
            <w:pPr>
              <w:spacing w:after="0"/>
              <w:jc w:val="center"/>
              <w:rPr>
                <w:rFonts w:ascii="Roboto" w:hAnsi="Roboto"/>
                <w:sz w:val="20"/>
                <w:szCs w:val="20"/>
                <w:lang w:val="fr-FR"/>
              </w:rPr>
            </w:pPr>
            <w:r w:rsidRPr="0032672A">
              <w:rPr>
                <w:rFonts w:ascii="Roboto" w:hAnsi="Roboto"/>
                <w:b/>
                <w:bCs/>
                <w:color w:val="FFFFFF"/>
                <w:sz w:val="20"/>
                <w:szCs w:val="20"/>
                <w:lang w:val="fr-FR"/>
              </w:rPr>
              <w:t>Identifiant</w:t>
            </w:r>
          </w:p>
        </w:tc>
      </w:tr>
      <w:tr w:rsidR="0032672A" w:rsidRPr="00BC35DA" w14:paraId="6B3A54A8" w14:textId="77777777" w:rsidTr="00531C16">
        <w:trPr>
          <w:jc w:val="center"/>
        </w:trPr>
        <w:tc>
          <w:tcPr>
            <w:tcW w:w="2270" w:type="pct"/>
            <w:tcMar>
              <w:top w:w="80" w:type="dxa"/>
              <w:left w:w="120" w:type="dxa"/>
              <w:bottom w:w="80" w:type="dxa"/>
              <w:right w:w="120" w:type="dxa"/>
            </w:tcMar>
            <w:vAlign w:val="center"/>
          </w:tcPr>
          <w:p w14:paraId="16D00E5F" w14:textId="77777777" w:rsidR="0032672A" w:rsidRPr="00424461" w:rsidRDefault="0032672A" w:rsidP="00531C16">
            <w:pPr>
              <w:spacing w:after="0"/>
              <w:rPr>
                <w:rFonts w:ascii="Roboto" w:hAnsi="Roboto"/>
                <w:lang w:val="fr-FR"/>
              </w:rPr>
            </w:pPr>
            <w:r w:rsidRPr="00424461">
              <w:rPr>
                <w:rFonts w:ascii="Roboto" w:hAnsi="Roboto"/>
                <w:lang w:val="fr-FR"/>
              </w:rPr>
              <w:t>Partner</w:t>
            </w:r>
          </w:p>
        </w:tc>
        <w:tc>
          <w:tcPr>
            <w:tcW w:w="2730" w:type="pct"/>
            <w:tcMar>
              <w:top w:w="80" w:type="dxa"/>
              <w:left w:w="120" w:type="dxa"/>
              <w:bottom w:w="80" w:type="dxa"/>
              <w:right w:w="120" w:type="dxa"/>
            </w:tcMar>
            <w:vAlign w:val="center"/>
          </w:tcPr>
          <w:p w14:paraId="46C413D9" w14:textId="407D24B2" w:rsidR="0032672A" w:rsidRPr="00424461" w:rsidRDefault="0032672A" w:rsidP="00531C16">
            <w:pPr>
              <w:spacing w:after="0"/>
              <w:rPr>
                <w:rFonts w:ascii="Roboto" w:hAnsi="Roboto"/>
                <w:lang w:val="fr-FR"/>
              </w:rPr>
            </w:pPr>
            <w:r w:rsidRPr="00424461">
              <w:rPr>
                <w:rFonts w:ascii="Roboto" w:hAnsi="Roboto"/>
                <w:lang w:val="fr-FR"/>
              </w:rPr>
              <w:t>PartnerId</w:t>
            </w:r>
          </w:p>
        </w:tc>
      </w:tr>
      <w:tr w:rsidR="0032672A" w:rsidRPr="00BC35DA" w14:paraId="05276042" w14:textId="77777777" w:rsidTr="00531C16">
        <w:trPr>
          <w:jc w:val="center"/>
        </w:trPr>
        <w:tc>
          <w:tcPr>
            <w:tcW w:w="2270" w:type="pct"/>
            <w:shd w:val="clear" w:color="auto" w:fill="F7F5EF"/>
            <w:tcMar>
              <w:top w:w="80" w:type="dxa"/>
              <w:left w:w="120" w:type="dxa"/>
              <w:bottom w:w="80" w:type="dxa"/>
              <w:right w:w="120" w:type="dxa"/>
            </w:tcMar>
            <w:vAlign w:val="center"/>
          </w:tcPr>
          <w:p w14:paraId="37CE8F4B" w14:textId="77777777" w:rsidR="0032672A" w:rsidRPr="00424461" w:rsidRDefault="0032672A" w:rsidP="00531C16">
            <w:pPr>
              <w:spacing w:after="0"/>
              <w:rPr>
                <w:rFonts w:ascii="Roboto" w:hAnsi="Roboto"/>
                <w:lang w:val="fr-FR"/>
              </w:rPr>
            </w:pPr>
            <w:r w:rsidRPr="00424461">
              <w:rPr>
                <w:rFonts w:ascii="Roboto" w:hAnsi="Roboto"/>
                <w:lang w:val="fr-FR"/>
              </w:rPr>
              <w:t>Customer</w:t>
            </w:r>
          </w:p>
        </w:tc>
        <w:tc>
          <w:tcPr>
            <w:tcW w:w="2730" w:type="pct"/>
            <w:shd w:val="clear" w:color="auto" w:fill="F7F5EF"/>
            <w:tcMar>
              <w:top w:w="80" w:type="dxa"/>
              <w:left w:w="120" w:type="dxa"/>
              <w:bottom w:w="80" w:type="dxa"/>
              <w:right w:w="120" w:type="dxa"/>
            </w:tcMar>
            <w:vAlign w:val="center"/>
          </w:tcPr>
          <w:p w14:paraId="0A5BF735" w14:textId="67D212EA" w:rsidR="0032672A" w:rsidRPr="00424461" w:rsidRDefault="0032672A" w:rsidP="00531C16">
            <w:pPr>
              <w:spacing w:after="0"/>
              <w:rPr>
                <w:rFonts w:ascii="Roboto" w:hAnsi="Roboto"/>
                <w:lang w:val="fr-FR"/>
              </w:rPr>
            </w:pPr>
            <w:r w:rsidRPr="00424461">
              <w:rPr>
                <w:rFonts w:ascii="Roboto" w:hAnsi="Roboto"/>
                <w:lang w:val="fr-FR"/>
              </w:rPr>
              <w:t>CustomerId</w:t>
            </w:r>
          </w:p>
        </w:tc>
      </w:tr>
      <w:tr w:rsidR="0032672A" w:rsidRPr="00BC35DA" w14:paraId="74F363AB" w14:textId="77777777" w:rsidTr="00531C16">
        <w:trPr>
          <w:jc w:val="center"/>
        </w:trPr>
        <w:tc>
          <w:tcPr>
            <w:tcW w:w="2270" w:type="pct"/>
            <w:shd w:val="clear" w:color="auto" w:fill="F7F5EF"/>
            <w:tcMar>
              <w:top w:w="80" w:type="dxa"/>
              <w:left w:w="120" w:type="dxa"/>
              <w:bottom w:w="80" w:type="dxa"/>
              <w:right w:w="120" w:type="dxa"/>
            </w:tcMar>
            <w:vAlign w:val="center"/>
          </w:tcPr>
          <w:p w14:paraId="52A479B3" w14:textId="77777777" w:rsidR="0032672A" w:rsidRPr="00424461" w:rsidRDefault="0032672A" w:rsidP="00531C16">
            <w:pPr>
              <w:spacing w:after="0"/>
              <w:rPr>
                <w:rFonts w:ascii="Roboto" w:hAnsi="Roboto"/>
                <w:lang w:val="fr-FR"/>
              </w:rPr>
            </w:pPr>
            <w:r w:rsidRPr="00424461">
              <w:rPr>
                <w:rFonts w:ascii="Roboto" w:hAnsi="Roboto"/>
                <w:lang w:val="fr-FR"/>
              </w:rPr>
              <w:t>Account</w:t>
            </w:r>
          </w:p>
        </w:tc>
        <w:tc>
          <w:tcPr>
            <w:tcW w:w="2730" w:type="pct"/>
            <w:shd w:val="clear" w:color="auto" w:fill="F7F5EF"/>
            <w:tcMar>
              <w:top w:w="80" w:type="dxa"/>
              <w:left w:w="120" w:type="dxa"/>
              <w:bottom w:w="80" w:type="dxa"/>
              <w:right w:w="120" w:type="dxa"/>
            </w:tcMar>
            <w:vAlign w:val="center"/>
          </w:tcPr>
          <w:p w14:paraId="0ADDAAF0" w14:textId="5DA35942" w:rsidR="0032672A" w:rsidRPr="00424461" w:rsidRDefault="0032672A" w:rsidP="00531C16">
            <w:pPr>
              <w:spacing w:after="0"/>
              <w:rPr>
                <w:rFonts w:ascii="Roboto" w:hAnsi="Roboto"/>
                <w:lang w:val="fr-FR"/>
              </w:rPr>
            </w:pPr>
            <w:r w:rsidRPr="00424461">
              <w:rPr>
                <w:rFonts w:ascii="Roboto" w:hAnsi="Roboto"/>
                <w:lang w:val="fr-FR"/>
              </w:rPr>
              <w:t>AccountNumber</w:t>
            </w:r>
          </w:p>
        </w:tc>
      </w:tr>
      <w:tr w:rsidR="0032672A" w:rsidRPr="00BC35DA" w14:paraId="48315254" w14:textId="77777777" w:rsidTr="00531C16">
        <w:trPr>
          <w:jc w:val="center"/>
        </w:trPr>
        <w:tc>
          <w:tcPr>
            <w:tcW w:w="2270" w:type="pct"/>
            <w:tcMar>
              <w:top w:w="80" w:type="dxa"/>
              <w:left w:w="120" w:type="dxa"/>
              <w:bottom w:w="80" w:type="dxa"/>
              <w:right w:w="120" w:type="dxa"/>
            </w:tcMar>
            <w:vAlign w:val="center"/>
          </w:tcPr>
          <w:p w14:paraId="384396F3" w14:textId="77777777" w:rsidR="0032672A" w:rsidRPr="00424461" w:rsidRDefault="0032672A" w:rsidP="00531C16">
            <w:pPr>
              <w:spacing w:after="0"/>
              <w:rPr>
                <w:rFonts w:ascii="Roboto" w:hAnsi="Roboto"/>
                <w:lang w:val="fr-FR"/>
              </w:rPr>
            </w:pPr>
            <w:r w:rsidRPr="00424461">
              <w:rPr>
                <w:rFonts w:ascii="Roboto" w:hAnsi="Roboto"/>
                <w:lang w:val="fr-FR"/>
              </w:rPr>
              <w:t>Subscription</w:t>
            </w:r>
          </w:p>
        </w:tc>
        <w:tc>
          <w:tcPr>
            <w:tcW w:w="2730" w:type="pct"/>
            <w:tcMar>
              <w:top w:w="80" w:type="dxa"/>
              <w:left w:w="120" w:type="dxa"/>
              <w:bottom w:w="80" w:type="dxa"/>
              <w:right w:w="120" w:type="dxa"/>
            </w:tcMar>
            <w:vAlign w:val="center"/>
          </w:tcPr>
          <w:p w14:paraId="1402BDA0" w14:textId="70FB39C9" w:rsidR="0032672A" w:rsidRPr="00424461" w:rsidRDefault="0032672A" w:rsidP="00531C16">
            <w:pPr>
              <w:spacing w:after="0"/>
              <w:rPr>
                <w:rFonts w:ascii="Roboto" w:hAnsi="Roboto"/>
                <w:lang w:val="fr-FR"/>
              </w:rPr>
            </w:pPr>
            <w:r w:rsidRPr="00424461">
              <w:rPr>
                <w:rFonts w:ascii="Roboto" w:hAnsi="Roboto"/>
                <w:lang w:val="fr-FR"/>
              </w:rPr>
              <w:t>SubscriptionId</w:t>
            </w:r>
          </w:p>
        </w:tc>
      </w:tr>
      <w:tr w:rsidR="0032672A" w:rsidRPr="00BC35DA" w14:paraId="27BC610D" w14:textId="77777777" w:rsidTr="00531C16">
        <w:trPr>
          <w:jc w:val="center"/>
        </w:trPr>
        <w:tc>
          <w:tcPr>
            <w:tcW w:w="2270" w:type="pct"/>
            <w:shd w:val="clear" w:color="auto" w:fill="F7F5EF"/>
            <w:tcMar>
              <w:top w:w="80" w:type="dxa"/>
              <w:left w:w="120" w:type="dxa"/>
              <w:bottom w:w="80" w:type="dxa"/>
              <w:right w:w="120" w:type="dxa"/>
            </w:tcMar>
            <w:vAlign w:val="center"/>
          </w:tcPr>
          <w:p w14:paraId="27304AFE" w14:textId="77777777" w:rsidR="0032672A" w:rsidRPr="00424461" w:rsidRDefault="0032672A" w:rsidP="00531C16">
            <w:pPr>
              <w:spacing w:after="0"/>
              <w:rPr>
                <w:rFonts w:ascii="Roboto" w:hAnsi="Roboto"/>
                <w:lang w:val="fr-FR"/>
              </w:rPr>
            </w:pPr>
            <w:r w:rsidRPr="00424461">
              <w:rPr>
                <w:rFonts w:ascii="Roboto" w:hAnsi="Roboto"/>
                <w:lang w:val="fr-FR"/>
              </w:rPr>
              <w:t>Payment</w:t>
            </w:r>
          </w:p>
        </w:tc>
        <w:tc>
          <w:tcPr>
            <w:tcW w:w="2730" w:type="pct"/>
            <w:shd w:val="clear" w:color="auto" w:fill="F7F5EF"/>
            <w:tcMar>
              <w:top w:w="80" w:type="dxa"/>
              <w:left w:w="120" w:type="dxa"/>
              <w:bottom w:w="80" w:type="dxa"/>
              <w:right w:w="120" w:type="dxa"/>
            </w:tcMar>
            <w:vAlign w:val="center"/>
          </w:tcPr>
          <w:p w14:paraId="02B9AA06" w14:textId="3E9EDE75" w:rsidR="0032672A" w:rsidRPr="00424461" w:rsidRDefault="0032672A" w:rsidP="00531C16">
            <w:pPr>
              <w:spacing w:after="0"/>
              <w:rPr>
                <w:rFonts w:ascii="Roboto" w:hAnsi="Roboto"/>
                <w:lang w:val="fr-FR"/>
              </w:rPr>
            </w:pPr>
            <w:proofErr w:type="spellStart"/>
            <w:r w:rsidRPr="00424461">
              <w:rPr>
                <w:rFonts w:ascii="Roboto" w:hAnsi="Roboto"/>
                <w:lang w:val="fr-FR"/>
              </w:rPr>
              <w:t>PaymentId</w:t>
            </w:r>
            <w:proofErr w:type="spellEnd"/>
          </w:p>
        </w:tc>
      </w:tr>
      <w:tr w:rsidR="0032672A" w:rsidRPr="00BC35DA" w14:paraId="20D74CC8" w14:textId="77777777" w:rsidTr="00531C16">
        <w:trPr>
          <w:jc w:val="center"/>
        </w:trPr>
        <w:tc>
          <w:tcPr>
            <w:tcW w:w="2270" w:type="pct"/>
            <w:shd w:val="clear" w:color="auto" w:fill="F7F5EF"/>
            <w:tcMar>
              <w:top w:w="80" w:type="dxa"/>
              <w:left w:w="120" w:type="dxa"/>
              <w:bottom w:w="80" w:type="dxa"/>
              <w:right w:w="120" w:type="dxa"/>
            </w:tcMar>
            <w:vAlign w:val="center"/>
          </w:tcPr>
          <w:p w14:paraId="00E40466" w14:textId="77777777" w:rsidR="0032672A" w:rsidRPr="00424461" w:rsidRDefault="0032672A" w:rsidP="00531C16">
            <w:pPr>
              <w:spacing w:after="0"/>
              <w:rPr>
                <w:rFonts w:ascii="Roboto" w:hAnsi="Roboto"/>
                <w:lang w:val="fr-FR"/>
              </w:rPr>
            </w:pPr>
            <w:r w:rsidRPr="00424461">
              <w:rPr>
                <w:rFonts w:ascii="Roboto" w:hAnsi="Roboto"/>
                <w:lang w:val="fr-FR"/>
              </w:rPr>
              <w:t>Transaction</w:t>
            </w:r>
          </w:p>
        </w:tc>
        <w:tc>
          <w:tcPr>
            <w:tcW w:w="2730" w:type="pct"/>
            <w:shd w:val="clear" w:color="auto" w:fill="F7F5EF"/>
            <w:tcMar>
              <w:top w:w="80" w:type="dxa"/>
              <w:left w:w="120" w:type="dxa"/>
              <w:bottom w:w="80" w:type="dxa"/>
              <w:right w:w="120" w:type="dxa"/>
            </w:tcMar>
            <w:vAlign w:val="center"/>
          </w:tcPr>
          <w:p w14:paraId="46896AE9" w14:textId="6F279BB9" w:rsidR="0032672A" w:rsidRPr="00424461" w:rsidRDefault="0032672A" w:rsidP="00531C16">
            <w:pPr>
              <w:spacing w:after="0"/>
              <w:rPr>
                <w:rFonts w:ascii="Roboto" w:hAnsi="Roboto"/>
                <w:lang w:val="fr-FR"/>
              </w:rPr>
            </w:pPr>
            <w:proofErr w:type="spellStart"/>
            <w:r w:rsidRPr="00424461">
              <w:rPr>
                <w:rFonts w:ascii="Roboto" w:hAnsi="Roboto"/>
                <w:lang w:val="fr-FR"/>
              </w:rPr>
              <w:t>TransactionId</w:t>
            </w:r>
            <w:proofErr w:type="spellEnd"/>
          </w:p>
        </w:tc>
      </w:tr>
      <w:tr w:rsidR="0032672A" w:rsidRPr="00BC35DA" w14:paraId="0EC6167B" w14:textId="77777777" w:rsidTr="00531C16">
        <w:trPr>
          <w:jc w:val="center"/>
        </w:trPr>
        <w:tc>
          <w:tcPr>
            <w:tcW w:w="2270" w:type="pct"/>
            <w:shd w:val="clear" w:color="auto" w:fill="F7F5EF"/>
            <w:tcMar>
              <w:top w:w="80" w:type="dxa"/>
              <w:left w:w="120" w:type="dxa"/>
              <w:bottom w:w="80" w:type="dxa"/>
              <w:right w:w="120" w:type="dxa"/>
            </w:tcMar>
            <w:vAlign w:val="center"/>
          </w:tcPr>
          <w:p w14:paraId="7EA95551" w14:textId="77777777" w:rsidR="0032672A" w:rsidRPr="00424461" w:rsidRDefault="0032672A" w:rsidP="00531C16">
            <w:pPr>
              <w:spacing w:after="0"/>
              <w:rPr>
                <w:rFonts w:ascii="Roboto" w:hAnsi="Roboto"/>
                <w:lang w:val="fr-FR"/>
              </w:rPr>
            </w:pPr>
            <w:r w:rsidRPr="00424461">
              <w:rPr>
                <w:rFonts w:ascii="Roboto" w:hAnsi="Roboto"/>
                <w:lang w:val="fr-FR"/>
              </w:rPr>
              <w:t>Accounting Entry</w:t>
            </w:r>
          </w:p>
        </w:tc>
        <w:tc>
          <w:tcPr>
            <w:tcW w:w="2730" w:type="pct"/>
            <w:shd w:val="clear" w:color="auto" w:fill="F7F5EF"/>
            <w:tcMar>
              <w:top w:w="80" w:type="dxa"/>
              <w:left w:w="120" w:type="dxa"/>
              <w:bottom w:w="80" w:type="dxa"/>
              <w:right w:w="120" w:type="dxa"/>
            </w:tcMar>
            <w:vAlign w:val="center"/>
          </w:tcPr>
          <w:p w14:paraId="413AFB43" w14:textId="2CDCC645" w:rsidR="0032672A" w:rsidRPr="00424461" w:rsidRDefault="0032672A" w:rsidP="00531C16">
            <w:pPr>
              <w:spacing w:after="0"/>
              <w:rPr>
                <w:rFonts w:ascii="Roboto" w:hAnsi="Roboto"/>
                <w:lang w:val="fr-FR"/>
              </w:rPr>
            </w:pPr>
            <w:r w:rsidRPr="00424461">
              <w:rPr>
                <w:rFonts w:ascii="Roboto" w:hAnsi="Roboto"/>
                <w:lang w:val="fr-FR"/>
              </w:rPr>
              <w:t>AccountingEntryId</w:t>
            </w:r>
          </w:p>
        </w:tc>
      </w:tr>
      <w:tr w:rsidR="0032672A" w:rsidRPr="00BC35DA" w14:paraId="670F546B" w14:textId="77777777" w:rsidTr="00531C16">
        <w:trPr>
          <w:jc w:val="center"/>
        </w:trPr>
        <w:tc>
          <w:tcPr>
            <w:tcW w:w="2270" w:type="pct"/>
            <w:tcMar>
              <w:top w:w="80" w:type="dxa"/>
              <w:left w:w="120" w:type="dxa"/>
              <w:bottom w:w="80" w:type="dxa"/>
              <w:right w:w="120" w:type="dxa"/>
            </w:tcMar>
            <w:vAlign w:val="center"/>
          </w:tcPr>
          <w:p w14:paraId="605917B1" w14:textId="77777777" w:rsidR="0032672A" w:rsidRPr="00424461" w:rsidRDefault="0032672A" w:rsidP="00531C16">
            <w:pPr>
              <w:spacing w:after="0"/>
              <w:rPr>
                <w:rFonts w:ascii="Roboto" w:hAnsi="Roboto"/>
                <w:lang w:val="fr-FR"/>
              </w:rPr>
            </w:pPr>
            <w:r w:rsidRPr="00424461">
              <w:rPr>
                <w:rFonts w:ascii="Roboto" w:hAnsi="Roboto"/>
                <w:lang w:val="fr-FR"/>
              </w:rPr>
              <w:t>Accounting Batch</w:t>
            </w:r>
          </w:p>
        </w:tc>
        <w:tc>
          <w:tcPr>
            <w:tcW w:w="2730" w:type="pct"/>
            <w:tcMar>
              <w:top w:w="80" w:type="dxa"/>
              <w:left w:w="120" w:type="dxa"/>
              <w:bottom w:w="80" w:type="dxa"/>
              <w:right w:w="120" w:type="dxa"/>
            </w:tcMar>
            <w:vAlign w:val="center"/>
          </w:tcPr>
          <w:p w14:paraId="54EEC52E" w14:textId="2D998DC1" w:rsidR="0032672A" w:rsidRPr="00424461" w:rsidRDefault="0032672A" w:rsidP="00531C16">
            <w:pPr>
              <w:spacing w:after="0"/>
              <w:rPr>
                <w:rFonts w:ascii="Roboto" w:hAnsi="Roboto"/>
                <w:lang w:val="fr-FR"/>
              </w:rPr>
            </w:pPr>
            <w:r w:rsidRPr="00424461">
              <w:rPr>
                <w:rFonts w:ascii="Roboto" w:hAnsi="Roboto"/>
                <w:lang w:val="fr-FR"/>
              </w:rPr>
              <w:t>BatchId</w:t>
            </w:r>
          </w:p>
        </w:tc>
      </w:tr>
      <w:tr w:rsidR="0032672A" w:rsidRPr="00BC35DA" w14:paraId="53374E88" w14:textId="77777777" w:rsidTr="00531C16">
        <w:trPr>
          <w:jc w:val="center"/>
        </w:trPr>
        <w:tc>
          <w:tcPr>
            <w:tcW w:w="2270" w:type="pct"/>
            <w:tcMar>
              <w:top w:w="80" w:type="dxa"/>
              <w:left w:w="120" w:type="dxa"/>
              <w:bottom w:w="80" w:type="dxa"/>
              <w:right w:w="120" w:type="dxa"/>
            </w:tcMar>
            <w:vAlign w:val="center"/>
          </w:tcPr>
          <w:p w14:paraId="52267D7D" w14:textId="77777777" w:rsidR="0032672A" w:rsidRPr="00424461" w:rsidRDefault="0032672A" w:rsidP="00531C16">
            <w:pPr>
              <w:spacing w:after="0"/>
              <w:rPr>
                <w:rFonts w:ascii="Roboto" w:hAnsi="Roboto"/>
                <w:lang w:val="fr-FR"/>
              </w:rPr>
            </w:pPr>
            <w:r w:rsidRPr="00424461">
              <w:rPr>
                <w:rFonts w:ascii="Roboto" w:hAnsi="Roboto"/>
                <w:lang w:val="fr-FR"/>
              </w:rPr>
              <w:t>Notification</w:t>
            </w:r>
          </w:p>
        </w:tc>
        <w:tc>
          <w:tcPr>
            <w:tcW w:w="2730" w:type="pct"/>
            <w:tcMar>
              <w:top w:w="80" w:type="dxa"/>
              <w:left w:w="120" w:type="dxa"/>
              <w:bottom w:w="80" w:type="dxa"/>
              <w:right w:w="120" w:type="dxa"/>
            </w:tcMar>
            <w:vAlign w:val="center"/>
          </w:tcPr>
          <w:p w14:paraId="29A8FE7A" w14:textId="3DB5862D" w:rsidR="0032672A" w:rsidRPr="00424461" w:rsidRDefault="0032672A" w:rsidP="00531C16">
            <w:pPr>
              <w:spacing w:after="0"/>
              <w:rPr>
                <w:rFonts w:ascii="Roboto" w:hAnsi="Roboto"/>
                <w:lang w:val="fr-FR"/>
              </w:rPr>
            </w:pPr>
            <w:r w:rsidRPr="00424461">
              <w:rPr>
                <w:rFonts w:ascii="Roboto" w:hAnsi="Roboto"/>
                <w:lang w:val="fr-FR"/>
              </w:rPr>
              <w:t>NotificationId</w:t>
            </w:r>
          </w:p>
        </w:tc>
      </w:tr>
      <w:tr w:rsidR="0032672A" w:rsidRPr="00BC35DA" w14:paraId="1D7A270F" w14:textId="77777777" w:rsidTr="00531C16">
        <w:trPr>
          <w:jc w:val="center"/>
        </w:trPr>
        <w:tc>
          <w:tcPr>
            <w:tcW w:w="2270" w:type="pct"/>
            <w:tcMar>
              <w:top w:w="80" w:type="dxa"/>
              <w:left w:w="120" w:type="dxa"/>
              <w:bottom w:w="80" w:type="dxa"/>
              <w:right w:w="120" w:type="dxa"/>
            </w:tcMar>
            <w:vAlign w:val="center"/>
          </w:tcPr>
          <w:p w14:paraId="0BCCAACD" w14:textId="77777777" w:rsidR="0032672A" w:rsidRPr="00424461" w:rsidRDefault="0032672A" w:rsidP="00531C16">
            <w:pPr>
              <w:spacing w:after="0"/>
              <w:rPr>
                <w:rFonts w:ascii="Roboto" w:hAnsi="Roboto"/>
                <w:lang w:val="fr-FR"/>
              </w:rPr>
            </w:pPr>
            <w:r w:rsidRPr="00424461">
              <w:rPr>
                <w:rFonts w:ascii="Roboto" w:hAnsi="Roboto"/>
                <w:lang w:val="fr-FR"/>
              </w:rPr>
              <w:t>Incident</w:t>
            </w:r>
          </w:p>
        </w:tc>
        <w:tc>
          <w:tcPr>
            <w:tcW w:w="2730" w:type="pct"/>
            <w:tcMar>
              <w:top w:w="80" w:type="dxa"/>
              <w:left w:w="120" w:type="dxa"/>
              <w:bottom w:w="80" w:type="dxa"/>
              <w:right w:w="120" w:type="dxa"/>
            </w:tcMar>
            <w:vAlign w:val="center"/>
          </w:tcPr>
          <w:p w14:paraId="45C12375" w14:textId="3B0730A3" w:rsidR="0032672A" w:rsidRPr="00424461" w:rsidRDefault="0032672A" w:rsidP="00531C16">
            <w:pPr>
              <w:spacing w:after="0"/>
              <w:rPr>
                <w:rFonts w:ascii="Roboto" w:hAnsi="Roboto"/>
                <w:lang w:val="fr-FR"/>
              </w:rPr>
            </w:pPr>
            <w:r w:rsidRPr="00424461">
              <w:rPr>
                <w:rFonts w:ascii="Roboto" w:hAnsi="Roboto"/>
                <w:lang w:val="fr-FR"/>
              </w:rPr>
              <w:t>IncidentId</w:t>
            </w:r>
          </w:p>
        </w:tc>
      </w:tr>
      <w:tr w:rsidR="0032672A" w:rsidRPr="00BC35DA" w14:paraId="2C71CF6D" w14:textId="77777777" w:rsidTr="00531C16">
        <w:trPr>
          <w:jc w:val="center"/>
        </w:trPr>
        <w:tc>
          <w:tcPr>
            <w:tcW w:w="2270" w:type="pct"/>
            <w:tcMar>
              <w:top w:w="80" w:type="dxa"/>
              <w:left w:w="120" w:type="dxa"/>
              <w:bottom w:w="80" w:type="dxa"/>
              <w:right w:w="120" w:type="dxa"/>
            </w:tcMar>
            <w:vAlign w:val="center"/>
          </w:tcPr>
          <w:p w14:paraId="72391EF9" w14:textId="77777777" w:rsidR="0032672A" w:rsidRPr="00424461" w:rsidRDefault="0032672A" w:rsidP="00531C16">
            <w:pPr>
              <w:spacing w:after="0"/>
              <w:rPr>
                <w:rFonts w:ascii="Roboto" w:hAnsi="Roboto"/>
                <w:lang w:val="fr-FR"/>
              </w:rPr>
            </w:pPr>
            <w:r w:rsidRPr="00424461">
              <w:rPr>
                <w:rFonts w:ascii="Roboto" w:hAnsi="Roboto"/>
                <w:lang w:val="fr-FR"/>
              </w:rPr>
              <w:t>Audit Log</w:t>
            </w:r>
          </w:p>
        </w:tc>
        <w:tc>
          <w:tcPr>
            <w:tcW w:w="2730" w:type="pct"/>
            <w:tcMar>
              <w:top w:w="80" w:type="dxa"/>
              <w:left w:w="120" w:type="dxa"/>
              <w:bottom w:w="80" w:type="dxa"/>
              <w:right w:w="120" w:type="dxa"/>
            </w:tcMar>
            <w:vAlign w:val="center"/>
          </w:tcPr>
          <w:p w14:paraId="14661CF6" w14:textId="3350DD83" w:rsidR="0032672A" w:rsidRPr="00424461" w:rsidRDefault="0032672A" w:rsidP="00531C16">
            <w:pPr>
              <w:spacing w:after="0"/>
              <w:rPr>
                <w:rFonts w:ascii="Roboto" w:hAnsi="Roboto"/>
                <w:lang w:val="fr-FR"/>
              </w:rPr>
            </w:pPr>
            <w:proofErr w:type="spellStart"/>
            <w:r w:rsidRPr="00424461">
              <w:rPr>
                <w:rFonts w:ascii="Roboto" w:hAnsi="Roboto"/>
                <w:lang w:val="fr-FR"/>
              </w:rPr>
              <w:t>AuditId</w:t>
            </w:r>
            <w:proofErr w:type="spellEnd"/>
          </w:p>
        </w:tc>
      </w:tr>
    </w:tbl>
    <w:p w14:paraId="32821B0C" w14:textId="42B81DA8" w:rsidR="003745A5" w:rsidRDefault="003745A5" w:rsidP="00DD7C03">
      <w:pPr>
        <w:spacing w:after="0" w:line="240" w:lineRule="auto"/>
        <w:rPr>
          <w:rFonts w:ascii="Roboto" w:hAnsi="Roboto"/>
          <w:sz w:val="20"/>
          <w:szCs w:val="20"/>
          <w:lang w:val="fr-FR"/>
        </w:rPr>
      </w:pPr>
    </w:p>
    <w:p w14:paraId="2C569EB5" w14:textId="46364361" w:rsidR="003745A5" w:rsidRDefault="003745A5" w:rsidP="00DD7C03">
      <w:pPr>
        <w:spacing w:after="0" w:line="240" w:lineRule="auto"/>
        <w:rPr>
          <w:rFonts w:ascii="Roboto" w:hAnsi="Roboto"/>
          <w:sz w:val="20"/>
          <w:szCs w:val="20"/>
          <w:lang w:val="fr-FR"/>
        </w:rPr>
      </w:pPr>
    </w:p>
    <w:p w14:paraId="2AC3BD87" w14:textId="65CE1FB6" w:rsidR="003745A5" w:rsidRDefault="0032672A" w:rsidP="00DD7C03">
      <w:pPr>
        <w:spacing w:after="0" w:line="240" w:lineRule="auto"/>
        <w:rPr>
          <w:rFonts w:ascii="Roboto" w:hAnsi="Roboto"/>
          <w:sz w:val="20"/>
          <w:szCs w:val="20"/>
          <w:lang w:val="fr-FR"/>
        </w:rPr>
      </w:pPr>
      <w:r w:rsidRPr="0032672A">
        <w:rPr>
          <w:rFonts w:ascii="Roboto" w:hAnsi="Roboto"/>
          <w:lang w:val="fr-FR"/>
        </w:rPr>
        <w:t>Les identifiants techniques internes (UUID, séquences PostgreSQL, etc.) restent invisibles pour les partenaires</w:t>
      </w:r>
      <w:r w:rsidRPr="0032672A">
        <w:rPr>
          <w:rFonts w:ascii="Roboto" w:hAnsi="Roboto"/>
          <w:sz w:val="20"/>
          <w:szCs w:val="20"/>
          <w:lang w:val="fr-FR"/>
        </w:rPr>
        <w:t>.</w:t>
      </w:r>
    </w:p>
    <w:p w14:paraId="3C529FA4" w14:textId="39150E1C" w:rsidR="003745A5" w:rsidRDefault="003745A5" w:rsidP="00DD7C03">
      <w:pPr>
        <w:spacing w:after="0" w:line="240" w:lineRule="auto"/>
        <w:rPr>
          <w:rFonts w:ascii="Roboto" w:hAnsi="Roboto"/>
          <w:sz w:val="20"/>
          <w:szCs w:val="20"/>
          <w:lang w:val="fr-FR"/>
        </w:rPr>
      </w:pPr>
    </w:p>
    <w:p w14:paraId="292214D5" w14:textId="50E9C485" w:rsidR="00424461" w:rsidRDefault="00424461" w:rsidP="00424461">
      <w:pPr>
        <w:spacing w:after="0" w:line="240" w:lineRule="auto"/>
        <w:rPr>
          <w:rFonts w:ascii="Roboto" w:hAnsi="Roboto"/>
          <w:sz w:val="20"/>
          <w:szCs w:val="20"/>
          <w:lang w:val="fr-FR"/>
        </w:rPr>
      </w:pPr>
    </w:p>
    <w:p w14:paraId="5E5FCE2B" w14:textId="6C8674C3" w:rsidR="003745A5" w:rsidRPr="00424461" w:rsidRDefault="00424461"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2672A">
        <w:rPr>
          <w:rFonts w:ascii="Roboto" w:eastAsiaTheme="majorEastAsia" w:hAnsi="Roboto" w:cstheme="majorBidi"/>
          <w:b/>
          <w:bCs/>
          <w:color w:val="1F497D" w:themeColor="text2"/>
          <w:sz w:val="28"/>
          <w:szCs w:val="28"/>
          <w:lang w:val="fr-FR"/>
        </w:rPr>
        <w:t xml:space="preserve"> </w:t>
      </w:r>
      <w:r w:rsidRPr="00424461">
        <w:rPr>
          <w:rFonts w:ascii="Roboto" w:eastAsiaTheme="majorEastAsia" w:hAnsi="Roboto" w:cstheme="majorBidi"/>
          <w:b/>
          <w:bCs/>
          <w:color w:val="1F497D" w:themeColor="text2"/>
          <w:sz w:val="28"/>
          <w:szCs w:val="28"/>
          <w:u w:val="single"/>
          <w:lang w:val="fr-FR"/>
        </w:rPr>
        <w:t>Data Lifecycle</w:t>
      </w:r>
    </w:p>
    <w:p w14:paraId="071820B8" w14:textId="77777777" w:rsidR="00424461" w:rsidRPr="00424461" w:rsidRDefault="00424461" w:rsidP="00424461">
      <w:pPr>
        <w:spacing w:after="0" w:line="240" w:lineRule="auto"/>
        <w:rPr>
          <w:rFonts w:ascii="Roboto" w:hAnsi="Roboto"/>
          <w:lang w:val="fr-FR"/>
        </w:rPr>
      </w:pPr>
      <w:r w:rsidRPr="00424461">
        <w:rPr>
          <w:rFonts w:ascii="Roboto" w:hAnsi="Roboto"/>
          <w:lang w:val="fr-FR"/>
        </w:rPr>
        <w:t>Chaque objet suit un cycle de vie clairement défini.</w:t>
      </w:r>
    </w:p>
    <w:p w14:paraId="43ABE2DF" w14:textId="77777777" w:rsidR="00424461" w:rsidRPr="00424461" w:rsidRDefault="00424461" w:rsidP="00424461">
      <w:pPr>
        <w:spacing w:after="0" w:line="240" w:lineRule="auto"/>
        <w:rPr>
          <w:rFonts w:ascii="Roboto" w:hAnsi="Roboto"/>
          <w:lang w:val="fr-FR"/>
        </w:rPr>
      </w:pPr>
    </w:p>
    <w:p w14:paraId="342B6F69" w14:textId="77777777" w:rsidR="00424461" w:rsidRPr="00424461" w:rsidRDefault="00424461" w:rsidP="00424461">
      <w:pPr>
        <w:spacing w:after="0" w:line="240" w:lineRule="auto"/>
        <w:rPr>
          <w:rFonts w:ascii="Roboto" w:hAnsi="Roboto"/>
        </w:rPr>
      </w:pPr>
      <w:proofErr w:type="gramStart"/>
      <w:r w:rsidRPr="00424461">
        <w:rPr>
          <w:rFonts w:ascii="Roboto" w:hAnsi="Roboto"/>
        </w:rPr>
        <w:t>Exemple :</w:t>
      </w:r>
      <w:proofErr w:type="gramEnd"/>
    </w:p>
    <w:p w14:paraId="015DE64A" w14:textId="77777777" w:rsidR="00424461" w:rsidRPr="00424461" w:rsidRDefault="00424461" w:rsidP="00424461">
      <w:pPr>
        <w:spacing w:after="0" w:line="240" w:lineRule="auto"/>
        <w:rPr>
          <w:rFonts w:ascii="Roboto" w:hAnsi="Roboto"/>
        </w:rPr>
      </w:pPr>
    </w:p>
    <w:p w14:paraId="0A5861E1" w14:textId="77777777" w:rsidR="00424461" w:rsidRPr="00424461" w:rsidRDefault="00424461" w:rsidP="00424461">
      <w:pPr>
        <w:spacing w:after="0" w:line="240" w:lineRule="auto"/>
        <w:ind w:left="720"/>
        <w:rPr>
          <w:rFonts w:ascii="Arial Rounded MT Bold" w:hAnsi="Arial Rounded MT Bold"/>
        </w:rPr>
      </w:pPr>
      <w:r w:rsidRPr="00424461">
        <w:rPr>
          <w:rFonts w:ascii="Arial Rounded MT Bold" w:hAnsi="Arial Rounded MT Bold"/>
        </w:rPr>
        <w:t>Partner</w:t>
      </w:r>
    </w:p>
    <w:p w14:paraId="7BAFA2AB" w14:textId="77777777" w:rsidR="00424461" w:rsidRPr="00424461" w:rsidRDefault="00424461" w:rsidP="00424461">
      <w:pPr>
        <w:spacing w:after="0" w:line="240" w:lineRule="auto"/>
        <w:ind w:left="720"/>
        <w:rPr>
          <w:rFonts w:ascii="Arial Rounded MT Bold" w:hAnsi="Arial Rounded MT Bold"/>
        </w:rPr>
      </w:pPr>
    </w:p>
    <w:p w14:paraId="1C006CBA" w14:textId="77777777" w:rsidR="00424461" w:rsidRPr="00424461" w:rsidRDefault="00424461" w:rsidP="00424461">
      <w:pPr>
        <w:spacing w:after="0" w:line="240" w:lineRule="auto"/>
        <w:ind w:left="720"/>
        <w:rPr>
          <w:rFonts w:ascii="Arial Rounded MT Bold" w:hAnsi="Arial Rounded MT Bold"/>
        </w:rPr>
      </w:pPr>
      <w:r w:rsidRPr="00424461">
        <w:rPr>
          <w:rFonts w:ascii="Arial Rounded MT Bold" w:hAnsi="Arial Rounded MT Bold"/>
        </w:rPr>
        <w:t>Created</w:t>
      </w:r>
    </w:p>
    <w:p w14:paraId="5757DB55" w14:textId="77777777" w:rsidR="00424461" w:rsidRPr="00424461" w:rsidRDefault="00424461" w:rsidP="00424461">
      <w:pPr>
        <w:spacing w:after="0" w:line="240" w:lineRule="auto"/>
        <w:ind w:left="720"/>
        <w:rPr>
          <w:rFonts w:ascii="Arial Rounded MT Bold" w:hAnsi="Arial Rounded MT Bold"/>
        </w:rPr>
      </w:pPr>
    </w:p>
    <w:p w14:paraId="60863BD2" w14:textId="77777777" w:rsidR="00424461" w:rsidRPr="00424461" w:rsidRDefault="00424461" w:rsidP="00424461">
      <w:pPr>
        <w:spacing w:after="0" w:line="240" w:lineRule="auto"/>
        <w:ind w:left="720"/>
        <w:rPr>
          <w:rFonts w:ascii="Arial Rounded MT Bold" w:hAnsi="Arial Rounded MT Bold"/>
        </w:rPr>
      </w:pPr>
      <w:r w:rsidRPr="00424461">
        <w:rPr>
          <w:rFonts w:ascii="Arial" w:hAnsi="Arial" w:cs="Arial"/>
        </w:rPr>
        <w:t>↓</w:t>
      </w:r>
    </w:p>
    <w:p w14:paraId="18B1CF5E" w14:textId="77777777" w:rsidR="00424461" w:rsidRPr="00424461" w:rsidRDefault="00424461" w:rsidP="00424461">
      <w:pPr>
        <w:spacing w:after="0" w:line="240" w:lineRule="auto"/>
        <w:ind w:left="720"/>
        <w:rPr>
          <w:rFonts w:ascii="Arial Rounded MT Bold" w:hAnsi="Arial Rounded MT Bold"/>
        </w:rPr>
      </w:pPr>
    </w:p>
    <w:p w14:paraId="786D0816" w14:textId="77777777" w:rsidR="00424461" w:rsidRPr="00424461" w:rsidRDefault="00424461" w:rsidP="00424461">
      <w:pPr>
        <w:spacing w:after="0" w:line="240" w:lineRule="auto"/>
        <w:ind w:left="720"/>
        <w:rPr>
          <w:rFonts w:ascii="Arial Rounded MT Bold" w:hAnsi="Arial Rounded MT Bold"/>
        </w:rPr>
      </w:pPr>
      <w:r w:rsidRPr="00424461">
        <w:rPr>
          <w:rFonts w:ascii="Arial Rounded MT Bold" w:hAnsi="Arial Rounded MT Bold"/>
        </w:rPr>
        <w:t>Activated</w:t>
      </w:r>
    </w:p>
    <w:p w14:paraId="09DC2403" w14:textId="77777777" w:rsidR="00424461" w:rsidRPr="00424461" w:rsidRDefault="00424461" w:rsidP="00424461">
      <w:pPr>
        <w:spacing w:after="0" w:line="240" w:lineRule="auto"/>
        <w:ind w:left="720"/>
        <w:rPr>
          <w:rFonts w:ascii="Arial Rounded MT Bold" w:hAnsi="Arial Rounded MT Bold"/>
        </w:rPr>
      </w:pPr>
    </w:p>
    <w:p w14:paraId="5D5E4FD8" w14:textId="77777777" w:rsidR="00424461" w:rsidRPr="00424461" w:rsidRDefault="00424461" w:rsidP="00424461">
      <w:pPr>
        <w:spacing w:after="0" w:line="240" w:lineRule="auto"/>
        <w:ind w:left="720"/>
        <w:rPr>
          <w:rFonts w:ascii="Arial Rounded MT Bold" w:hAnsi="Arial Rounded MT Bold"/>
        </w:rPr>
      </w:pPr>
      <w:r w:rsidRPr="00424461">
        <w:rPr>
          <w:rFonts w:ascii="Arial" w:hAnsi="Arial" w:cs="Arial"/>
        </w:rPr>
        <w:t>↓</w:t>
      </w:r>
    </w:p>
    <w:p w14:paraId="0629F99F" w14:textId="77777777" w:rsidR="00424461" w:rsidRPr="00424461" w:rsidRDefault="00424461" w:rsidP="00424461">
      <w:pPr>
        <w:spacing w:after="0" w:line="240" w:lineRule="auto"/>
        <w:ind w:left="720"/>
        <w:rPr>
          <w:rFonts w:ascii="Arial Rounded MT Bold" w:hAnsi="Arial Rounded MT Bold"/>
        </w:rPr>
      </w:pPr>
    </w:p>
    <w:p w14:paraId="135A0EAC" w14:textId="77777777" w:rsidR="00424461" w:rsidRPr="00424461" w:rsidRDefault="00424461" w:rsidP="00424461">
      <w:pPr>
        <w:spacing w:after="0" w:line="240" w:lineRule="auto"/>
        <w:ind w:left="720"/>
        <w:rPr>
          <w:rFonts w:ascii="Arial Rounded MT Bold" w:hAnsi="Arial Rounded MT Bold"/>
        </w:rPr>
      </w:pPr>
      <w:r w:rsidRPr="00424461">
        <w:rPr>
          <w:rFonts w:ascii="Arial Rounded MT Bold" w:hAnsi="Arial Rounded MT Bold"/>
        </w:rPr>
        <w:t>Operational</w:t>
      </w:r>
    </w:p>
    <w:p w14:paraId="00F1A206" w14:textId="77777777" w:rsidR="00424461" w:rsidRPr="00424461" w:rsidRDefault="00424461" w:rsidP="00424461">
      <w:pPr>
        <w:spacing w:after="0" w:line="240" w:lineRule="auto"/>
        <w:ind w:left="720"/>
        <w:rPr>
          <w:rFonts w:ascii="Arial Rounded MT Bold" w:hAnsi="Arial Rounded MT Bold"/>
        </w:rPr>
      </w:pPr>
    </w:p>
    <w:p w14:paraId="50E162DF" w14:textId="77777777" w:rsidR="00424461" w:rsidRPr="00424461" w:rsidRDefault="00424461" w:rsidP="00424461">
      <w:pPr>
        <w:spacing w:after="0" w:line="240" w:lineRule="auto"/>
        <w:ind w:left="720"/>
        <w:rPr>
          <w:rFonts w:ascii="Arial Rounded MT Bold" w:hAnsi="Arial Rounded MT Bold"/>
        </w:rPr>
      </w:pPr>
      <w:r w:rsidRPr="00424461">
        <w:rPr>
          <w:rFonts w:ascii="Arial" w:hAnsi="Arial" w:cs="Arial"/>
        </w:rPr>
        <w:t>↓</w:t>
      </w:r>
    </w:p>
    <w:p w14:paraId="719AE2AC" w14:textId="77777777" w:rsidR="00424461" w:rsidRPr="00424461" w:rsidRDefault="00424461" w:rsidP="00424461">
      <w:pPr>
        <w:spacing w:after="0" w:line="240" w:lineRule="auto"/>
        <w:ind w:left="720"/>
        <w:rPr>
          <w:rFonts w:ascii="Arial Rounded MT Bold" w:hAnsi="Arial Rounded MT Bold"/>
        </w:rPr>
      </w:pPr>
    </w:p>
    <w:p w14:paraId="5DF6C7BC" w14:textId="77777777" w:rsidR="00424461" w:rsidRPr="00424461" w:rsidRDefault="00424461" w:rsidP="00424461">
      <w:pPr>
        <w:spacing w:after="0" w:line="240" w:lineRule="auto"/>
        <w:ind w:left="720"/>
        <w:rPr>
          <w:rFonts w:ascii="Arial Rounded MT Bold" w:hAnsi="Arial Rounded MT Bold"/>
          <w:lang w:val="fr-FR"/>
        </w:rPr>
      </w:pPr>
      <w:r w:rsidRPr="00424461">
        <w:rPr>
          <w:rFonts w:ascii="Arial Rounded MT Bold" w:hAnsi="Arial Rounded MT Bold"/>
          <w:lang w:val="fr-FR"/>
        </w:rPr>
        <w:t>Suspended</w:t>
      </w:r>
    </w:p>
    <w:p w14:paraId="5F595CD3" w14:textId="77777777" w:rsidR="00424461" w:rsidRPr="00424461" w:rsidRDefault="00424461" w:rsidP="00424461">
      <w:pPr>
        <w:spacing w:after="0" w:line="240" w:lineRule="auto"/>
        <w:ind w:left="720"/>
        <w:rPr>
          <w:rFonts w:ascii="Arial Rounded MT Bold" w:hAnsi="Arial Rounded MT Bold"/>
          <w:lang w:val="fr-FR"/>
        </w:rPr>
      </w:pPr>
    </w:p>
    <w:p w14:paraId="024AE937" w14:textId="77777777" w:rsidR="00424461" w:rsidRPr="00424461" w:rsidRDefault="00424461" w:rsidP="00424461">
      <w:pPr>
        <w:spacing w:after="0" w:line="240" w:lineRule="auto"/>
        <w:ind w:left="720"/>
        <w:rPr>
          <w:rFonts w:ascii="Arial Rounded MT Bold" w:hAnsi="Arial Rounded MT Bold"/>
          <w:lang w:val="fr-FR"/>
        </w:rPr>
      </w:pPr>
      <w:r w:rsidRPr="00424461">
        <w:rPr>
          <w:rFonts w:ascii="Arial" w:hAnsi="Arial" w:cs="Arial"/>
          <w:lang w:val="fr-FR"/>
        </w:rPr>
        <w:t>↓</w:t>
      </w:r>
    </w:p>
    <w:p w14:paraId="0EE19F4D" w14:textId="77777777" w:rsidR="00424461" w:rsidRPr="00424461" w:rsidRDefault="00424461" w:rsidP="00424461">
      <w:pPr>
        <w:spacing w:after="0" w:line="240" w:lineRule="auto"/>
        <w:ind w:left="720"/>
        <w:rPr>
          <w:rFonts w:ascii="Arial Rounded MT Bold" w:hAnsi="Arial Rounded MT Bold"/>
          <w:lang w:val="fr-FR"/>
        </w:rPr>
      </w:pPr>
    </w:p>
    <w:p w14:paraId="00A908EC" w14:textId="77777777" w:rsidR="00424461" w:rsidRPr="00424461" w:rsidRDefault="00424461" w:rsidP="00424461">
      <w:pPr>
        <w:spacing w:after="0" w:line="240" w:lineRule="auto"/>
        <w:ind w:left="720"/>
        <w:rPr>
          <w:rFonts w:ascii="Arial Rounded MT Bold" w:hAnsi="Arial Rounded MT Bold"/>
          <w:lang w:val="fr-FR"/>
        </w:rPr>
      </w:pPr>
      <w:r w:rsidRPr="00424461">
        <w:rPr>
          <w:rFonts w:ascii="Arial Rounded MT Bold" w:hAnsi="Arial Rounded MT Bold"/>
          <w:lang w:val="fr-FR"/>
        </w:rPr>
        <w:t>Archived</w:t>
      </w:r>
    </w:p>
    <w:p w14:paraId="6FC7F5D6" w14:textId="77777777" w:rsidR="00424461" w:rsidRPr="00424461" w:rsidRDefault="00424461" w:rsidP="00424461">
      <w:pPr>
        <w:spacing w:after="0" w:line="240" w:lineRule="auto"/>
        <w:rPr>
          <w:rFonts w:ascii="Roboto" w:hAnsi="Roboto"/>
          <w:lang w:val="fr-FR"/>
        </w:rPr>
      </w:pPr>
    </w:p>
    <w:p w14:paraId="3AF173EB" w14:textId="652F041C" w:rsidR="003745A5" w:rsidRPr="00424461" w:rsidRDefault="00424461" w:rsidP="00424461">
      <w:pPr>
        <w:spacing w:after="0" w:line="240" w:lineRule="auto"/>
        <w:rPr>
          <w:rFonts w:ascii="Roboto" w:hAnsi="Roboto"/>
          <w:lang w:val="fr-FR"/>
        </w:rPr>
      </w:pPr>
      <w:r w:rsidRPr="00424461">
        <w:rPr>
          <w:rFonts w:ascii="Roboto" w:hAnsi="Roboto"/>
          <w:lang w:val="fr-FR"/>
        </w:rPr>
        <w:t>Le détail de chaque cycle sera présenté dans le chapitre Application State Models.</w:t>
      </w:r>
    </w:p>
    <w:p w14:paraId="4272DC45" w14:textId="4F3C3688" w:rsidR="003745A5" w:rsidRDefault="003745A5" w:rsidP="00DD7C03">
      <w:pPr>
        <w:spacing w:after="0" w:line="240" w:lineRule="auto"/>
        <w:rPr>
          <w:rFonts w:ascii="Roboto" w:hAnsi="Roboto"/>
          <w:sz w:val="20"/>
          <w:szCs w:val="20"/>
          <w:lang w:val="fr-FR"/>
        </w:rPr>
      </w:pPr>
    </w:p>
    <w:p w14:paraId="5404F0A0" w14:textId="59C86DA6" w:rsidR="003745A5" w:rsidRDefault="003745A5" w:rsidP="00DD7C03">
      <w:pPr>
        <w:spacing w:after="0" w:line="240" w:lineRule="auto"/>
        <w:rPr>
          <w:rFonts w:ascii="Roboto" w:hAnsi="Roboto"/>
          <w:sz w:val="20"/>
          <w:szCs w:val="20"/>
          <w:lang w:val="fr-FR"/>
        </w:rPr>
      </w:pPr>
    </w:p>
    <w:p w14:paraId="562F9DF8" w14:textId="3868326E" w:rsidR="00424461" w:rsidRPr="00424461" w:rsidRDefault="00424461"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24461">
        <w:rPr>
          <w:rFonts w:ascii="Roboto" w:eastAsiaTheme="majorEastAsia" w:hAnsi="Roboto" w:cstheme="majorBidi"/>
          <w:b/>
          <w:bCs/>
          <w:color w:val="1F497D" w:themeColor="text2"/>
          <w:sz w:val="28"/>
          <w:szCs w:val="28"/>
          <w:lang w:val="fr-FR"/>
        </w:rPr>
        <w:t xml:space="preserve"> </w:t>
      </w:r>
      <w:r w:rsidRPr="00424461">
        <w:rPr>
          <w:rFonts w:ascii="Roboto" w:eastAsiaTheme="majorEastAsia" w:hAnsi="Roboto" w:cstheme="majorBidi"/>
          <w:b/>
          <w:bCs/>
          <w:color w:val="1F497D" w:themeColor="text2"/>
          <w:sz w:val="28"/>
          <w:szCs w:val="28"/>
          <w:u w:val="single"/>
          <w:lang w:val="fr-FR"/>
        </w:rPr>
        <w:t>Alignement avec les Business Objects</w:t>
      </w:r>
    </w:p>
    <w:p w14:paraId="7923657F" w14:textId="03AA9866" w:rsidR="003745A5" w:rsidRDefault="00424461" w:rsidP="00424461">
      <w:pPr>
        <w:spacing w:after="0" w:line="240" w:lineRule="auto"/>
        <w:rPr>
          <w:rFonts w:ascii="Roboto" w:hAnsi="Roboto"/>
          <w:sz w:val="20"/>
          <w:szCs w:val="20"/>
          <w:lang w:val="fr-FR"/>
        </w:rPr>
      </w:pPr>
      <w:r w:rsidRPr="00424461">
        <w:rPr>
          <w:rFonts w:ascii="Roboto" w:hAnsi="Roboto"/>
          <w:lang w:val="fr-FR"/>
        </w:rPr>
        <w:t>Le modèle canonique constitue la traduction applicative des objets définis dans le Business Blueprint</w:t>
      </w:r>
      <w:r w:rsidRPr="00424461">
        <w:rPr>
          <w:rFonts w:ascii="Roboto" w:hAnsi="Roboto"/>
          <w:sz w:val="20"/>
          <w:szCs w:val="20"/>
          <w:lang w:val="fr-FR"/>
        </w:rPr>
        <w:t>.</w:t>
      </w:r>
    </w:p>
    <w:p w14:paraId="2E6DB851" w14:textId="4CB295E5" w:rsidR="003745A5" w:rsidRDefault="003745A5" w:rsidP="00DD7C03">
      <w:pPr>
        <w:spacing w:after="0" w:line="240" w:lineRule="auto"/>
        <w:rPr>
          <w:rFonts w:ascii="Roboto" w:hAnsi="Roboto"/>
          <w:sz w:val="20"/>
          <w:szCs w:val="20"/>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424461" w:rsidRPr="008D27B5" w14:paraId="3BF53329"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1B06E242" w14:textId="193AF20B" w:rsidR="00424461" w:rsidRPr="008D27B5" w:rsidRDefault="00424461" w:rsidP="00531C16">
            <w:pPr>
              <w:spacing w:after="0"/>
              <w:jc w:val="center"/>
              <w:rPr>
                <w:rFonts w:ascii="Roboto" w:hAnsi="Roboto"/>
                <w:sz w:val="20"/>
                <w:szCs w:val="20"/>
                <w:lang w:val="fr-FR"/>
              </w:rPr>
            </w:pPr>
            <w:r w:rsidRPr="00424461">
              <w:rPr>
                <w:rFonts w:ascii="Roboto" w:hAnsi="Roboto"/>
                <w:b/>
                <w:bCs/>
                <w:color w:val="FFFFFF"/>
                <w:sz w:val="20"/>
                <w:szCs w:val="20"/>
                <w:lang w:val="fr-FR"/>
              </w:rPr>
              <w:t>Business Object</w:t>
            </w:r>
          </w:p>
        </w:tc>
        <w:tc>
          <w:tcPr>
            <w:tcW w:w="2730" w:type="pct"/>
            <w:shd w:val="clear" w:color="auto" w:fill="17365D" w:themeFill="text2" w:themeFillShade="BF"/>
            <w:tcMar>
              <w:top w:w="80" w:type="dxa"/>
              <w:left w:w="120" w:type="dxa"/>
              <w:bottom w:w="80" w:type="dxa"/>
              <w:right w:w="120" w:type="dxa"/>
            </w:tcMar>
            <w:vAlign w:val="center"/>
          </w:tcPr>
          <w:p w14:paraId="7222CBE6" w14:textId="4FD4C246" w:rsidR="00424461" w:rsidRPr="008D27B5" w:rsidRDefault="00424461" w:rsidP="00531C16">
            <w:pPr>
              <w:spacing w:after="0"/>
              <w:jc w:val="center"/>
              <w:rPr>
                <w:rFonts w:ascii="Roboto" w:hAnsi="Roboto"/>
                <w:sz w:val="20"/>
                <w:szCs w:val="20"/>
                <w:lang w:val="fr-FR"/>
              </w:rPr>
            </w:pPr>
            <w:r w:rsidRPr="00424461">
              <w:rPr>
                <w:rFonts w:ascii="Roboto" w:hAnsi="Roboto"/>
                <w:b/>
                <w:bCs/>
                <w:color w:val="FFFFFF"/>
                <w:sz w:val="20"/>
                <w:szCs w:val="20"/>
                <w:lang w:val="fr-FR"/>
              </w:rPr>
              <w:t>Application Object</w:t>
            </w:r>
          </w:p>
        </w:tc>
      </w:tr>
      <w:tr w:rsidR="00424461" w:rsidRPr="00BC35DA" w14:paraId="1E9C3D8D" w14:textId="77777777" w:rsidTr="00531C16">
        <w:trPr>
          <w:jc w:val="center"/>
        </w:trPr>
        <w:tc>
          <w:tcPr>
            <w:tcW w:w="2270" w:type="pct"/>
            <w:tcMar>
              <w:top w:w="80" w:type="dxa"/>
              <w:left w:w="120" w:type="dxa"/>
              <w:bottom w:w="80" w:type="dxa"/>
              <w:right w:w="120" w:type="dxa"/>
            </w:tcMar>
            <w:vAlign w:val="center"/>
          </w:tcPr>
          <w:p w14:paraId="48B8886E" w14:textId="77777777" w:rsidR="00424461" w:rsidRPr="00424461" w:rsidRDefault="00424461" w:rsidP="00531C16">
            <w:pPr>
              <w:spacing w:after="0"/>
              <w:rPr>
                <w:rFonts w:ascii="Roboto" w:hAnsi="Roboto"/>
                <w:lang w:val="fr-FR"/>
              </w:rPr>
            </w:pPr>
            <w:r w:rsidRPr="00424461">
              <w:rPr>
                <w:rFonts w:ascii="Roboto" w:hAnsi="Roboto"/>
                <w:lang w:val="fr-FR"/>
              </w:rPr>
              <w:t>Partner</w:t>
            </w:r>
          </w:p>
        </w:tc>
        <w:tc>
          <w:tcPr>
            <w:tcW w:w="2730" w:type="pct"/>
            <w:tcMar>
              <w:top w:w="80" w:type="dxa"/>
              <w:left w:w="120" w:type="dxa"/>
              <w:bottom w:w="80" w:type="dxa"/>
              <w:right w:w="120" w:type="dxa"/>
            </w:tcMar>
            <w:vAlign w:val="center"/>
          </w:tcPr>
          <w:p w14:paraId="6A56CA50" w14:textId="6F026C18" w:rsidR="00424461" w:rsidRPr="00424461" w:rsidRDefault="00424461" w:rsidP="00531C16">
            <w:pPr>
              <w:spacing w:after="0"/>
              <w:rPr>
                <w:rFonts w:ascii="Roboto" w:hAnsi="Roboto"/>
                <w:lang w:val="fr-FR"/>
              </w:rPr>
            </w:pPr>
            <w:r w:rsidRPr="00424461">
              <w:rPr>
                <w:rFonts w:ascii="Roboto" w:hAnsi="Roboto"/>
                <w:lang w:val="fr-FR"/>
              </w:rPr>
              <w:t>Partner</w:t>
            </w:r>
          </w:p>
        </w:tc>
      </w:tr>
      <w:tr w:rsidR="00424461" w:rsidRPr="00BC35DA" w14:paraId="028F3CC3" w14:textId="77777777" w:rsidTr="00531C16">
        <w:trPr>
          <w:jc w:val="center"/>
        </w:trPr>
        <w:tc>
          <w:tcPr>
            <w:tcW w:w="2270" w:type="pct"/>
            <w:shd w:val="clear" w:color="auto" w:fill="F7F5EF"/>
            <w:tcMar>
              <w:top w:w="80" w:type="dxa"/>
              <w:left w:w="120" w:type="dxa"/>
              <w:bottom w:w="80" w:type="dxa"/>
              <w:right w:w="120" w:type="dxa"/>
            </w:tcMar>
            <w:vAlign w:val="center"/>
          </w:tcPr>
          <w:p w14:paraId="6AF1FF92" w14:textId="77777777" w:rsidR="00424461" w:rsidRPr="00424461" w:rsidRDefault="00424461" w:rsidP="00531C16">
            <w:pPr>
              <w:spacing w:after="0"/>
              <w:rPr>
                <w:rFonts w:ascii="Roboto" w:hAnsi="Roboto"/>
                <w:lang w:val="fr-FR"/>
              </w:rPr>
            </w:pPr>
            <w:r w:rsidRPr="00424461">
              <w:rPr>
                <w:rFonts w:ascii="Roboto" w:hAnsi="Roboto"/>
                <w:lang w:val="fr-FR"/>
              </w:rPr>
              <w:t>Customer</w:t>
            </w:r>
          </w:p>
        </w:tc>
        <w:tc>
          <w:tcPr>
            <w:tcW w:w="2730" w:type="pct"/>
            <w:shd w:val="clear" w:color="auto" w:fill="F7F5EF"/>
            <w:tcMar>
              <w:top w:w="80" w:type="dxa"/>
              <w:left w:w="120" w:type="dxa"/>
              <w:bottom w:w="80" w:type="dxa"/>
              <w:right w:w="120" w:type="dxa"/>
            </w:tcMar>
            <w:vAlign w:val="center"/>
          </w:tcPr>
          <w:p w14:paraId="60E66A77" w14:textId="0A52BD63" w:rsidR="00424461" w:rsidRPr="00424461" w:rsidRDefault="00424461" w:rsidP="00531C16">
            <w:pPr>
              <w:spacing w:after="0"/>
              <w:rPr>
                <w:rFonts w:ascii="Roboto" w:hAnsi="Roboto"/>
                <w:lang w:val="fr-FR"/>
              </w:rPr>
            </w:pPr>
            <w:r w:rsidRPr="00424461">
              <w:rPr>
                <w:rFonts w:ascii="Roboto" w:hAnsi="Roboto"/>
                <w:lang w:val="fr-FR"/>
              </w:rPr>
              <w:t>Customer</w:t>
            </w:r>
          </w:p>
        </w:tc>
      </w:tr>
      <w:tr w:rsidR="00424461" w:rsidRPr="00BC35DA" w14:paraId="0DA63797" w14:textId="77777777" w:rsidTr="00531C16">
        <w:trPr>
          <w:jc w:val="center"/>
        </w:trPr>
        <w:tc>
          <w:tcPr>
            <w:tcW w:w="2270" w:type="pct"/>
            <w:shd w:val="clear" w:color="auto" w:fill="F7F5EF"/>
            <w:tcMar>
              <w:top w:w="80" w:type="dxa"/>
              <w:left w:w="120" w:type="dxa"/>
              <w:bottom w:w="80" w:type="dxa"/>
              <w:right w:w="120" w:type="dxa"/>
            </w:tcMar>
            <w:vAlign w:val="center"/>
          </w:tcPr>
          <w:p w14:paraId="4C1ABD09" w14:textId="5D1C8BE0" w:rsidR="00424461" w:rsidRPr="00424461" w:rsidRDefault="00424461" w:rsidP="00531C16">
            <w:pPr>
              <w:spacing w:after="0"/>
              <w:rPr>
                <w:rFonts w:ascii="Roboto" w:hAnsi="Roboto"/>
                <w:lang w:val="fr-FR"/>
              </w:rPr>
            </w:pPr>
            <w:r w:rsidRPr="00424461">
              <w:rPr>
                <w:rFonts w:ascii="Roboto" w:hAnsi="Roboto"/>
                <w:lang w:val="fr-FR"/>
              </w:rPr>
              <w:t>Bank Account</w:t>
            </w:r>
          </w:p>
        </w:tc>
        <w:tc>
          <w:tcPr>
            <w:tcW w:w="2730" w:type="pct"/>
            <w:shd w:val="clear" w:color="auto" w:fill="F7F5EF"/>
            <w:tcMar>
              <w:top w:w="80" w:type="dxa"/>
              <w:left w:w="120" w:type="dxa"/>
              <w:bottom w:w="80" w:type="dxa"/>
              <w:right w:w="120" w:type="dxa"/>
            </w:tcMar>
            <w:vAlign w:val="center"/>
          </w:tcPr>
          <w:p w14:paraId="38D2E4F4" w14:textId="153B0D5C" w:rsidR="00424461" w:rsidRPr="00424461" w:rsidRDefault="00424461" w:rsidP="00531C16">
            <w:pPr>
              <w:spacing w:after="0"/>
              <w:rPr>
                <w:rFonts w:ascii="Roboto" w:hAnsi="Roboto"/>
                <w:lang w:val="fr-FR"/>
              </w:rPr>
            </w:pPr>
            <w:r w:rsidRPr="00424461">
              <w:rPr>
                <w:rFonts w:ascii="Roboto" w:hAnsi="Roboto"/>
                <w:lang w:val="fr-FR"/>
              </w:rPr>
              <w:t>Account</w:t>
            </w:r>
          </w:p>
        </w:tc>
      </w:tr>
      <w:tr w:rsidR="00424461" w:rsidRPr="00BC35DA" w14:paraId="0F30B95A" w14:textId="77777777" w:rsidTr="00531C16">
        <w:trPr>
          <w:jc w:val="center"/>
        </w:trPr>
        <w:tc>
          <w:tcPr>
            <w:tcW w:w="2270" w:type="pct"/>
            <w:tcMar>
              <w:top w:w="80" w:type="dxa"/>
              <w:left w:w="120" w:type="dxa"/>
              <w:bottom w:w="80" w:type="dxa"/>
              <w:right w:w="120" w:type="dxa"/>
            </w:tcMar>
            <w:vAlign w:val="center"/>
          </w:tcPr>
          <w:p w14:paraId="3CAF5241" w14:textId="77777777" w:rsidR="00424461" w:rsidRPr="00424461" w:rsidRDefault="00424461" w:rsidP="00531C16">
            <w:pPr>
              <w:spacing w:after="0"/>
              <w:rPr>
                <w:rFonts w:ascii="Roboto" w:hAnsi="Roboto"/>
                <w:lang w:val="fr-FR"/>
              </w:rPr>
            </w:pPr>
            <w:r w:rsidRPr="00424461">
              <w:rPr>
                <w:rFonts w:ascii="Roboto" w:hAnsi="Roboto"/>
                <w:lang w:val="fr-FR"/>
              </w:rPr>
              <w:t>Subscription</w:t>
            </w:r>
          </w:p>
        </w:tc>
        <w:tc>
          <w:tcPr>
            <w:tcW w:w="2730" w:type="pct"/>
            <w:tcMar>
              <w:top w:w="80" w:type="dxa"/>
              <w:left w:w="120" w:type="dxa"/>
              <w:bottom w:w="80" w:type="dxa"/>
              <w:right w:w="120" w:type="dxa"/>
            </w:tcMar>
            <w:vAlign w:val="center"/>
          </w:tcPr>
          <w:p w14:paraId="2CF35C82" w14:textId="1F7FB503" w:rsidR="00424461" w:rsidRPr="00424461" w:rsidRDefault="00424461" w:rsidP="00531C16">
            <w:pPr>
              <w:spacing w:after="0"/>
              <w:rPr>
                <w:rFonts w:ascii="Roboto" w:hAnsi="Roboto"/>
                <w:lang w:val="fr-FR"/>
              </w:rPr>
            </w:pPr>
            <w:r w:rsidRPr="00424461">
              <w:rPr>
                <w:rFonts w:ascii="Roboto" w:hAnsi="Roboto"/>
                <w:lang w:val="fr-FR"/>
              </w:rPr>
              <w:t>Subscription</w:t>
            </w:r>
          </w:p>
        </w:tc>
      </w:tr>
      <w:tr w:rsidR="00424461" w:rsidRPr="00BC35DA" w14:paraId="5245040C" w14:textId="77777777" w:rsidTr="00531C16">
        <w:trPr>
          <w:jc w:val="center"/>
        </w:trPr>
        <w:tc>
          <w:tcPr>
            <w:tcW w:w="2270" w:type="pct"/>
            <w:shd w:val="clear" w:color="auto" w:fill="F7F5EF"/>
            <w:tcMar>
              <w:top w:w="80" w:type="dxa"/>
              <w:left w:w="120" w:type="dxa"/>
              <w:bottom w:w="80" w:type="dxa"/>
              <w:right w:w="120" w:type="dxa"/>
            </w:tcMar>
            <w:vAlign w:val="center"/>
          </w:tcPr>
          <w:p w14:paraId="5B43682B" w14:textId="2FE839B6" w:rsidR="00424461" w:rsidRPr="00424461" w:rsidRDefault="00424461" w:rsidP="00531C16">
            <w:pPr>
              <w:spacing w:after="0"/>
              <w:rPr>
                <w:rFonts w:ascii="Roboto" w:hAnsi="Roboto"/>
                <w:lang w:val="fr-FR"/>
              </w:rPr>
            </w:pPr>
            <w:r w:rsidRPr="00424461">
              <w:rPr>
                <w:rFonts w:ascii="Roboto" w:hAnsi="Roboto"/>
                <w:lang w:val="fr-FR"/>
              </w:rPr>
              <w:t>Payment Request</w:t>
            </w:r>
          </w:p>
        </w:tc>
        <w:tc>
          <w:tcPr>
            <w:tcW w:w="2730" w:type="pct"/>
            <w:shd w:val="clear" w:color="auto" w:fill="F7F5EF"/>
            <w:tcMar>
              <w:top w:w="80" w:type="dxa"/>
              <w:left w:w="120" w:type="dxa"/>
              <w:bottom w:w="80" w:type="dxa"/>
              <w:right w:w="120" w:type="dxa"/>
            </w:tcMar>
            <w:vAlign w:val="center"/>
          </w:tcPr>
          <w:p w14:paraId="4400157C" w14:textId="56E33DA3" w:rsidR="00424461" w:rsidRPr="00424461" w:rsidRDefault="00424461" w:rsidP="00531C16">
            <w:pPr>
              <w:spacing w:after="0"/>
              <w:rPr>
                <w:rFonts w:ascii="Roboto" w:hAnsi="Roboto"/>
                <w:lang w:val="fr-FR"/>
              </w:rPr>
            </w:pPr>
            <w:r>
              <w:rPr>
                <w:rFonts w:ascii="Roboto" w:hAnsi="Roboto"/>
                <w:lang w:val="fr-FR"/>
              </w:rPr>
              <w:t>Payment</w:t>
            </w:r>
          </w:p>
        </w:tc>
      </w:tr>
      <w:tr w:rsidR="00424461" w:rsidRPr="00BC35DA" w14:paraId="18EF6300" w14:textId="77777777" w:rsidTr="00531C16">
        <w:trPr>
          <w:jc w:val="center"/>
        </w:trPr>
        <w:tc>
          <w:tcPr>
            <w:tcW w:w="2270" w:type="pct"/>
            <w:shd w:val="clear" w:color="auto" w:fill="F7F5EF"/>
            <w:tcMar>
              <w:top w:w="80" w:type="dxa"/>
              <w:left w:w="120" w:type="dxa"/>
              <w:bottom w:w="80" w:type="dxa"/>
              <w:right w:w="120" w:type="dxa"/>
            </w:tcMar>
            <w:vAlign w:val="center"/>
          </w:tcPr>
          <w:p w14:paraId="3CB91D92" w14:textId="4A58F45E" w:rsidR="00424461" w:rsidRPr="00424461" w:rsidRDefault="00424461" w:rsidP="00531C16">
            <w:pPr>
              <w:spacing w:after="0"/>
              <w:rPr>
                <w:rFonts w:ascii="Roboto" w:hAnsi="Roboto"/>
                <w:lang w:val="fr-FR"/>
              </w:rPr>
            </w:pPr>
            <w:r w:rsidRPr="00424461">
              <w:rPr>
                <w:rFonts w:ascii="Roboto" w:hAnsi="Roboto"/>
                <w:lang w:val="fr-FR"/>
              </w:rPr>
              <w:t>Banking Transaction</w:t>
            </w:r>
          </w:p>
        </w:tc>
        <w:tc>
          <w:tcPr>
            <w:tcW w:w="2730" w:type="pct"/>
            <w:shd w:val="clear" w:color="auto" w:fill="F7F5EF"/>
            <w:tcMar>
              <w:top w:w="80" w:type="dxa"/>
              <w:left w:w="120" w:type="dxa"/>
              <w:bottom w:w="80" w:type="dxa"/>
              <w:right w:w="120" w:type="dxa"/>
            </w:tcMar>
            <w:vAlign w:val="center"/>
          </w:tcPr>
          <w:p w14:paraId="24B04262" w14:textId="5336BC46" w:rsidR="00424461" w:rsidRPr="00424461" w:rsidRDefault="00424461" w:rsidP="00531C16">
            <w:pPr>
              <w:spacing w:after="0"/>
              <w:rPr>
                <w:rFonts w:ascii="Roboto" w:hAnsi="Roboto"/>
                <w:lang w:val="fr-FR"/>
              </w:rPr>
            </w:pPr>
            <w:r>
              <w:rPr>
                <w:rFonts w:ascii="Roboto" w:hAnsi="Roboto"/>
                <w:lang w:val="fr-FR"/>
              </w:rPr>
              <w:t>Transaction</w:t>
            </w:r>
          </w:p>
        </w:tc>
      </w:tr>
      <w:tr w:rsidR="00424461" w:rsidRPr="00BC35DA" w14:paraId="7F9A6D01" w14:textId="77777777" w:rsidTr="00531C16">
        <w:trPr>
          <w:jc w:val="center"/>
        </w:trPr>
        <w:tc>
          <w:tcPr>
            <w:tcW w:w="2270" w:type="pct"/>
            <w:shd w:val="clear" w:color="auto" w:fill="F7F5EF"/>
            <w:tcMar>
              <w:top w:w="80" w:type="dxa"/>
              <w:left w:w="120" w:type="dxa"/>
              <w:bottom w:w="80" w:type="dxa"/>
              <w:right w:w="120" w:type="dxa"/>
            </w:tcMar>
            <w:vAlign w:val="center"/>
          </w:tcPr>
          <w:p w14:paraId="32B5AFB9" w14:textId="77777777" w:rsidR="00424461" w:rsidRPr="00424461" w:rsidRDefault="00424461" w:rsidP="00531C16">
            <w:pPr>
              <w:spacing w:after="0"/>
              <w:rPr>
                <w:rFonts w:ascii="Roboto" w:hAnsi="Roboto"/>
                <w:lang w:val="fr-FR"/>
              </w:rPr>
            </w:pPr>
            <w:r w:rsidRPr="00424461">
              <w:rPr>
                <w:rFonts w:ascii="Roboto" w:hAnsi="Roboto"/>
                <w:lang w:val="fr-FR"/>
              </w:rPr>
              <w:t>Accounting Entry</w:t>
            </w:r>
          </w:p>
        </w:tc>
        <w:tc>
          <w:tcPr>
            <w:tcW w:w="2730" w:type="pct"/>
            <w:shd w:val="clear" w:color="auto" w:fill="F7F5EF"/>
            <w:tcMar>
              <w:top w:w="80" w:type="dxa"/>
              <w:left w:w="120" w:type="dxa"/>
              <w:bottom w:w="80" w:type="dxa"/>
              <w:right w:w="120" w:type="dxa"/>
            </w:tcMar>
            <w:vAlign w:val="center"/>
          </w:tcPr>
          <w:p w14:paraId="7F2312F0" w14:textId="7FF75DAC" w:rsidR="00424461" w:rsidRPr="00424461" w:rsidRDefault="00424461" w:rsidP="00531C16">
            <w:pPr>
              <w:spacing w:after="0"/>
              <w:rPr>
                <w:rFonts w:ascii="Roboto" w:hAnsi="Roboto"/>
                <w:lang w:val="fr-FR"/>
              </w:rPr>
            </w:pPr>
            <w:r w:rsidRPr="00424461">
              <w:rPr>
                <w:rFonts w:ascii="Roboto" w:hAnsi="Roboto"/>
                <w:lang w:val="fr-FR"/>
              </w:rPr>
              <w:t>Accounting Entry</w:t>
            </w:r>
          </w:p>
        </w:tc>
      </w:tr>
      <w:tr w:rsidR="00424461" w:rsidRPr="00BC35DA" w14:paraId="4BE7F529" w14:textId="77777777" w:rsidTr="00531C16">
        <w:trPr>
          <w:jc w:val="center"/>
        </w:trPr>
        <w:tc>
          <w:tcPr>
            <w:tcW w:w="2270" w:type="pct"/>
            <w:tcMar>
              <w:top w:w="80" w:type="dxa"/>
              <w:left w:w="120" w:type="dxa"/>
              <w:bottom w:w="80" w:type="dxa"/>
              <w:right w:w="120" w:type="dxa"/>
            </w:tcMar>
            <w:vAlign w:val="center"/>
          </w:tcPr>
          <w:p w14:paraId="6254CE40" w14:textId="77777777" w:rsidR="00424461" w:rsidRPr="00424461" w:rsidRDefault="00424461" w:rsidP="00531C16">
            <w:pPr>
              <w:spacing w:after="0"/>
              <w:rPr>
                <w:rFonts w:ascii="Roboto" w:hAnsi="Roboto"/>
                <w:lang w:val="fr-FR"/>
              </w:rPr>
            </w:pPr>
            <w:r w:rsidRPr="00424461">
              <w:rPr>
                <w:rFonts w:ascii="Roboto" w:hAnsi="Roboto"/>
                <w:lang w:val="fr-FR"/>
              </w:rPr>
              <w:t>Accounting Batch</w:t>
            </w:r>
          </w:p>
        </w:tc>
        <w:tc>
          <w:tcPr>
            <w:tcW w:w="2730" w:type="pct"/>
            <w:tcMar>
              <w:top w:w="80" w:type="dxa"/>
              <w:left w:w="120" w:type="dxa"/>
              <w:bottom w:w="80" w:type="dxa"/>
              <w:right w:w="120" w:type="dxa"/>
            </w:tcMar>
            <w:vAlign w:val="center"/>
          </w:tcPr>
          <w:p w14:paraId="6A795613" w14:textId="04D0AEC9" w:rsidR="00424461" w:rsidRPr="00424461" w:rsidRDefault="000F4BB0" w:rsidP="00531C16">
            <w:pPr>
              <w:spacing w:after="0"/>
              <w:rPr>
                <w:rFonts w:ascii="Roboto" w:hAnsi="Roboto"/>
                <w:lang w:val="fr-FR"/>
              </w:rPr>
            </w:pPr>
            <w:r w:rsidRPr="000F4BB0">
              <w:rPr>
                <w:rFonts w:ascii="Roboto" w:hAnsi="Roboto"/>
                <w:lang w:val="fr-FR"/>
              </w:rPr>
              <w:t>Accounting Batch</w:t>
            </w:r>
          </w:p>
        </w:tc>
      </w:tr>
      <w:tr w:rsidR="00424461" w:rsidRPr="00BC35DA" w14:paraId="1CF9DB47" w14:textId="77777777" w:rsidTr="00531C16">
        <w:trPr>
          <w:jc w:val="center"/>
        </w:trPr>
        <w:tc>
          <w:tcPr>
            <w:tcW w:w="2270" w:type="pct"/>
            <w:tcMar>
              <w:top w:w="80" w:type="dxa"/>
              <w:left w:w="120" w:type="dxa"/>
              <w:bottom w:w="80" w:type="dxa"/>
              <w:right w:w="120" w:type="dxa"/>
            </w:tcMar>
            <w:vAlign w:val="center"/>
          </w:tcPr>
          <w:p w14:paraId="1CB51311" w14:textId="77777777" w:rsidR="00424461" w:rsidRPr="00424461" w:rsidRDefault="00424461" w:rsidP="00531C16">
            <w:pPr>
              <w:spacing w:after="0"/>
              <w:rPr>
                <w:rFonts w:ascii="Roboto" w:hAnsi="Roboto"/>
                <w:lang w:val="fr-FR"/>
              </w:rPr>
            </w:pPr>
            <w:r w:rsidRPr="00424461">
              <w:rPr>
                <w:rFonts w:ascii="Roboto" w:hAnsi="Roboto"/>
                <w:lang w:val="fr-FR"/>
              </w:rPr>
              <w:t>Notification</w:t>
            </w:r>
          </w:p>
        </w:tc>
        <w:tc>
          <w:tcPr>
            <w:tcW w:w="2730" w:type="pct"/>
            <w:tcMar>
              <w:top w:w="80" w:type="dxa"/>
              <w:left w:w="120" w:type="dxa"/>
              <w:bottom w:w="80" w:type="dxa"/>
              <w:right w:w="120" w:type="dxa"/>
            </w:tcMar>
            <w:vAlign w:val="center"/>
          </w:tcPr>
          <w:p w14:paraId="69A93F9A" w14:textId="6F4B205A" w:rsidR="00424461" w:rsidRPr="00424461" w:rsidRDefault="000F4BB0" w:rsidP="00531C16">
            <w:pPr>
              <w:spacing w:after="0"/>
              <w:rPr>
                <w:rFonts w:ascii="Roboto" w:hAnsi="Roboto"/>
                <w:lang w:val="fr-FR"/>
              </w:rPr>
            </w:pPr>
            <w:r>
              <w:rPr>
                <w:rFonts w:ascii="Roboto" w:hAnsi="Roboto"/>
                <w:lang w:val="fr-FR"/>
              </w:rPr>
              <w:t>Notification</w:t>
            </w:r>
          </w:p>
        </w:tc>
      </w:tr>
      <w:tr w:rsidR="00424461" w:rsidRPr="00BC35DA" w14:paraId="619233E9" w14:textId="77777777" w:rsidTr="00531C16">
        <w:trPr>
          <w:jc w:val="center"/>
        </w:trPr>
        <w:tc>
          <w:tcPr>
            <w:tcW w:w="2270" w:type="pct"/>
            <w:tcMar>
              <w:top w:w="80" w:type="dxa"/>
              <w:left w:w="120" w:type="dxa"/>
              <w:bottom w:w="80" w:type="dxa"/>
              <w:right w:w="120" w:type="dxa"/>
            </w:tcMar>
            <w:vAlign w:val="center"/>
          </w:tcPr>
          <w:p w14:paraId="385DEE96" w14:textId="77777777" w:rsidR="00424461" w:rsidRPr="00424461" w:rsidRDefault="00424461" w:rsidP="00531C16">
            <w:pPr>
              <w:spacing w:after="0"/>
              <w:rPr>
                <w:rFonts w:ascii="Roboto" w:hAnsi="Roboto"/>
                <w:lang w:val="fr-FR"/>
              </w:rPr>
            </w:pPr>
            <w:r w:rsidRPr="00424461">
              <w:rPr>
                <w:rFonts w:ascii="Roboto" w:hAnsi="Roboto"/>
                <w:lang w:val="fr-FR"/>
              </w:rPr>
              <w:t>Incident</w:t>
            </w:r>
          </w:p>
        </w:tc>
        <w:tc>
          <w:tcPr>
            <w:tcW w:w="2730" w:type="pct"/>
            <w:tcMar>
              <w:top w:w="80" w:type="dxa"/>
              <w:left w:w="120" w:type="dxa"/>
              <w:bottom w:w="80" w:type="dxa"/>
              <w:right w:w="120" w:type="dxa"/>
            </w:tcMar>
            <w:vAlign w:val="center"/>
          </w:tcPr>
          <w:p w14:paraId="0696C863" w14:textId="552381D3" w:rsidR="00424461" w:rsidRPr="00424461" w:rsidRDefault="000F4BB0" w:rsidP="00531C16">
            <w:pPr>
              <w:spacing w:after="0"/>
              <w:rPr>
                <w:rFonts w:ascii="Roboto" w:hAnsi="Roboto"/>
                <w:lang w:val="fr-FR"/>
              </w:rPr>
            </w:pPr>
            <w:r>
              <w:rPr>
                <w:rFonts w:ascii="Roboto" w:hAnsi="Roboto"/>
                <w:lang w:val="fr-FR"/>
              </w:rPr>
              <w:t>Incident</w:t>
            </w:r>
          </w:p>
        </w:tc>
      </w:tr>
      <w:tr w:rsidR="00424461" w:rsidRPr="00BC35DA" w14:paraId="6DA1D17F" w14:textId="77777777" w:rsidTr="00531C16">
        <w:trPr>
          <w:jc w:val="center"/>
        </w:trPr>
        <w:tc>
          <w:tcPr>
            <w:tcW w:w="2270" w:type="pct"/>
            <w:tcMar>
              <w:top w:w="80" w:type="dxa"/>
              <w:left w:w="120" w:type="dxa"/>
              <w:bottom w:w="80" w:type="dxa"/>
              <w:right w:w="120" w:type="dxa"/>
            </w:tcMar>
            <w:vAlign w:val="center"/>
          </w:tcPr>
          <w:p w14:paraId="40DE6975" w14:textId="5431309A" w:rsidR="00424461" w:rsidRPr="00424461" w:rsidRDefault="000F4BB0" w:rsidP="00531C16">
            <w:pPr>
              <w:spacing w:after="0"/>
              <w:rPr>
                <w:rFonts w:ascii="Roboto" w:hAnsi="Roboto"/>
                <w:lang w:val="fr-FR"/>
              </w:rPr>
            </w:pPr>
            <w:r w:rsidRPr="000F4BB0">
              <w:rPr>
                <w:rFonts w:ascii="Roboto" w:hAnsi="Roboto"/>
                <w:lang w:val="fr-FR"/>
              </w:rPr>
              <w:t>Audit Trail</w:t>
            </w:r>
          </w:p>
        </w:tc>
        <w:tc>
          <w:tcPr>
            <w:tcW w:w="2730" w:type="pct"/>
            <w:tcMar>
              <w:top w:w="80" w:type="dxa"/>
              <w:left w:w="120" w:type="dxa"/>
              <w:bottom w:w="80" w:type="dxa"/>
              <w:right w:w="120" w:type="dxa"/>
            </w:tcMar>
            <w:vAlign w:val="center"/>
          </w:tcPr>
          <w:p w14:paraId="2F8071FD" w14:textId="1EF77CE9" w:rsidR="00424461" w:rsidRPr="00424461" w:rsidRDefault="000F4BB0" w:rsidP="00531C16">
            <w:pPr>
              <w:spacing w:after="0"/>
              <w:rPr>
                <w:rFonts w:ascii="Roboto" w:hAnsi="Roboto"/>
                <w:lang w:val="fr-FR"/>
              </w:rPr>
            </w:pPr>
            <w:r>
              <w:rPr>
                <w:rFonts w:ascii="Roboto" w:hAnsi="Roboto"/>
                <w:lang w:val="fr-FR"/>
              </w:rPr>
              <w:t>Audit</w:t>
            </w:r>
          </w:p>
        </w:tc>
      </w:tr>
    </w:tbl>
    <w:p w14:paraId="7A2D4D00" w14:textId="12F30940" w:rsidR="003745A5" w:rsidRDefault="003745A5" w:rsidP="00DD7C03">
      <w:pPr>
        <w:spacing w:after="0" w:line="240" w:lineRule="auto"/>
        <w:rPr>
          <w:rFonts w:ascii="Roboto" w:hAnsi="Roboto"/>
          <w:sz w:val="20"/>
          <w:szCs w:val="20"/>
          <w:lang w:val="fr-FR"/>
        </w:rPr>
      </w:pPr>
    </w:p>
    <w:p w14:paraId="10B6A0F6" w14:textId="7B7B20E3" w:rsidR="003745A5" w:rsidRPr="008D1963" w:rsidRDefault="003745A5" w:rsidP="00DD7C03">
      <w:pPr>
        <w:spacing w:after="0" w:line="240" w:lineRule="auto"/>
        <w:rPr>
          <w:rFonts w:ascii="Roboto" w:hAnsi="Roboto"/>
          <w:lang w:val="fr-FR"/>
        </w:rPr>
      </w:pPr>
    </w:p>
    <w:p w14:paraId="3DA9A903" w14:textId="1C95DB61" w:rsidR="003745A5" w:rsidRPr="008D1963" w:rsidRDefault="008D1963" w:rsidP="00DD7C03">
      <w:pPr>
        <w:spacing w:after="0" w:line="240" w:lineRule="auto"/>
        <w:rPr>
          <w:rFonts w:ascii="Roboto" w:hAnsi="Roboto"/>
          <w:lang w:val="fr-FR"/>
        </w:rPr>
      </w:pPr>
      <w:r w:rsidRPr="008D1963">
        <w:rPr>
          <w:rFonts w:ascii="Roboto" w:hAnsi="Roboto"/>
          <w:lang w:val="fr-FR"/>
        </w:rPr>
        <w:t>Cette continuité garantit l'alignement entre les besoins métier et leur implémentation applicative.</w:t>
      </w:r>
    </w:p>
    <w:p w14:paraId="18FDBFDB" w14:textId="36818C5F" w:rsidR="003745A5" w:rsidRDefault="003745A5" w:rsidP="00DD7C03">
      <w:pPr>
        <w:spacing w:after="0" w:line="240" w:lineRule="auto"/>
        <w:rPr>
          <w:rFonts w:ascii="Roboto" w:hAnsi="Roboto"/>
          <w:sz w:val="20"/>
          <w:szCs w:val="20"/>
          <w:lang w:val="fr-FR"/>
        </w:rPr>
      </w:pPr>
    </w:p>
    <w:p w14:paraId="22F2EA43" w14:textId="0F67A621" w:rsidR="003745A5" w:rsidRDefault="003745A5" w:rsidP="00DD7C03">
      <w:pPr>
        <w:spacing w:after="0" w:line="240" w:lineRule="auto"/>
        <w:rPr>
          <w:rFonts w:ascii="Roboto" w:hAnsi="Roboto"/>
          <w:sz w:val="20"/>
          <w:szCs w:val="20"/>
          <w:lang w:val="fr-FR"/>
        </w:rPr>
      </w:pPr>
    </w:p>
    <w:p w14:paraId="3228E548" w14:textId="3EED0CA7" w:rsidR="008D1963" w:rsidRPr="00424461" w:rsidRDefault="008D196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24461">
        <w:rPr>
          <w:rFonts w:ascii="Roboto" w:eastAsiaTheme="majorEastAsia" w:hAnsi="Roboto" w:cstheme="majorBidi"/>
          <w:b/>
          <w:bCs/>
          <w:color w:val="1F497D" w:themeColor="text2"/>
          <w:sz w:val="28"/>
          <w:szCs w:val="28"/>
          <w:u w:val="single"/>
          <w:lang w:val="fr-FR"/>
        </w:rPr>
        <w:t>Alig</w:t>
      </w:r>
      <w:r>
        <w:rPr>
          <w:rFonts w:ascii="Roboto" w:eastAsiaTheme="majorEastAsia" w:hAnsi="Roboto" w:cstheme="majorBidi"/>
          <w:b/>
          <w:bCs/>
          <w:color w:val="1F497D" w:themeColor="text2"/>
          <w:sz w:val="28"/>
          <w:szCs w:val="28"/>
          <w:u w:val="single"/>
          <w:lang w:val="fr-FR"/>
        </w:rPr>
        <w:t>nement avec les APIs</w:t>
      </w:r>
    </w:p>
    <w:p w14:paraId="165D06E0" w14:textId="61195852" w:rsidR="003745A5" w:rsidRPr="008D1963" w:rsidRDefault="008D1963" w:rsidP="008D1963">
      <w:pPr>
        <w:spacing w:after="0" w:line="240" w:lineRule="auto"/>
        <w:rPr>
          <w:rFonts w:ascii="Roboto" w:hAnsi="Roboto"/>
          <w:lang w:val="fr-FR"/>
        </w:rPr>
      </w:pPr>
      <w:r w:rsidRPr="008D1963">
        <w:rPr>
          <w:rFonts w:ascii="Roboto" w:hAnsi="Roboto"/>
          <w:lang w:val="fr-FR"/>
        </w:rPr>
        <w:t>Les APIs manipulent exclusivement des objets du modèle canonique.</w:t>
      </w:r>
    </w:p>
    <w:p w14:paraId="0358A4C5" w14:textId="032B5642" w:rsidR="003745A5" w:rsidRDefault="003745A5" w:rsidP="00DD7C03">
      <w:pPr>
        <w:spacing w:after="0" w:line="240" w:lineRule="auto"/>
        <w:rPr>
          <w:rFonts w:ascii="Roboto" w:hAnsi="Roboto"/>
          <w:sz w:val="20"/>
          <w:szCs w:val="20"/>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8D1963" w:rsidRPr="008D1963" w14:paraId="5267ECD7"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7EA7E4F3" w14:textId="0203B124" w:rsidR="008D1963" w:rsidRPr="008D1963" w:rsidRDefault="008D1963" w:rsidP="008D1963">
            <w:pPr>
              <w:spacing w:after="0"/>
              <w:jc w:val="center"/>
              <w:rPr>
                <w:rFonts w:ascii="Roboto" w:hAnsi="Roboto"/>
                <w:b/>
                <w:bCs/>
                <w:color w:val="FFFFFF"/>
                <w:lang w:val="fr-FR"/>
              </w:rPr>
            </w:pPr>
            <w:r w:rsidRPr="008D1963">
              <w:rPr>
                <w:rFonts w:ascii="Roboto" w:hAnsi="Roboto"/>
                <w:b/>
                <w:bCs/>
                <w:color w:val="FFFFFF"/>
                <w:lang w:val="fr-FR"/>
              </w:rPr>
              <w:t>API</w:t>
            </w:r>
          </w:p>
        </w:tc>
        <w:tc>
          <w:tcPr>
            <w:tcW w:w="2730" w:type="pct"/>
            <w:shd w:val="clear" w:color="auto" w:fill="17365D" w:themeFill="text2" w:themeFillShade="BF"/>
            <w:tcMar>
              <w:top w:w="80" w:type="dxa"/>
              <w:left w:w="120" w:type="dxa"/>
              <w:bottom w:w="80" w:type="dxa"/>
              <w:right w:w="120" w:type="dxa"/>
            </w:tcMar>
            <w:vAlign w:val="center"/>
          </w:tcPr>
          <w:p w14:paraId="0A073AD0" w14:textId="141BF4AD" w:rsidR="008D1963" w:rsidRPr="008D1963" w:rsidRDefault="008D1963" w:rsidP="00531C16">
            <w:pPr>
              <w:spacing w:after="0"/>
              <w:jc w:val="center"/>
              <w:rPr>
                <w:rFonts w:ascii="Roboto" w:hAnsi="Roboto"/>
                <w:lang w:val="fr-FR"/>
              </w:rPr>
            </w:pPr>
            <w:r w:rsidRPr="008D1963">
              <w:rPr>
                <w:rFonts w:ascii="Roboto" w:hAnsi="Roboto"/>
                <w:b/>
                <w:bCs/>
                <w:color w:val="FFFFFF"/>
                <w:lang w:val="fr-FR"/>
              </w:rPr>
              <w:t>Objet principal</w:t>
            </w:r>
          </w:p>
        </w:tc>
      </w:tr>
      <w:tr w:rsidR="008D1963" w:rsidRPr="008D1963" w14:paraId="11113585" w14:textId="77777777" w:rsidTr="00531C16">
        <w:trPr>
          <w:jc w:val="center"/>
        </w:trPr>
        <w:tc>
          <w:tcPr>
            <w:tcW w:w="2270" w:type="pct"/>
            <w:tcMar>
              <w:top w:w="80" w:type="dxa"/>
              <w:left w:w="120" w:type="dxa"/>
              <w:bottom w:w="80" w:type="dxa"/>
              <w:right w:w="120" w:type="dxa"/>
            </w:tcMar>
            <w:vAlign w:val="center"/>
          </w:tcPr>
          <w:p w14:paraId="77F5E58B" w14:textId="05257355" w:rsidR="008D1963" w:rsidRPr="008D1963" w:rsidRDefault="008D1963" w:rsidP="00531C16">
            <w:pPr>
              <w:spacing w:after="0"/>
              <w:rPr>
                <w:rFonts w:ascii="Roboto" w:hAnsi="Roboto"/>
                <w:lang w:val="fr-FR"/>
              </w:rPr>
            </w:pPr>
            <w:r w:rsidRPr="008D1963">
              <w:rPr>
                <w:rFonts w:ascii="Roboto" w:hAnsi="Roboto"/>
                <w:lang w:val="fr-FR"/>
              </w:rPr>
              <w:t>Partner API</w:t>
            </w:r>
          </w:p>
        </w:tc>
        <w:tc>
          <w:tcPr>
            <w:tcW w:w="2730" w:type="pct"/>
            <w:tcMar>
              <w:top w:w="80" w:type="dxa"/>
              <w:left w:w="120" w:type="dxa"/>
              <w:bottom w:w="80" w:type="dxa"/>
              <w:right w:w="120" w:type="dxa"/>
            </w:tcMar>
            <w:vAlign w:val="center"/>
          </w:tcPr>
          <w:p w14:paraId="2F7405D9" w14:textId="77777777" w:rsidR="008D1963" w:rsidRPr="008D1963" w:rsidRDefault="008D1963" w:rsidP="00531C16">
            <w:pPr>
              <w:spacing w:after="0"/>
              <w:rPr>
                <w:rFonts w:ascii="Roboto" w:hAnsi="Roboto"/>
                <w:lang w:val="fr-FR"/>
              </w:rPr>
            </w:pPr>
            <w:r w:rsidRPr="008D1963">
              <w:rPr>
                <w:rFonts w:ascii="Roboto" w:hAnsi="Roboto"/>
                <w:lang w:val="fr-FR"/>
              </w:rPr>
              <w:t>Partner</w:t>
            </w:r>
          </w:p>
        </w:tc>
      </w:tr>
      <w:tr w:rsidR="008D1963" w:rsidRPr="008D1963" w14:paraId="74C5F9C6" w14:textId="77777777" w:rsidTr="00531C16">
        <w:trPr>
          <w:jc w:val="center"/>
        </w:trPr>
        <w:tc>
          <w:tcPr>
            <w:tcW w:w="2270" w:type="pct"/>
            <w:shd w:val="clear" w:color="auto" w:fill="F7F5EF"/>
            <w:tcMar>
              <w:top w:w="80" w:type="dxa"/>
              <w:left w:w="120" w:type="dxa"/>
              <w:bottom w:w="80" w:type="dxa"/>
              <w:right w:w="120" w:type="dxa"/>
            </w:tcMar>
            <w:vAlign w:val="center"/>
          </w:tcPr>
          <w:p w14:paraId="5C3EE111" w14:textId="69787D96" w:rsidR="008D1963" w:rsidRPr="008D1963" w:rsidRDefault="008D1963" w:rsidP="00531C16">
            <w:pPr>
              <w:spacing w:after="0"/>
              <w:rPr>
                <w:rFonts w:ascii="Roboto" w:hAnsi="Roboto"/>
                <w:lang w:val="fr-FR"/>
              </w:rPr>
            </w:pPr>
            <w:r w:rsidRPr="008D1963">
              <w:rPr>
                <w:rFonts w:ascii="Roboto" w:hAnsi="Roboto"/>
                <w:lang w:val="fr-FR"/>
              </w:rPr>
              <w:t>Subscription API</w:t>
            </w:r>
          </w:p>
        </w:tc>
        <w:tc>
          <w:tcPr>
            <w:tcW w:w="2730" w:type="pct"/>
            <w:shd w:val="clear" w:color="auto" w:fill="F7F5EF"/>
            <w:tcMar>
              <w:top w:w="80" w:type="dxa"/>
              <w:left w:w="120" w:type="dxa"/>
              <w:bottom w:w="80" w:type="dxa"/>
              <w:right w:w="120" w:type="dxa"/>
            </w:tcMar>
            <w:vAlign w:val="center"/>
          </w:tcPr>
          <w:p w14:paraId="734D3A64" w14:textId="2ED13A70" w:rsidR="008D1963" w:rsidRPr="008D1963" w:rsidRDefault="008D1963" w:rsidP="00531C16">
            <w:pPr>
              <w:spacing w:after="0"/>
              <w:rPr>
                <w:rFonts w:ascii="Roboto" w:hAnsi="Roboto"/>
                <w:lang w:val="fr-FR"/>
              </w:rPr>
            </w:pPr>
            <w:r w:rsidRPr="008D1963">
              <w:rPr>
                <w:rFonts w:ascii="Roboto" w:hAnsi="Roboto"/>
                <w:lang w:val="fr-FR"/>
              </w:rPr>
              <w:t>Subscription</w:t>
            </w:r>
          </w:p>
        </w:tc>
      </w:tr>
      <w:tr w:rsidR="008D1963" w:rsidRPr="008D1963" w14:paraId="322A1994" w14:textId="77777777" w:rsidTr="00531C16">
        <w:trPr>
          <w:jc w:val="center"/>
        </w:trPr>
        <w:tc>
          <w:tcPr>
            <w:tcW w:w="2270" w:type="pct"/>
            <w:tcMar>
              <w:top w:w="80" w:type="dxa"/>
              <w:left w:w="120" w:type="dxa"/>
              <w:bottom w:w="80" w:type="dxa"/>
              <w:right w:w="120" w:type="dxa"/>
            </w:tcMar>
            <w:vAlign w:val="center"/>
          </w:tcPr>
          <w:p w14:paraId="43B4E4F7" w14:textId="6E819C53" w:rsidR="008D1963" w:rsidRPr="008D1963" w:rsidRDefault="008D1963" w:rsidP="00531C16">
            <w:pPr>
              <w:spacing w:after="0"/>
              <w:rPr>
                <w:rFonts w:ascii="Roboto" w:hAnsi="Roboto"/>
                <w:lang w:val="fr-FR"/>
              </w:rPr>
            </w:pPr>
            <w:r w:rsidRPr="008D1963">
              <w:rPr>
                <w:rFonts w:ascii="Roboto" w:hAnsi="Roboto"/>
                <w:lang w:val="fr-FR"/>
              </w:rPr>
              <w:t>Payment API</w:t>
            </w:r>
          </w:p>
        </w:tc>
        <w:tc>
          <w:tcPr>
            <w:tcW w:w="2730" w:type="pct"/>
            <w:tcMar>
              <w:top w:w="80" w:type="dxa"/>
              <w:left w:w="120" w:type="dxa"/>
              <w:bottom w:w="80" w:type="dxa"/>
              <w:right w:w="120" w:type="dxa"/>
            </w:tcMar>
            <w:vAlign w:val="center"/>
          </w:tcPr>
          <w:p w14:paraId="0DC0A296" w14:textId="113169F0" w:rsidR="008D1963" w:rsidRPr="008D1963" w:rsidRDefault="008D1963" w:rsidP="00531C16">
            <w:pPr>
              <w:spacing w:after="0"/>
              <w:rPr>
                <w:rFonts w:ascii="Roboto" w:hAnsi="Roboto"/>
                <w:lang w:val="fr-FR"/>
              </w:rPr>
            </w:pPr>
            <w:r w:rsidRPr="008D1963">
              <w:rPr>
                <w:rFonts w:ascii="Roboto" w:hAnsi="Roboto"/>
                <w:lang w:val="fr-FR"/>
              </w:rPr>
              <w:t>Payment</w:t>
            </w:r>
          </w:p>
        </w:tc>
      </w:tr>
      <w:tr w:rsidR="008D1963" w:rsidRPr="008D1963" w14:paraId="5FAEC318" w14:textId="77777777" w:rsidTr="00531C16">
        <w:trPr>
          <w:jc w:val="center"/>
        </w:trPr>
        <w:tc>
          <w:tcPr>
            <w:tcW w:w="2270" w:type="pct"/>
            <w:shd w:val="clear" w:color="auto" w:fill="F7F5EF"/>
            <w:tcMar>
              <w:top w:w="80" w:type="dxa"/>
              <w:left w:w="120" w:type="dxa"/>
              <w:bottom w:w="80" w:type="dxa"/>
              <w:right w:w="120" w:type="dxa"/>
            </w:tcMar>
            <w:vAlign w:val="center"/>
          </w:tcPr>
          <w:p w14:paraId="14240861" w14:textId="4239A9A6" w:rsidR="008D1963" w:rsidRPr="008D1963" w:rsidRDefault="008D1963" w:rsidP="00531C16">
            <w:pPr>
              <w:spacing w:after="0"/>
              <w:rPr>
                <w:rFonts w:ascii="Roboto" w:hAnsi="Roboto"/>
                <w:lang w:val="fr-FR"/>
              </w:rPr>
            </w:pPr>
            <w:r w:rsidRPr="008D1963">
              <w:rPr>
                <w:rFonts w:ascii="Roboto" w:hAnsi="Roboto"/>
                <w:lang w:val="fr-FR"/>
              </w:rPr>
              <w:t>Balance API</w:t>
            </w:r>
          </w:p>
        </w:tc>
        <w:tc>
          <w:tcPr>
            <w:tcW w:w="2730" w:type="pct"/>
            <w:shd w:val="clear" w:color="auto" w:fill="F7F5EF"/>
            <w:tcMar>
              <w:top w:w="80" w:type="dxa"/>
              <w:left w:w="120" w:type="dxa"/>
              <w:bottom w:w="80" w:type="dxa"/>
              <w:right w:w="120" w:type="dxa"/>
            </w:tcMar>
            <w:vAlign w:val="center"/>
          </w:tcPr>
          <w:p w14:paraId="45621AE6" w14:textId="41D9DD85" w:rsidR="008D1963" w:rsidRPr="008D1963" w:rsidRDefault="008D1963" w:rsidP="00531C16">
            <w:pPr>
              <w:spacing w:after="0"/>
              <w:rPr>
                <w:rFonts w:ascii="Roboto" w:hAnsi="Roboto"/>
                <w:lang w:val="fr-FR"/>
              </w:rPr>
            </w:pPr>
            <w:r w:rsidRPr="008D1963">
              <w:rPr>
                <w:rFonts w:ascii="Roboto" w:hAnsi="Roboto"/>
                <w:lang w:val="fr-FR"/>
              </w:rPr>
              <w:t>Account</w:t>
            </w:r>
          </w:p>
        </w:tc>
      </w:tr>
      <w:tr w:rsidR="008D1963" w:rsidRPr="008D1963" w14:paraId="784BB3C2" w14:textId="77777777" w:rsidTr="00531C16">
        <w:trPr>
          <w:jc w:val="center"/>
        </w:trPr>
        <w:tc>
          <w:tcPr>
            <w:tcW w:w="2270" w:type="pct"/>
            <w:shd w:val="clear" w:color="auto" w:fill="F7F5EF"/>
            <w:tcMar>
              <w:top w:w="80" w:type="dxa"/>
              <w:left w:w="120" w:type="dxa"/>
              <w:bottom w:w="80" w:type="dxa"/>
              <w:right w:w="120" w:type="dxa"/>
            </w:tcMar>
            <w:vAlign w:val="center"/>
          </w:tcPr>
          <w:p w14:paraId="4E7F4BE1" w14:textId="2FC56B30" w:rsidR="008D1963" w:rsidRPr="008D1963" w:rsidRDefault="008D1963" w:rsidP="00531C16">
            <w:pPr>
              <w:spacing w:after="0"/>
              <w:rPr>
                <w:rFonts w:ascii="Roboto" w:hAnsi="Roboto"/>
                <w:lang w:val="fr-FR"/>
              </w:rPr>
            </w:pPr>
            <w:r w:rsidRPr="008D1963">
              <w:rPr>
                <w:rFonts w:ascii="Roboto" w:hAnsi="Roboto"/>
                <w:lang w:val="fr-FR"/>
              </w:rPr>
              <w:t>Transaction API</w:t>
            </w:r>
          </w:p>
        </w:tc>
        <w:tc>
          <w:tcPr>
            <w:tcW w:w="2730" w:type="pct"/>
            <w:shd w:val="clear" w:color="auto" w:fill="F7F5EF"/>
            <w:tcMar>
              <w:top w:w="80" w:type="dxa"/>
              <w:left w:w="120" w:type="dxa"/>
              <w:bottom w:w="80" w:type="dxa"/>
              <w:right w:w="120" w:type="dxa"/>
            </w:tcMar>
            <w:vAlign w:val="center"/>
          </w:tcPr>
          <w:p w14:paraId="048EE09E" w14:textId="77777777" w:rsidR="008D1963" w:rsidRPr="008D1963" w:rsidRDefault="008D1963" w:rsidP="00531C16">
            <w:pPr>
              <w:spacing w:after="0"/>
              <w:rPr>
                <w:rFonts w:ascii="Roboto" w:hAnsi="Roboto"/>
                <w:lang w:val="fr-FR"/>
              </w:rPr>
            </w:pPr>
            <w:r w:rsidRPr="008D1963">
              <w:rPr>
                <w:rFonts w:ascii="Roboto" w:hAnsi="Roboto"/>
                <w:lang w:val="fr-FR"/>
              </w:rPr>
              <w:t>Transaction</w:t>
            </w:r>
          </w:p>
        </w:tc>
      </w:tr>
      <w:tr w:rsidR="008D1963" w:rsidRPr="008D1963" w14:paraId="0FC05A76" w14:textId="77777777" w:rsidTr="00531C16">
        <w:trPr>
          <w:jc w:val="center"/>
        </w:trPr>
        <w:tc>
          <w:tcPr>
            <w:tcW w:w="2270" w:type="pct"/>
            <w:tcMar>
              <w:top w:w="80" w:type="dxa"/>
              <w:left w:w="120" w:type="dxa"/>
              <w:bottom w:w="80" w:type="dxa"/>
              <w:right w:w="120" w:type="dxa"/>
            </w:tcMar>
            <w:vAlign w:val="center"/>
          </w:tcPr>
          <w:p w14:paraId="431A15E4" w14:textId="065F0212" w:rsidR="008D1963" w:rsidRPr="008D1963" w:rsidRDefault="008D1963" w:rsidP="00531C16">
            <w:pPr>
              <w:spacing w:after="0"/>
              <w:rPr>
                <w:rFonts w:ascii="Roboto" w:hAnsi="Roboto"/>
                <w:lang w:val="fr-FR"/>
              </w:rPr>
            </w:pPr>
            <w:r w:rsidRPr="008D1963">
              <w:rPr>
                <w:rFonts w:ascii="Roboto" w:hAnsi="Roboto"/>
                <w:lang w:val="fr-FR"/>
              </w:rPr>
              <w:t>Reporting API</w:t>
            </w:r>
          </w:p>
        </w:tc>
        <w:tc>
          <w:tcPr>
            <w:tcW w:w="2730" w:type="pct"/>
            <w:tcMar>
              <w:top w:w="80" w:type="dxa"/>
              <w:left w:w="120" w:type="dxa"/>
              <w:bottom w:w="80" w:type="dxa"/>
              <w:right w:w="120" w:type="dxa"/>
            </w:tcMar>
            <w:vAlign w:val="center"/>
          </w:tcPr>
          <w:p w14:paraId="5AC697F4" w14:textId="77777777" w:rsidR="008D1963" w:rsidRPr="008D1963" w:rsidRDefault="008D1963" w:rsidP="00531C16">
            <w:pPr>
              <w:spacing w:after="0"/>
              <w:rPr>
                <w:rFonts w:ascii="Roboto" w:hAnsi="Roboto"/>
                <w:lang w:val="fr-FR"/>
              </w:rPr>
            </w:pPr>
            <w:r w:rsidRPr="008D1963">
              <w:rPr>
                <w:rFonts w:ascii="Roboto" w:hAnsi="Roboto"/>
                <w:lang w:val="fr-FR"/>
              </w:rPr>
              <w:t>Accounting Batch</w:t>
            </w:r>
          </w:p>
        </w:tc>
      </w:tr>
    </w:tbl>
    <w:p w14:paraId="3098DC92" w14:textId="41701E6B" w:rsidR="003745A5" w:rsidRPr="008D1963" w:rsidRDefault="003745A5" w:rsidP="00DD7C03">
      <w:pPr>
        <w:spacing w:after="0" w:line="240" w:lineRule="auto"/>
        <w:rPr>
          <w:rFonts w:ascii="Roboto" w:hAnsi="Roboto"/>
          <w:lang w:val="fr-FR"/>
        </w:rPr>
      </w:pPr>
    </w:p>
    <w:p w14:paraId="054BCAD0" w14:textId="228DD8D1" w:rsidR="003745A5" w:rsidRPr="008D1963" w:rsidRDefault="003745A5" w:rsidP="00DD7C03">
      <w:pPr>
        <w:spacing w:after="0" w:line="240" w:lineRule="auto"/>
        <w:rPr>
          <w:rFonts w:ascii="Roboto" w:hAnsi="Roboto"/>
          <w:lang w:val="fr-FR"/>
        </w:rPr>
      </w:pPr>
    </w:p>
    <w:p w14:paraId="36C380ED" w14:textId="35E22C6C" w:rsidR="003745A5" w:rsidRPr="008D1963" w:rsidRDefault="008D1963" w:rsidP="00DD7C03">
      <w:pPr>
        <w:spacing w:after="0" w:line="240" w:lineRule="auto"/>
        <w:rPr>
          <w:rFonts w:ascii="Roboto" w:hAnsi="Roboto"/>
          <w:lang w:val="fr-FR"/>
        </w:rPr>
      </w:pPr>
      <w:r w:rsidRPr="008D1963">
        <w:rPr>
          <w:rFonts w:ascii="Roboto" w:hAnsi="Roboto"/>
          <w:lang w:val="fr-FR"/>
        </w:rPr>
        <w:t>Cette règle évite la multiplication de modèles spécifiques aux interfaces.</w:t>
      </w:r>
    </w:p>
    <w:p w14:paraId="31B9061F" w14:textId="77777777" w:rsidR="003745A5" w:rsidRDefault="003745A5" w:rsidP="00DD7C03">
      <w:pPr>
        <w:spacing w:after="0" w:line="240" w:lineRule="auto"/>
        <w:rPr>
          <w:rFonts w:ascii="Roboto" w:hAnsi="Roboto"/>
          <w:sz w:val="20"/>
          <w:szCs w:val="20"/>
          <w:lang w:val="fr-FR"/>
        </w:rPr>
      </w:pPr>
    </w:p>
    <w:p w14:paraId="5526BC23" w14:textId="26F9D9FF" w:rsidR="008D1963" w:rsidRPr="00424461" w:rsidRDefault="008D196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24461">
        <w:rPr>
          <w:rFonts w:ascii="Roboto" w:eastAsiaTheme="majorEastAsia" w:hAnsi="Roboto" w:cstheme="majorBidi"/>
          <w:b/>
          <w:bCs/>
          <w:color w:val="1F497D" w:themeColor="text2"/>
          <w:sz w:val="28"/>
          <w:szCs w:val="28"/>
          <w:u w:val="single"/>
          <w:lang w:val="fr-FR"/>
        </w:rPr>
        <w:t>Alig</w:t>
      </w:r>
      <w:r>
        <w:rPr>
          <w:rFonts w:ascii="Roboto" w:eastAsiaTheme="majorEastAsia" w:hAnsi="Roboto" w:cstheme="majorBidi"/>
          <w:b/>
          <w:bCs/>
          <w:color w:val="1F497D" w:themeColor="text2"/>
          <w:sz w:val="28"/>
          <w:szCs w:val="28"/>
          <w:u w:val="single"/>
          <w:lang w:val="fr-FR"/>
        </w:rPr>
        <w:t xml:space="preserve">nement avec les </w:t>
      </w:r>
      <w:r w:rsidRPr="008D1963">
        <w:rPr>
          <w:rFonts w:ascii="Roboto" w:eastAsiaTheme="majorEastAsia" w:hAnsi="Roboto" w:cstheme="majorBidi"/>
          <w:b/>
          <w:bCs/>
          <w:color w:val="1F497D" w:themeColor="text2"/>
          <w:sz w:val="28"/>
          <w:szCs w:val="28"/>
          <w:u w:val="single"/>
          <w:lang w:val="fr-FR"/>
        </w:rPr>
        <w:t>événements</w:t>
      </w:r>
    </w:p>
    <w:p w14:paraId="002D6660" w14:textId="6D357E11" w:rsidR="00264F83" w:rsidRDefault="008D1963" w:rsidP="00DD7C03">
      <w:pPr>
        <w:spacing w:after="0" w:line="240" w:lineRule="auto"/>
        <w:rPr>
          <w:rFonts w:ascii="Roboto" w:hAnsi="Roboto"/>
          <w:lang w:val="fr-FR"/>
        </w:rPr>
      </w:pPr>
      <w:r w:rsidRPr="008D1963">
        <w:rPr>
          <w:rFonts w:ascii="Roboto" w:hAnsi="Roboto"/>
          <w:lang w:val="fr-FR"/>
        </w:rPr>
        <w:t>Chaque événement métier transporte un ou plusieurs objets canoniques.</w:t>
      </w:r>
    </w:p>
    <w:p w14:paraId="38323FDF" w14:textId="1362681F" w:rsidR="008D1963" w:rsidRDefault="008D1963" w:rsidP="00DD7C03">
      <w:pPr>
        <w:spacing w:after="0" w:line="240" w:lineRule="auto"/>
        <w:rPr>
          <w:rFonts w:ascii="Roboto" w:hAnsi="Roboto"/>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8D1963" w:rsidRPr="008D1963" w14:paraId="2301D5F2" w14:textId="77777777" w:rsidTr="00531C16">
        <w:trPr>
          <w:tblHeader/>
          <w:jc w:val="center"/>
        </w:trPr>
        <w:tc>
          <w:tcPr>
            <w:tcW w:w="2270" w:type="pct"/>
            <w:shd w:val="clear" w:color="auto" w:fill="17365D" w:themeFill="text2" w:themeFillShade="BF"/>
            <w:tcMar>
              <w:top w:w="80" w:type="dxa"/>
              <w:left w:w="120" w:type="dxa"/>
              <w:bottom w:w="80" w:type="dxa"/>
              <w:right w:w="120" w:type="dxa"/>
            </w:tcMar>
            <w:vAlign w:val="center"/>
          </w:tcPr>
          <w:p w14:paraId="3C2649AB" w14:textId="038A32F2" w:rsidR="008D1963" w:rsidRPr="008D1963" w:rsidRDefault="008D1963" w:rsidP="00531C16">
            <w:pPr>
              <w:spacing w:after="0"/>
              <w:jc w:val="center"/>
              <w:rPr>
                <w:rFonts w:ascii="Roboto" w:hAnsi="Roboto"/>
                <w:b/>
                <w:bCs/>
                <w:color w:val="FFFFFF"/>
                <w:lang w:val="fr-FR"/>
              </w:rPr>
            </w:pPr>
            <w:r w:rsidRPr="008D1963">
              <w:rPr>
                <w:rFonts w:ascii="Roboto" w:hAnsi="Roboto"/>
                <w:b/>
                <w:bCs/>
                <w:color w:val="FFFFFF"/>
                <w:lang w:val="fr-FR"/>
              </w:rPr>
              <w:t>Evènement</w:t>
            </w:r>
          </w:p>
        </w:tc>
        <w:tc>
          <w:tcPr>
            <w:tcW w:w="2730" w:type="pct"/>
            <w:shd w:val="clear" w:color="auto" w:fill="17365D" w:themeFill="text2" w:themeFillShade="BF"/>
            <w:tcMar>
              <w:top w:w="80" w:type="dxa"/>
              <w:left w:w="120" w:type="dxa"/>
              <w:bottom w:w="80" w:type="dxa"/>
              <w:right w:w="120" w:type="dxa"/>
            </w:tcMar>
            <w:vAlign w:val="center"/>
          </w:tcPr>
          <w:p w14:paraId="23E4FE70" w14:textId="61489AF5" w:rsidR="008D1963" w:rsidRPr="008D1963" w:rsidRDefault="008D1963" w:rsidP="00531C16">
            <w:pPr>
              <w:spacing w:after="0"/>
              <w:jc w:val="center"/>
              <w:rPr>
                <w:rFonts w:ascii="Roboto" w:hAnsi="Roboto"/>
                <w:lang w:val="fr-FR"/>
              </w:rPr>
            </w:pPr>
            <w:r w:rsidRPr="008D1963">
              <w:rPr>
                <w:rFonts w:ascii="Roboto" w:hAnsi="Roboto"/>
                <w:b/>
                <w:bCs/>
                <w:color w:val="FFFFFF"/>
                <w:lang w:val="fr-FR"/>
              </w:rPr>
              <w:t>Objet transporté</w:t>
            </w:r>
          </w:p>
        </w:tc>
      </w:tr>
      <w:tr w:rsidR="008D1963" w:rsidRPr="008D1963" w14:paraId="4C378BF3" w14:textId="77777777" w:rsidTr="00531C16">
        <w:trPr>
          <w:jc w:val="center"/>
        </w:trPr>
        <w:tc>
          <w:tcPr>
            <w:tcW w:w="2270" w:type="pct"/>
            <w:tcMar>
              <w:top w:w="80" w:type="dxa"/>
              <w:left w:w="120" w:type="dxa"/>
              <w:bottom w:w="80" w:type="dxa"/>
              <w:right w:w="120" w:type="dxa"/>
            </w:tcMar>
            <w:vAlign w:val="center"/>
          </w:tcPr>
          <w:p w14:paraId="187974CA" w14:textId="1D2AA9D7" w:rsidR="008D1963" w:rsidRPr="008D1963" w:rsidRDefault="008D1963" w:rsidP="00531C16">
            <w:pPr>
              <w:spacing w:after="0"/>
              <w:rPr>
                <w:rFonts w:ascii="Roboto" w:hAnsi="Roboto"/>
                <w:lang w:val="fr-FR"/>
              </w:rPr>
            </w:pPr>
            <w:r w:rsidRPr="008D1963">
              <w:rPr>
                <w:rFonts w:ascii="Roboto" w:hAnsi="Roboto"/>
                <w:lang w:val="fr-FR"/>
              </w:rPr>
              <w:t>PaymentReceived</w:t>
            </w:r>
          </w:p>
        </w:tc>
        <w:tc>
          <w:tcPr>
            <w:tcW w:w="2730" w:type="pct"/>
            <w:tcMar>
              <w:top w:w="80" w:type="dxa"/>
              <w:left w:w="120" w:type="dxa"/>
              <w:bottom w:w="80" w:type="dxa"/>
              <w:right w:w="120" w:type="dxa"/>
            </w:tcMar>
            <w:vAlign w:val="center"/>
          </w:tcPr>
          <w:p w14:paraId="068234FD" w14:textId="1944DFFF" w:rsidR="008D1963" w:rsidRPr="008D1963" w:rsidRDefault="008D1963" w:rsidP="00531C16">
            <w:pPr>
              <w:spacing w:after="0"/>
              <w:rPr>
                <w:rFonts w:ascii="Roboto" w:hAnsi="Roboto"/>
                <w:lang w:val="fr-FR"/>
              </w:rPr>
            </w:pPr>
            <w:r w:rsidRPr="008D1963">
              <w:rPr>
                <w:rFonts w:ascii="Roboto" w:hAnsi="Roboto"/>
                <w:lang w:val="fr-FR"/>
              </w:rPr>
              <w:t>Payment</w:t>
            </w:r>
          </w:p>
        </w:tc>
      </w:tr>
      <w:tr w:rsidR="008D1963" w:rsidRPr="008D1963" w14:paraId="49F94720" w14:textId="77777777" w:rsidTr="00531C16">
        <w:trPr>
          <w:jc w:val="center"/>
        </w:trPr>
        <w:tc>
          <w:tcPr>
            <w:tcW w:w="2270" w:type="pct"/>
            <w:shd w:val="clear" w:color="auto" w:fill="F7F5EF"/>
            <w:tcMar>
              <w:top w:w="80" w:type="dxa"/>
              <w:left w:w="120" w:type="dxa"/>
              <w:bottom w:w="80" w:type="dxa"/>
              <w:right w:w="120" w:type="dxa"/>
            </w:tcMar>
            <w:vAlign w:val="center"/>
          </w:tcPr>
          <w:p w14:paraId="0A00D268" w14:textId="0E2CF3E9" w:rsidR="008D1963" w:rsidRPr="008D1963" w:rsidRDefault="008D1963" w:rsidP="00531C16">
            <w:pPr>
              <w:spacing w:after="0"/>
              <w:rPr>
                <w:rFonts w:ascii="Roboto" w:hAnsi="Roboto"/>
                <w:lang w:val="fr-FR"/>
              </w:rPr>
            </w:pPr>
            <w:r w:rsidRPr="008D1963">
              <w:rPr>
                <w:rFonts w:ascii="Roboto" w:hAnsi="Roboto"/>
                <w:lang w:val="fr-FR"/>
              </w:rPr>
              <w:t>PaymentValidated</w:t>
            </w:r>
          </w:p>
        </w:tc>
        <w:tc>
          <w:tcPr>
            <w:tcW w:w="2730" w:type="pct"/>
            <w:shd w:val="clear" w:color="auto" w:fill="F7F5EF"/>
            <w:tcMar>
              <w:top w:w="80" w:type="dxa"/>
              <w:left w:w="120" w:type="dxa"/>
              <w:bottom w:w="80" w:type="dxa"/>
              <w:right w:w="120" w:type="dxa"/>
            </w:tcMar>
            <w:vAlign w:val="center"/>
          </w:tcPr>
          <w:p w14:paraId="5C948D30" w14:textId="4C4B4669" w:rsidR="008D1963" w:rsidRPr="008D1963" w:rsidRDefault="008D1963" w:rsidP="00531C16">
            <w:pPr>
              <w:spacing w:after="0"/>
              <w:rPr>
                <w:rFonts w:ascii="Roboto" w:hAnsi="Roboto"/>
                <w:lang w:val="fr-FR"/>
              </w:rPr>
            </w:pPr>
            <w:r w:rsidRPr="008D1963">
              <w:rPr>
                <w:rFonts w:ascii="Roboto" w:hAnsi="Roboto"/>
                <w:lang w:val="fr-FR"/>
              </w:rPr>
              <w:t>Payment</w:t>
            </w:r>
          </w:p>
        </w:tc>
      </w:tr>
      <w:tr w:rsidR="008D1963" w:rsidRPr="008D1963" w14:paraId="1D3BF0C5" w14:textId="77777777" w:rsidTr="00531C16">
        <w:trPr>
          <w:jc w:val="center"/>
        </w:trPr>
        <w:tc>
          <w:tcPr>
            <w:tcW w:w="2270" w:type="pct"/>
            <w:tcMar>
              <w:top w:w="80" w:type="dxa"/>
              <w:left w:w="120" w:type="dxa"/>
              <w:bottom w:w="80" w:type="dxa"/>
              <w:right w:w="120" w:type="dxa"/>
            </w:tcMar>
            <w:vAlign w:val="center"/>
          </w:tcPr>
          <w:p w14:paraId="7B2A648C" w14:textId="52D59377" w:rsidR="008D1963" w:rsidRPr="008D1963" w:rsidRDefault="008D1963" w:rsidP="00531C16">
            <w:pPr>
              <w:spacing w:after="0"/>
              <w:rPr>
                <w:rFonts w:ascii="Roboto" w:hAnsi="Roboto"/>
                <w:lang w:val="fr-FR"/>
              </w:rPr>
            </w:pPr>
            <w:r w:rsidRPr="008D1963">
              <w:rPr>
                <w:rFonts w:ascii="Roboto" w:hAnsi="Roboto"/>
                <w:lang w:val="fr-FR"/>
              </w:rPr>
              <w:t>FundsReserved</w:t>
            </w:r>
          </w:p>
        </w:tc>
        <w:tc>
          <w:tcPr>
            <w:tcW w:w="2730" w:type="pct"/>
            <w:tcMar>
              <w:top w:w="80" w:type="dxa"/>
              <w:left w:w="120" w:type="dxa"/>
              <w:bottom w:w="80" w:type="dxa"/>
              <w:right w:w="120" w:type="dxa"/>
            </w:tcMar>
            <w:vAlign w:val="center"/>
          </w:tcPr>
          <w:p w14:paraId="24604B78" w14:textId="1B10CC1E" w:rsidR="008D1963" w:rsidRPr="008D1963" w:rsidRDefault="008D1963" w:rsidP="00531C16">
            <w:pPr>
              <w:spacing w:after="0"/>
              <w:rPr>
                <w:rFonts w:ascii="Roboto" w:hAnsi="Roboto"/>
                <w:lang w:val="fr-FR"/>
              </w:rPr>
            </w:pPr>
            <w:r w:rsidRPr="008D1963">
              <w:rPr>
                <w:rFonts w:ascii="Roboto" w:hAnsi="Roboto"/>
                <w:lang w:val="fr-FR"/>
              </w:rPr>
              <w:t>Transaction</w:t>
            </w:r>
          </w:p>
        </w:tc>
      </w:tr>
      <w:tr w:rsidR="008D1963" w:rsidRPr="008D1963" w14:paraId="41E83940" w14:textId="77777777" w:rsidTr="00531C16">
        <w:trPr>
          <w:jc w:val="center"/>
        </w:trPr>
        <w:tc>
          <w:tcPr>
            <w:tcW w:w="2270" w:type="pct"/>
            <w:shd w:val="clear" w:color="auto" w:fill="F7F5EF"/>
            <w:tcMar>
              <w:top w:w="80" w:type="dxa"/>
              <w:left w:w="120" w:type="dxa"/>
              <w:bottom w:w="80" w:type="dxa"/>
              <w:right w:w="120" w:type="dxa"/>
            </w:tcMar>
            <w:vAlign w:val="center"/>
          </w:tcPr>
          <w:p w14:paraId="1F90758F" w14:textId="690D1015" w:rsidR="008D1963" w:rsidRPr="008D1963" w:rsidRDefault="008D1963" w:rsidP="00531C16">
            <w:pPr>
              <w:spacing w:after="0"/>
              <w:rPr>
                <w:rFonts w:ascii="Roboto" w:hAnsi="Roboto"/>
                <w:lang w:val="fr-FR"/>
              </w:rPr>
            </w:pPr>
            <w:r w:rsidRPr="008D1963">
              <w:rPr>
                <w:rFonts w:ascii="Roboto" w:hAnsi="Roboto"/>
                <w:lang w:val="fr-FR"/>
              </w:rPr>
              <w:t>SubscriptionActivated</w:t>
            </w:r>
          </w:p>
        </w:tc>
        <w:tc>
          <w:tcPr>
            <w:tcW w:w="2730" w:type="pct"/>
            <w:shd w:val="clear" w:color="auto" w:fill="F7F5EF"/>
            <w:tcMar>
              <w:top w:w="80" w:type="dxa"/>
              <w:left w:w="120" w:type="dxa"/>
              <w:bottom w:w="80" w:type="dxa"/>
              <w:right w:w="120" w:type="dxa"/>
            </w:tcMar>
            <w:vAlign w:val="center"/>
          </w:tcPr>
          <w:p w14:paraId="03FAA713" w14:textId="3CFD7638" w:rsidR="008D1963" w:rsidRPr="008D1963" w:rsidRDefault="008D1963" w:rsidP="00531C16">
            <w:pPr>
              <w:spacing w:after="0"/>
              <w:rPr>
                <w:rFonts w:ascii="Roboto" w:hAnsi="Roboto"/>
                <w:lang w:val="fr-FR"/>
              </w:rPr>
            </w:pPr>
            <w:r w:rsidRPr="008D1963">
              <w:rPr>
                <w:rFonts w:ascii="Roboto" w:hAnsi="Roboto"/>
                <w:lang w:val="fr-FR"/>
              </w:rPr>
              <w:t>Subscription</w:t>
            </w:r>
          </w:p>
        </w:tc>
      </w:tr>
      <w:tr w:rsidR="008D1963" w:rsidRPr="008D1963" w14:paraId="0E60ED91" w14:textId="77777777" w:rsidTr="00531C16">
        <w:trPr>
          <w:jc w:val="center"/>
        </w:trPr>
        <w:tc>
          <w:tcPr>
            <w:tcW w:w="2270" w:type="pct"/>
            <w:shd w:val="clear" w:color="auto" w:fill="F7F5EF"/>
            <w:tcMar>
              <w:top w:w="80" w:type="dxa"/>
              <w:left w:w="120" w:type="dxa"/>
              <w:bottom w:w="80" w:type="dxa"/>
              <w:right w:w="120" w:type="dxa"/>
            </w:tcMar>
            <w:vAlign w:val="center"/>
          </w:tcPr>
          <w:p w14:paraId="04E932AE" w14:textId="59BAC9A6" w:rsidR="008D1963" w:rsidRPr="008D1963" w:rsidRDefault="008D1963" w:rsidP="00531C16">
            <w:pPr>
              <w:spacing w:after="0"/>
              <w:rPr>
                <w:rFonts w:ascii="Roboto" w:hAnsi="Roboto"/>
                <w:lang w:val="fr-FR"/>
              </w:rPr>
            </w:pPr>
            <w:r w:rsidRPr="008D1963">
              <w:rPr>
                <w:rFonts w:ascii="Roboto" w:hAnsi="Roboto"/>
                <w:lang w:val="fr-FR"/>
              </w:rPr>
              <w:t>AccountingCompleted</w:t>
            </w:r>
          </w:p>
        </w:tc>
        <w:tc>
          <w:tcPr>
            <w:tcW w:w="2730" w:type="pct"/>
            <w:shd w:val="clear" w:color="auto" w:fill="F7F5EF"/>
            <w:tcMar>
              <w:top w:w="80" w:type="dxa"/>
              <w:left w:w="120" w:type="dxa"/>
              <w:bottom w:w="80" w:type="dxa"/>
              <w:right w:w="120" w:type="dxa"/>
            </w:tcMar>
            <w:vAlign w:val="center"/>
          </w:tcPr>
          <w:p w14:paraId="0149FC4E" w14:textId="1175C478" w:rsidR="008D1963" w:rsidRPr="008D1963" w:rsidRDefault="008D1963" w:rsidP="00531C16">
            <w:pPr>
              <w:spacing w:after="0"/>
              <w:rPr>
                <w:rFonts w:ascii="Roboto" w:hAnsi="Roboto"/>
                <w:lang w:val="fr-FR"/>
              </w:rPr>
            </w:pPr>
            <w:r w:rsidRPr="008D1963">
              <w:rPr>
                <w:rFonts w:ascii="Roboto" w:hAnsi="Roboto"/>
                <w:lang w:val="fr-FR"/>
              </w:rPr>
              <w:t>Accounting Batch</w:t>
            </w:r>
          </w:p>
        </w:tc>
      </w:tr>
      <w:tr w:rsidR="008D1963" w:rsidRPr="008D1963" w14:paraId="60A440C4" w14:textId="77777777" w:rsidTr="00531C16">
        <w:trPr>
          <w:jc w:val="center"/>
        </w:trPr>
        <w:tc>
          <w:tcPr>
            <w:tcW w:w="2270" w:type="pct"/>
            <w:tcMar>
              <w:top w:w="80" w:type="dxa"/>
              <w:left w:w="120" w:type="dxa"/>
              <w:bottom w:w="80" w:type="dxa"/>
              <w:right w:w="120" w:type="dxa"/>
            </w:tcMar>
            <w:vAlign w:val="center"/>
          </w:tcPr>
          <w:p w14:paraId="3786941E" w14:textId="4571A111" w:rsidR="008D1963" w:rsidRPr="008D1963" w:rsidRDefault="008D1963" w:rsidP="00531C16">
            <w:pPr>
              <w:spacing w:after="0"/>
              <w:rPr>
                <w:rFonts w:ascii="Roboto" w:hAnsi="Roboto"/>
                <w:lang w:val="fr-FR"/>
              </w:rPr>
            </w:pPr>
            <w:r w:rsidRPr="008D1963">
              <w:rPr>
                <w:rFonts w:ascii="Roboto" w:hAnsi="Roboto"/>
                <w:lang w:val="fr-FR"/>
              </w:rPr>
              <w:t>IncidentCreated</w:t>
            </w:r>
          </w:p>
        </w:tc>
        <w:tc>
          <w:tcPr>
            <w:tcW w:w="2730" w:type="pct"/>
            <w:tcMar>
              <w:top w:w="80" w:type="dxa"/>
              <w:left w:w="120" w:type="dxa"/>
              <w:bottom w:w="80" w:type="dxa"/>
              <w:right w:w="120" w:type="dxa"/>
            </w:tcMar>
            <w:vAlign w:val="center"/>
          </w:tcPr>
          <w:p w14:paraId="40ED09F8" w14:textId="36A0489D" w:rsidR="008D1963" w:rsidRPr="008D1963" w:rsidRDefault="008D1963" w:rsidP="00531C16">
            <w:pPr>
              <w:spacing w:after="0"/>
              <w:rPr>
                <w:rFonts w:ascii="Roboto" w:hAnsi="Roboto"/>
                <w:lang w:val="fr-FR"/>
              </w:rPr>
            </w:pPr>
            <w:r w:rsidRPr="008D1963">
              <w:rPr>
                <w:rFonts w:ascii="Roboto" w:hAnsi="Roboto"/>
                <w:lang w:val="fr-FR"/>
              </w:rPr>
              <w:t>Incident</w:t>
            </w:r>
          </w:p>
        </w:tc>
      </w:tr>
    </w:tbl>
    <w:p w14:paraId="41412456" w14:textId="746FE948" w:rsidR="008D1963" w:rsidRDefault="008D1963" w:rsidP="00DD7C03">
      <w:pPr>
        <w:spacing w:after="0" w:line="240" w:lineRule="auto"/>
        <w:rPr>
          <w:rFonts w:ascii="Roboto" w:hAnsi="Roboto"/>
          <w:lang w:val="fr-FR"/>
        </w:rPr>
      </w:pPr>
    </w:p>
    <w:p w14:paraId="04555237" w14:textId="03A46B43" w:rsidR="008D1963" w:rsidRDefault="008D1963" w:rsidP="00DD7C03">
      <w:pPr>
        <w:spacing w:after="0" w:line="240" w:lineRule="auto"/>
        <w:rPr>
          <w:rFonts w:ascii="Roboto" w:hAnsi="Roboto"/>
          <w:lang w:val="fr-FR"/>
        </w:rPr>
      </w:pPr>
    </w:p>
    <w:p w14:paraId="1C278B4D" w14:textId="3E7DFF2D" w:rsidR="008D1963" w:rsidRPr="008D1963" w:rsidRDefault="008D1963" w:rsidP="00DD7C03">
      <w:pPr>
        <w:spacing w:after="0" w:line="240" w:lineRule="auto"/>
        <w:rPr>
          <w:rFonts w:ascii="Roboto" w:hAnsi="Roboto"/>
          <w:lang w:val="fr-FR"/>
        </w:rPr>
      </w:pPr>
      <w:r w:rsidRPr="008D1963">
        <w:rPr>
          <w:rFonts w:ascii="Roboto" w:hAnsi="Roboto"/>
          <w:lang w:val="fr-FR"/>
        </w:rPr>
        <w:t>Les événements deviennent ainsi indépendants des applications consommatrices.</w:t>
      </w:r>
    </w:p>
    <w:p w14:paraId="101CED84" w14:textId="697E9286" w:rsidR="008D1963" w:rsidRDefault="008D1963" w:rsidP="00DD7C03">
      <w:pPr>
        <w:spacing w:after="0" w:line="240" w:lineRule="auto"/>
        <w:rPr>
          <w:rFonts w:ascii="Roboto" w:hAnsi="Roboto"/>
          <w:lang w:val="fr-FR"/>
        </w:rPr>
      </w:pPr>
    </w:p>
    <w:p w14:paraId="48D6BF91" w14:textId="37698A98" w:rsidR="008D1963" w:rsidRPr="00424461" w:rsidRDefault="008D196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8D1963">
        <w:rPr>
          <w:rFonts w:ascii="Roboto" w:eastAsiaTheme="majorEastAsia" w:hAnsi="Roboto" w:cstheme="majorBidi"/>
          <w:b/>
          <w:bCs/>
          <w:color w:val="1F497D" w:themeColor="text2"/>
          <w:sz w:val="28"/>
          <w:szCs w:val="28"/>
          <w:lang w:val="fr-FR"/>
        </w:rPr>
        <w:t xml:space="preserve"> </w:t>
      </w:r>
      <w:r>
        <w:rPr>
          <w:rFonts w:ascii="Roboto" w:eastAsiaTheme="majorEastAsia" w:hAnsi="Roboto" w:cstheme="majorBidi"/>
          <w:b/>
          <w:bCs/>
          <w:color w:val="1F497D" w:themeColor="text2"/>
          <w:sz w:val="28"/>
          <w:szCs w:val="28"/>
          <w:u w:val="single"/>
          <w:lang w:val="fr-FR"/>
        </w:rPr>
        <w:t>Convention de nommage</w:t>
      </w:r>
    </w:p>
    <w:p w14:paraId="14CC7CE3" w14:textId="72FB2863" w:rsidR="00531C16" w:rsidRPr="00531C16" w:rsidRDefault="00531C16" w:rsidP="00531C16">
      <w:pPr>
        <w:spacing w:after="0" w:line="240" w:lineRule="auto"/>
        <w:rPr>
          <w:rFonts w:ascii="Roboto" w:hAnsi="Roboto"/>
          <w:lang w:val="fr-FR"/>
        </w:rPr>
      </w:pPr>
      <w:r w:rsidRPr="00531C16">
        <w:rPr>
          <w:rFonts w:ascii="Roboto" w:hAnsi="Roboto"/>
          <w:lang w:val="fr-FR"/>
        </w:rPr>
        <w:t>Les objets du modèle canonique</w:t>
      </w:r>
      <w:r>
        <w:rPr>
          <w:rFonts w:ascii="Roboto" w:hAnsi="Roboto"/>
          <w:lang w:val="fr-FR"/>
        </w:rPr>
        <w:t xml:space="preserve"> suivent les règles suivantes :</w:t>
      </w:r>
    </w:p>
    <w:p w14:paraId="03DFDF25"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un</w:t>
      </w:r>
      <w:proofErr w:type="gramEnd"/>
      <w:r w:rsidRPr="00531C16">
        <w:rPr>
          <w:rFonts w:ascii="Roboto" w:hAnsi="Roboto"/>
          <w:lang w:val="fr-FR"/>
        </w:rPr>
        <w:t xml:space="preserve"> nom métier unique ;</w:t>
      </w:r>
    </w:p>
    <w:p w14:paraId="3E803747"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un</w:t>
      </w:r>
      <w:proofErr w:type="gramEnd"/>
      <w:r w:rsidRPr="00531C16">
        <w:rPr>
          <w:rFonts w:ascii="Roboto" w:hAnsi="Roboto"/>
          <w:lang w:val="fr-FR"/>
        </w:rPr>
        <w:t xml:space="preserve"> nom au singulier ;</w:t>
      </w:r>
    </w:p>
    <w:p w14:paraId="57D57868"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aucun</w:t>
      </w:r>
      <w:proofErr w:type="gramEnd"/>
      <w:r w:rsidRPr="00531C16">
        <w:rPr>
          <w:rFonts w:ascii="Roboto" w:hAnsi="Roboto"/>
          <w:lang w:val="fr-FR"/>
        </w:rPr>
        <w:t xml:space="preserve"> préfixe technique ;</w:t>
      </w:r>
    </w:p>
    <w:p w14:paraId="337910EA"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aucun</w:t>
      </w:r>
      <w:proofErr w:type="gramEnd"/>
      <w:r w:rsidRPr="00531C16">
        <w:rPr>
          <w:rFonts w:ascii="Roboto" w:hAnsi="Roboto"/>
          <w:lang w:val="fr-FR"/>
        </w:rPr>
        <w:t xml:space="preserve"> suffixe lié à un partenaire ;</w:t>
      </w:r>
    </w:p>
    <w:p w14:paraId="468AA066"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nom</w:t>
      </w:r>
      <w:proofErr w:type="gramEnd"/>
      <w:r w:rsidRPr="00531C16">
        <w:rPr>
          <w:rFonts w:ascii="Roboto" w:hAnsi="Roboto"/>
          <w:lang w:val="fr-FR"/>
        </w:rPr>
        <w:t xml:space="preserve"> stable dans le temps.</w:t>
      </w:r>
    </w:p>
    <w:p w14:paraId="4F383628" w14:textId="77777777" w:rsidR="00531C16" w:rsidRPr="00531C16" w:rsidRDefault="00531C16" w:rsidP="00531C16">
      <w:pPr>
        <w:spacing w:after="0" w:line="240" w:lineRule="auto"/>
        <w:rPr>
          <w:rFonts w:ascii="Roboto" w:hAnsi="Roboto"/>
          <w:lang w:val="fr-FR"/>
        </w:rPr>
      </w:pPr>
    </w:p>
    <w:p w14:paraId="3A8272D9" w14:textId="77777777" w:rsidR="00531C16" w:rsidRPr="00531C16" w:rsidRDefault="00531C16" w:rsidP="00531C16">
      <w:pPr>
        <w:spacing w:after="0" w:line="240" w:lineRule="auto"/>
        <w:rPr>
          <w:rFonts w:ascii="Roboto" w:hAnsi="Roboto"/>
          <w:lang w:val="fr-FR"/>
        </w:rPr>
      </w:pPr>
      <w:r w:rsidRPr="00531C16">
        <w:rPr>
          <w:rFonts w:ascii="Roboto" w:hAnsi="Roboto"/>
          <w:lang w:val="fr-FR"/>
        </w:rPr>
        <w:t>Exemples :</w:t>
      </w:r>
    </w:p>
    <w:p w14:paraId="397CD243" w14:textId="77777777" w:rsidR="00531C16" w:rsidRPr="00531C16" w:rsidRDefault="00531C16" w:rsidP="00531C16">
      <w:pPr>
        <w:spacing w:after="0" w:line="240" w:lineRule="auto"/>
        <w:rPr>
          <w:rFonts w:ascii="Roboto" w:hAnsi="Roboto"/>
          <w:lang w:val="fr-FR"/>
        </w:rPr>
      </w:pPr>
    </w:p>
    <w:p w14:paraId="049B2F9B"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Payment</w:t>
      </w:r>
    </w:p>
    <w:p w14:paraId="507E09ED" w14:textId="77777777" w:rsidR="00531C16" w:rsidRPr="00531C16" w:rsidRDefault="00531C16" w:rsidP="00531C16">
      <w:pPr>
        <w:spacing w:after="0" w:line="240" w:lineRule="auto"/>
        <w:rPr>
          <w:rFonts w:ascii="Roboto" w:hAnsi="Roboto"/>
          <w:lang w:val="fr-FR"/>
        </w:rPr>
      </w:pPr>
    </w:p>
    <w:p w14:paraId="0E4FA0EB"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Subscription</w:t>
      </w:r>
    </w:p>
    <w:p w14:paraId="1FDD065A" w14:textId="77777777" w:rsidR="00531C16" w:rsidRPr="00531C16" w:rsidRDefault="00531C16" w:rsidP="00531C16">
      <w:pPr>
        <w:spacing w:after="0" w:line="240" w:lineRule="auto"/>
        <w:rPr>
          <w:rFonts w:ascii="Roboto" w:hAnsi="Roboto"/>
          <w:lang w:val="fr-FR"/>
        </w:rPr>
      </w:pPr>
    </w:p>
    <w:p w14:paraId="7D498043"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Partner</w:t>
      </w:r>
    </w:p>
    <w:p w14:paraId="07CA74D1" w14:textId="77777777" w:rsidR="00531C16" w:rsidRPr="00531C16" w:rsidRDefault="00531C16" w:rsidP="00531C16">
      <w:pPr>
        <w:spacing w:after="0" w:line="240" w:lineRule="auto"/>
        <w:rPr>
          <w:rFonts w:ascii="Roboto" w:hAnsi="Roboto"/>
          <w:lang w:val="fr-FR"/>
        </w:rPr>
      </w:pPr>
    </w:p>
    <w:p w14:paraId="7CF02DBE"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Notification</w:t>
      </w:r>
    </w:p>
    <w:p w14:paraId="2517DE97" w14:textId="77777777" w:rsidR="00531C16" w:rsidRPr="00531C16" w:rsidRDefault="00531C16" w:rsidP="00531C16">
      <w:pPr>
        <w:spacing w:after="0" w:line="240" w:lineRule="auto"/>
        <w:rPr>
          <w:rFonts w:ascii="Roboto" w:hAnsi="Roboto"/>
          <w:lang w:val="fr-FR"/>
        </w:rPr>
      </w:pPr>
    </w:p>
    <w:p w14:paraId="1FC31768"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TreasuryPayment</w:t>
      </w:r>
    </w:p>
    <w:p w14:paraId="1A65AE60" w14:textId="77777777" w:rsidR="00531C16" w:rsidRPr="00531C16" w:rsidRDefault="00531C16" w:rsidP="00531C16">
      <w:pPr>
        <w:spacing w:after="0" w:line="240" w:lineRule="auto"/>
        <w:rPr>
          <w:rFonts w:ascii="Roboto" w:hAnsi="Roboto"/>
          <w:lang w:val="fr-FR"/>
        </w:rPr>
      </w:pPr>
    </w:p>
    <w:p w14:paraId="49DF5830"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PaymentDTO</w:t>
      </w:r>
    </w:p>
    <w:p w14:paraId="184715F0" w14:textId="77777777" w:rsidR="00531C16" w:rsidRPr="00531C16" w:rsidRDefault="00531C16" w:rsidP="00531C16">
      <w:pPr>
        <w:spacing w:after="0" w:line="240" w:lineRule="auto"/>
        <w:rPr>
          <w:rFonts w:ascii="Roboto" w:hAnsi="Roboto"/>
          <w:lang w:val="fr-FR"/>
        </w:rPr>
      </w:pPr>
    </w:p>
    <w:p w14:paraId="7A214C42"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PaymentEntity</w:t>
      </w:r>
    </w:p>
    <w:p w14:paraId="6A778965" w14:textId="77777777" w:rsidR="00531C16" w:rsidRPr="00531C16" w:rsidRDefault="00531C16" w:rsidP="00531C16">
      <w:pPr>
        <w:spacing w:after="0" w:line="240" w:lineRule="auto"/>
        <w:rPr>
          <w:rFonts w:ascii="Roboto" w:hAnsi="Roboto"/>
          <w:lang w:val="fr-FR"/>
        </w:rPr>
      </w:pPr>
    </w:p>
    <w:p w14:paraId="06DEC6A1" w14:textId="77777777" w:rsidR="00531C16" w:rsidRPr="00531C16" w:rsidRDefault="00531C16" w:rsidP="00531C16">
      <w:pPr>
        <w:spacing w:after="0" w:line="240" w:lineRule="auto"/>
        <w:rPr>
          <w:rFonts w:ascii="Roboto" w:hAnsi="Roboto"/>
          <w:lang w:val="fr-FR"/>
        </w:rPr>
      </w:pPr>
      <w:r w:rsidRPr="00531C16">
        <w:rPr>
          <w:rFonts w:ascii="Segoe UI Symbol" w:hAnsi="Segoe UI Symbol" w:cs="Segoe UI Symbol"/>
          <w:lang w:val="fr-FR"/>
        </w:rPr>
        <w:t>✘</w:t>
      </w:r>
      <w:r w:rsidRPr="00531C16">
        <w:rPr>
          <w:rFonts w:ascii="Roboto" w:hAnsi="Roboto"/>
          <w:lang w:val="fr-FR"/>
        </w:rPr>
        <w:t xml:space="preserve"> PartnerRecord</w:t>
      </w:r>
    </w:p>
    <w:p w14:paraId="2B76C749" w14:textId="77777777" w:rsidR="00531C16" w:rsidRPr="00531C16" w:rsidRDefault="00531C16" w:rsidP="00531C16">
      <w:pPr>
        <w:spacing w:after="0" w:line="240" w:lineRule="auto"/>
        <w:rPr>
          <w:rFonts w:ascii="Roboto" w:hAnsi="Roboto"/>
          <w:lang w:val="fr-FR"/>
        </w:rPr>
      </w:pPr>
    </w:p>
    <w:p w14:paraId="37C80B7A" w14:textId="06C80939" w:rsidR="008D1963" w:rsidRDefault="00531C16" w:rsidP="00531C16">
      <w:pPr>
        <w:spacing w:after="0" w:line="240" w:lineRule="auto"/>
        <w:rPr>
          <w:rFonts w:ascii="Roboto" w:hAnsi="Roboto"/>
          <w:lang w:val="fr-FR"/>
        </w:rPr>
      </w:pPr>
      <w:r w:rsidRPr="00531C16">
        <w:rPr>
          <w:rFonts w:ascii="Roboto" w:hAnsi="Roboto"/>
          <w:lang w:val="fr-FR"/>
        </w:rPr>
        <w:t>Les déclinaisons techniques seront définies dans le Technical Blueprint.</w:t>
      </w:r>
    </w:p>
    <w:p w14:paraId="52D8A051" w14:textId="40922965" w:rsidR="008D1963" w:rsidRDefault="008D1963" w:rsidP="00DD7C03">
      <w:pPr>
        <w:spacing w:after="0" w:line="240" w:lineRule="auto"/>
        <w:rPr>
          <w:rFonts w:ascii="Roboto" w:hAnsi="Roboto"/>
          <w:lang w:val="fr-FR"/>
        </w:rPr>
      </w:pPr>
    </w:p>
    <w:p w14:paraId="35C2439F" w14:textId="3E8E654A" w:rsidR="00531C16" w:rsidRPr="00424461" w:rsidRDefault="00531C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31C16">
        <w:rPr>
          <w:rFonts w:ascii="Roboto" w:eastAsiaTheme="majorEastAsia" w:hAnsi="Roboto" w:cstheme="majorBidi"/>
          <w:b/>
          <w:bCs/>
          <w:color w:val="1F497D" w:themeColor="text2"/>
          <w:sz w:val="28"/>
          <w:szCs w:val="28"/>
          <w:lang w:val="fr-FR"/>
        </w:rPr>
        <w:t xml:space="preserve"> </w:t>
      </w:r>
      <w:r w:rsidRPr="00531C16">
        <w:rPr>
          <w:rFonts w:ascii="Roboto" w:eastAsiaTheme="majorEastAsia" w:hAnsi="Roboto" w:cstheme="majorBidi"/>
          <w:b/>
          <w:bCs/>
          <w:color w:val="1F497D" w:themeColor="text2"/>
          <w:sz w:val="28"/>
          <w:szCs w:val="28"/>
          <w:u w:val="single"/>
          <w:lang w:val="fr-FR"/>
        </w:rPr>
        <w:t>Gouvernance de l'information</w:t>
      </w:r>
    </w:p>
    <w:p w14:paraId="0FF58BF3" w14:textId="6805C7A0" w:rsidR="00531C16" w:rsidRPr="00531C16" w:rsidRDefault="00531C16" w:rsidP="00531C16">
      <w:pPr>
        <w:spacing w:after="0" w:line="240" w:lineRule="auto"/>
        <w:rPr>
          <w:rFonts w:ascii="Roboto" w:hAnsi="Roboto"/>
          <w:lang w:val="fr-FR"/>
        </w:rPr>
      </w:pPr>
      <w:r w:rsidRPr="00531C16">
        <w:rPr>
          <w:rFonts w:ascii="Roboto" w:hAnsi="Roboto"/>
          <w:lang w:val="fr-FR"/>
        </w:rPr>
        <w:t>Le modèle canonique est gouverné</w:t>
      </w:r>
      <w:r>
        <w:rPr>
          <w:rFonts w:ascii="Roboto" w:hAnsi="Roboto"/>
          <w:lang w:val="fr-FR"/>
        </w:rPr>
        <w:t xml:space="preserve"> selon les principes suivants :</w:t>
      </w:r>
    </w:p>
    <w:p w14:paraId="5A0694E2"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r w:rsidRPr="00531C16">
        <w:rPr>
          <w:rFonts w:ascii="Roboto" w:hAnsi="Roboto"/>
          <w:lang w:val="fr-FR"/>
        </w:rPr>
        <w:t>unicité des concepts métier ;</w:t>
      </w:r>
    </w:p>
    <w:p w14:paraId="498A975D"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r w:rsidRPr="00531C16">
        <w:rPr>
          <w:rFonts w:ascii="Roboto" w:hAnsi="Roboto"/>
          <w:lang w:val="fr-FR"/>
        </w:rPr>
        <w:t>traçabilité complète ;</w:t>
      </w:r>
    </w:p>
    <w:p w14:paraId="64DDAEE3"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r w:rsidRPr="00531C16">
        <w:rPr>
          <w:rFonts w:ascii="Roboto" w:hAnsi="Roboto"/>
          <w:lang w:val="fr-FR"/>
        </w:rPr>
        <w:t>versionnement des modèles ;</w:t>
      </w:r>
    </w:p>
    <w:p w14:paraId="278B2E15"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r w:rsidRPr="00531C16">
        <w:rPr>
          <w:rFonts w:ascii="Roboto" w:hAnsi="Roboto"/>
          <w:lang w:val="fr-FR"/>
        </w:rPr>
        <w:t>cohérence entre APIs, événements et base de données ;</w:t>
      </w:r>
    </w:p>
    <w:p w14:paraId="6AD55E80" w14:textId="4EE22FD3" w:rsidR="00531C16" w:rsidRPr="00531C16" w:rsidRDefault="00531C16" w:rsidP="00FD449C">
      <w:pPr>
        <w:numPr>
          <w:ilvl w:val="0"/>
          <w:numId w:val="10"/>
        </w:numPr>
        <w:spacing w:before="100" w:beforeAutospacing="1" w:after="100" w:afterAutospacing="1" w:line="240" w:lineRule="auto"/>
        <w:rPr>
          <w:rFonts w:ascii="Roboto" w:hAnsi="Roboto"/>
          <w:lang w:val="fr-FR"/>
        </w:rPr>
      </w:pPr>
      <w:r w:rsidRPr="00531C16">
        <w:rPr>
          <w:rFonts w:ascii="Roboto" w:hAnsi="Roboto"/>
          <w:lang w:val="fr-FR"/>
        </w:rPr>
        <w:t>validation des évolutions par le comité d'architecture.</w:t>
      </w:r>
    </w:p>
    <w:p w14:paraId="424AD072" w14:textId="169756E1" w:rsidR="008D1963" w:rsidRDefault="00531C16" w:rsidP="00531C16">
      <w:pPr>
        <w:spacing w:after="0" w:line="240" w:lineRule="auto"/>
        <w:rPr>
          <w:rFonts w:ascii="Roboto" w:hAnsi="Roboto"/>
          <w:lang w:val="fr-FR"/>
        </w:rPr>
      </w:pPr>
      <w:r w:rsidRPr="00531C16">
        <w:rPr>
          <w:rFonts w:ascii="Roboto" w:hAnsi="Roboto"/>
          <w:lang w:val="fr-FR"/>
        </w:rPr>
        <w:t>Toute évolution du modèle devra préserver la compatibilité avec les versions précédentes ou être accompagnée d'une stratégie de migration.</w:t>
      </w:r>
    </w:p>
    <w:p w14:paraId="191209CA" w14:textId="21463383" w:rsidR="008D1963" w:rsidRDefault="008D1963" w:rsidP="00DD7C03">
      <w:pPr>
        <w:spacing w:after="0" w:line="240" w:lineRule="auto"/>
        <w:rPr>
          <w:rFonts w:ascii="Roboto" w:hAnsi="Roboto"/>
          <w:lang w:val="fr-FR"/>
        </w:rPr>
      </w:pPr>
    </w:p>
    <w:p w14:paraId="78560549" w14:textId="391E1E08" w:rsidR="00531C16" w:rsidRPr="00424461" w:rsidRDefault="00531C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31C16">
        <w:rPr>
          <w:rFonts w:ascii="Roboto" w:eastAsiaTheme="majorEastAsia" w:hAnsi="Roboto" w:cstheme="majorBidi"/>
          <w:b/>
          <w:bCs/>
          <w:color w:val="1F497D" w:themeColor="text2"/>
          <w:sz w:val="28"/>
          <w:szCs w:val="28"/>
          <w:lang w:val="fr-FR"/>
        </w:rPr>
        <w:t xml:space="preserve"> </w:t>
      </w:r>
      <w:r w:rsidRPr="00531C16">
        <w:rPr>
          <w:rFonts w:ascii="Roboto" w:eastAsiaTheme="majorEastAsia" w:hAnsi="Roboto" w:cstheme="majorBidi"/>
          <w:b/>
          <w:bCs/>
          <w:color w:val="1F497D" w:themeColor="text2"/>
          <w:sz w:val="28"/>
          <w:szCs w:val="28"/>
          <w:u w:val="single"/>
          <w:lang w:val="fr-FR"/>
        </w:rPr>
        <w:t>Conclusion</w:t>
      </w:r>
    </w:p>
    <w:p w14:paraId="4E1DC7FF" w14:textId="77777777" w:rsidR="00531C16" w:rsidRPr="00531C16" w:rsidRDefault="00531C16" w:rsidP="00531C16">
      <w:pPr>
        <w:spacing w:after="0" w:line="240" w:lineRule="auto"/>
        <w:rPr>
          <w:rFonts w:ascii="Roboto" w:hAnsi="Roboto"/>
          <w:lang w:val="fr-FR"/>
        </w:rPr>
      </w:pPr>
      <w:r w:rsidRPr="00531C16">
        <w:rPr>
          <w:rFonts w:ascii="Roboto" w:hAnsi="Roboto"/>
          <w:lang w:val="fr-FR"/>
        </w:rPr>
        <w:t>Le Canonical Application Information Model constitue le référentiel d'information de SIXPAY CONNECT.</w:t>
      </w:r>
    </w:p>
    <w:p w14:paraId="678E5495" w14:textId="77777777" w:rsidR="00531C16" w:rsidRPr="00531C16" w:rsidRDefault="00531C16" w:rsidP="00531C16">
      <w:pPr>
        <w:spacing w:after="0" w:line="240" w:lineRule="auto"/>
        <w:rPr>
          <w:rFonts w:ascii="Roboto" w:hAnsi="Roboto"/>
          <w:lang w:val="fr-FR"/>
        </w:rPr>
      </w:pPr>
    </w:p>
    <w:p w14:paraId="5A4FB4E4" w14:textId="77777777" w:rsidR="00531C16" w:rsidRPr="00531C16" w:rsidRDefault="00531C16" w:rsidP="00531C16">
      <w:pPr>
        <w:spacing w:after="0" w:line="240" w:lineRule="auto"/>
        <w:rPr>
          <w:rFonts w:ascii="Roboto" w:hAnsi="Roboto"/>
          <w:lang w:val="fr-FR"/>
        </w:rPr>
      </w:pPr>
      <w:r w:rsidRPr="00531C16">
        <w:rPr>
          <w:rFonts w:ascii="Roboto" w:hAnsi="Roboto"/>
          <w:lang w:val="fr-FR"/>
        </w:rPr>
        <w:t>Il fournit un langage commun à l'ensemble des acteurs du système : analystes métier, architectes, développeurs, testeurs, exploitants et partenaires.</w:t>
      </w:r>
    </w:p>
    <w:p w14:paraId="3EDB63B9" w14:textId="77777777" w:rsidR="00531C16" w:rsidRPr="00531C16" w:rsidRDefault="00531C16" w:rsidP="00531C16">
      <w:pPr>
        <w:spacing w:after="0" w:line="240" w:lineRule="auto"/>
        <w:rPr>
          <w:rFonts w:ascii="Roboto" w:hAnsi="Roboto"/>
          <w:lang w:val="fr-FR"/>
        </w:rPr>
      </w:pPr>
    </w:p>
    <w:p w14:paraId="018D8255" w14:textId="77777777" w:rsidR="00531C16" w:rsidRPr="00531C16" w:rsidRDefault="00531C16" w:rsidP="00531C16">
      <w:pPr>
        <w:spacing w:after="0" w:line="240" w:lineRule="auto"/>
        <w:rPr>
          <w:rFonts w:ascii="Roboto" w:hAnsi="Roboto"/>
          <w:lang w:val="fr-FR"/>
        </w:rPr>
      </w:pPr>
      <w:r w:rsidRPr="00531C16">
        <w:rPr>
          <w:rFonts w:ascii="Roboto" w:hAnsi="Roboto"/>
          <w:lang w:val="fr-FR"/>
        </w:rPr>
        <w:t>En définissant une représentation unique des objets métier, il garantit la cohérence des APIs, des traitements, des événements et des données persistées.</w:t>
      </w:r>
    </w:p>
    <w:p w14:paraId="2CCDAD5A" w14:textId="77777777" w:rsidR="00531C16" w:rsidRPr="00531C16" w:rsidRDefault="00531C16" w:rsidP="00531C16">
      <w:pPr>
        <w:spacing w:after="0" w:line="240" w:lineRule="auto"/>
        <w:rPr>
          <w:rFonts w:ascii="Roboto" w:hAnsi="Roboto"/>
          <w:lang w:val="fr-FR"/>
        </w:rPr>
      </w:pPr>
    </w:p>
    <w:p w14:paraId="6980318E" w14:textId="77777777" w:rsidR="00531C16" w:rsidRPr="00531C16" w:rsidRDefault="00531C16" w:rsidP="00531C16">
      <w:pPr>
        <w:spacing w:after="0" w:line="240" w:lineRule="auto"/>
        <w:rPr>
          <w:rFonts w:ascii="Roboto" w:hAnsi="Roboto"/>
          <w:lang w:val="fr-FR"/>
        </w:rPr>
      </w:pPr>
      <w:r w:rsidRPr="00531C16">
        <w:rPr>
          <w:rFonts w:ascii="Roboto" w:hAnsi="Roboto"/>
          <w:lang w:val="fr-FR"/>
        </w:rPr>
        <w:t>Ce modèle constitue également le socle sur lequel s'appuieront les développements Java, les échanges avec les partenaires et les futures évolutions de la plateforme.</w:t>
      </w:r>
    </w:p>
    <w:p w14:paraId="75FA1473" w14:textId="77777777" w:rsidR="00531C16" w:rsidRPr="00531C16" w:rsidRDefault="00531C16" w:rsidP="00531C16">
      <w:pPr>
        <w:spacing w:after="0" w:line="240" w:lineRule="auto"/>
        <w:rPr>
          <w:rFonts w:ascii="Roboto" w:hAnsi="Roboto"/>
          <w:lang w:val="fr-FR"/>
        </w:rPr>
      </w:pPr>
    </w:p>
    <w:p w14:paraId="73D50FAB" w14:textId="15EF6BAD" w:rsidR="008D1963" w:rsidRDefault="00531C16" w:rsidP="00531C16">
      <w:pPr>
        <w:spacing w:after="0" w:line="240" w:lineRule="auto"/>
        <w:rPr>
          <w:rFonts w:ascii="Roboto" w:hAnsi="Roboto"/>
          <w:lang w:val="fr-FR"/>
        </w:rPr>
      </w:pPr>
      <w:r w:rsidRPr="00531C16">
        <w:rPr>
          <w:rFonts w:ascii="Roboto" w:hAnsi="Roboto"/>
          <w:lang w:val="fr-FR"/>
        </w:rPr>
        <w:t>Il représente ainsi un actif stratégique de SIXPAY CONNECT, indépendant des technologies utilisées et réutilisable dans tout contexte d'intégration bancaire.</w:t>
      </w:r>
    </w:p>
    <w:p w14:paraId="55A45BDF" w14:textId="03735264" w:rsidR="008D1963" w:rsidRDefault="008D1963" w:rsidP="00DD7C03">
      <w:pPr>
        <w:spacing w:after="0" w:line="240" w:lineRule="auto"/>
        <w:rPr>
          <w:rFonts w:ascii="Roboto" w:hAnsi="Roboto"/>
          <w:lang w:val="fr-FR"/>
        </w:rPr>
      </w:pPr>
    </w:p>
    <w:p w14:paraId="7A2C6E90" w14:textId="5269B594" w:rsidR="008D1963" w:rsidRDefault="008D1963" w:rsidP="00DD7C03">
      <w:pPr>
        <w:spacing w:after="0" w:line="240" w:lineRule="auto"/>
        <w:rPr>
          <w:rFonts w:ascii="Roboto" w:hAnsi="Roboto"/>
          <w:lang w:val="fr-FR"/>
        </w:rPr>
      </w:pPr>
    </w:p>
    <w:p w14:paraId="3C67CB3A" w14:textId="3EF87C21" w:rsidR="008D1963" w:rsidRDefault="008D1963" w:rsidP="00DD7C03">
      <w:pPr>
        <w:spacing w:after="0" w:line="240" w:lineRule="auto"/>
        <w:rPr>
          <w:rFonts w:ascii="Roboto" w:hAnsi="Roboto"/>
          <w:lang w:val="fr-FR"/>
        </w:rPr>
      </w:pPr>
    </w:p>
    <w:p w14:paraId="5DBEC578" w14:textId="5514CE71" w:rsidR="008D1963" w:rsidRDefault="008D1963" w:rsidP="00DD7C03">
      <w:pPr>
        <w:spacing w:after="0" w:line="240" w:lineRule="auto"/>
        <w:rPr>
          <w:rFonts w:ascii="Roboto" w:hAnsi="Roboto"/>
          <w:lang w:val="fr-FR"/>
        </w:rPr>
      </w:pPr>
    </w:p>
    <w:p w14:paraId="1A40AD34" w14:textId="563B28F2" w:rsidR="008D1963" w:rsidRDefault="008D1963" w:rsidP="00DD7C03">
      <w:pPr>
        <w:spacing w:after="0" w:line="240" w:lineRule="auto"/>
        <w:rPr>
          <w:rFonts w:ascii="Roboto" w:hAnsi="Roboto"/>
          <w:lang w:val="fr-FR"/>
        </w:rPr>
      </w:pPr>
    </w:p>
    <w:p w14:paraId="369E9CB0" w14:textId="138C13CC" w:rsidR="008D1963" w:rsidRDefault="008D1963" w:rsidP="00DD7C03">
      <w:pPr>
        <w:spacing w:after="0" w:line="240" w:lineRule="auto"/>
        <w:rPr>
          <w:rFonts w:ascii="Roboto" w:hAnsi="Roboto"/>
          <w:lang w:val="fr-FR"/>
        </w:rPr>
      </w:pPr>
    </w:p>
    <w:p w14:paraId="7FE04815" w14:textId="6D7F8D1F" w:rsidR="008D1963" w:rsidRDefault="008D1963" w:rsidP="00DD7C03">
      <w:pPr>
        <w:spacing w:after="0" w:line="240" w:lineRule="auto"/>
        <w:rPr>
          <w:rFonts w:ascii="Roboto" w:hAnsi="Roboto"/>
          <w:lang w:val="fr-FR"/>
        </w:rPr>
      </w:pPr>
    </w:p>
    <w:p w14:paraId="5155C4B0" w14:textId="044082F2" w:rsidR="008D1963" w:rsidRDefault="008D1963" w:rsidP="00DD7C03">
      <w:pPr>
        <w:spacing w:after="0" w:line="240" w:lineRule="auto"/>
        <w:rPr>
          <w:rFonts w:ascii="Roboto" w:hAnsi="Roboto"/>
          <w:lang w:val="fr-FR"/>
        </w:rPr>
      </w:pPr>
    </w:p>
    <w:p w14:paraId="39EC2507" w14:textId="7A5DB8E9" w:rsidR="008D1963" w:rsidRDefault="008D1963" w:rsidP="00DD7C03">
      <w:pPr>
        <w:spacing w:after="0" w:line="240" w:lineRule="auto"/>
        <w:rPr>
          <w:rFonts w:ascii="Roboto" w:hAnsi="Roboto"/>
          <w:lang w:val="fr-FR"/>
        </w:rPr>
      </w:pPr>
    </w:p>
    <w:p w14:paraId="788BBAFA" w14:textId="473F38F9" w:rsidR="008D1963" w:rsidRDefault="008D1963" w:rsidP="00DD7C03">
      <w:pPr>
        <w:spacing w:after="0" w:line="240" w:lineRule="auto"/>
        <w:rPr>
          <w:rFonts w:ascii="Roboto" w:hAnsi="Roboto"/>
          <w:lang w:val="fr-FR"/>
        </w:rPr>
      </w:pPr>
    </w:p>
    <w:p w14:paraId="5F79770E" w14:textId="01538731" w:rsidR="008D1963" w:rsidRDefault="008D1963" w:rsidP="00DD7C03">
      <w:pPr>
        <w:spacing w:after="0" w:line="240" w:lineRule="auto"/>
        <w:rPr>
          <w:rFonts w:ascii="Roboto" w:hAnsi="Roboto"/>
          <w:lang w:val="fr-FR"/>
        </w:rPr>
      </w:pPr>
    </w:p>
    <w:p w14:paraId="7C761CCB" w14:textId="4CEDDDE5" w:rsidR="00531C16" w:rsidRDefault="00531C16" w:rsidP="00DD7C03">
      <w:pPr>
        <w:spacing w:after="0" w:line="240" w:lineRule="auto"/>
        <w:rPr>
          <w:rFonts w:ascii="Roboto" w:hAnsi="Roboto"/>
          <w:lang w:val="fr-FR"/>
        </w:rPr>
      </w:pPr>
    </w:p>
    <w:p w14:paraId="5C666B6A" w14:textId="66BACAB5" w:rsidR="00531C16" w:rsidRDefault="00531C16" w:rsidP="00DD7C03">
      <w:pPr>
        <w:spacing w:after="0" w:line="240" w:lineRule="auto"/>
        <w:rPr>
          <w:rFonts w:ascii="Roboto" w:hAnsi="Roboto"/>
          <w:lang w:val="fr-FR"/>
        </w:rPr>
      </w:pPr>
    </w:p>
    <w:p w14:paraId="26FF6ACE" w14:textId="434FC29B" w:rsidR="00531C16" w:rsidRDefault="00531C16" w:rsidP="00DD7C03">
      <w:pPr>
        <w:spacing w:after="0" w:line="240" w:lineRule="auto"/>
        <w:rPr>
          <w:rFonts w:ascii="Roboto" w:hAnsi="Roboto"/>
          <w:lang w:val="fr-FR"/>
        </w:rPr>
      </w:pPr>
    </w:p>
    <w:p w14:paraId="65E98FCB" w14:textId="7C0F9917" w:rsidR="00531C16" w:rsidRDefault="00531C16" w:rsidP="00DD7C03">
      <w:pPr>
        <w:spacing w:after="0" w:line="240" w:lineRule="auto"/>
        <w:rPr>
          <w:rFonts w:ascii="Roboto" w:hAnsi="Roboto"/>
          <w:lang w:val="fr-FR"/>
        </w:rPr>
      </w:pPr>
    </w:p>
    <w:p w14:paraId="7D70F772" w14:textId="681D4E7E" w:rsidR="00531C16" w:rsidRDefault="00531C16" w:rsidP="00DD7C03">
      <w:pPr>
        <w:spacing w:after="0" w:line="240" w:lineRule="auto"/>
        <w:rPr>
          <w:rFonts w:ascii="Roboto" w:hAnsi="Roboto"/>
          <w:lang w:val="fr-FR"/>
        </w:rPr>
      </w:pPr>
    </w:p>
    <w:p w14:paraId="4759258B" w14:textId="428E1EDF" w:rsidR="00531C16" w:rsidRDefault="00531C16" w:rsidP="00DD7C03">
      <w:pPr>
        <w:spacing w:after="0" w:line="240" w:lineRule="auto"/>
        <w:rPr>
          <w:rFonts w:ascii="Roboto" w:hAnsi="Roboto"/>
          <w:lang w:val="fr-FR"/>
        </w:rPr>
      </w:pPr>
    </w:p>
    <w:p w14:paraId="61433258" w14:textId="77777777" w:rsidR="00531C16" w:rsidRDefault="00531C16" w:rsidP="00DD7C03">
      <w:pPr>
        <w:spacing w:after="0" w:line="240" w:lineRule="auto"/>
        <w:rPr>
          <w:rFonts w:ascii="Roboto" w:hAnsi="Roboto"/>
          <w:lang w:val="fr-FR"/>
        </w:rPr>
      </w:pPr>
    </w:p>
    <w:p w14:paraId="6C17E6EC" w14:textId="77777777" w:rsidR="008D1963" w:rsidRPr="008D1963" w:rsidRDefault="008D1963" w:rsidP="00DD7C03">
      <w:pPr>
        <w:spacing w:after="0" w:line="240" w:lineRule="auto"/>
        <w:rPr>
          <w:rFonts w:ascii="Roboto" w:hAnsi="Roboto"/>
          <w:lang w:val="fr-FR"/>
        </w:rPr>
      </w:pPr>
    </w:p>
    <w:p w14:paraId="094E7D50" w14:textId="390A91B3" w:rsidR="009036E5" w:rsidRDefault="009036E5" w:rsidP="00DD7C03">
      <w:pPr>
        <w:spacing w:after="0" w:line="240" w:lineRule="auto"/>
        <w:rPr>
          <w:rFonts w:ascii="Roboto" w:hAnsi="Roboto"/>
          <w:sz w:val="20"/>
          <w:szCs w:val="20"/>
          <w:lang w:val="fr-FR"/>
        </w:rPr>
      </w:pPr>
    </w:p>
    <w:p w14:paraId="0A6C381A" w14:textId="2108687C" w:rsidR="009036E5" w:rsidRDefault="009036E5" w:rsidP="009036E5">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4" w:name="_Toc234950941"/>
      <w:bookmarkStart w:id="15" w:name="_Toc235006780"/>
      <w:r w:rsidRPr="008D27B5">
        <w:rPr>
          <w:rFonts w:ascii="Roboto" w:hAnsi="Roboto"/>
          <w:color w:val="00B0F0"/>
          <w:sz w:val="40"/>
          <w:szCs w:val="40"/>
          <w:lang w:val="fr-FR"/>
        </w:rPr>
        <w:t>C</w:t>
      </w:r>
      <w:r>
        <w:rPr>
          <w:rFonts w:ascii="Roboto" w:hAnsi="Roboto"/>
          <w:color w:val="00B0F0"/>
          <w:sz w:val="40"/>
          <w:szCs w:val="40"/>
          <w:lang w:val="fr-FR"/>
        </w:rPr>
        <w:t>hap 12</w:t>
      </w:r>
      <w:r w:rsidRPr="008D27B5">
        <w:rPr>
          <w:rFonts w:ascii="Roboto" w:hAnsi="Roboto"/>
          <w:color w:val="00B0F0"/>
          <w:sz w:val="40"/>
          <w:szCs w:val="40"/>
          <w:lang w:val="fr-FR"/>
        </w:rPr>
        <w:t xml:space="preserve"> — </w:t>
      </w:r>
      <w:bookmarkEnd w:id="14"/>
      <w:r>
        <w:rPr>
          <w:rFonts w:ascii="Roboto" w:hAnsi="Roboto"/>
          <w:color w:val="00B0F0"/>
          <w:sz w:val="40"/>
          <w:szCs w:val="40"/>
          <w:lang w:val="fr-FR"/>
        </w:rPr>
        <w:t>Application State Model</w:t>
      </w:r>
      <w:r w:rsidR="00531C16">
        <w:rPr>
          <w:rFonts w:ascii="Roboto" w:hAnsi="Roboto"/>
          <w:color w:val="00B0F0"/>
          <w:sz w:val="40"/>
          <w:szCs w:val="40"/>
          <w:lang w:val="fr-FR"/>
        </w:rPr>
        <w:t>s</w:t>
      </w:r>
      <w:bookmarkEnd w:id="15"/>
    </w:p>
    <w:p w14:paraId="5A9D146B" w14:textId="78EB6B62" w:rsidR="00531C16" w:rsidRDefault="00531C16" w:rsidP="00531C16">
      <w:pPr>
        <w:rPr>
          <w:lang w:val="fr-FR"/>
        </w:rPr>
      </w:pPr>
    </w:p>
    <w:p w14:paraId="0A7406B2" w14:textId="77777777" w:rsidR="00531C16" w:rsidRPr="00531C16" w:rsidRDefault="00531C16" w:rsidP="00FD449C">
      <w:pPr>
        <w:pStyle w:val="Paragraphedeliste"/>
        <w:numPr>
          <w:ilvl w:val="0"/>
          <w:numId w:val="9"/>
        </w:numPr>
        <w:rPr>
          <w:rFonts w:ascii="Roboto" w:eastAsiaTheme="majorEastAsia" w:hAnsi="Roboto" w:cstheme="majorBidi"/>
          <w:b/>
          <w:bCs/>
          <w:vanish/>
          <w:color w:val="1F497D" w:themeColor="text2"/>
          <w:sz w:val="28"/>
          <w:szCs w:val="28"/>
          <w:u w:val="single"/>
          <w:lang w:val="fr-FR"/>
        </w:rPr>
      </w:pPr>
    </w:p>
    <w:p w14:paraId="6AF70633" w14:textId="4C68CFF9" w:rsidR="00531C16" w:rsidRPr="00424461" w:rsidRDefault="00531C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029D59C" w14:textId="3891A68A" w:rsidR="00531C16" w:rsidRPr="00531C16" w:rsidRDefault="00531C16" w:rsidP="00531C16">
      <w:pPr>
        <w:rPr>
          <w:rFonts w:ascii="Roboto" w:hAnsi="Roboto"/>
          <w:lang w:val="fr-FR"/>
        </w:rPr>
      </w:pPr>
      <w:r w:rsidRPr="00531C16">
        <w:rPr>
          <w:rFonts w:ascii="Roboto" w:hAnsi="Roboto"/>
          <w:lang w:val="fr-FR"/>
        </w:rPr>
        <w:t>Le présent chapitre décrit les Application State Models des principaux o</w:t>
      </w:r>
      <w:r>
        <w:rPr>
          <w:rFonts w:ascii="Roboto" w:hAnsi="Roboto"/>
          <w:lang w:val="fr-FR"/>
        </w:rPr>
        <w:t>bjets métier de SIXPAY CONNECT.</w:t>
      </w:r>
    </w:p>
    <w:p w14:paraId="760D219D" w14:textId="4621E166" w:rsidR="00531C16" w:rsidRPr="00531C16" w:rsidRDefault="00531C16" w:rsidP="00531C16">
      <w:pPr>
        <w:rPr>
          <w:rFonts w:ascii="Roboto" w:hAnsi="Roboto"/>
          <w:lang w:val="fr-FR"/>
        </w:rPr>
      </w:pPr>
      <w:r w:rsidRPr="00531C16">
        <w:rPr>
          <w:rFonts w:ascii="Roboto" w:hAnsi="Roboto"/>
          <w:lang w:val="fr-FR"/>
        </w:rPr>
        <w:t>Chaque objet applicatif po</w:t>
      </w:r>
      <w:r>
        <w:rPr>
          <w:rFonts w:ascii="Roboto" w:hAnsi="Roboto"/>
          <w:lang w:val="fr-FR"/>
        </w:rPr>
        <w:t>ssède un cycle de vie contrôlé.</w:t>
      </w:r>
    </w:p>
    <w:p w14:paraId="60E92E52" w14:textId="517AD0AA" w:rsidR="00531C16" w:rsidRPr="00531C16" w:rsidRDefault="00531C16" w:rsidP="00531C16">
      <w:pPr>
        <w:rPr>
          <w:rFonts w:ascii="Roboto" w:hAnsi="Roboto"/>
          <w:lang w:val="fr-FR"/>
        </w:rPr>
      </w:pPr>
      <w:r w:rsidRPr="00531C16">
        <w:rPr>
          <w:rFonts w:ascii="Roboto" w:hAnsi="Roboto"/>
          <w:lang w:val="fr-FR"/>
        </w:rPr>
        <w:t xml:space="preserve">Les modèles </w:t>
      </w:r>
      <w:r>
        <w:rPr>
          <w:rFonts w:ascii="Roboto" w:hAnsi="Roboto"/>
          <w:lang w:val="fr-FR"/>
        </w:rPr>
        <w:t>d'états permettent de définir :</w:t>
      </w:r>
    </w:p>
    <w:p w14:paraId="6CA2EE4E"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états autorisés ;</w:t>
      </w:r>
    </w:p>
    <w:p w14:paraId="419D2377"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transitions possibles ;</w:t>
      </w:r>
    </w:p>
    <w:p w14:paraId="44667342"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événements déclencheurs ;</w:t>
      </w:r>
    </w:p>
    <w:p w14:paraId="29607B74"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règles métier ;</w:t>
      </w:r>
    </w:p>
    <w:p w14:paraId="756CC7C3"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composants responsables des transitions ;</w:t>
      </w:r>
    </w:p>
    <w:p w14:paraId="34D2F256" w14:textId="6F92DC4E"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événements publiés après chaque changement d'état.</w:t>
      </w:r>
    </w:p>
    <w:p w14:paraId="7A8384FC" w14:textId="1BA7AB34" w:rsidR="00531C16" w:rsidRPr="00531C16" w:rsidRDefault="00531C16" w:rsidP="00531C16">
      <w:pPr>
        <w:rPr>
          <w:rFonts w:ascii="Roboto" w:hAnsi="Roboto"/>
          <w:lang w:val="fr-FR"/>
        </w:rPr>
      </w:pPr>
      <w:r w:rsidRPr="00531C16">
        <w:rPr>
          <w:rFonts w:ascii="Roboto" w:hAnsi="Roboto"/>
          <w:lang w:val="fr-FR"/>
        </w:rPr>
        <w:t>Ils garantissent la cohérence des traitements et empêchent toute transition non autorisée.</w:t>
      </w:r>
    </w:p>
    <w:p w14:paraId="6B2011F5" w14:textId="7B8F51B2" w:rsidR="00531C16" w:rsidRPr="00424461" w:rsidRDefault="00531C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531C16">
        <w:rPr>
          <w:rFonts w:ascii="Roboto" w:eastAsiaTheme="majorEastAsia" w:hAnsi="Roboto" w:cstheme="majorBidi"/>
          <w:b/>
          <w:bCs/>
          <w:color w:val="1F497D" w:themeColor="text2"/>
          <w:sz w:val="28"/>
          <w:szCs w:val="28"/>
          <w:u w:val="single"/>
          <w:lang w:val="fr-FR"/>
        </w:rPr>
        <w:t>Principes généraux</w:t>
      </w:r>
    </w:p>
    <w:p w14:paraId="29C8C145" w14:textId="17B2AA2D" w:rsidR="00531C16" w:rsidRPr="00531C16" w:rsidRDefault="00531C16" w:rsidP="00531C16">
      <w:pPr>
        <w:rPr>
          <w:rFonts w:ascii="Roboto" w:hAnsi="Roboto"/>
          <w:lang w:val="fr-FR"/>
        </w:rPr>
      </w:pPr>
      <w:r w:rsidRPr="00531C16">
        <w:rPr>
          <w:rFonts w:ascii="Roboto" w:hAnsi="Roboto"/>
          <w:lang w:val="fr-FR"/>
        </w:rPr>
        <w:t>Tous les objets applicatifs resp</w:t>
      </w:r>
      <w:r w:rsidR="005A7D83">
        <w:rPr>
          <w:rFonts w:ascii="Roboto" w:hAnsi="Roboto"/>
          <w:lang w:val="fr-FR"/>
        </w:rPr>
        <w:t>ectent les principes suivants :</w:t>
      </w:r>
    </w:p>
    <w:p w14:paraId="653DACF4" w14:textId="78ED8D9C" w:rsidR="00531C16" w:rsidRPr="005A7D83" w:rsidRDefault="005A7D83" w:rsidP="005A7D83">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Machine à états explicite</w:t>
      </w:r>
    </w:p>
    <w:p w14:paraId="30725217" w14:textId="2281818C" w:rsidR="00531C16" w:rsidRPr="00531C16" w:rsidRDefault="00531C16" w:rsidP="00531C16">
      <w:pPr>
        <w:rPr>
          <w:rFonts w:ascii="Roboto" w:hAnsi="Roboto"/>
          <w:lang w:val="fr-FR"/>
        </w:rPr>
      </w:pPr>
      <w:r w:rsidRPr="00531C16">
        <w:rPr>
          <w:rFonts w:ascii="Roboto" w:hAnsi="Roboto"/>
          <w:lang w:val="fr-FR"/>
        </w:rPr>
        <w:t>Chaque agrégat po</w:t>
      </w:r>
      <w:r w:rsidR="005A7D83">
        <w:rPr>
          <w:rFonts w:ascii="Roboto" w:hAnsi="Roboto"/>
          <w:lang w:val="fr-FR"/>
        </w:rPr>
        <w:t>ssède un ensemble fini d'états.</w:t>
      </w:r>
    </w:p>
    <w:p w14:paraId="792CD27D" w14:textId="7FA21D83" w:rsidR="00531C16" w:rsidRPr="00531C16" w:rsidRDefault="00531C16" w:rsidP="00531C16">
      <w:pPr>
        <w:rPr>
          <w:rFonts w:ascii="Roboto" w:hAnsi="Roboto"/>
          <w:lang w:val="fr-FR"/>
        </w:rPr>
      </w:pPr>
      <w:r w:rsidRPr="00531C16">
        <w:rPr>
          <w:rFonts w:ascii="Roboto" w:hAnsi="Roboto"/>
          <w:lang w:val="fr-FR"/>
        </w:rPr>
        <w:t>Aucun</w:t>
      </w:r>
      <w:r w:rsidR="005A7D83">
        <w:rPr>
          <w:rFonts w:ascii="Roboto" w:hAnsi="Roboto"/>
          <w:lang w:val="fr-FR"/>
        </w:rPr>
        <w:t xml:space="preserve"> état implicite n'est autorisé.</w:t>
      </w:r>
    </w:p>
    <w:p w14:paraId="13D3735B" w14:textId="61396E39" w:rsidR="00531C16" w:rsidRPr="005A7D83" w:rsidRDefault="005A7D83" w:rsidP="005A7D83">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Transitions contrôlées</w:t>
      </w:r>
    </w:p>
    <w:p w14:paraId="57123A8D" w14:textId="57BDB8C1" w:rsidR="00531C16" w:rsidRPr="00531C16" w:rsidRDefault="00531C16" w:rsidP="00531C16">
      <w:pPr>
        <w:rPr>
          <w:rFonts w:ascii="Roboto" w:hAnsi="Roboto"/>
          <w:lang w:val="fr-FR"/>
        </w:rPr>
      </w:pPr>
      <w:r w:rsidRPr="00531C16">
        <w:rPr>
          <w:rFonts w:ascii="Roboto" w:hAnsi="Roboto"/>
          <w:lang w:val="fr-FR"/>
        </w:rPr>
        <w:t>Une transition</w:t>
      </w:r>
      <w:r w:rsidR="005A7D83">
        <w:rPr>
          <w:rFonts w:ascii="Roboto" w:hAnsi="Roboto"/>
          <w:lang w:val="fr-FR"/>
        </w:rPr>
        <w:t xml:space="preserve"> ne peut être réalisée que si :</w:t>
      </w:r>
    </w:p>
    <w:p w14:paraId="715D1DC5"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préconditions sont satisfaites ;</w:t>
      </w:r>
    </w:p>
    <w:p w14:paraId="1C4BF3A6"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validations métier sont terminées ;</w:t>
      </w:r>
    </w:p>
    <w:p w14:paraId="28CEDC22" w14:textId="77777777" w:rsidR="00531C16" w:rsidRPr="00531C16" w:rsidRDefault="00531C16" w:rsidP="00FD449C">
      <w:pPr>
        <w:numPr>
          <w:ilvl w:val="0"/>
          <w:numId w:val="10"/>
        </w:numPr>
        <w:spacing w:before="100" w:beforeAutospacing="1" w:after="100" w:afterAutospacing="1" w:line="240" w:lineRule="auto"/>
        <w:rPr>
          <w:rFonts w:ascii="Roboto" w:hAnsi="Roboto"/>
          <w:lang w:val="fr-FR"/>
        </w:rPr>
      </w:pPr>
      <w:proofErr w:type="gramStart"/>
      <w:r w:rsidRPr="00531C16">
        <w:rPr>
          <w:rFonts w:ascii="Roboto" w:hAnsi="Roboto"/>
          <w:lang w:val="fr-FR"/>
        </w:rPr>
        <w:t>les</w:t>
      </w:r>
      <w:proofErr w:type="gramEnd"/>
      <w:r w:rsidRPr="00531C16">
        <w:rPr>
          <w:rFonts w:ascii="Roboto" w:hAnsi="Roboto"/>
          <w:lang w:val="fr-FR"/>
        </w:rPr>
        <w:t xml:space="preserve"> règles de sécurité sont respectées.</w:t>
      </w:r>
    </w:p>
    <w:p w14:paraId="7BEF6DEF" w14:textId="28E69CB6" w:rsidR="00531C16" w:rsidRPr="005A7D83" w:rsidRDefault="005A7D83" w:rsidP="005A7D83">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Historisation</w:t>
      </w:r>
    </w:p>
    <w:p w14:paraId="1F8A88C6" w14:textId="7376F7BC" w:rsidR="00531C16" w:rsidRPr="00531C16" w:rsidRDefault="00531C16" w:rsidP="00531C16">
      <w:pPr>
        <w:rPr>
          <w:rFonts w:ascii="Roboto" w:hAnsi="Roboto"/>
          <w:lang w:val="fr-FR"/>
        </w:rPr>
      </w:pPr>
      <w:r w:rsidRPr="00531C16">
        <w:rPr>
          <w:rFonts w:ascii="Roboto" w:hAnsi="Roboto"/>
          <w:lang w:val="fr-FR"/>
        </w:rPr>
        <w:t>Chaque changement d'état est</w:t>
      </w:r>
      <w:r w:rsidR="005A7D83">
        <w:rPr>
          <w:rFonts w:ascii="Roboto" w:hAnsi="Roboto"/>
          <w:lang w:val="fr-FR"/>
        </w:rPr>
        <w:t xml:space="preserve"> enregistré dans l'Audit Trail.</w:t>
      </w:r>
    </w:p>
    <w:p w14:paraId="47B33C57" w14:textId="00C5628E" w:rsidR="00531C16" w:rsidRPr="00531C16" w:rsidRDefault="005A7D83" w:rsidP="00531C16">
      <w:pPr>
        <w:rPr>
          <w:rFonts w:ascii="Roboto" w:hAnsi="Roboto"/>
          <w:lang w:val="fr-FR"/>
        </w:rPr>
      </w:pPr>
      <w:r>
        <w:rPr>
          <w:rFonts w:ascii="Roboto" w:hAnsi="Roboto"/>
          <w:lang w:val="fr-FR"/>
        </w:rPr>
        <w:t>Aucune transition n'est perdue.</w:t>
      </w:r>
    </w:p>
    <w:p w14:paraId="2C0CF34E" w14:textId="68A108F1" w:rsidR="00531C16" w:rsidRPr="005A7D83" w:rsidRDefault="005A7D83" w:rsidP="005A7D83">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Publication d'événements</w:t>
      </w:r>
    </w:p>
    <w:p w14:paraId="09ACA14A" w14:textId="3C0CCE13" w:rsidR="00531C16" w:rsidRPr="00531C16" w:rsidRDefault="00531C16" w:rsidP="00531C16">
      <w:pPr>
        <w:rPr>
          <w:rFonts w:ascii="Roboto" w:hAnsi="Roboto"/>
          <w:lang w:val="fr-FR"/>
        </w:rPr>
      </w:pPr>
      <w:r w:rsidRPr="00531C16">
        <w:rPr>
          <w:rFonts w:ascii="Roboto" w:hAnsi="Roboto"/>
          <w:lang w:val="fr-FR"/>
        </w:rPr>
        <w:t>Chaque transition significat</w:t>
      </w:r>
      <w:r w:rsidR="005A7D83">
        <w:rPr>
          <w:rFonts w:ascii="Roboto" w:hAnsi="Roboto"/>
          <w:lang w:val="fr-FR"/>
        </w:rPr>
        <w:t>ive publie un événement métier.</w:t>
      </w:r>
    </w:p>
    <w:p w14:paraId="283322CA" w14:textId="5C2A9955" w:rsidR="00531C16" w:rsidRPr="00531C16" w:rsidRDefault="00531C16" w:rsidP="00531C16">
      <w:pPr>
        <w:rPr>
          <w:rFonts w:ascii="Roboto" w:hAnsi="Roboto"/>
          <w:lang w:val="fr-FR"/>
        </w:rPr>
      </w:pPr>
      <w:r w:rsidRPr="00531C16">
        <w:rPr>
          <w:rFonts w:ascii="Roboto" w:hAnsi="Roboto"/>
          <w:lang w:val="fr-FR"/>
        </w:rPr>
        <w:t xml:space="preserve">Ces événements permettent de découpler </w:t>
      </w:r>
      <w:r w:rsidR="00EE6D67">
        <w:rPr>
          <w:rFonts w:ascii="Roboto" w:hAnsi="Roboto"/>
          <w:lang w:val="fr-FR"/>
        </w:rPr>
        <w:t>les traitements internes.</w:t>
      </w:r>
    </w:p>
    <w:p w14:paraId="0CA807C1" w14:textId="7BD2C893" w:rsidR="00531C16" w:rsidRPr="005A7D83" w:rsidRDefault="005A7D83" w:rsidP="005A7D83">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Idempotence</w:t>
      </w:r>
    </w:p>
    <w:p w14:paraId="603EEEA2" w14:textId="09740726" w:rsidR="00531C16" w:rsidRPr="00531C16" w:rsidRDefault="00531C16" w:rsidP="00531C16">
      <w:pPr>
        <w:rPr>
          <w:rFonts w:ascii="Roboto" w:hAnsi="Roboto"/>
          <w:lang w:val="fr-FR"/>
        </w:rPr>
      </w:pPr>
      <w:r w:rsidRPr="00531C16">
        <w:rPr>
          <w:rFonts w:ascii="Roboto" w:hAnsi="Roboto"/>
          <w:lang w:val="fr-FR"/>
        </w:rPr>
        <w:t>Une même transition ne peut produi</w:t>
      </w:r>
      <w:r w:rsidR="005A7D83">
        <w:rPr>
          <w:rFonts w:ascii="Roboto" w:hAnsi="Roboto"/>
          <w:lang w:val="fr-FR"/>
        </w:rPr>
        <w:t>re son effet qu'une seule fois.</w:t>
      </w:r>
    </w:p>
    <w:p w14:paraId="2B4517C6" w14:textId="6955AA65" w:rsidR="00531C16" w:rsidRPr="00531C16" w:rsidRDefault="00531C16" w:rsidP="00531C16">
      <w:pPr>
        <w:rPr>
          <w:rFonts w:ascii="Roboto" w:hAnsi="Roboto"/>
          <w:lang w:val="fr-FR"/>
        </w:rPr>
      </w:pPr>
      <w:r w:rsidRPr="00531C16">
        <w:rPr>
          <w:rFonts w:ascii="Roboto" w:hAnsi="Roboto"/>
          <w:lang w:val="fr-FR"/>
        </w:rPr>
        <w:t>Les demandes rejouées n'entraînent jamais de double traitement.</w:t>
      </w:r>
    </w:p>
    <w:p w14:paraId="54EC372D" w14:textId="6333735B" w:rsidR="00EE6D67" w:rsidRPr="00424461" w:rsidRDefault="00EE6D6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EE6D67">
        <w:rPr>
          <w:rFonts w:ascii="Roboto" w:eastAsiaTheme="majorEastAsia" w:hAnsi="Roboto" w:cstheme="majorBidi"/>
          <w:b/>
          <w:bCs/>
          <w:color w:val="1F497D" w:themeColor="text2"/>
          <w:sz w:val="28"/>
          <w:szCs w:val="28"/>
          <w:u w:val="single"/>
          <w:lang w:val="fr-FR"/>
        </w:rPr>
        <w:t>Objets concernés</w:t>
      </w:r>
    </w:p>
    <w:p w14:paraId="62579C3B" w14:textId="5C17ED04" w:rsidR="00531C16" w:rsidRPr="00531C16" w:rsidRDefault="00EE6D67" w:rsidP="00531C16">
      <w:pPr>
        <w:rPr>
          <w:rFonts w:ascii="Roboto" w:hAnsi="Roboto"/>
          <w:lang w:val="fr-FR"/>
        </w:rPr>
      </w:pPr>
      <w:r w:rsidRPr="00EE6D67">
        <w:rPr>
          <w:rFonts w:ascii="Roboto" w:hAnsi="Roboto"/>
          <w:lang w:val="fr-FR"/>
        </w:rPr>
        <w:t>Les modèles d'états sont définis pour les agrégats suivants :</w:t>
      </w: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EE6D67" w:rsidRPr="008D1963" w14:paraId="17CCAAF5" w14:textId="77777777" w:rsidTr="00314CEB">
        <w:trPr>
          <w:tblHeader/>
          <w:jc w:val="center"/>
        </w:trPr>
        <w:tc>
          <w:tcPr>
            <w:tcW w:w="2270" w:type="pct"/>
            <w:shd w:val="clear" w:color="auto" w:fill="17365D" w:themeFill="text2" w:themeFillShade="BF"/>
            <w:tcMar>
              <w:top w:w="80" w:type="dxa"/>
              <w:left w:w="120" w:type="dxa"/>
              <w:bottom w:w="80" w:type="dxa"/>
              <w:right w:w="120" w:type="dxa"/>
            </w:tcMar>
            <w:vAlign w:val="center"/>
          </w:tcPr>
          <w:p w14:paraId="1DC10A82" w14:textId="1880F79B" w:rsidR="00EE6D67" w:rsidRPr="008D1963" w:rsidRDefault="00EE6D67" w:rsidP="00314CEB">
            <w:pPr>
              <w:spacing w:after="0"/>
              <w:jc w:val="center"/>
              <w:rPr>
                <w:rFonts w:ascii="Roboto" w:hAnsi="Roboto"/>
                <w:b/>
                <w:bCs/>
                <w:color w:val="FFFFFF"/>
                <w:lang w:val="fr-FR"/>
              </w:rPr>
            </w:pPr>
            <w:r w:rsidRPr="00EE6D67">
              <w:rPr>
                <w:rFonts w:ascii="Roboto" w:hAnsi="Roboto"/>
                <w:b/>
                <w:bCs/>
                <w:color w:val="FFFFFF"/>
                <w:lang w:val="fr-FR"/>
              </w:rPr>
              <w:t>Agrégat</w:t>
            </w:r>
          </w:p>
        </w:tc>
        <w:tc>
          <w:tcPr>
            <w:tcW w:w="2730" w:type="pct"/>
            <w:shd w:val="clear" w:color="auto" w:fill="17365D" w:themeFill="text2" w:themeFillShade="BF"/>
            <w:tcMar>
              <w:top w:w="80" w:type="dxa"/>
              <w:left w:w="120" w:type="dxa"/>
              <w:bottom w:w="80" w:type="dxa"/>
              <w:right w:w="120" w:type="dxa"/>
            </w:tcMar>
            <w:vAlign w:val="center"/>
          </w:tcPr>
          <w:p w14:paraId="11BCEC94" w14:textId="66ADB5C6" w:rsidR="00EE6D67" w:rsidRPr="008D1963" w:rsidRDefault="00EE6D67" w:rsidP="00314CEB">
            <w:pPr>
              <w:spacing w:after="0"/>
              <w:jc w:val="center"/>
              <w:rPr>
                <w:rFonts w:ascii="Roboto" w:hAnsi="Roboto"/>
                <w:lang w:val="fr-FR"/>
              </w:rPr>
            </w:pPr>
            <w:r w:rsidRPr="00EE6D67">
              <w:rPr>
                <w:rFonts w:ascii="Roboto" w:hAnsi="Roboto"/>
                <w:b/>
                <w:bCs/>
                <w:color w:val="FFFFFF"/>
                <w:lang w:val="fr-FR"/>
              </w:rPr>
              <w:t>Domaine</w:t>
            </w:r>
          </w:p>
        </w:tc>
      </w:tr>
      <w:tr w:rsidR="00EE6D67" w:rsidRPr="008D1963" w14:paraId="05AC12EC" w14:textId="77777777" w:rsidTr="00314CEB">
        <w:trPr>
          <w:jc w:val="center"/>
        </w:trPr>
        <w:tc>
          <w:tcPr>
            <w:tcW w:w="2270" w:type="pct"/>
            <w:tcMar>
              <w:top w:w="80" w:type="dxa"/>
              <w:left w:w="120" w:type="dxa"/>
              <w:bottom w:w="80" w:type="dxa"/>
              <w:right w:w="120" w:type="dxa"/>
            </w:tcMar>
            <w:vAlign w:val="center"/>
          </w:tcPr>
          <w:p w14:paraId="21C72D88" w14:textId="11FB3B62" w:rsidR="00EE6D67" w:rsidRPr="008D1963" w:rsidRDefault="00EE6D67" w:rsidP="00314CEB">
            <w:pPr>
              <w:spacing w:after="0"/>
              <w:rPr>
                <w:rFonts w:ascii="Roboto" w:hAnsi="Roboto"/>
                <w:lang w:val="fr-FR"/>
              </w:rPr>
            </w:pPr>
            <w:r w:rsidRPr="00EE6D67">
              <w:rPr>
                <w:rFonts w:ascii="Roboto" w:hAnsi="Roboto"/>
                <w:lang w:val="fr-FR"/>
              </w:rPr>
              <w:t>Partner</w:t>
            </w:r>
          </w:p>
        </w:tc>
        <w:tc>
          <w:tcPr>
            <w:tcW w:w="2730" w:type="pct"/>
            <w:tcMar>
              <w:top w:w="80" w:type="dxa"/>
              <w:left w:w="120" w:type="dxa"/>
              <w:bottom w:w="80" w:type="dxa"/>
              <w:right w:w="120" w:type="dxa"/>
            </w:tcMar>
            <w:vAlign w:val="center"/>
          </w:tcPr>
          <w:p w14:paraId="712A7A8B" w14:textId="552DFFEA" w:rsidR="00EE6D67" w:rsidRPr="008D1963" w:rsidRDefault="00EE6D67" w:rsidP="00314CEB">
            <w:pPr>
              <w:spacing w:after="0"/>
              <w:rPr>
                <w:rFonts w:ascii="Roboto" w:hAnsi="Roboto"/>
                <w:lang w:val="fr-FR"/>
              </w:rPr>
            </w:pPr>
            <w:r w:rsidRPr="00EE6D67">
              <w:rPr>
                <w:rFonts w:ascii="Roboto" w:hAnsi="Roboto"/>
                <w:lang w:val="fr-FR"/>
              </w:rPr>
              <w:t>Partner Domain</w:t>
            </w:r>
          </w:p>
        </w:tc>
      </w:tr>
      <w:tr w:rsidR="00EE6D67" w:rsidRPr="008D1963" w14:paraId="41E28975" w14:textId="77777777" w:rsidTr="00314CEB">
        <w:trPr>
          <w:jc w:val="center"/>
        </w:trPr>
        <w:tc>
          <w:tcPr>
            <w:tcW w:w="2270" w:type="pct"/>
            <w:shd w:val="clear" w:color="auto" w:fill="F7F5EF"/>
            <w:tcMar>
              <w:top w:w="80" w:type="dxa"/>
              <w:left w:w="120" w:type="dxa"/>
              <w:bottom w:w="80" w:type="dxa"/>
              <w:right w:w="120" w:type="dxa"/>
            </w:tcMar>
            <w:vAlign w:val="center"/>
          </w:tcPr>
          <w:p w14:paraId="355E94EB" w14:textId="46C3EFDE" w:rsidR="00EE6D67" w:rsidRPr="008D1963" w:rsidRDefault="00EE6D67" w:rsidP="00314CEB">
            <w:pPr>
              <w:spacing w:after="0"/>
              <w:rPr>
                <w:rFonts w:ascii="Roboto" w:hAnsi="Roboto"/>
                <w:lang w:val="fr-FR"/>
              </w:rPr>
            </w:pPr>
            <w:r w:rsidRPr="00EE6D67">
              <w:rPr>
                <w:rFonts w:ascii="Roboto" w:hAnsi="Roboto"/>
                <w:lang w:val="fr-FR"/>
              </w:rPr>
              <w:t>Subscription</w:t>
            </w:r>
          </w:p>
        </w:tc>
        <w:tc>
          <w:tcPr>
            <w:tcW w:w="2730" w:type="pct"/>
            <w:shd w:val="clear" w:color="auto" w:fill="F7F5EF"/>
            <w:tcMar>
              <w:top w:w="80" w:type="dxa"/>
              <w:left w:w="120" w:type="dxa"/>
              <w:bottom w:w="80" w:type="dxa"/>
              <w:right w:w="120" w:type="dxa"/>
            </w:tcMar>
            <w:vAlign w:val="center"/>
          </w:tcPr>
          <w:p w14:paraId="0883C328" w14:textId="5D088951" w:rsidR="00EE6D67" w:rsidRPr="008D1963" w:rsidRDefault="00EE6D67" w:rsidP="00314CEB">
            <w:pPr>
              <w:spacing w:after="0"/>
              <w:rPr>
                <w:rFonts w:ascii="Roboto" w:hAnsi="Roboto"/>
                <w:lang w:val="fr-FR"/>
              </w:rPr>
            </w:pPr>
            <w:r w:rsidRPr="00EE6D67">
              <w:rPr>
                <w:rFonts w:ascii="Roboto" w:hAnsi="Roboto"/>
                <w:lang w:val="fr-FR"/>
              </w:rPr>
              <w:t>Subscription Domain</w:t>
            </w:r>
          </w:p>
        </w:tc>
      </w:tr>
      <w:tr w:rsidR="00EE6D67" w:rsidRPr="008D1963" w14:paraId="331359DB" w14:textId="77777777" w:rsidTr="00314CEB">
        <w:trPr>
          <w:jc w:val="center"/>
        </w:trPr>
        <w:tc>
          <w:tcPr>
            <w:tcW w:w="2270" w:type="pct"/>
            <w:tcMar>
              <w:top w:w="80" w:type="dxa"/>
              <w:left w:w="120" w:type="dxa"/>
              <w:bottom w:w="80" w:type="dxa"/>
              <w:right w:w="120" w:type="dxa"/>
            </w:tcMar>
            <w:vAlign w:val="center"/>
          </w:tcPr>
          <w:p w14:paraId="2AC022A0" w14:textId="4847B3E2" w:rsidR="00EE6D67" w:rsidRPr="008D1963" w:rsidRDefault="00EE6D67" w:rsidP="00314CEB">
            <w:pPr>
              <w:spacing w:after="0"/>
              <w:rPr>
                <w:rFonts w:ascii="Roboto" w:hAnsi="Roboto"/>
                <w:lang w:val="fr-FR"/>
              </w:rPr>
            </w:pPr>
            <w:r w:rsidRPr="00EE6D67">
              <w:rPr>
                <w:rFonts w:ascii="Roboto" w:hAnsi="Roboto"/>
                <w:lang w:val="fr-FR"/>
              </w:rPr>
              <w:t>Payment</w:t>
            </w:r>
          </w:p>
        </w:tc>
        <w:tc>
          <w:tcPr>
            <w:tcW w:w="2730" w:type="pct"/>
            <w:tcMar>
              <w:top w:w="80" w:type="dxa"/>
              <w:left w:w="120" w:type="dxa"/>
              <w:bottom w:w="80" w:type="dxa"/>
              <w:right w:w="120" w:type="dxa"/>
            </w:tcMar>
            <w:vAlign w:val="center"/>
          </w:tcPr>
          <w:p w14:paraId="27FD14CA" w14:textId="1599349C" w:rsidR="00EE6D67" w:rsidRPr="008D1963" w:rsidRDefault="00EE6D67" w:rsidP="00314CEB">
            <w:pPr>
              <w:spacing w:after="0"/>
              <w:rPr>
                <w:rFonts w:ascii="Roboto" w:hAnsi="Roboto"/>
                <w:lang w:val="fr-FR"/>
              </w:rPr>
            </w:pPr>
            <w:r w:rsidRPr="00EE6D67">
              <w:rPr>
                <w:rFonts w:ascii="Roboto" w:hAnsi="Roboto"/>
                <w:lang w:val="fr-FR"/>
              </w:rPr>
              <w:t>Payment Domain</w:t>
            </w:r>
          </w:p>
        </w:tc>
      </w:tr>
      <w:tr w:rsidR="00EE6D67" w:rsidRPr="008D1963" w14:paraId="52CA8A5E" w14:textId="77777777" w:rsidTr="00314CEB">
        <w:trPr>
          <w:jc w:val="center"/>
        </w:trPr>
        <w:tc>
          <w:tcPr>
            <w:tcW w:w="2270" w:type="pct"/>
            <w:shd w:val="clear" w:color="auto" w:fill="F7F5EF"/>
            <w:tcMar>
              <w:top w:w="80" w:type="dxa"/>
              <w:left w:w="120" w:type="dxa"/>
              <w:bottom w:w="80" w:type="dxa"/>
              <w:right w:w="120" w:type="dxa"/>
            </w:tcMar>
            <w:vAlign w:val="center"/>
          </w:tcPr>
          <w:p w14:paraId="086B038C" w14:textId="207340B7" w:rsidR="00EE6D67" w:rsidRPr="008D1963" w:rsidRDefault="00EE6D67" w:rsidP="00314CEB">
            <w:pPr>
              <w:spacing w:after="0"/>
              <w:rPr>
                <w:rFonts w:ascii="Roboto" w:hAnsi="Roboto"/>
                <w:lang w:val="fr-FR"/>
              </w:rPr>
            </w:pPr>
            <w:r w:rsidRPr="00EE6D67">
              <w:rPr>
                <w:rFonts w:ascii="Roboto" w:hAnsi="Roboto"/>
                <w:lang w:val="fr-FR"/>
              </w:rPr>
              <w:t>Accounting Batch</w:t>
            </w:r>
          </w:p>
        </w:tc>
        <w:tc>
          <w:tcPr>
            <w:tcW w:w="2730" w:type="pct"/>
            <w:shd w:val="clear" w:color="auto" w:fill="F7F5EF"/>
            <w:tcMar>
              <w:top w:w="80" w:type="dxa"/>
              <w:left w:w="120" w:type="dxa"/>
              <w:bottom w:w="80" w:type="dxa"/>
              <w:right w:w="120" w:type="dxa"/>
            </w:tcMar>
            <w:vAlign w:val="center"/>
          </w:tcPr>
          <w:p w14:paraId="0C73D54C" w14:textId="35BBFC66" w:rsidR="00EE6D67" w:rsidRPr="008D1963" w:rsidRDefault="00EE6D67" w:rsidP="00314CEB">
            <w:pPr>
              <w:spacing w:after="0"/>
              <w:rPr>
                <w:rFonts w:ascii="Roboto" w:hAnsi="Roboto"/>
                <w:lang w:val="fr-FR"/>
              </w:rPr>
            </w:pPr>
            <w:r w:rsidRPr="00EE6D67">
              <w:rPr>
                <w:rFonts w:ascii="Roboto" w:hAnsi="Roboto"/>
                <w:lang w:val="fr-FR"/>
              </w:rPr>
              <w:t>Accounting Domain</w:t>
            </w:r>
          </w:p>
        </w:tc>
      </w:tr>
      <w:tr w:rsidR="00EE6D67" w:rsidRPr="008D1963" w14:paraId="7E5FC814" w14:textId="77777777" w:rsidTr="00314CEB">
        <w:trPr>
          <w:jc w:val="center"/>
        </w:trPr>
        <w:tc>
          <w:tcPr>
            <w:tcW w:w="2270" w:type="pct"/>
            <w:tcMar>
              <w:top w:w="80" w:type="dxa"/>
              <w:left w:w="120" w:type="dxa"/>
              <w:bottom w:w="80" w:type="dxa"/>
              <w:right w:w="120" w:type="dxa"/>
            </w:tcMar>
            <w:vAlign w:val="center"/>
          </w:tcPr>
          <w:p w14:paraId="1CFE78B2" w14:textId="5186AFBC" w:rsidR="00EE6D67" w:rsidRPr="008D1963" w:rsidRDefault="00EE6D67" w:rsidP="00314CEB">
            <w:pPr>
              <w:spacing w:after="0"/>
              <w:rPr>
                <w:rFonts w:ascii="Roboto" w:hAnsi="Roboto"/>
                <w:lang w:val="fr-FR"/>
              </w:rPr>
            </w:pPr>
            <w:r w:rsidRPr="00EE6D67">
              <w:rPr>
                <w:rFonts w:ascii="Roboto" w:hAnsi="Roboto"/>
                <w:lang w:val="fr-FR"/>
              </w:rPr>
              <w:t>Incident</w:t>
            </w:r>
          </w:p>
        </w:tc>
        <w:tc>
          <w:tcPr>
            <w:tcW w:w="2730" w:type="pct"/>
            <w:tcMar>
              <w:top w:w="80" w:type="dxa"/>
              <w:left w:w="120" w:type="dxa"/>
              <w:bottom w:w="80" w:type="dxa"/>
              <w:right w:w="120" w:type="dxa"/>
            </w:tcMar>
            <w:vAlign w:val="center"/>
          </w:tcPr>
          <w:p w14:paraId="69690E8B" w14:textId="164A209B" w:rsidR="00EE6D67" w:rsidRPr="008D1963" w:rsidRDefault="00EE6D67" w:rsidP="00314CEB">
            <w:pPr>
              <w:spacing w:after="0"/>
              <w:rPr>
                <w:rFonts w:ascii="Roboto" w:hAnsi="Roboto"/>
                <w:lang w:val="fr-FR"/>
              </w:rPr>
            </w:pPr>
            <w:r w:rsidRPr="00EE6D67">
              <w:rPr>
                <w:rFonts w:ascii="Roboto" w:hAnsi="Roboto"/>
                <w:lang w:val="fr-FR"/>
              </w:rPr>
              <w:t>Incident Domain</w:t>
            </w:r>
          </w:p>
        </w:tc>
      </w:tr>
    </w:tbl>
    <w:p w14:paraId="440D1044" w14:textId="77777777" w:rsidR="00EE6D67" w:rsidRDefault="00EE6D67" w:rsidP="00531C16">
      <w:pPr>
        <w:rPr>
          <w:lang w:val="fr-FR"/>
        </w:rPr>
      </w:pPr>
    </w:p>
    <w:p w14:paraId="7CF66E3D" w14:textId="3EC5C46B" w:rsidR="00531C16" w:rsidRPr="00EE6D67" w:rsidRDefault="00EE6D67" w:rsidP="00531C16">
      <w:pPr>
        <w:rPr>
          <w:rFonts w:ascii="Roboto" w:hAnsi="Roboto"/>
          <w:lang w:val="fr-FR"/>
        </w:rPr>
      </w:pPr>
      <w:r w:rsidRPr="00EE6D67">
        <w:rPr>
          <w:rFonts w:ascii="Roboto" w:hAnsi="Roboto"/>
          <w:lang w:val="fr-FR"/>
        </w:rPr>
        <w:t>Ces objets représentent les éléments ayant un cycle de vie métier significatif.</w:t>
      </w:r>
    </w:p>
    <w:p w14:paraId="0EACAC74" w14:textId="421430E4" w:rsidR="00EE6D67" w:rsidRPr="00424461" w:rsidRDefault="00EE6D6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EE6D67">
        <w:rPr>
          <w:rFonts w:ascii="Roboto" w:eastAsiaTheme="majorEastAsia" w:hAnsi="Roboto" w:cstheme="majorBidi"/>
          <w:b/>
          <w:bCs/>
          <w:color w:val="1F497D" w:themeColor="text2"/>
          <w:sz w:val="28"/>
          <w:szCs w:val="28"/>
          <w:u w:val="single"/>
          <w:lang w:val="fr-FR"/>
        </w:rPr>
        <w:t>Partner Lifecycle</w:t>
      </w:r>
    </w:p>
    <w:p w14:paraId="7E7F9782" w14:textId="36C3A1CF" w:rsidR="00531C16" w:rsidRPr="00EE6D67" w:rsidRDefault="00EE6D67" w:rsidP="00531C16">
      <w:pPr>
        <w:rPr>
          <w:rFonts w:ascii="Roboto" w:hAnsi="Roboto"/>
          <w:lang w:val="fr-FR"/>
        </w:rPr>
      </w:pPr>
      <w:r w:rsidRPr="00EE6D67">
        <w:rPr>
          <w:rFonts w:ascii="Roboto" w:hAnsi="Roboto"/>
          <w:lang w:val="fr-FR"/>
        </w:rPr>
        <w:t>Le partenaire représente une organisation autorisée à utiliser la plateforme</w:t>
      </w:r>
      <w:r>
        <w:rPr>
          <w:rFonts w:ascii="Roboto" w:hAnsi="Roboto"/>
          <w:lang w:val="fr-FR"/>
        </w:rPr>
        <w:t>.</w:t>
      </w:r>
    </w:p>
    <w:p w14:paraId="5A32A29A" w14:textId="350C58C7" w:rsidR="00EE6D67" w:rsidRDefault="00EE6D67" w:rsidP="00EE6D67">
      <w:pPr>
        <w:spacing w:after="0" w:line="240" w:lineRule="auto"/>
        <w:rPr>
          <w:rFonts w:ascii="Roboto" w:eastAsiaTheme="majorEastAsia" w:hAnsi="Roboto" w:cstheme="majorBidi"/>
          <w:b/>
          <w:bCs/>
          <w:color w:val="1F497D" w:themeColor="text2"/>
          <w:sz w:val="24"/>
          <w:szCs w:val="24"/>
          <w:lang w:val="fr-FR"/>
        </w:rPr>
      </w:pPr>
      <w:r w:rsidRPr="00EE6D67">
        <w:rPr>
          <w:rFonts w:ascii="Roboto" w:eastAsiaTheme="majorEastAsia" w:hAnsi="Roboto" w:cstheme="majorBidi"/>
          <w:b/>
          <w:bCs/>
          <w:color w:val="1F497D" w:themeColor="text2"/>
          <w:sz w:val="24"/>
          <w:szCs w:val="24"/>
          <w:lang w:val="fr-FR"/>
        </w:rPr>
        <w:t>États</w:t>
      </w:r>
    </w:p>
    <w:p w14:paraId="35B6AD6D" w14:textId="77777777" w:rsidR="00EE6D67" w:rsidRPr="00EE6D67" w:rsidRDefault="00EE6D67" w:rsidP="00EE6D67">
      <w:pPr>
        <w:spacing w:after="0" w:line="240" w:lineRule="auto"/>
        <w:rPr>
          <w:rFonts w:ascii="Roboto" w:eastAsiaTheme="majorEastAsia" w:hAnsi="Roboto" w:cstheme="majorBidi"/>
          <w:b/>
          <w:bCs/>
          <w:color w:val="1F497D" w:themeColor="text2"/>
          <w:sz w:val="24"/>
          <w:szCs w:val="24"/>
          <w:lang w:val="fr-FR"/>
        </w:rPr>
      </w:pPr>
    </w:p>
    <w:p w14:paraId="6394DDF6" w14:textId="77777777" w:rsidR="00EE6D67" w:rsidRPr="00EE6D67" w:rsidRDefault="00EE6D67" w:rsidP="00EE6D67">
      <w:pPr>
        <w:spacing w:after="0" w:line="240" w:lineRule="auto"/>
        <w:ind w:left="720"/>
        <w:rPr>
          <w:sz w:val="20"/>
          <w:szCs w:val="20"/>
          <w:lang w:val="fr-FR"/>
        </w:rPr>
      </w:pPr>
      <w:r w:rsidRPr="00EE6D67">
        <w:rPr>
          <w:sz w:val="20"/>
          <w:szCs w:val="20"/>
          <w:lang w:val="fr-FR"/>
        </w:rPr>
        <w:t>Draft</w:t>
      </w:r>
    </w:p>
    <w:p w14:paraId="61141569" w14:textId="7777777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p>
    <w:p w14:paraId="5A863E53" w14:textId="7777777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p>
    <w:p w14:paraId="6B11E68B" w14:textId="77777777" w:rsidR="00EE6D67" w:rsidRPr="00EE6D67" w:rsidRDefault="00EE6D67" w:rsidP="00EE6D67">
      <w:pPr>
        <w:spacing w:after="0" w:line="240" w:lineRule="auto"/>
        <w:ind w:left="720"/>
        <w:rPr>
          <w:sz w:val="20"/>
          <w:szCs w:val="20"/>
          <w:lang w:val="fr-FR"/>
        </w:rPr>
      </w:pPr>
      <w:r w:rsidRPr="00EE6D67">
        <w:rPr>
          <w:sz w:val="20"/>
          <w:szCs w:val="20"/>
          <w:lang w:val="fr-FR"/>
        </w:rPr>
        <w:t>Pending Validation</w:t>
      </w:r>
    </w:p>
    <w:p w14:paraId="28C64E05" w14:textId="7777777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p>
    <w:p w14:paraId="5AABE277" w14:textId="7777777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p>
    <w:p w14:paraId="0F1BE878" w14:textId="77777777" w:rsidR="00EE6D67" w:rsidRPr="00EE6D67" w:rsidRDefault="00EE6D67" w:rsidP="00EE6D67">
      <w:pPr>
        <w:spacing w:after="0" w:line="240" w:lineRule="auto"/>
        <w:ind w:left="720"/>
        <w:rPr>
          <w:sz w:val="20"/>
          <w:szCs w:val="20"/>
          <w:lang w:val="fr-FR"/>
        </w:rPr>
      </w:pPr>
      <w:r w:rsidRPr="00EE6D67">
        <w:rPr>
          <w:sz w:val="20"/>
          <w:szCs w:val="20"/>
          <w:lang w:val="fr-FR"/>
        </w:rPr>
        <w:t>Active</w:t>
      </w:r>
    </w:p>
    <w:p w14:paraId="3CB1F306" w14:textId="7777777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p>
    <w:p w14:paraId="11C50633" w14:textId="77777777" w:rsidR="00EE6D67" w:rsidRPr="00EE6D67" w:rsidRDefault="00EE6D67" w:rsidP="00EE6D67">
      <w:pPr>
        <w:spacing w:after="0" w:line="240" w:lineRule="auto"/>
        <w:ind w:left="720"/>
        <w:rPr>
          <w:sz w:val="20"/>
          <w:szCs w:val="20"/>
          <w:lang w:val="fr-FR"/>
        </w:rPr>
      </w:pPr>
      <w:r w:rsidRPr="00EE6D67">
        <w:rPr>
          <w:sz w:val="20"/>
          <w:szCs w:val="20"/>
          <w:lang w:val="fr-FR"/>
        </w:rPr>
        <w:t xml:space="preserve">   </w:t>
      </w:r>
      <w:r w:rsidRPr="00EE6D67">
        <w:rPr>
          <w:rFonts w:hint="eastAsia"/>
          <w:sz w:val="20"/>
          <w:szCs w:val="20"/>
          <w:lang w:val="fr-FR"/>
        </w:rPr>
        <w:t>├────────────</w:t>
      </w:r>
      <w:r w:rsidRPr="00EE6D67">
        <w:rPr>
          <w:sz w:val="20"/>
          <w:szCs w:val="20"/>
          <w:lang w:val="fr-FR"/>
        </w:rPr>
        <w:t>► Suspended</w:t>
      </w:r>
    </w:p>
    <w:p w14:paraId="4E8B7DE9" w14:textId="7CFB3211"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586A3400" w14:textId="704CDEE4"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sidRPr="00EE6D67">
        <w:rPr>
          <w:rFonts w:hint="eastAsia"/>
          <w:sz w:val="20"/>
          <w:szCs w:val="20"/>
          <w:lang w:val="fr-FR"/>
        </w:rPr>
        <w:t>│</w:t>
      </w: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7D59D477" w14:textId="77777777" w:rsidR="00EE6D67" w:rsidRPr="00EE6D67" w:rsidRDefault="00EE6D67" w:rsidP="00EE6D67">
      <w:pPr>
        <w:spacing w:after="0" w:line="240" w:lineRule="auto"/>
        <w:ind w:left="720"/>
        <w:rPr>
          <w:sz w:val="20"/>
          <w:szCs w:val="20"/>
          <w:lang w:val="fr-FR"/>
        </w:rPr>
      </w:pPr>
      <w:r w:rsidRPr="00EE6D67">
        <w:rPr>
          <w:sz w:val="20"/>
          <w:szCs w:val="20"/>
          <w:lang w:val="fr-FR"/>
        </w:rPr>
        <w:t xml:space="preserve">   </w:t>
      </w:r>
      <w:r w:rsidRPr="00EE6D67">
        <w:rPr>
          <w:rFonts w:hint="eastAsia"/>
          <w:sz w:val="20"/>
          <w:szCs w:val="20"/>
          <w:lang w:val="fr-FR"/>
        </w:rPr>
        <w:t>└────────────</w:t>
      </w:r>
      <w:r w:rsidRPr="00EE6D67">
        <w:rPr>
          <w:sz w:val="20"/>
          <w:szCs w:val="20"/>
          <w:lang w:val="fr-FR"/>
        </w:rPr>
        <w:t>► Reactivated</w:t>
      </w:r>
    </w:p>
    <w:p w14:paraId="7A38CBB8" w14:textId="6FBA1936"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6FEC40A9" w14:textId="3F1A5ACC"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5579861C" w14:textId="43064927" w:rsidR="00EE6D67" w:rsidRPr="00EE6D67" w:rsidRDefault="00EE6D67" w:rsidP="00EE6D67">
      <w:pPr>
        <w:spacing w:after="0" w:line="240" w:lineRule="auto"/>
        <w:ind w:left="720"/>
        <w:rPr>
          <w:sz w:val="20"/>
          <w:szCs w:val="20"/>
          <w:lang w:val="fr-FR"/>
        </w:rPr>
      </w:pPr>
      <w:r w:rsidRPr="00EE6D67">
        <w:rPr>
          <w:sz w:val="20"/>
          <w:szCs w:val="20"/>
          <w:lang w:val="fr-FR"/>
        </w:rPr>
        <w:t xml:space="preserve">                  </w:t>
      </w:r>
      <w:r>
        <w:rPr>
          <w:sz w:val="20"/>
          <w:szCs w:val="20"/>
          <w:lang w:val="fr-FR"/>
        </w:rPr>
        <w:t xml:space="preserve">                                                     </w:t>
      </w:r>
      <w:r w:rsidRPr="00EE6D67">
        <w:rPr>
          <w:sz w:val="20"/>
          <w:szCs w:val="20"/>
          <w:lang w:val="fr-FR"/>
        </w:rPr>
        <w:t>Active</w:t>
      </w:r>
    </w:p>
    <w:p w14:paraId="321ABD9C" w14:textId="50E4BD26"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46E8D08E" w14:textId="39C34AA7" w:rsidR="00EE6D67" w:rsidRPr="00EE6D67" w:rsidRDefault="00EE6D67" w:rsidP="00EE6D67">
      <w:pPr>
        <w:spacing w:after="0" w:line="240" w:lineRule="auto"/>
        <w:ind w:left="720"/>
        <w:rPr>
          <w:rFonts w:hint="eastAsia"/>
          <w:sz w:val="20"/>
          <w:szCs w:val="20"/>
          <w:lang w:val="fr-FR"/>
        </w:rPr>
      </w:pPr>
      <w:r w:rsidRPr="00EE6D67">
        <w:rPr>
          <w:rFonts w:hint="eastAsia"/>
          <w:sz w:val="20"/>
          <w:szCs w:val="20"/>
          <w:lang w:val="fr-FR"/>
        </w:rPr>
        <w:t xml:space="preserve">                     </w:t>
      </w:r>
      <w:r>
        <w:rPr>
          <w:sz w:val="20"/>
          <w:szCs w:val="20"/>
          <w:lang w:val="fr-FR"/>
        </w:rPr>
        <w:t xml:space="preserve">                                                      </w:t>
      </w:r>
      <w:r w:rsidRPr="00EE6D67">
        <w:rPr>
          <w:rFonts w:hint="eastAsia"/>
          <w:sz w:val="20"/>
          <w:szCs w:val="20"/>
          <w:lang w:val="fr-FR"/>
        </w:rPr>
        <w:t>▼</w:t>
      </w:r>
    </w:p>
    <w:p w14:paraId="6C95AAFB" w14:textId="267250D4" w:rsidR="00EE6D67" w:rsidRPr="00EE6D67" w:rsidRDefault="00EE6D67" w:rsidP="00EE6D67">
      <w:pPr>
        <w:spacing w:after="0" w:line="240" w:lineRule="auto"/>
        <w:ind w:left="720"/>
        <w:rPr>
          <w:sz w:val="20"/>
          <w:szCs w:val="20"/>
          <w:lang w:val="fr-FR"/>
        </w:rPr>
      </w:pPr>
      <w:r w:rsidRPr="00EE6D67">
        <w:rPr>
          <w:sz w:val="20"/>
          <w:szCs w:val="20"/>
          <w:lang w:val="fr-FR"/>
        </w:rPr>
        <w:t xml:space="preserve">                </w:t>
      </w:r>
      <w:r>
        <w:rPr>
          <w:sz w:val="20"/>
          <w:szCs w:val="20"/>
          <w:lang w:val="fr-FR"/>
        </w:rPr>
        <w:t xml:space="preserve">                                                   </w:t>
      </w:r>
      <w:r w:rsidRPr="00EE6D67">
        <w:rPr>
          <w:sz w:val="20"/>
          <w:szCs w:val="20"/>
          <w:lang w:val="fr-FR"/>
        </w:rPr>
        <w:t xml:space="preserve"> Archived</w:t>
      </w:r>
    </w:p>
    <w:p w14:paraId="1FD568F5" w14:textId="44CD3F64" w:rsidR="00531C16" w:rsidRPr="00EE6D67" w:rsidRDefault="00EE6D67" w:rsidP="00EE6D67">
      <w:pPr>
        <w:rPr>
          <w:rFonts w:ascii="Roboto" w:eastAsiaTheme="majorEastAsia" w:hAnsi="Roboto" w:cstheme="majorBidi"/>
          <w:b/>
          <w:bCs/>
          <w:color w:val="1F497D" w:themeColor="text2"/>
          <w:sz w:val="24"/>
          <w:szCs w:val="24"/>
          <w:lang w:val="fr-FR"/>
        </w:rPr>
      </w:pPr>
      <w:r w:rsidRPr="00EE6D67">
        <w:rPr>
          <w:rFonts w:ascii="Roboto" w:eastAsiaTheme="majorEastAsia" w:hAnsi="Roboto" w:cstheme="majorBidi"/>
          <w:b/>
          <w:bCs/>
          <w:color w:val="1F497D" w:themeColor="text2"/>
          <w:sz w:val="24"/>
          <w:szCs w:val="24"/>
          <w:lang w:val="fr-FR"/>
        </w:rPr>
        <w:t>Description des états</w:t>
      </w: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EE6D67" w:rsidRPr="008D1963" w14:paraId="680C8788" w14:textId="77777777" w:rsidTr="00314CEB">
        <w:trPr>
          <w:tblHeader/>
          <w:jc w:val="center"/>
        </w:trPr>
        <w:tc>
          <w:tcPr>
            <w:tcW w:w="2270" w:type="pct"/>
            <w:shd w:val="clear" w:color="auto" w:fill="17365D" w:themeFill="text2" w:themeFillShade="BF"/>
            <w:tcMar>
              <w:top w:w="80" w:type="dxa"/>
              <w:left w:w="120" w:type="dxa"/>
              <w:bottom w:w="80" w:type="dxa"/>
              <w:right w:w="120" w:type="dxa"/>
            </w:tcMar>
            <w:vAlign w:val="center"/>
          </w:tcPr>
          <w:p w14:paraId="74D1A957" w14:textId="6EF258AC" w:rsidR="00EE6D67" w:rsidRPr="008D1963" w:rsidRDefault="00EE6D67" w:rsidP="00314CEB">
            <w:pPr>
              <w:spacing w:after="0"/>
              <w:jc w:val="center"/>
              <w:rPr>
                <w:rFonts w:ascii="Roboto" w:hAnsi="Roboto"/>
                <w:b/>
                <w:bCs/>
                <w:color w:val="FFFFFF"/>
                <w:lang w:val="fr-FR"/>
              </w:rPr>
            </w:pPr>
            <w:r w:rsidRPr="00EE6D67">
              <w:rPr>
                <w:rFonts w:ascii="Roboto" w:hAnsi="Roboto"/>
                <w:b/>
                <w:bCs/>
                <w:color w:val="FFFFFF"/>
                <w:lang w:val="fr-FR"/>
              </w:rPr>
              <w:t>Etat</w:t>
            </w:r>
          </w:p>
        </w:tc>
        <w:tc>
          <w:tcPr>
            <w:tcW w:w="2730" w:type="pct"/>
            <w:shd w:val="clear" w:color="auto" w:fill="17365D" w:themeFill="text2" w:themeFillShade="BF"/>
            <w:tcMar>
              <w:top w:w="80" w:type="dxa"/>
              <w:left w:w="120" w:type="dxa"/>
              <w:bottom w:w="80" w:type="dxa"/>
              <w:right w:w="120" w:type="dxa"/>
            </w:tcMar>
            <w:vAlign w:val="center"/>
          </w:tcPr>
          <w:p w14:paraId="2A5A5F73" w14:textId="0E8A2568" w:rsidR="00EE6D67" w:rsidRPr="008D1963" w:rsidRDefault="00EE6D67" w:rsidP="00314CEB">
            <w:pPr>
              <w:spacing w:after="0"/>
              <w:jc w:val="center"/>
              <w:rPr>
                <w:rFonts w:ascii="Roboto" w:hAnsi="Roboto"/>
                <w:lang w:val="fr-FR"/>
              </w:rPr>
            </w:pPr>
            <w:r w:rsidRPr="00EE6D67">
              <w:rPr>
                <w:rFonts w:ascii="Roboto" w:hAnsi="Roboto"/>
                <w:b/>
                <w:bCs/>
                <w:color w:val="FFFFFF"/>
                <w:lang w:val="fr-FR"/>
              </w:rPr>
              <w:t>Description</w:t>
            </w:r>
          </w:p>
        </w:tc>
      </w:tr>
      <w:tr w:rsidR="00EE6D67" w:rsidRPr="008D1963" w14:paraId="77EA3874" w14:textId="77777777" w:rsidTr="00314CEB">
        <w:trPr>
          <w:jc w:val="center"/>
        </w:trPr>
        <w:tc>
          <w:tcPr>
            <w:tcW w:w="2270" w:type="pct"/>
            <w:tcMar>
              <w:top w:w="80" w:type="dxa"/>
              <w:left w:w="120" w:type="dxa"/>
              <w:bottom w:w="80" w:type="dxa"/>
              <w:right w:w="120" w:type="dxa"/>
            </w:tcMar>
            <w:vAlign w:val="center"/>
          </w:tcPr>
          <w:p w14:paraId="43B8548F" w14:textId="3AC747D8" w:rsidR="00EE6D67" w:rsidRPr="008D1963" w:rsidRDefault="00EE6D67" w:rsidP="00314CEB">
            <w:pPr>
              <w:spacing w:after="0"/>
              <w:rPr>
                <w:rFonts w:ascii="Roboto" w:hAnsi="Roboto"/>
                <w:lang w:val="fr-FR"/>
              </w:rPr>
            </w:pPr>
            <w:r w:rsidRPr="00EE6D67">
              <w:rPr>
                <w:rFonts w:ascii="Roboto" w:hAnsi="Roboto"/>
                <w:lang w:val="fr-FR"/>
              </w:rPr>
              <w:t>Draft</w:t>
            </w:r>
          </w:p>
        </w:tc>
        <w:tc>
          <w:tcPr>
            <w:tcW w:w="2730" w:type="pct"/>
            <w:tcMar>
              <w:top w:w="80" w:type="dxa"/>
              <w:left w:w="120" w:type="dxa"/>
              <w:bottom w:w="80" w:type="dxa"/>
              <w:right w:w="120" w:type="dxa"/>
            </w:tcMar>
            <w:vAlign w:val="center"/>
          </w:tcPr>
          <w:p w14:paraId="1190B7DC" w14:textId="6841F4AE" w:rsidR="00EE6D67" w:rsidRPr="008D1963" w:rsidRDefault="00EE6D67" w:rsidP="00314CEB">
            <w:pPr>
              <w:spacing w:after="0"/>
              <w:rPr>
                <w:rFonts w:ascii="Roboto" w:hAnsi="Roboto"/>
                <w:lang w:val="fr-FR"/>
              </w:rPr>
            </w:pPr>
            <w:r w:rsidRPr="00EE6D67">
              <w:rPr>
                <w:rFonts w:ascii="Roboto" w:hAnsi="Roboto"/>
                <w:lang w:val="fr-FR"/>
              </w:rPr>
              <w:t>Partenaire en cours de création</w:t>
            </w:r>
          </w:p>
        </w:tc>
      </w:tr>
      <w:tr w:rsidR="00EE6D67" w:rsidRPr="008D1963" w14:paraId="24AC0C68" w14:textId="77777777" w:rsidTr="00314CEB">
        <w:trPr>
          <w:jc w:val="center"/>
        </w:trPr>
        <w:tc>
          <w:tcPr>
            <w:tcW w:w="2270" w:type="pct"/>
            <w:shd w:val="clear" w:color="auto" w:fill="F7F5EF"/>
            <w:tcMar>
              <w:top w:w="80" w:type="dxa"/>
              <w:left w:w="120" w:type="dxa"/>
              <w:bottom w:w="80" w:type="dxa"/>
              <w:right w:w="120" w:type="dxa"/>
            </w:tcMar>
            <w:vAlign w:val="center"/>
          </w:tcPr>
          <w:p w14:paraId="6F84A98E" w14:textId="0357B81A" w:rsidR="00EE6D67" w:rsidRPr="008D1963" w:rsidRDefault="00EE6D67" w:rsidP="00314CEB">
            <w:pPr>
              <w:spacing w:after="0"/>
              <w:rPr>
                <w:rFonts w:ascii="Roboto" w:hAnsi="Roboto"/>
                <w:lang w:val="fr-FR"/>
              </w:rPr>
            </w:pPr>
            <w:r w:rsidRPr="00EE6D67">
              <w:rPr>
                <w:rFonts w:ascii="Roboto" w:hAnsi="Roboto"/>
                <w:lang w:val="fr-FR"/>
              </w:rPr>
              <w:t>Pending Validation</w:t>
            </w:r>
          </w:p>
        </w:tc>
        <w:tc>
          <w:tcPr>
            <w:tcW w:w="2730" w:type="pct"/>
            <w:shd w:val="clear" w:color="auto" w:fill="F7F5EF"/>
            <w:tcMar>
              <w:top w:w="80" w:type="dxa"/>
              <w:left w:w="120" w:type="dxa"/>
              <w:bottom w:w="80" w:type="dxa"/>
              <w:right w:w="120" w:type="dxa"/>
            </w:tcMar>
            <w:vAlign w:val="center"/>
          </w:tcPr>
          <w:p w14:paraId="4F69B0AF" w14:textId="0F259D21" w:rsidR="00EE6D67" w:rsidRPr="008D1963" w:rsidRDefault="00077550" w:rsidP="00314CEB">
            <w:pPr>
              <w:spacing w:after="0"/>
              <w:rPr>
                <w:rFonts w:ascii="Roboto" w:hAnsi="Roboto"/>
                <w:lang w:val="fr-FR"/>
              </w:rPr>
            </w:pPr>
            <w:r w:rsidRPr="00077550">
              <w:rPr>
                <w:rFonts w:ascii="Roboto" w:hAnsi="Roboto"/>
                <w:lang w:val="fr-FR"/>
              </w:rPr>
              <w:t>En attente de validation administrative</w:t>
            </w:r>
          </w:p>
        </w:tc>
      </w:tr>
      <w:tr w:rsidR="00EE6D67" w:rsidRPr="008D1963" w14:paraId="4457B514" w14:textId="77777777" w:rsidTr="00314CEB">
        <w:trPr>
          <w:jc w:val="center"/>
        </w:trPr>
        <w:tc>
          <w:tcPr>
            <w:tcW w:w="2270" w:type="pct"/>
            <w:tcMar>
              <w:top w:w="80" w:type="dxa"/>
              <w:left w:w="120" w:type="dxa"/>
              <w:bottom w:w="80" w:type="dxa"/>
              <w:right w:w="120" w:type="dxa"/>
            </w:tcMar>
            <w:vAlign w:val="center"/>
          </w:tcPr>
          <w:p w14:paraId="7764BBA8" w14:textId="1AFBBDCA" w:rsidR="00EE6D67" w:rsidRPr="008D1963" w:rsidRDefault="00077550" w:rsidP="00314CEB">
            <w:pPr>
              <w:spacing w:after="0"/>
              <w:rPr>
                <w:rFonts w:ascii="Roboto" w:hAnsi="Roboto"/>
                <w:lang w:val="fr-FR"/>
              </w:rPr>
            </w:pPr>
            <w:r w:rsidRPr="00077550">
              <w:rPr>
                <w:rFonts w:ascii="Roboto" w:hAnsi="Roboto"/>
                <w:lang w:val="fr-FR"/>
              </w:rPr>
              <w:t>Active</w:t>
            </w:r>
          </w:p>
        </w:tc>
        <w:tc>
          <w:tcPr>
            <w:tcW w:w="2730" w:type="pct"/>
            <w:tcMar>
              <w:top w:w="80" w:type="dxa"/>
              <w:left w:w="120" w:type="dxa"/>
              <w:bottom w:w="80" w:type="dxa"/>
              <w:right w:w="120" w:type="dxa"/>
            </w:tcMar>
            <w:vAlign w:val="center"/>
          </w:tcPr>
          <w:p w14:paraId="6E801FFA" w14:textId="1D6572F1" w:rsidR="00EE6D67" w:rsidRPr="008D1963" w:rsidRDefault="00077550" w:rsidP="00314CEB">
            <w:pPr>
              <w:spacing w:after="0"/>
              <w:rPr>
                <w:rFonts w:ascii="Roboto" w:hAnsi="Roboto"/>
                <w:lang w:val="fr-FR"/>
              </w:rPr>
            </w:pPr>
            <w:r w:rsidRPr="00077550">
              <w:rPr>
                <w:rFonts w:ascii="Roboto" w:hAnsi="Roboto"/>
                <w:lang w:val="fr-FR"/>
              </w:rPr>
              <w:t>Partenaire autorisé à utiliser la plateforme</w:t>
            </w:r>
          </w:p>
        </w:tc>
      </w:tr>
      <w:tr w:rsidR="00EE6D67" w:rsidRPr="008D1963" w14:paraId="64C44A39" w14:textId="77777777" w:rsidTr="00314CEB">
        <w:trPr>
          <w:jc w:val="center"/>
        </w:trPr>
        <w:tc>
          <w:tcPr>
            <w:tcW w:w="2270" w:type="pct"/>
            <w:shd w:val="clear" w:color="auto" w:fill="F7F5EF"/>
            <w:tcMar>
              <w:top w:w="80" w:type="dxa"/>
              <w:left w:w="120" w:type="dxa"/>
              <w:bottom w:w="80" w:type="dxa"/>
              <w:right w:w="120" w:type="dxa"/>
            </w:tcMar>
            <w:vAlign w:val="center"/>
          </w:tcPr>
          <w:p w14:paraId="73CA9276" w14:textId="5C97D427" w:rsidR="00EE6D67" w:rsidRPr="008D1963" w:rsidRDefault="00077550" w:rsidP="00314CEB">
            <w:pPr>
              <w:spacing w:after="0"/>
              <w:rPr>
                <w:rFonts w:ascii="Roboto" w:hAnsi="Roboto"/>
                <w:lang w:val="fr-FR"/>
              </w:rPr>
            </w:pPr>
            <w:r w:rsidRPr="00077550">
              <w:rPr>
                <w:rFonts w:ascii="Roboto" w:hAnsi="Roboto"/>
                <w:lang w:val="fr-FR"/>
              </w:rPr>
              <w:t>Suspended</w:t>
            </w:r>
          </w:p>
        </w:tc>
        <w:tc>
          <w:tcPr>
            <w:tcW w:w="2730" w:type="pct"/>
            <w:shd w:val="clear" w:color="auto" w:fill="F7F5EF"/>
            <w:tcMar>
              <w:top w:w="80" w:type="dxa"/>
              <w:left w:w="120" w:type="dxa"/>
              <w:bottom w:w="80" w:type="dxa"/>
              <w:right w:w="120" w:type="dxa"/>
            </w:tcMar>
            <w:vAlign w:val="center"/>
          </w:tcPr>
          <w:p w14:paraId="3D619CAC" w14:textId="3859891C" w:rsidR="00EE6D67" w:rsidRPr="008D1963" w:rsidRDefault="00077550" w:rsidP="00314CEB">
            <w:pPr>
              <w:spacing w:after="0"/>
              <w:rPr>
                <w:rFonts w:ascii="Roboto" w:hAnsi="Roboto"/>
                <w:lang w:val="fr-FR"/>
              </w:rPr>
            </w:pPr>
            <w:r w:rsidRPr="00077550">
              <w:rPr>
                <w:rFonts w:ascii="Roboto" w:hAnsi="Roboto"/>
                <w:lang w:val="fr-FR"/>
              </w:rPr>
              <w:t>Partenaire temporairement bloqué</w:t>
            </w:r>
          </w:p>
        </w:tc>
      </w:tr>
      <w:tr w:rsidR="00EE6D67" w:rsidRPr="008D1963" w14:paraId="19B3CB8C" w14:textId="77777777" w:rsidTr="00314CEB">
        <w:trPr>
          <w:jc w:val="center"/>
        </w:trPr>
        <w:tc>
          <w:tcPr>
            <w:tcW w:w="2270" w:type="pct"/>
            <w:tcMar>
              <w:top w:w="80" w:type="dxa"/>
              <w:left w:w="120" w:type="dxa"/>
              <w:bottom w:w="80" w:type="dxa"/>
              <w:right w:w="120" w:type="dxa"/>
            </w:tcMar>
            <w:vAlign w:val="center"/>
          </w:tcPr>
          <w:p w14:paraId="59606172" w14:textId="1832142C" w:rsidR="00EE6D67" w:rsidRPr="008D1963" w:rsidRDefault="00077550" w:rsidP="00314CEB">
            <w:pPr>
              <w:spacing w:after="0"/>
              <w:rPr>
                <w:rFonts w:ascii="Roboto" w:hAnsi="Roboto"/>
                <w:lang w:val="fr-FR"/>
              </w:rPr>
            </w:pPr>
            <w:r w:rsidRPr="00077550">
              <w:rPr>
                <w:rFonts w:ascii="Roboto" w:hAnsi="Roboto"/>
                <w:lang w:val="fr-FR"/>
              </w:rPr>
              <w:t>Reactivated</w:t>
            </w:r>
          </w:p>
        </w:tc>
        <w:tc>
          <w:tcPr>
            <w:tcW w:w="2730" w:type="pct"/>
            <w:tcMar>
              <w:top w:w="80" w:type="dxa"/>
              <w:left w:w="120" w:type="dxa"/>
              <w:bottom w:w="80" w:type="dxa"/>
              <w:right w:w="120" w:type="dxa"/>
            </w:tcMar>
            <w:vAlign w:val="center"/>
          </w:tcPr>
          <w:p w14:paraId="61872C1A" w14:textId="4E38E00E" w:rsidR="00EE6D67" w:rsidRPr="008D1963" w:rsidRDefault="00077550" w:rsidP="00314CEB">
            <w:pPr>
              <w:spacing w:after="0"/>
              <w:rPr>
                <w:rFonts w:ascii="Roboto" w:hAnsi="Roboto"/>
                <w:lang w:val="fr-FR"/>
              </w:rPr>
            </w:pPr>
            <w:r w:rsidRPr="00077550">
              <w:rPr>
                <w:rFonts w:ascii="Roboto" w:hAnsi="Roboto"/>
                <w:lang w:val="fr-FR"/>
              </w:rPr>
              <w:t>Réactivation après suspension</w:t>
            </w:r>
          </w:p>
        </w:tc>
      </w:tr>
      <w:tr w:rsidR="00077550" w:rsidRPr="008D1963" w14:paraId="59714930" w14:textId="77777777" w:rsidTr="00314CEB">
        <w:trPr>
          <w:jc w:val="center"/>
        </w:trPr>
        <w:tc>
          <w:tcPr>
            <w:tcW w:w="2270" w:type="pct"/>
            <w:tcMar>
              <w:top w:w="80" w:type="dxa"/>
              <w:left w:w="120" w:type="dxa"/>
              <w:bottom w:w="80" w:type="dxa"/>
              <w:right w:w="120" w:type="dxa"/>
            </w:tcMar>
            <w:vAlign w:val="center"/>
          </w:tcPr>
          <w:p w14:paraId="7BDC446A" w14:textId="1B922EF9" w:rsidR="00077550" w:rsidRPr="00077550" w:rsidRDefault="00077550" w:rsidP="00314CEB">
            <w:pPr>
              <w:spacing w:after="0"/>
              <w:rPr>
                <w:rFonts w:ascii="Roboto" w:hAnsi="Roboto"/>
                <w:lang w:val="fr-FR"/>
              </w:rPr>
            </w:pPr>
            <w:r w:rsidRPr="00077550">
              <w:rPr>
                <w:rFonts w:ascii="Roboto" w:hAnsi="Roboto"/>
                <w:lang w:val="fr-FR"/>
              </w:rPr>
              <w:t>Archived</w:t>
            </w:r>
          </w:p>
        </w:tc>
        <w:tc>
          <w:tcPr>
            <w:tcW w:w="2730" w:type="pct"/>
            <w:tcMar>
              <w:top w:w="80" w:type="dxa"/>
              <w:left w:w="120" w:type="dxa"/>
              <w:bottom w:w="80" w:type="dxa"/>
              <w:right w:w="120" w:type="dxa"/>
            </w:tcMar>
            <w:vAlign w:val="center"/>
          </w:tcPr>
          <w:p w14:paraId="4C399E0D" w14:textId="47D8A360" w:rsidR="00077550" w:rsidRPr="00077550" w:rsidRDefault="00077550" w:rsidP="00314CEB">
            <w:pPr>
              <w:spacing w:after="0"/>
              <w:rPr>
                <w:rFonts w:ascii="Roboto" w:hAnsi="Roboto"/>
                <w:lang w:val="fr-FR"/>
              </w:rPr>
            </w:pPr>
            <w:r w:rsidRPr="00077550">
              <w:rPr>
                <w:rFonts w:ascii="Roboto" w:hAnsi="Roboto"/>
                <w:lang w:val="fr-FR"/>
              </w:rPr>
              <w:t>Partenaire définitivement fermé</w:t>
            </w:r>
          </w:p>
        </w:tc>
      </w:tr>
    </w:tbl>
    <w:p w14:paraId="521E5B0A" w14:textId="174E8273" w:rsidR="00531C16" w:rsidRDefault="00531C16" w:rsidP="00531C16">
      <w:pPr>
        <w:rPr>
          <w:lang w:val="fr-FR"/>
        </w:rPr>
      </w:pPr>
    </w:p>
    <w:p w14:paraId="70574FC7" w14:textId="77777777" w:rsidR="0039292C" w:rsidRPr="0039292C" w:rsidRDefault="0039292C" w:rsidP="0039292C">
      <w:pPr>
        <w:spacing w:after="0" w:line="240" w:lineRule="auto"/>
        <w:rPr>
          <w:rFonts w:ascii="Roboto" w:eastAsiaTheme="majorEastAsia" w:hAnsi="Roboto" w:cstheme="majorBidi"/>
          <w:b/>
          <w:bCs/>
          <w:color w:val="1F497D" w:themeColor="text2"/>
          <w:sz w:val="24"/>
          <w:szCs w:val="24"/>
          <w:lang w:val="fr-FR"/>
        </w:rPr>
      </w:pPr>
      <w:r w:rsidRPr="0039292C">
        <w:rPr>
          <w:rFonts w:ascii="Roboto" w:eastAsiaTheme="majorEastAsia" w:hAnsi="Roboto" w:cstheme="majorBidi"/>
          <w:b/>
          <w:bCs/>
          <w:color w:val="1F497D" w:themeColor="text2"/>
          <w:sz w:val="24"/>
          <w:szCs w:val="24"/>
          <w:lang w:val="fr-FR"/>
        </w:rPr>
        <w:t>Evénements publiés</w:t>
      </w:r>
    </w:p>
    <w:p w14:paraId="609C6AF8" w14:textId="77777777" w:rsidR="0039292C"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PartnerCreated</w:t>
      </w:r>
      <w:proofErr w:type="spellEnd"/>
    </w:p>
    <w:p w14:paraId="6BC098AA" w14:textId="77777777" w:rsidR="0039292C"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PartnerValidated</w:t>
      </w:r>
      <w:proofErr w:type="spellEnd"/>
    </w:p>
    <w:p w14:paraId="56AD932A" w14:textId="77777777" w:rsidR="0039292C"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PartnerActivated</w:t>
      </w:r>
      <w:proofErr w:type="spellEnd"/>
    </w:p>
    <w:p w14:paraId="5BF39131" w14:textId="77777777" w:rsidR="0039292C"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PartnerSuspended</w:t>
      </w:r>
      <w:proofErr w:type="spellEnd"/>
    </w:p>
    <w:p w14:paraId="2A15E3F6" w14:textId="77777777" w:rsidR="0039292C"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PartnerReactivated</w:t>
      </w:r>
      <w:proofErr w:type="spellEnd"/>
    </w:p>
    <w:p w14:paraId="317934F8" w14:textId="180876FF" w:rsidR="00531C16" w:rsidRPr="0039292C" w:rsidRDefault="0039292C" w:rsidP="00FD449C">
      <w:pPr>
        <w:numPr>
          <w:ilvl w:val="0"/>
          <w:numId w:val="10"/>
        </w:numPr>
        <w:spacing w:before="100" w:beforeAutospacing="1" w:after="100" w:afterAutospacing="1" w:line="240" w:lineRule="auto"/>
        <w:rPr>
          <w:rFonts w:ascii="Roboto" w:hAnsi="Roboto"/>
          <w:lang w:val="fr-FR"/>
        </w:rPr>
      </w:pPr>
      <w:proofErr w:type="spellStart"/>
      <w:r w:rsidRPr="0039292C">
        <w:rPr>
          <w:rFonts w:ascii="Roboto" w:hAnsi="Roboto"/>
          <w:lang w:val="fr-FR"/>
        </w:rPr>
        <w:t>PartnerArchived</w:t>
      </w:r>
      <w:proofErr w:type="spellEnd"/>
    </w:p>
    <w:p w14:paraId="39C7942D" w14:textId="707BF5C6" w:rsidR="0039292C" w:rsidRPr="00424461" w:rsidRDefault="0039292C"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9292C">
        <w:rPr>
          <w:rFonts w:ascii="Roboto" w:eastAsiaTheme="majorEastAsia" w:hAnsi="Roboto" w:cstheme="majorBidi"/>
          <w:b/>
          <w:bCs/>
          <w:color w:val="1F497D" w:themeColor="text2"/>
          <w:sz w:val="28"/>
          <w:szCs w:val="28"/>
          <w:u w:val="single"/>
          <w:lang w:val="fr-FR"/>
        </w:rPr>
        <w:t>Subscription</w:t>
      </w:r>
      <w:r>
        <w:rPr>
          <w:rFonts w:ascii="Roboto" w:eastAsiaTheme="majorEastAsia" w:hAnsi="Roboto" w:cstheme="majorBidi"/>
          <w:b/>
          <w:bCs/>
          <w:color w:val="1F497D" w:themeColor="text2"/>
          <w:sz w:val="28"/>
          <w:szCs w:val="28"/>
          <w:u w:val="single"/>
          <w:lang w:val="fr-FR"/>
        </w:rPr>
        <w:t xml:space="preserve"> </w:t>
      </w:r>
      <w:r w:rsidRPr="00EE6D67">
        <w:rPr>
          <w:rFonts w:ascii="Roboto" w:eastAsiaTheme="majorEastAsia" w:hAnsi="Roboto" w:cstheme="majorBidi"/>
          <w:b/>
          <w:bCs/>
          <w:color w:val="1F497D" w:themeColor="text2"/>
          <w:sz w:val="28"/>
          <w:szCs w:val="28"/>
          <w:u w:val="single"/>
          <w:lang w:val="fr-FR"/>
        </w:rPr>
        <w:t>Lifecycle</w:t>
      </w:r>
    </w:p>
    <w:p w14:paraId="32DD5C9B" w14:textId="773939D8" w:rsidR="0039292C" w:rsidRPr="0039292C" w:rsidRDefault="0039292C" w:rsidP="0039292C">
      <w:pPr>
        <w:rPr>
          <w:rFonts w:ascii="Roboto" w:hAnsi="Roboto"/>
          <w:lang w:val="fr-FR"/>
        </w:rPr>
      </w:pPr>
      <w:r w:rsidRPr="0039292C">
        <w:rPr>
          <w:rFonts w:ascii="Roboto" w:hAnsi="Roboto"/>
          <w:lang w:val="fr-FR"/>
        </w:rPr>
        <w:t>Une souscription autorise un pa</w:t>
      </w:r>
      <w:r>
        <w:rPr>
          <w:rFonts w:ascii="Roboto" w:hAnsi="Roboto"/>
          <w:lang w:val="fr-FR"/>
        </w:rPr>
        <w:t>rtenaire à agir pour un client.</w:t>
      </w:r>
    </w:p>
    <w:p w14:paraId="1E0B04DB" w14:textId="71367368" w:rsidR="0039292C" w:rsidRPr="0039292C" w:rsidRDefault="0039292C" w:rsidP="0039292C">
      <w:pPr>
        <w:spacing w:after="0" w:line="240" w:lineRule="auto"/>
        <w:rPr>
          <w:rFonts w:ascii="Roboto" w:eastAsiaTheme="majorEastAsia" w:hAnsi="Roboto" w:cstheme="majorBidi"/>
          <w:b/>
          <w:bCs/>
          <w:color w:val="1F497D" w:themeColor="text2"/>
          <w:sz w:val="24"/>
          <w:szCs w:val="24"/>
          <w:lang w:val="fr-FR"/>
        </w:rPr>
      </w:pPr>
      <w:r w:rsidRPr="0039292C">
        <w:rPr>
          <w:rFonts w:ascii="Roboto" w:eastAsiaTheme="majorEastAsia" w:hAnsi="Roboto" w:cstheme="majorBidi"/>
          <w:b/>
          <w:bCs/>
          <w:color w:val="1F497D" w:themeColor="text2"/>
          <w:sz w:val="24"/>
          <w:szCs w:val="24"/>
          <w:lang w:val="fr-FR"/>
        </w:rPr>
        <w:t>Machine à états</w:t>
      </w:r>
    </w:p>
    <w:p w14:paraId="43B27901" w14:textId="77777777" w:rsidR="00314CEB" w:rsidRPr="00314CEB" w:rsidRDefault="0039292C" w:rsidP="00314CEB">
      <w:pPr>
        <w:spacing w:after="0" w:line="240" w:lineRule="auto"/>
        <w:rPr>
          <w:sz w:val="20"/>
          <w:szCs w:val="20"/>
          <w:lang w:val="fr-FR"/>
        </w:rPr>
      </w:pPr>
      <w:r w:rsidRPr="00314CEB">
        <w:rPr>
          <w:sz w:val="20"/>
          <w:szCs w:val="20"/>
          <w:lang w:val="fr-FR"/>
        </w:rPr>
        <w:t xml:space="preserve">Requested </w:t>
      </w:r>
    </w:p>
    <w:p w14:paraId="58275E6F"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51720D2F"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6453CF29" w14:textId="77777777" w:rsidR="00314CEB" w:rsidRPr="00314CEB" w:rsidRDefault="0039292C" w:rsidP="00314CEB">
      <w:pPr>
        <w:spacing w:after="0" w:line="240" w:lineRule="auto"/>
        <w:rPr>
          <w:sz w:val="20"/>
          <w:szCs w:val="20"/>
          <w:lang w:val="fr-FR"/>
        </w:rPr>
      </w:pPr>
      <w:r w:rsidRPr="00314CEB">
        <w:rPr>
          <w:sz w:val="20"/>
          <w:szCs w:val="20"/>
          <w:lang w:val="fr-FR"/>
        </w:rPr>
        <w:t xml:space="preserve">Pending Validation </w:t>
      </w:r>
    </w:p>
    <w:p w14:paraId="764F64D3"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5F39F1FE"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35676EB1" w14:textId="77777777" w:rsidR="00314CEB" w:rsidRPr="00314CEB" w:rsidRDefault="0039292C" w:rsidP="00314CEB">
      <w:pPr>
        <w:spacing w:after="0" w:line="240" w:lineRule="auto"/>
        <w:rPr>
          <w:sz w:val="20"/>
          <w:szCs w:val="20"/>
          <w:lang w:val="fr-FR"/>
        </w:rPr>
      </w:pPr>
      <w:r w:rsidRPr="00314CEB">
        <w:rPr>
          <w:sz w:val="20"/>
          <w:szCs w:val="20"/>
          <w:lang w:val="fr-FR"/>
        </w:rPr>
        <w:t xml:space="preserve">Validated </w:t>
      </w:r>
    </w:p>
    <w:p w14:paraId="52B9F052" w14:textId="6CF46E02" w:rsidR="00314CEB" w:rsidRPr="00314CEB" w:rsidRDefault="00314CEB" w:rsidP="00314CEB">
      <w:pPr>
        <w:spacing w:after="0" w:line="240" w:lineRule="auto"/>
        <w:rPr>
          <w:sz w:val="20"/>
          <w:szCs w:val="20"/>
          <w:lang w:val="fr-FR"/>
        </w:rPr>
      </w:pPr>
      <w:r w:rsidRPr="00314CEB">
        <w:rPr>
          <w:sz w:val="20"/>
          <w:szCs w:val="20"/>
          <w:lang w:val="fr-FR"/>
        </w:rPr>
        <w:t xml:space="preserve">          </w:t>
      </w:r>
      <w:r>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79801305" w14:textId="035CC864" w:rsidR="00314CEB" w:rsidRPr="00314CEB" w:rsidRDefault="00314CEB" w:rsidP="00314CEB">
      <w:pPr>
        <w:spacing w:after="0" w:line="240" w:lineRule="auto"/>
        <w:rPr>
          <w:sz w:val="20"/>
          <w:szCs w:val="20"/>
          <w:lang w:val="fr-FR"/>
        </w:rPr>
      </w:pPr>
      <w:r w:rsidRPr="00314CEB">
        <w:rPr>
          <w:sz w:val="20"/>
          <w:szCs w:val="20"/>
          <w:lang w:val="fr-FR"/>
        </w:rPr>
        <w:t xml:space="preserve">          </w:t>
      </w:r>
      <w:r>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66811249" w14:textId="77777777" w:rsidR="00314CEB" w:rsidRPr="00314CEB" w:rsidRDefault="0039292C" w:rsidP="00314CEB">
      <w:pPr>
        <w:spacing w:after="0" w:line="240" w:lineRule="auto"/>
        <w:rPr>
          <w:sz w:val="20"/>
          <w:szCs w:val="20"/>
          <w:lang w:val="fr-FR"/>
        </w:rPr>
      </w:pPr>
      <w:r w:rsidRPr="00314CEB">
        <w:rPr>
          <w:sz w:val="20"/>
          <w:szCs w:val="20"/>
          <w:lang w:val="fr-FR"/>
        </w:rPr>
        <w:t xml:space="preserve">Activated </w:t>
      </w:r>
    </w:p>
    <w:p w14:paraId="24FFD517" w14:textId="24AE82F9" w:rsidR="00314CEB" w:rsidRPr="00314CEB" w:rsidRDefault="00314CEB" w:rsidP="00314CEB">
      <w:pPr>
        <w:spacing w:after="0" w:line="240" w:lineRule="auto"/>
        <w:rPr>
          <w:sz w:val="20"/>
          <w:szCs w:val="20"/>
          <w:lang w:val="fr-FR"/>
        </w:rPr>
      </w:pPr>
      <w:r w:rsidRPr="00314CEB">
        <w:rPr>
          <w:sz w:val="20"/>
          <w:szCs w:val="20"/>
          <w:lang w:val="fr-FR"/>
        </w:rPr>
        <w:t xml:space="preserve">         </w:t>
      </w:r>
      <w:r>
        <w:rPr>
          <w:sz w:val="20"/>
          <w:szCs w:val="20"/>
          <w:lang w:val="fr-FR"/>
        </w:rPr>
        <w:t xml:space="preserve">  </w:t>
      </w: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74005CF7" w14:textId="05D8D07C" w:rsidR="00314CEB" w:rsidRPr="00314CEB" w:rsidRDefault="00314CEB" w:rsidP="00314CEB">
      <w:pPr>
        <w:spacing w:after="0" w:line="240" w:lineRule="auto"/>
        <w:rPr>
          <w:sz w:val="20"/>
          <w:szCs w:val="20"/>
          <w:lang w:val="fr-FR"/>
        </w:rPr>
      </w:pPr>
      <w:r w:rsidRPr="00314CEB">
        <w:rPr>
          <w:sz w:val="20"/>
          <w:szCs w:val="20"/>
          <w:lang w:val="fr-FR"/>
        </w:rPr>
        <w:t xml:space="preserve">          </w:t>
      </w:r>
      <w:r>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Suspended </w:t>
      </w:r>
    </w:p>
    <w:p w14:paraId="4E489240" w14:textId="485029AD" w:rsidR="00314CEB" w:rsidRPr="00314CEB" w:rsidRDefault="00314CEB" w:rsidP="00314CEB">
      <w:pPr>
        <w:spacing w:after="0" w:line="240" w:lineRule="auto"/>
        <w:rPr>
          <w:sz w:val="20"/>
          <w:szCs w:val="20"/>
          <w:lang w:val="fr-FR"/>
        </w:rPr>
      </w:pPr>
      <w:r w:rsidRPr="00314CEB">
        <w:rPr>
          <w:sz w:val="20"/>
          <w:szCs w:val="20"/>
          <w:lang w:val="fr-FR"/>
        </w:rPr>
        <w:t xml:space="preserve">          </w:t>
      </w:r>
      <w:r>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r w:rsidR="00D91646">
        <w:rPr>
          <w:sz w:val="20"/>
          <w:szCs w:val="20"/>
          <w:lang w:val="fr-FR"/>
        </w:rPr>
        <w:t xml:space="preserve">                                                               </w:t>
      </w:r>
      <w:r w:rsidR="0039292C"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4A5C986E" w14:textId="6DA3EE77" w:rsidR="00314CEB" w:rsidRPr="00314CEB" w:rsidRDefault="00314CEB" w:rsidP="00314CEB">
      <w:pPr>
        <w:spacing w:after="0" w:line="240" w:lineRule="auto"/>
        <w:rPr>
          <w:sz w:val="20"/>
          <w:szCs w:val="20"/>
          <w:lang w:val="fr-FR"/>
        </w:rPr>
      </w:pPr>
      <w:r w:rsidRPr="00314CEB">
        <w:rPr>
          <w:sz w:val="20"/>
          <w:szCs w:val="20"/>
          <w:lang w:val="fr-FR"/>
        </w:rPr>
        <w:t xml:space="preserve">           </w:t>
      </w:r>
      <w:r w:rsidR="00D91646">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Reactivated </w:t>
      </w:r>
    </w:p>
    <w:p w14:paraId="503E48E1" w14:textId="742E7EF8"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20200F6B"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1956AACB"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sz w:val="20"/>
          <w:szCs w:val="20"/>
          <w:lang w:val="fr-FR"/>
        </w:rPr>
        <w:t xml:space="preserve">Activated </w:t>
      </w:r>
    </w:p>
    <w:p w14:paraId="351C2A93"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1CB33BAC" w14:textId="77777777" w:rsidR="00314CEB" w:rsidRPr="00314CEB" w:rsidRDefault="00314CEB" w:rsidP="00314CEB">
      <w:pPr>
        <w:spacing w:after="0" w:line="240" w:lineRule="auto"/>
        <w:rPr>
          <w:sz w:val="20"/>
          <w:szCs w:val="20"/>
          <w:lang w:val="fr-FR"/>
        </w:rPr>
      </w:pPr>
      <w:r w:rsidRPr="00314CEB">
        <w:rPr>
          <w:sz w:val="20"/>
          <w:szCs w:val="20"/>
          <w:lang w:val="fr-FR"/>
        </w:rPr>
        <w:t xml:space="preserve">                                                                                </w:t>
      </w:r>
      <w:r w:rsidR="0039292C" w:rsidRPr="00314CEB">
        <w:rPr>
          <w:rFonts w:hint="eastAsia"/>
          <w:sz w:val="20"/>
          <w:szCs w:val="20"/>
          <w:lang w:val="fr-FR"/>
        </w:rPr>
        <w:t>▼</w:t>
      </w:r>
      <w:r w:rsidR="0039292C" w:rsidRPr="00314CEB">
        <w:rPr>
          <w:sz w:val="20"/>
          <w:szCs w:val="20"/>
          <w:lang w:val="fr-FR"/>
        </w:rPr>
        <w:t xml:space="preserve"> </w:t>
      </w:r>
    </w:p>
    <w:p w14:paraId="6AE41C1C" w14:textId="28C84F59" w:rsidR="00531C16" w:rsidRPr="00314CEB" w:rsidRDefault="00314CEB" w:rsidP="00314CEB">
      <w:pPr>
        <w:spacing w:after="0" w:line="240" w:lineRule="auto"/>
        <w:rPr>
          <w:sz w:val="20"/>
          <w:szCs w:val="20"/>
          <w:lang w:val="fr-FR"/>
        </w:rPr>
      </w:pPr>
      <w:r w:rsidRPr="00314CEB">
        <w:rPr>
          <w:sz w:val="20"/>
          <w:szCs w:val="20"/>
          <w:lang w:val="fr-FR"/>
        </w:rPr>
        <w:t xml:space="preserve">                                                                            </w:t>
      </w:r>
      <w:proofErr w:type="spellStart"/>
      <w:r w:rsidR="0039292C" w:rsidRPr="00314CEB">
        <w:rPr>
          <w:sz w:val="20"/>
          <w:szCs w:val="20"/>
          <w:lang w:val="fr-FR"/>
        </w:rPr>
        <w:t>Expired</w:t>
      </w:r>
      <w:proofErr w:type="spellEnd"/>
    </w:p>
    <w:p w14:paraId="2387A457" w14:textId="77777777" w:rsidR="00D91646" w:rsidRDefault="00D91646" w:rsidP="00D91646">
      <w:pPr>
        <w:spacing w:after="0" w:line="240" w:lineRule="auto"/>
        <w:rPr>
          <w:rFonts w:ascii="Roboto" w:eastAsiaTheme="majorEastAsia" w:hAnsi="Roboto" w:cstheme="majorBidi"/>
          <w:b/>
          <w:bCs/>
          <w:color w:val="1F497D" w:themeColor="text2"/>
          <w:sz w:val="24"/>
          <w:szCs w:val="24"/>
          <w:lang w:val="fr-FR"/>
        </w:rPr>
      </w:pPr>
    </w:p>
    <w:p w14:paraId="661844F2" w14:textId="10C9A9E6" w:rsidR="00D91646" w:rsidRPr="00D91646" w:rsidRDefault="00D91646" w:rsidP="00D91646">
      <w:pPr>
        <w:spacing w:after="0" w:line="240" w:lineRule="auto"/>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Règles</w:t>
      </w:r>
    </w:p>
    <w:p w14:paraId="17179933" w14:textId="1B8E3B27" w:rsidR="00D91646" w:rsidRPr="00D91646" w:rsidRDefault="00D91646" w:rsidP="00D91646">
      <w:pPr>
        <w:rPr>
          <w:rFonts w:ascii="Roboto" w:hAnsi="Roboto"/>
          <w:lang w:val="fr-FR"/>
        </w:rPr>
      </w:pPr>
      <w:r w:rsidRPr="00D91646">
        <w:rPr>
          <w:rFonts w:ascii="Roboto" w:hAnsi="Roboto"/>
          <w:lang w:val="fr-FR"/>
        </w:rPr>
        <w:t>Une souscription ne peut être activée que :</w:t>
      </w:r>
    </w:p>
    <w:p w14:paraId="7F5CFB89"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proofErr w:type="gramStart"/>
      <w:r w:rsidRPr="00D91646">
        <w:rPr>
          <w:rFonts w:ascii="Roboto" w:hAnsi="Roboto"/>
          <w:lang w:val="fr-FR"/>
        </w:rPr>
        <w:t>si</w:t>
      </w:r>
      <w:proofErr w:type="gramEnd"/>
      <w:r w:rsidRPr="00D91646">
        <w:rPr>
          <w:rFonts w:ascii="Roboto" w:hAnsi="Roboto"/>
          <w:lang w:val="fr-FR"/>
        </w:rPr>
        <w:t xml:space="preserve"> le partenaire est actif ;</w:t>
      </w:r>
    </w:p>
    <w:p w14:paraId="2D2AB7F3"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proofErr w:type="gramStart"/>
      <w:r w:rsidRPr="00D91646">
        <w:rPr>
          <w:rFonts w:ascii="Roboto" w:hAnsi="Roboto"/>
          <w:lang w:val="fr-FR"/>
        </w:rPr>
        <w:t>si</w:t>
      </w:r>
      <w:proofErr w:type="gramEnd"/>
      <w:r w:rsidRPr="00D91646">
        <w:rPr>
          <w:rFonts w:ascii="Roboto" w:hAnsi="Roboto"/>
          <w:lang w:val="fr-FR"/>
        </w:rPr>
        <w:t xml:space="preserve"> le client existe ;</w:t>
      </w:r>
    </w:p>
    <w:p w14:paraId="5ADF9E72"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proofErr w:type="gramStart"/>
      <w:r w:rsidRPr="00D91646">
        <w:rPr>
          <w:rFonts w:ascii="Roboto" w:hAnsi="Roboto"/>
          <w:lang w:val="fr-FR"/>
        </w:rPr>
        <w:t>si</w:t>
      </w:r>
      <w:proofErr w:type="gramEnd"/>
      <w:r w:rsidRPr="00D91646">
        <w:rPr>
          <w:rFonts w:ascii="Roboto" w:hAnsi="Roboto"/>
          <w:lang w:val="fr-FR"/>
        </w:rPr>
        <w:t xml:space="preserve"> le compte bancaire est valide ;</w:t>
      </w:r>
    </w:p>
    <w:p w14:paraId="4FCE6BF5"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proofErr w:type="gramStart"/>
      <w:r w:rsidRPr="00D91646">
        <w:rPr>
          <w:rFonts w:ascii="Roboto" w:hAnsi="Roboto"/>
          <w:lang w:val="fr-FR"/>
        </w:rPr>
        <w:t>si</w:t>
      </w:r>
      <w:proofErr w:type="gramEnd"/>
      <w:r w:rsidRPr="00D91646">
        <w:rPr>
          <w:rFonts w:ascii="Roboto" w:hAnsi="Roboto"/>
          <w:lang w:val="fr-FR"/>
        </w:rPr>
        <w:t xml:space="preserve"> le KYC est conforme.</w:t>
      </w:r>
    </w:p>
    <w:p w14:paraId="3D10691A" w14:textId="77777777" w:rsidR="00D91646" w:rsidRPr="00D91646" w:rsidRDefault="00D91646" w:rsidP="00D91646">
      <w:pPr>
        <w:spacing w:after="0" w:line="240" w:lineRule="auto"/>
        <w:rPr>
          <w:rFonts w:ascii="Roboto" w:eastAsiaTheme="majorEastAsia" w:hAnsi="Roboto" w:cstheme="majorBidi"/>
          <w:b/>
          <w:bCs/>
          <w:color w:val="1F497D" w:themeColor="text2"/>
          <w:sz w:val="24"/>
          <w:szCs w:val="24"/>
          <w:lang w:val="fr-FR"/>
        </w:rPr>
      </w:pPr>
      <w:r w:rsidRPr="00D91646">
        <w:rPr>
          <w:rFonts w:ascii="Roboto" w:eastAsiaTheme="majorEastAsia" w:hAnsi="Roboto" w:cstheme="majorBidi"/>
          <w:b/>
          <w:bCs/>
          <w:color w:val="1F497D" w:themeColor="text2"/>
          <w:sz w:val="24"/>
          <w:szCs w:val="24"/>
          <w:lang w:val="fr-FR"/>
        </w:rPr>
        <w:t>Evénements</w:t>
      </w:r>
    </w:p>
    <w:p w14:paraId="399CCEC8"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r w:rsidRPr="00D91646">
        <w:rPr>
          <w:rFonts w:ascii="Roboto" w:hAnsi="Roboto"/>
          <w:lang w:val="fr-FR"/>
        </w:rPr>
        <w:t>SubscriptionRequested</w:t>
      </w:r>
    </w:p>
    <w:p w14:paraId="4FB59B4F"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r w:rsidRPr="00D91646">
        <w:rPr>
          <w:rFonts w:ascii="Roboto" w:hAnsi="Roboto"/>
          <w:lang w:val="fr-FR"/>
        </w:rPr>
        <w:t>SubscriptionValidated</w:t>
      </w:r>
    </w:p>
    <w:p w14:paraId="0513F893"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r w:rsidRPr="00D91646">
        <w:rPr>
          <w:rFonts w:ascii="Roboto" w:hAnsi="Roboto"/>
          <w:lang w:val="fr-FR"/>
        </w:rPr>
        <w:t>SubscriptionActivated</w:t>
      </w:r>
    </w:p>
    <w:p w14:paraId="6A33CED4" w14:textId="77777777" w:rsidR="00D91646" w:rsidRPr="00D91646" w:rsidRDefault="00D91646" w:rsidP="00FD449C">
      <w:pPr>
        <w:numPr>
          <w:ilvl w:val="0"/>
          <w:numId w:val="10"/>
        </w:numPr>
        <w:spacing w:before="100" w:beforeAutospacing="1" w:after="100" w:afterAutospacing="1" w:line="240" w:lineRule="auto"/>
        <w:rPr>
          <w:rFonts w:ascii="Roboto" w:hAnsi="Roboto"/>
          <w:lang w:val="fr-FR"/>
        </w:rPr>
      </w:pPr>
      <w:r w:rsidRPr="00D91646">
        <w:rPr>
          <w:rFonts w:ascii="Roboto" w:hAnsi="Roboto"/>
          <w:lang w:val="fr-FR"/>
        </w:rPr>
        <w:t>SubscriptionSuspended</w:t>
      </w:r>
    </w:p>
    <w:p w14:paraId="2FC018C3" w14:textId="6C85E5A0" w:rsidR="00531C16" w:rsidRPr="00D91646" w:rsidRDefault="00D91646" w:rsidP="00FD449C">
      <w:pPr>
        <w:numPr>
          <w:ilvl w:val="0"/>
          <w:numId w:val="10"/>
        </w:numPr>
        <w:spacing w:before="100" w:beforeAutospacing="1" w:after="100" w:afterAutospacing="1" w:line="240" w:lineRule="auto"/>
        <w:rPr>
          <w:rFonts w:ascii="Roboto" w:hAnsi="Roboto"/>
          <w:lang w:val="fr-FR"/>
        </w:rPr>
      </w:pPr>
      <w:r w:rsidRPr="00D91646">
        <w:rPr>
          <w:rFonts w:ascii="Roboto" w:hAnsi="Roboto"/>
          <w:lang w:val="fr-FR"/>
        </w:rPr>
        <w:t>SubscriptionExpired</w:t>
      </w:r>
    </w:p>
    <w:p w14:paraId="256C1353" w14:textId="5ADFD808" w:rsidR="00D91646" w:rsidRPr="00424461" w:rsidRDefault="00D9164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D91646">
        <w:rPr>
          <w:rFonts w:ascii="Roboto" w:eastAsiaTheme="majorEastAsia" w:hAnsi="Roboto" w:cstheme="majorBidi"/>
          <w:b/>
          <w:bCs/>
          <w:color w:val="1F497D" w:themeColor="text2"/>
          <w:sz w:val="28"/>
          <w:szCs w:val="28"/>
          <w:u w:val="single"/>
          <w:lang w:val="fr-FR"/>
        </w:rPr>
        <w:t>Payment</w:t>
      </w:r>
      <w:r>
        <w:rPr>
          <w:rFonts w:ascii="Roboto" w:eastAsiaTheme="majorEastAsia" w:hAnsi="Roboto" w:cstheme="majorBidi"/>
          <w:b/>
          <w:bCs/>
          <w:color w:val="1F497D" w:themeColor="text2"/>
          <w:sz w:val="28"/>
          <w:szCs w:val="28"/>
          <w:u w:val="single"/>
          <w:lang w:val="fr-FR"/>
        </w:rPr>
        <w:t xml:space="preserve"> </w:t>
      </w:r>
      <w:r w:rsidRPr="00EE6D67">
        <w:rPr>
          <w:rFonts w:ascii="Roboto" w:eastAsiaTheme="majorEastAsia" w:hAnsi="Roboto" w:cstheme="majorBidi"/>
          <w:b/>
          <w:bCs/>
          <w:color w:val="1F497D" w:themeColor="text2"/>
          <w:sz w:val="28"/>
          <w:szCs w:val="28"/>
          <w:u w:val="single"/>
          <w:lang w:val="fr-FR"/>
        </w:rPr>
        <w:t>Lifecycle</w:t>
      </w:r>
    </w:p>
    <w:p w14:paraId="78F43903" w14:textId="5E9F248C" w:rsidR="00D91646" w:rsidRPr="00D91646" w:rsidRDefault="00D91646" w:rsidP="00531C16">
      <w:pPr>
        <w:rPr>
          <w:rFonts w:ascii="Roboto" w:hAnsi="Roboto"/>
          <w:lang w:val="fr-FR"/>
        </w:rPr>
      </w:pPr>
      <w:r w:rsidRPr="00D91646">
        <w:rPr>
          <w:rFonts w:ascii="Roboto" w:hAnsi="Roboto"/>
          <w:lang w:val="fr-FR"/>
        </w:rPr>
        <w:t>Le paiement constitue le cœur de SIXPAY CONNECT.</w:t>
      </w:r>
    </w:p>
    <w:p w14:paraId="55602B40" w14:textId="6426030E" w:rsidR="00D91646" w:rsidRDefault="00D91646" w:rsidP="00D91646">
      <w:pPr>
        <w:spacing w:after="0" w:line="240" w:lineRule="auto"/>
        <w:rPr>
          <w:rFonts w:ascii="Roboto" w:eastAsiaTheme="majorEastAsia" w:hAnsi="Roboto" w:cstheme="majorBidi"/>
          <w:b/>
          <w:bCs/>
          <w:color w:val="1F497D" w:themeColor="text2"/>
          <w:sz w:val="24"/>
          <w:szCs w:val="24"/>
          <w:lang w:val="fr-FR"/>
        </w:rPr>
      </w:pPr>
      <w:r w:rsidRPr="00D91646">
        <w:rPr>
          <w:rFonts w:ascii="Roboto" w:eastAsiaTheme="majorEastAsia" w:hAnsi="Roboto" w:cstheme="majorBidi"/>
          <w:b/>
          <w:bCs/>
          <w:color w:val="1F497D" w:themeColor="text2"/>
          <w:sz w:val="24"/>
          <w:szCs w:val="24"/>
          <w:lang w:val="fr-FR"/>
        </w:rPr>
        <w:t>Machine à états</w:t>
      </w:r>
    </w:p>
    <w:p w14:paraId="21500AC0" w14:textId="77777777" w:rsidR="00D91646" w:rsidRPr="00D91646" w:rsidRDefault="00D91646" w:rsidP="00D91646">
      <w:pPr>
        <w:spacing w:after="0" w:line="240" w:lineRule="auto"/>
        <w:rPr>
          <w:rFonts w:ascii="Roboto" w:eastAsiaTheme="majorEastAsia" w:hAnsi="Roboto" w:cstheme="majorBidi"/>
          <w:b/>
          <w:bCs/>
          <w:color w:val="1F497D" w:themeColor="text2"/>
          <w:sz w:val="24"/>
          <w:szCs w:val="24"/>
          <w:lang w:val="fr-FR"/>
        </w:rPr>
      </w:pPr>
    </w:p>
    <w:p w14:paraId="65681C00"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Received</w:t>
      </w:r>
    </w:p>
    <w:p w14:paraId="66071F76"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3A4EEE8C"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0122544B"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Validated</w:t>
      </w:r>
    </w:p>
    <w:p w14:paraId="1D087626"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68A94C6C"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41E5AE8D"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Funds Verification</w:t>
      </w:r>
    </w:p>
    <w:p w14:paraId="23663B2E"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23F91307"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Rounded MT Bold" w:hAnsi="Arial Rounded MT Bold" w:hint="eastAsia"/>
          <w:sz w:val="20"/>
          <w:szCs w:val="20"/>
        </w:rPr>
        <w:t>├────────</w:t>
      </w:r>
      <w:r w:rsidRPr="00D91646">
        <w:rPr>
          <w:rFonts w:ascii="Arial" w:hAnsi="Arial" w:cs="Arial"/>
          <w:sz w:val="20"/>
          <w:szCs w:val="20"/>
        </w:rPr>
        <w:t>►</w:t>
      </w:r>
      <w:r w:rsidRPr="00D91646">
        <w:rPr>
          <w:rFonts w:ascii="Arial Rounded MT Bold" w:hAnsi="Arial Rounded MT Bold"/>
          <w:sz w:val="20"/>
          <w:szCs w:val="20"/>
        </w:rPr>
        <w:t xml:space="preserve"> Rejected</w:t>
      </w:r>
    </w:p>
    <w:p w14:paraId="255BB9AE"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4AEEFC49"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4D515F93"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Funds Reserved</w:t>
      </w:r>
    </w:p>
    <w:p w14:paraId="45CC6930"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4DEC27A9"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77BA5456"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Posted</w:t>
      </w:r>
    </w:p>
    <w:p w14:paraId="42424E32"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04BE9DD3" w14:textId="77777777" w:rsidR="00D91646" w:rsidRPr="00D91646" w:rsidRDefault="00D91646" w:rsidP="00D91646">
      <w:pPr>
        <w:spacing w:after="0" w:line="240" w:lineRule="auto"/>
        <w:rPr>
          <w:rFonts w:ascii="Arial Rounded MT Bold" w:hAnsi="Arial Rounded MT Bold" w:hint="eastAsia"/>
          <w:sz w:val="20"/>
          <w:szCs w:val="20"/>
        </w:rPr>
      </w:pPr>
      <w:r w:rsidRPr="00D91646">
        <w:rPr>
          <w:rFonts w:ascii="Arial Rounded MT Bold" w:hAnsi="Arial Rounded MT Bold" w:hint="eastAsia"/>
          <w:sz w:val="20"/>
          <w:szCs w:val="20"/>
        </w:rPr>
        <w:t xml:space="preserve">    </w:t>
      </w:r>
      <w:r w:rsidRPr="00D91646">
        <w:rPr>
          <w:rFonts w:ascii="Arial Rounded MT Bold" w:hAnsi="Arial Rounded MT Bold" w:hint="eastAsia"/>
          <w:sz w:val="20"/>
          <w:szCs w:val="20"/>
        </w:rPr>
        <w:t>▼</w:t>
      </w:r>
    </w:p>
    <w:p w14:paraId="5F3BBEEA" w14:textId="78B4AB97" w:rsidR="00531C1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Completed</w:t>
      </w:r>
    </w:p>
    <w:p w14:paraId="4627B81E" w14:textId="77777777" w:rsidR="00D91646" w:rsidRPr="00D91646" w:rsidRDefault="00D91646" w:rsidP="00D91646">
      <w:pPr>
        <w:spacing w:after="0" w:line="240" w:lineRule="auto"/>
        <w:rPr>
          <w:sz w:val="20"/>
          <w:szCs w:val="20"/>
          <w:lang w:val="fr-FR"/>
        </w:rPr>
      </w:pPr>
    </w:p>
    <w:p w14:paraId="3946C3A2" w14:textId="73A6DEC2" w:rsidR="00531C16" w:rsidRPr="00D91646" w:rsidRDefault="00D91646" w:rsidP="00D91646">
      <w:pPr>
        <w:spacing w:after="0" w:line="240" w:lineRule="auto"/>
        <w:rPr>
          <w:rFonts w:ascii="Roboto" w:hAnsi="Roboto"/>
          <w:lang w:val="fr-FR"/>
        </w:rPr>
      </w:pPr>
      <w:r w:rsidRPr="00D91646">
        <w:rPr>
          <w:rFonts w:ascii="Roboto" w:hAnsi="Roboto"/>
          <w:lang w:val="fr-FR"/>
        </w:rPr>
        <w:t>En cas d'erreur technique :</w:t>
      </w:r>
    </w:p>
    <w:p w14:paraId="63BCB0CF" w14:textId="77777777" w:rsidR="00D91646" w:rsidRPr="00D91646" w:rsidRDefault="00D91646" w:rsidP="00D91646">
      <w:pPr>
        <w:spacing w:after="0" w:line="240" w:lineRule="auto"/>
        <w:rPr>
          <w:sz w:val="20"/>
          <w:szCs w:val="20"/>
          <w:lang w:val="fr-FR"/>
        </w:rPr>
      </w:pPr>
    </w:p>
    <w:p w14:paraId="7851486D"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Received </w:t>
      </w:r>
    </w:p>
    <w:p w14:paraId="0A5695F3"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7C8BF2CB"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1A1A24D1"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Technical Failure </w:t>
      </w:r>
    </w:p>
    <w:p w14:paraId="271AC62A"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4FC7576C"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5A770971"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Retry </w:t>
      </w:r>
    </w:p>
    <w:p w14:paraId="3B21A2D5"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1437E409"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Completed </w:t>
      </w:r>
    </w:p>
    <w:p w14:paraId="27FB16F3"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r w:rsidRPr="00D91646">
        <w:rPr>
          <w:rFonts w:ascii="Arial Rounded MT Bold" w:hAnsi="Arial Rounded MT Bold"/>
          <w:sz w:val="20"/>
          <w:szCs w:val="20"/>
        </w:rPr>
        <w:t xml:space="preserve"> </w:t>
      </w:r>
    </w:p>
    <w:p w14:paraId="42ED278B" w14:textId="77777777"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w:t>
      </w:r>
      <w:r w:rsidRPr="00D91646">
        <w:rPr>
          <w:rFonts w:ascii="Arial" w:hAnsi="Arial" w:cs="Arial"/>
          <w:sz w:val="20"/>
          <w:szCs w:val="20"/>
        </w:rPr>
        <w:t>▼</w:t>
      </w:r>
    </w:p>
    <w:p w14:paraId="558A8095" w14:textId="73281274" w:rsidR="00D91646" w:rsidRPr="00D91646" w:rsidRDefault="00D91646" w:rsidP="00D91646">
      <w:pPr>
        <w:spacing w:after="0" w:line="240" w:lineRule="auto"/>
        <w:rPr>
          <w:rFonts w:ascii="Arial Rounded MT Bold" w:hAnsi="Arial Rounded MT Bold"/>
          <w:sz w:val="20"/>
          <w:szCs w:val="20"/>
        </w:rPr>
      </w:pPr>
      <w:r w:rsidRPr="00D91646">
        <w:rPr>
          <w:rFonts w:ascii="Arial Rounded MT Bold" w:hAnsi="Arial Rounded MT Bold"/>
          <w:sz w:val="20"/>
          <w:szCs w:val="20"/>
        </w:rPr>
        <w:t xml:space="preserve">   Incident</w:t>
      </w:r>
    </w:p>
    <w:p w14:paraId="33C50D5A" w14:textId="7B8F2C4B" w:rsidR="00531C16" w:rsidRPr="00D91646" w:rsidRDefault="00531C16" w:rsidP="00531C16"/>
    <w:p w14:paraId="3EA32A17" w14:textId="2BFE1692" w:rsidR="00531C16" w:rsidRPr="00D91646" w:rsidRDefault="00D91646" w:rsidP="00D91646">
      <w:pPr>
        <w:spacing w:after="0" w:line="240" w:lineRule="auto"/>
        <w:rPr>
          <w:rFonts w:ascii="Roboto" w:eastAsiaTheme="majorEastAsia" w:hAnsi="Roboto" w:cstheme="majorBidi"/>
          <w:b/>
          <w:bCs/>
          <w:color w:val="1F497D" w:themeColor="text2"/>
          <w:sz w:val="24"/>
          <w:szCs w:val="24"/>
          <w:lang w:val="fr-FR"/>
        </w:rPr>
      </w:pPr>
      <w:r w:rsidRPr="00D91646">
        <w:rPr>
          <w:rFonts w:ascii="Roboto" w:eastAsiaTheme="majorEastAsia" w:hAnsi="Roboto" w:cstheme="majorBidi"/>
          <w:b/>
          <w:bCs/>
          <w:color w:val="1F497D" w:themeColor="text2"/>
          <w:sz w:val="24"/>
          <w:szCs w:val="24"/>
          <w:lang w:val="fr-FR"/>
        </w:rPr>
        <w:t>Description</w:t>
      </w:r>
    </w:p>
    <w:p w14:paraId="6A0C374C" w14:textId="1153A013" w:rsidR="00531C16" w:rsidRDefault="00531C16" w:rsidP="00531C16"/>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D91646" w:rsidRPr="008D1963" w14:paraId="5F75EC7E" w14:textId="77777777" w:rsidTr="00364342">
        <w:trPr>
          <w:tblHeader/>
          <w:jc w:val="center"/>
        </w:trPr>
        <w:tc>
          <w:tcPr>
            <w:tcW w:w="2270" w:type="pct"/>
            <w:shd w:val="clear" w:color="auto" w:fill="17365D" w:themeFill="text2" w:themeFillShade="BF"/>
            <w:tcMar>
              <w:top w:w="80" w:type="dxa"/>
              <w:left w:w="120" w:type="dxa"/>
              <w:bottom w:w="80" w:type="dxa"/>
              <w:right w:w="120" w:type="dxa"/>
            </w:tcMar>
            <w:vAlign w:val="center"/>
          </w:tcPr>
          <w:p w14:paraId="3E84C035" w14:textId="77777777" w:rsidR="00D91646" w:rsidRPr="008D1963" w:rsidRDefault="00D91646" w:rsidP="00364342">
            <w:pPr>
              <w:spacing w:after="0"/>
              <w:jc w:val="center"/>
              <w:rPr>
                <w:rFonts w:ascii="Roboto" w:hAnsi="Roboto"/>
                <w:b/>
                <w:bCs/>
                <w:color w:val="FFFFFF"/>
                <w:lang w:val="fr-FR"/>
              </w:rPr>
            </w:pPr>
            <w:r w:rsidRPr="00EE6D67">
              <w:rPr>
                <w:rFonts w:ascii="Roboto" w:hAnsi="Roboto"/>
                <w:b/>
                <w:bCs/>
                <w:color w:val="FFFFFF"/>
                <w:lang w:val="fr-FR"/>
              </w:rPr>
              <w:t>Etat</w:t>
            </w:r>
          </w:p>
        </w:tc>
        <w:tc>
          <w:tcPr>
            <w:tcW w:w="2730" w:type="pct"/>
            <w:shd w:val="clear" w:color="auto" w:fill="17365D" w:themeFill="text2" w:themeFillShade="BF"/>
            <w:tcMar>
              <w:top w:w="80" w:type="dxa"/>
              <w:left w:w="120" w:type="dxa"/>
              <w:bottom w:w="80" w:type="dxa"/>
              <w:right w:w="120" w:type="dxa"/>
            </w:tcMar>
            <w:vAlign w:val="center"/>
          </w:tcPr>
          <w:p w14:paraId="05CE894C" w14:textId="77777777" w:rsidR="00D91646" w:rsidRPr="008D1963" w:rsidRDefault="00D91646" w:rsidP="00364342">
            <w:pPr>
              <w:spacing w:after="0"/>
              <w:jc w:val="center"/>
              <w:rPr>
                <w:rFonts w:ascii="Roboto" w:hAnsi="Roboto"/>
                <w:lang w:val="fr-FR"/>
              </w:rPr>
            </w:pPr>
            <w:r w:rsidRPr="00EE6D67">
              <w:rPr>
                <w:rFonts w:ascii="Roboto" w:hAnsi="Roboto"/>
                <w:b/>
                <w:bCs/>
                <w:color w:val="FFFFFF"/>
                <w:lang w:val="fr-FR"/>
              </w:rPr>
              <w:t>Description</w:t>
            </w:r>
          </w:p>
        </w:tc>
      </w:tr>
      <w:tr w:rsidR="00D91646" w:rsidRPr="008D1963" w14:paraId="07D65470" w14:textId="77777777" w:rsidTr="00364342">
        <w:trPr>
          <w:jc w:val="center"/>
        </w:trPr>
        <w:tc>
          <w:tcPr>
            <w:tcW w:w="2270" w:type="pct"/>
            <w:tcMar>
              <w:top w:w="80" w:type="dxa"/>
              <w:left w:w="120" w:type="dxa"/>
              <w:bottom w:w="80" w:type="dxa"/>
              <w:right w:w="120" w:type="dxa"/>
            </w:tcMar>
            <w:vAlign w:val="center"/>
          </w:tcPr>
          <w:p w14:paraId="49FE8D57" w14:textId="75D4F03D" w:rsidR="00D91646" w:rsidRPr="008D1963" w:rsidRDefault="00D91646" w:rsidP="00364342">
            <w:pPr>
              <w:spacing w:after="0"/>
              <w:rPr>
                <w:rFonts w:ascii="Roboto" w:hAnsi="Roboto"/>
                <w:lang w:val="fr-FR"/>
              </w:rPr>
            </w:pPr>
            <w:proofErr w:type="spellStart"/>
            <w:r w:rsidRPr="00D91646">
              <w:rPr>
                <w:rFonts w:ascii="Roboto" w:hAnsi="Roboto"/>
                <w:lang w:val="fr-FR"/>
              </w:rPr>
              <w:t>Received</w:t>
            </w:r>
            <w:proofErr w:type="spellEnd"/>
          </w:p>
        </w:tc>
        <w:tc>
          <w:tcPr>
            <w:tcW w:w="2730" w:type="pct"/>
            <w:tcMar>
              <w:top w:w="80" w:type="dxa"/>
              <w:left w:w="120" w:type="dxa"/>
              <w:bottom w:w="80" w:type="dxa"/>
              <w:right w:w="120" w:type="dxa"/>
            </w:tcMar>
            <w:vAlign w:val="center"/>
          </w:tcPr>
          <w:p w14:paraId="45812E34" w14:textId="33F06C2F" w:rsidR="00D91646" w:rsidRPr="008D1963" w:rsidRDefault="00D91646" w:rsidP="00364342">
            <w:pPr>
              <w:spacing w:after="0"/>
              <w:rPr>
                <w:rFonts w:ascii="Roboto" w:hAnsi="Roboto"/>
                <w:lang w:val="fr-FR"/>
              </w:rPr>
            </w:pPr>
            <w:r w:rsidRPr="00D91646">
              <w:rPr>
                <w:rFonts w:ascii="Roboto" w:hAnsi="Roboto"/>
                <w:lang w:val="fr-FR"/>
              </w:rPr>
              <w:t>Paiement reçu du partenaire</w:t>
            </w:r>
          </w:p>
        </w:tc>
      </w:tr>
      <w:tr w:rsidR="00D91646" w:rsidRPr="008D1963" w14:paraId="6B55C838" w14:textId="77777777" w:rsidTr="00364342">
        <w:trPr>
          <w:jc w:val="center"/>
        </w:trPr>
        <w:tc>
          <w:tcPr>
            <w:tcW w:w="2270" w:type="pct"/>
            <w:shd w:val="clear" w:color="auto" w:fill="F7F5EF"/>
            <w:tcMar>
              <w:top w:w="80" w:type="dxa"/>
              <w:left w:w="120" w:type="dxa"/>
              <w:bottom w:w="80" w:type="dxa"/>
              <w:right w:w="120" w:type="dxa"/>
            </w:tcMar>
            <w:vAlign w:val="center"/>
          </w:tcPr>
          <w:p w14:paraId="44721478" w14:textId="3BE9F98A" w:rsidR="00D91646" w:rsidRPr="008D1963" w:rsidRDefault="00D91646" w:rsidP="00364342">
            <w:pPr>
              <w:spacing w:after="0"/>
              <w:rPr>
                <w:rFonts w:ascii="Roboto" w:hAnsi="Roboto"/>
                <w:lang w:val="fr-FR"/>
              </w:rPr>
            </w:pPr>
            <w:r w:rsidRPr="00D91646">
              <w:rPr>
                <w:rFonts w:ascii="Roboto" w:hAnsi="Roboto"/>
                <w:lang w:val="fr-FR"/>
              </w:rPr>
              <w:t>Validated</w:t>
            </w:r>
          </w:p>
        </w:tc>
        <w:tc>
          <w:tcPr>
            <w:tcW w:w="2730" w:type="pct"/>
            <w:shd w:val="clear" w:color="auto" w:fill="F7F5EF"/>
            <w:tcMar>
              <w:top w:w="80" w:type="dxa"/>
              <w:left w:w="120" w:type="dxa"/>
              <w:bottom w:w="80" w:type="dxa"/>
              <w:right w:w="120" w:type="dxa"/>
            </w:tcMar>
            <w:vAlign w:val="center"/>
          </w:tcPr>
          <w:p w14:paraId="678819E1" w14:textId="3BDDE3B6" w:rsidR="00D91646" w:rsidRPr="008D1963" w:rsidRDefault="00D91646" w:rsidP="00364342">
            <w:pPr>
              <w:spacing w:after="0"/>
              <w:rPr>
                <w:rFonts w:ascii="Roboto" w:hAnsi="Roboto"/>
                <w:lang w:val="fr-FR"/>
              </w:rPr>
            </w:pPr>
            <w:r w:rsidRPr="00D91646">
              <w:rPr>
                <w:rFonts w:ascii="Roboto" w:hAnsi="Roboto"/>
                <w:lang w:val="fr-FR"/>
              </w:rPr>
              <w:t>Contrôles métier validés</w:t>
            </w:r>
          </w:p>
        </w:tc>
      </w:tr>
      <w:tr w:rsidR="00D91646" w:rsidRPr="008D1963" w14:paraId="5DD4A767" w14:textId="77777777" w:rsidTr="00364342">
        <w:trPr>
          <w:jc w:val="center"/>
        </w:trPr>
        <w:tc>
          <w:tcPr>
            <w:tcW w:w="2270" w:type="pct"/>
            <w:tcMar>
              <w:top w:w="80" w:type="dxa"/>
              <w:left w:w="120" w:type="dxa"/>
              <w:bottom w:w="80" w:type="dxa"/>
              <w:right w:w="120" w:type="dxa"/>
            </w:tcMar>
            <w:vAlign w:val="center"/>
          </w:tcPr>
          <w:p w14:paraId="54EEF35F" w14:textId="5FE5C550" w:rsidR="00D91646" w:rsidRPr="008D1963" w:rsidRDefault="00D91646" w:rsidP="00364342">
            <w:pPr>
              <w:spacing w:after="0"/>
              <w:rPr>
                <w:rFonts w:ascii="Roboto" w:hAnsi="Roboto"/>
                <w:lang w:val="fr-FR"/>
              </w:rPr>
            </w:pPr>
            <w:r w:rsidRPr="00D91646">
              <w:rPr>
                <w:rFonts w:ascii="Roboto" w:hAnsi="Roboto"/>
                <w:lang w:val="fr-FR"/>
              </w:rPr>
              <w:t xml:space="preserve">Funds </w:t>
            </w:r>
            <w:proofErr w:type="spellStart"/>
            <w:r w:rsidRPr="00D91646">
              <w:rPr>
                <w:rFonts w:ascii="Roboto" w:hAnsi="Roboto"/>
                <w:lang w:val="fr-FR"/>
              </w:rPr>
              <w:t>Verification</w:t>
            </w:r>
            <w:proofErr w:type="spellEnd"/>
          </w:p>
        </w:tc>
        <w:tc>
          <w:tcPr>
            <w:tcW w:w="2730" w:type="pct"/>
            <w:tcMar>
              <w:top w:w="80" w:type="dxa"/>
              <w:left w:w="120" w:type="dxa"/>
              <w:bottom w:w="80" w:type="dxa"/>
              <w:right w:w="120" w:type="dxa"/>
            </w:tcMar>
            <w:vAlign w:val="center"/>
          </w:tcPr>
          <w:p w14:paraId="6DFB540F" w14:textId="444FC020" w:rsidR="00D91646" w:rsidRPr="008D1963" w:rsidRDefault="00D91646" w:rsidP="00364342">
            <w:pPr>
              <w:spacing w:after="0"/>
              <w:rPr>
                <w:rFonts w:ascii="Roboto" w:hAnsi="Roboto"/>
                <w:lang w:val="fr-FR"/>
              </w:rPr>
            </w:pPr>
            <w:r w:rsidRPr="00D91646">
              <w:rPr>
                <w:rFonts w:ascii="Roboto" w:hAnsi="Roboto"/>
                <w:lang w:val="fr-FR"/>
              </w:rPr>
              <w:t>Vérification bancaire</w:t>
            </w:r>
          </w:p>
        </w:tc>
      </w:tr>
      <w:tr w:rsidR="00D91646" w:rsidRPr="008D1963" w14:paraId="7BFF3D32" w14:textId="77777777" w:rsidTr="00364342">
        <w:trPr>
          <w:jc w:val="center"/>
        </w:trPr>
        <w:tc>
          <w:tcPr>
            <w:tcW w:w="2270" w:type="pct"/>
            <w:shd w:val="clear" w:color="auto" w:fill="F7F5EF"/>
            <w:tcMar>
              <w:top w:w="80" w:type="dxa"/>
              <w:left w:w="120" w:type="dxa"/>
              <w:bottom w:w="80" w:type="dxa"/>
              <w:right w:w="120" w:type="dxa"/>
            </w:tcMar>
            <w:vAlign w:val="center"/>
          </w:tcPr>
          <w:p w14:paraId="4227003F" w14:textId="20211575" w:rsidR="00D91646" w:rsidRPr="008D1963" w:rsidRDefault="00D91646" w:rsidP="00364342">
            <w:pPr>
              <w:spacing w:after="0"/>
              <w:rPr>
                <w:rFonts w:ascii="Roboto" w:hAnsi="Roboto"/>
                <w:lang w:val="fr-FR"/>
              </w:rPr>
            </w:pPr>
            <w:r w:rsidRPr="00D91646">
              <w:rPr>
                <w:rFonts w:ascii="Roboto" w:hAnsi="Roboto"/>
                <w:lang w:val="fr-FR"/>
              </w:rPr>
              <w:t xml:space="preserve">Funds </w:t>
            </w:r>
            <w:proofErr w:type="spellStart"/>
            <w:r w:rsidRPr="00D91646">
              <w:rPr>
                <w:rFonts w:ascii="Roboto" w:hAnsi="Roboto"/>
                <w:lang w:val="fr-FR"/>
              </w:rPr>
              <w:t>Reserved</w:t>
            </w:r>
            <w:proofErr w:type="spellEnd"/>
          </w:p>
        </w:tc>
        <w:tc>
          <w:tcPr>
            <w:tcW w:w="2730" w:type="pct"/>
            <w:shd w:val="clear" w:color="auto" w:fill="F7F5EF"/>
            <w:tcMar>
              <w:top w:w="80" w:type="dxa"/>
              <w:left w:w="120" w:type="dxa"/>
              <w:bottom w:w="80" w:type="dxa"/>
              <w:right w:w="120" w:type="dxa"/>
            </w:tcMar>
            <w:vAlign w:val="center"/>
          </w:tcPr>
          <w:p w14:paraId="6D4144F4" w14:textId="50BCACE0" w:rsidR="00D91646" w:rsidRPr="008D1963" w:rsidRDefault="00D91646" w:rsidP="00364342">
            <w:pPr>
              <w:spacing w:after="0"/>
              <w:rPr>
                <w:rFonts w:ascii="Roboto" w:hAnsi="Roboto"/>
                <w:lang w:val="fr-FR"/>
              </w:rPr>
            </w:pPr>
            <w:r w:rsidRPr="00D91646">
              <w:rPr>
                <w:rFonts w:ascii="Roboto" w:hAnsi="Roboto"/>
                <w:lang w:val="fr-FR"/>
              </w:rPr>
              <w:t>Réservation effectuée</w:t>
            </w:r>
          </w:p>
        </w:tc>
      </w:tr>
      <w:tr w:rsidR="00D91646" w:rsidRPr="008D1963" w14:paraId="2BDBA8E6" w14:textId="77777777" w:rsidTr="00364342">
        <w:trPr>
          <w:jc w:val="center"/>
        </w:trPr>
        <w:tc>
          <w:tcPr>
            <w:tcW w:w="2270" w:type="pct"/>
            <w:tcMar>
              <w:top w:w="80" w:type="dxa"/>
              <w:left w:w="120" w:type="dxa"/>
              <w:bottom w:w="80" w:type="dxa"/>
              <w:right w:w="120" w:type="dxa"/>
            </w:tcMar>
            <w:vAlign w:val="center"/>
          </w:tcPr>
          <w:p w14:paraId="09DBB169" w14:textId="47F5BCFA" w:rsidR="00D91646" w:rsidRPr="008D1963" w:rsidRDefault="00D91646" w:rsidP="00364342">
            <w:pPr>
              <w:spacing w:after="0"/>
              <w:rPr>
                <w:rFonts w:ascii="Roboto" w:hAnsi="Roboto"/>
                <w:lang w:val="fr-FR"/>
              </w:rPr>
            </w:pPr>
            <w:proofErr w:type="spellStart"/>
            <w:r w:rsidRPr="00D91646">
              <w:rPr>
                <w:rFonts w:ascii="Roboto" w:hAnsi="Roboto"/>
                <w:lang w:val="fr-FR"/>
              </w:rPr>
              <w:t>Posted</w:t>
            </w:r>
            <w:proofErr w:type="spellEnd"/>
          </w:p>
        </w:tc>
        <w:tc>
          <w:tcPr>
            <w:tcW w:w="2730" w:type="pct"/>
            <w:tcMar>
              <w:top w:w="80" w:type="dxa"/>
              <w:left w:w="120" w:type="dxa"/>
              <w:bottom w:w="80" w:type="dxa"/>
              <w:right w:w="120" w:type="dxa"/>
            </w:tcMar>
            <w:vAlign w:val="center"/>
          </w:tcPr>
          <w:p w14:paraId="4C31C191" w14:textId="6977FF01" w:rsidR="00D91646" w:rsidRPr="008D1963" w:rsidRDefault="00D91646" w:rsidP="00364342">
            <w:pPr>
              <w:spacing w:after="0"/>
              <w:rPr>
                <w:rFonts w:ascii="Roboto" w:hAnsi="Roboto"/>
                <w:lang w:val="fr-FR"/>
              </w:rPr>
            </w:pPr>
            <w:r w:rsidRPr="00D91646">
              <w:rPr>
                <w:rFonts w:ascii="Roboto" w:hAnsi="Roboto"/>
                <w:lang w:val="fr-FR"/>
              </w:rPr>
              <w:t>Opération envoyée au Core Banking</w:t>
            </w:r>
          </w:p>
        </w:tc>
      </w:tr>
      <w:tr w:rsidR="00D91646" w:rsidRPr="008D1963" w14:paraId="58AACBDC" w14:textId="77777777" w:rsidTr="00364342">
        <w:trPr>
          <w:jc w:val="center"/>
        </w:trPr>
        <w:tc>
          <w:tcPr>
            <w:tcW w:w="2270" w:type="pct"/>
            <w:tcMar>
              <w:top w:w="80" w:type="dxa"/>
              <w:left w:w="120" w:type="dxa"/>
              <w:bottom w:w="80" w:type="dxa"/>
              <w:right w:w="120" w:type="dxa"/>
            </w:tcMar>
            <w:vAlign w:val="center"/>
          </w:tcPr>
          <w:p w14:paraId="24EB5580" w14:textId="33341953" w:rsidR="00D91646" w:rsidRPr="00077550" w:rsidRDefault="00D91646" w:rsidP="00364342">
            <w:pPr>
              <w:spacing w:after="0"/>
              <w:rPr>
                <w:rFonts w:ascii="Roboto" w:hAnsi="Roboto"/>
                <w:lang w:val="fr-FR"/>
              </w:rPr>
            </w:pPr>
            <w:r w:rsidRPr="00D91646">
              <w:rPr>
                <w:rFonts w:ascii="Roboto" w:hAnsi="Roboto"/>
                <w:lang w:val="fr-FR"/>
              </w:rPr>
              <w:t>Completed</w:t>
            </w:r>
          </w:p>
        </w:tc>
        <w:tc>
          <w:tcPr>
            <w:tcW w:w="2730" w:type="pct"/>
            <w:tcMar>
              <w:top w:w="80" w:type="dxa"/>
              <w:left w:w="120" w:type="dxa"/>
              <w:bottom w:w="80" w:type="dxa"/>
              <w:right w:w="120" w:type="dxa"/>
            </w:tcMar>
            <w:vAlign w:val="center"/>
          </w:tcPr>
          <w:p w14:paraId="733BD016" w14:textId="7E3AF00D" w:rsidR="00D91646" w:rsidRPr="00077550" w:rsidRDefault="00D91646" w:rsidP="00364342">
            <w:pPr>
              <w:spacing w:after="0"/>
              <w:rPr>
                <w:rFonts w:ascii="Roboto" w:hAnsi="Roboto"/>
                <w:lang w:val="fr-FR"/>
              </w:rPr>
            </w:pPr>
            <w:r w:rsidRPr="00D91646">
              <w:rPr>
                <w:rFonts w:ascii="Roboto" w:hAnsi="Roboto"/>
                <w:lang w:val="fr-FR"/>
              </w:rPr>
              <w:t>Traitement terminé</w:t>
            </w:r>
          </w:p>
        </w:tc>
      </w:tr>
      <w:tr w:rsidR="00470FB6" w:rsidRPr="008D1963" w14:paraId="021B016C" w14:textId="77777777" w:rsidTr="00364342">
        <w:trPr>
          <w:jc w:val="center"/>
        </w:trPr>
        <w:tc>
          <w:tcPr>
            <w:tcW w:w="2270" w:type="pct"/>
            <w:tcMar>
              <w:top w:w="80" w:type="dxa"/>
              <w:left w:w="120" w:type="dxa"/>
              <w:bottom w:w="80" w:type="dxa"/>
              <w:right w:w="120" w:type="dxa"/>
            </w:tcMar>
            <w:vAlign w:val="center"/>
          </w:tcPr>
          <w:p w14:paraId="45DA7A16" w14:textId="2DB0C5E3" w:rsidR="00470FB6" w:rsidRPr="00D91646" w:rsidRDefault="00470FB6" w:rsidP="00364342">
            <w:pPr>
              <w:spacing w:after="0"/>
              <w:rPr>
                <w:rFonts w:ascii="Roboto" w:hAnsi="Roboto"/>
                <w:lang w:val="fr-FR"/>
              </w:rPr>
            </w:pPr>
            <w:r w:rsidRPr="00470FB6">
              <w:rPr>
                <w:rFonts w:ascii="Roboto" w:hAnsi="Roboto"/>
                <w:lang w:val="fr-FR"/>
              </w:rPr>
              <w:t>Rejected</w:t>
            </w:r>
          </w:p>
        </w:tc>
        <w:tc>
          <w:tcPr>
            <w:tcW w:w="2730" w:type="pct"/>
            <w:tcMar>
              <w:top w:w="80" w:type="dxa"/>
              <w:left w:w="120" w:type="dxa"/>
              <w:bottom w:w="80" w:type="dxa"/>
              <w:right w:w="120" w:type="dxa"/>
            </w:tcMar>
            <w:vAlign w:val="center"/>
          </w:tcPr>
          <w:p w14:paraId="698A84F1" w14:textId="22E6DB78" w:rsidR="00470FB6" w:rsidRPr="00D91646" w:rsidRDefault="00470FB6" w:rsidP="00364342">
            <w:pPr>
              <w:spacing w:after="0"/>
              <w:rPr>
                <w:rFonts w:ascii="Roboto" w:hAnsi="Roboto"/>
                <w:lang w:val="fr-FR"/>
              </w:rPr>
            </w:pPr>
            <w:r w:rsidRPr="00470FB6">
              <w:rPr>
                <w:rFonts w:ascii="Roboto" w:hAnsi="Roboto"/>
                <w:lang w:val="fr-FR"/>
              </w:rPr>
              <w:t>Paiement refusé</w:t>
            </w:r>
          </w:p>
        </w:tc>
      </w:tr>
      <w:tr w:rsidR="00D91646" w:rsidRPr="008D1963" w14:paraId="25BCE2F3" w14:textId="77777777" w:rsidTr="00364342">
        <w:trPr>
          <w:jc w:val="center"/>
        </w:trPr>
        <w:tc>
          <w:tcPr>
            <w:tcW w:w="2270" w:type="pct"/>
            <w:tcMar>
              <w:top w:w="80" w:type="dxa"/>
              <w:left w:w="120" w:type="dxa"/>
              <w:bottom w:w="80" w:type="dxa"/>
              <w:right w:w="120" w:type="dxa"/>
            </w:tcMar>
            <w:vAlign w:val="center"/>
          </w:tcPr>
          <w:p w14:paraId="416D1642" w14:textId="04C4B74D" w:rsidR="00D91646" w:rsidRPr="00D91646" w:rsidRDefault="00470FB6" w:rsidP="00364342">
            <w:pPr>
              <w:spacing w:after="0"/>
              <w:rPr>
                <w:rFonts w:ascii="Roboto" w:hAnsi="Roboto"/>
                <w:lang w:val="fr-FR"/>
              </w:rPr>
            </w:pPr>
            <w:r w:rsidRPr="00470FB6">
              <w:rPr>
                <w:rFonts w:ascii="Roboto" w:hAnsi="Roboto"/>
                <w:lang w:val="fr-FR"/>
              </w:rPr>
              <w:t xml:space="preserve">Technical </w:t>
            </w:r>
            <w:proofErr w:type="spellStart"/>
            <w:r w:rsidRPr="00470FB6">
              <w:rPr>
                <w:rFonts w:ascii="Roboto" w:hAnsi="Roboto"/>
                <w:lang w:val="fr-FR"/>
              </w:rPr>
              <w:t>Failure</w:t>
            </w:r>
            <w:proofErr w:type="spellEnd"/>
          </w:p>
        </w:tc>
        <w:tc>
          <w:tcPr>
            <w:tcW w:w="2730" w:type="pct"/>
            <w:tcMar>
              <w:top w:w="80" w:type="dxa"/>
              <w:left w:w="120" w:type="dxa"/>
              <w:bottom w:w="80" w:type="dxa"/>
              <w:right w:w="120" w:type="dxa"/>
            </w:tcMar>
            <w:vAlign w:val="center"/>
          </w:tcPr>
          <w:p w14:paraId="10FBC4E3" w14:textId="5557AD04" w:rsidR="00D91646" w:rsidRPr="00D91646" w:rsidRDefault="00470FB6" w:rsidP="00364342">
            <w:pPr>
              <w:spacing w:after="0"/>
              <w:rPr>
                <w:rFonts w:ascii="Roboto" w:hAnsi="Roboto"/>
                <w:lang w:val="fr-FR"/>
              </w:rPr>
            </w:pPr>
            <w:r w:rsidRPr="00470FB6">
              <w:rPr>
                <w:rFonts w:ascii="Roboto" w:hAnsi="Roboto"/>
                <w:lang w:val="fr-FR"/>
              </w:rPr>
              <w:t>Incident technique</w:t>
            </w:r>
          </w:p>
        </w:tc>
      </w:tr>
      <w:tr w:rsidR="00D91646" w:rsidRPr="008D1963" w14:paraId="75C7F437" w14:textId="77777777" w:rsidTr="00364342">
        <w:trPr>
          <w:jc w:val="center"/>
        </w:trPr>
        <w:tc>
          <w:tcPr>
            <w:tcW w:w="2270" w:type="pct"/>
            <w:tcMar>
              <w:top w:w="80" w:type="dxa"/>
              <w:left w:w="120" w:type="dxa"/>
              <w:bottom w:w="80" w:type="dxa"/>
              <w:right w:w="120" w:type="dxa"/>
            </w:tcMar>
            <w:vAlign w:val="center"/>
          </w:tcPr>
          <w:p w14:paraId="6031FC4A" w14:textId="1B45E9BF" w:rsidR="00D91646" w:rsidRPr="00D91646" w:rsidRDefault="00470FB6" w:rsidP="00364342">
            <w:pPr>
              <w:spacing w:after="0"/>
              <w:rPr>
                <w:rFonts w:ascii="Roboto" w:hAnsi="Roboto"/>
                <w:lang w:val="fr-FR"/>
              </w:rPr>
            </w:pPr>
            <w:proofErr w:type="spellStart"/>
            <w:r w:rsidRPr="00470FB6">
              <w:rPr>
                <w:rFonts w:ascii="Roboto" w:hAnsi="Roboto"/>
                <w:lang w:val="fr-FR"/>
              </w:rPr>
              <w:t>Retry</w:t>
            </w:r>
            <w:proofErr w:type="spellEnd"/>
          </w:p>
        </w:tc>
        <w:tc>
          <w:tcPr>
            <w:tcW w:w="2730" w:type="pct"/>
            <w:tcMar>
              <w:top w:w="80" w:type="dxa"/>
              <w:left w:w="120" w:type="dxa"/>
              <w:bottom w:w="80" w:type="dxa"/>
              <w:right w:w="120" w:type="dxa"/>
            </w:tcMar>
            <w:vAlign w:val="center"/>
          </w:tcPr>
          <w:p w14:paraId="78A890CD" w14:textId="363AD126" w:rsidR="00D91646" w:rsidRPr="00D91646" w:rsidRDefault="00470FB6" w:rsidP="00364342">
            <w:pPr>
              <w:spacing w:after="0"/>
              <w:rPr>
                <w:rFonts w:ascii="Roboto" w:hAnsi="Roboto"/>
                <w:lang w:val="fr-FR"/>
              </w:rPr>
            </w:pPr>
            <w:r w:rsidRPr="00470FB6">
              <w:rPr>
                <w:rFonts w:ascii="Roboto" w:hAnsi="Roboto"/>
                <w:lang w:val="fr-FR"/>
              </w:rPr>
              <w:t>Nouvelle tentative</w:t>
            </w:r>
          </w:p>
        </w:tc>
      </w:tr>
      <w:tr w:rsidR="00D91646" w:rsidRPr="008D1963" w14:paraId="403F2D9E" w14:textId="77777777" w:rsidTr="00364342">
        <w:trPr>
          <w:jc w:val="center"/>
        </w:trPr>
        <w:tc>
          <w:tcPr>
            <w:tcW w:w="2270" w:type="pct"/>
            <w:tcMar>
              <w:top w:w="80" w:type="dxa"/>
              <w:left w:w="120" w:type="dxa"/>
              <w:bottom w:w="80" w:type="dxa"/>
              <w:right w:w="120" w:type="dxa"/>
            </w:tcMar>
            <w:vAlign w:val="center"/>
          </w:tcPr>
          <w:p w14:paraId="19A78ACE" w14:textId="35D50C72" w:rsidR="00D91646" w:rsidRPr="00D91646" w:rsidRDefault="00470FB6" w:rsidP="00364342">
            <w:pPr>
              <w:spacing w:after="0"/>
              <w:rPr>
                <w:rFonts w:ascii="Roboto" w:hAnsi="Roboto"/>
                <w:lang w:val="fr-FR"/>
              </w:rPr>
            </w:pPr>
            <w:r w:rsidRPr="00470FB6">
              <w:rPr>
                <w:rFonts w:ascii="Roboto" w:hAnsi="Roboto"/>
                <w:lang w:val="fr-FR"/>
              </w:rPr>
              <w:t>Incident</w:t>
            </w:r>
          </w:p>
        </w:tc>
        <w:tc>
          <w:tcPr>
            <w:tcW w:w="2730" w:type="pct"/>
            <w:tcMar>
              <w:top w:w="80" w:type="dxa"/>
              <w:left w:w="120" w:type="dxa"/>
              <w:bottom w:w="80" w:type="dxa"/>
              <w:right w:w="120" w:type="dxa"/>
            </w:tcMar>
            <w:vAlign w:val="center"/>
          </w:tcPr>
          <w:p w14:paraId="4B84C9D1" w14:textId="471905B3" w:rsidR="00D91646" w:rsidRPr="00D91646" w:rsidRDefault="00470FB6" w:rsidP="00364342">
            <w:pPr>
              <w:spacing w:after="0"/>
              <w:rPr>
                <w:rFonts w:ascii="Roboto" w:hAnsi="Roboto"/>
                <w:lang w:val="fr-FR"/>
              </w:rPr>
            </w:pPr>
            <w:r w:rsidRPr="00470FB6">
              <w:rPr>
                <w:rFonts w:ascii="Roboto" w:hAnsi="Roboto"/>
                <w:lang w:val="fr-FR"/>
              </w:rPr>
              <w:t>Intervention humaine requis</w:t>
            </w:r>
          </w:p>
        </w:tc>
      </w:tr>
    </w:tbl>
    <w:p w14:paraId="5030A556" w14:textId="77777777" w:rsidR="00D91646" w:rsidRDefault="00D91646" w:rsidP="00531C16"/>
    <w:p w14:paraId="721291F3" w14:textId="77777777" w:rsidR="00470FB6" w:rsidRPr="00470FB6" w:rsidRDefault="00470FB6" w:rsidP="00470FB6">
      <w:pPr>
        <w:spacing w:after="0" w:line="240" w:lineRule="auto"/>
        <w:rPr>
          <w:rFonts w:ascii="Roboto" w:eastAsiaTheme="majorEastAsia" w:hAnsi="Roboto" w:cstheme="majorBidi"/>
          <w:b/>
          <w:bCs/>
          <w:color w:val="1F497D" w:themeColor="text2"/>
          <w:sz w:val="24"/>
          <w:szCs w:val="24"/>
          <w:lang w:val="fr-FR"/>
        </w:rPr>
      </w:pPr>
      <w:r w:rsidRPr="00470FB6">
        <w:rPr>
          <w:rFonts w:ascii="Roboto" w:eastAsiaTheme="majorEastAsia" w:hAnsi="Roboto" w:cstheme="majorBidi"/>
          <w:b/>
          <w:bCs/>
          <w:color w:val="1F497D" w:themeColor="text2"/>
          <w:sz w:val="24"/>
          <w:szCs w:val="24"/>
          <w:lang w:val="fr-FR"/>
        </w:rPr>
        <w:t>Evénements</w:t>
      </w:r>
    </w:p>
    <w:p w14:paraId="4D760C77"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PaymentReceived</w:t>
      </w:r>
    </w:p>
    <w:p w14:paraId="44C90E5E"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PaymentValidated</w:t>
      </w:r>
    </w:p>
    <w:p w14:paraId="7038FD85"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proofErr w:type="spellStart"/>
      <w:r w:rsidRPr="00470FB6">
        <w:rPr>
          <w:rFonts w:ascii="Roboto" w:hAnsi="Roboto"/>
          <w:lang w:val="fr-FR"/>
        </w:rPr>
        <w:t>FundsVerified</w:t>
      </w:r>
      <w:proofErr w:type="spellEnd"/>
    </w:p>
    <w:p w14:paraId="5562BB32"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FundsReserved</w:t>
      </w:r>
    </w:p>
    <w:p w14:paraId="47B44BF3"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proofErr w:type="spellStart"/>
      <w:r w:rsidRPr="00470FB6">
        <w:rPr>
          <w:rFonts w:ascii="Roboto" w:hAnsi="Roboto"/>
          <w:lang w:val="fr-FR"/>
        </w:rPr>
        <w:t>PaymentPosted</w:t>
      </w:r>
      <w:proofErr w:type="spellEnd"/>
    </w:p>
    <w:p w14:paraId="6AD27A7F"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PaymentCompleted</w:t>
      </w:r>
    </w:p>
    <w:p w14:paraId="27B25672"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PaymentRejected</w:t>
      </w:r>
    </w:p>
    <w:p w14:paraId="7FAB1413" w14:textId="77777777" w:rsidR="00470FB6" w:rsidRPr="00470FB6" w:rsidRDefault="00470FB6" w:rsidP="00FD449C">
      <w:pPr>
        <w:numPr>
          <w:ilvl w:val="0"/>
          <w:numId w:val="10"/>
        </w:numPr>
        <w:spacing w:before="100" w:beforeAutospacing="1" w:after="100" w:afterAutospacing="1" w:line="240" w:lineRule="auto"/>
        <w:rPr>
          <w:rFonts w:ascii="Roboto" w:hAnsi="Roboto"/>
          <w:lang w:val="fr-FR"/>
        </w:rPr>
      </w:pPr>
      <w:proofErr w:type="spellStart"/>
      <w:r w:rsidRPr="00470FB6">
        <w:rPr>
          <w:rFonts w:ascii="Roboto" w:hAnsi="Roboto"/>
          <w:lang w:val="fr-FR"/>
        </w:rPr>
        <w:t>TechnicalFailureDetected</w:t>
      </w:r>
      <w:proofErr w:type="spellEnd"/>
    </w:p>
    <w:p w14:paraId="15F919B0" w14:textId="59D82698" w:rsidR="00531C16" w:rsidRPr="00470FB6" w:rsidRDefault="00470FB6" w:rsidP="00FD449C">
      <w:pPr>
        <w:numPr>
          <w:ilvl w:val="0"/>
          <w:numId w:val="10"/>
        </w:numPr>
        <w:spacing w:before="100" w:beforeAutospacing="1" w:after="100" w:afterAutospacing="1" w:line="240" w:lineRule="auto"/>
        <w:rPr>
          <w:rFonts w:ascii="Roboto" w:hAnsi="Roboto"/>
          <w:lang w:val="fr-FR"/>
        </w:rPr>
      </w:pPr>
      <w:r w:rsidRPr="00470FB6">
        <w:rPr>
          <w:rFonts w:ascii="Roboto" w:hAnsi="Roboto"/>
          <w:lang w:val="fr-FR"/>
        </w:rPr>
        <w:t>IncidentCreated</w:t>
      </w:r>
    </w:p>
    <w:p w14:paraId="6457590B" w14:textId="4C153710" w:rsidR="00470FB6" w:rsidRPr="00424461" w:rsidRDefault="00470FB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70FB6">
        <w:rPr>
          <w:rFonts w:ascii="Roboto" w:eastAsiaTheme="majorEastAsia" w:hAnsi="Roboto" w:cstheme="majorBidi"/>
          <w:b/>
          <w:bCs/>
          <w:color w:val="1F497D" w:themeColor="text2"/>
          <w:sz w:val="28"/>
          <w:szCs w:val="28"/>
          <w:u w:val="single"/>
          <w:lang w:val="fr-FR"/>
        </w:rPr>
        <w:t>Accounting Batch</w:t>
      </w:r>
      <w:r>
        <w:rPr>
          <w:rFonts w:ascii="Roboto" w:eastAsiaTheme="majorEastAsia" w:hAnsi="Roboto" w:cstheme="majorBidi"/>
          <w:b/>
          <w:bCs/>
          <w:color w:val="1F497D" w:themeColor="text2"/>
          <w:sz w:val="28"/>
          <w:szCs w:val="28"/>
          <w:u w:val="single"/>
          <w:lang w:val="fr-FR"/>
        </w:rPr>
        <w:t xml:space="preserve"> </w:t>
      </w:r>
      <w:r w:rsidRPr="00EE6D67">
        <w:rPr>
          <w:rFonts w:ascii="Roboto" w:eastAsiaTheme="majorEastAsia" w:hAnsi="Roboto" w:cstheme="majorBidi"/>
          <w:b/>
          <w:bCs/>
          <w:color w:val="1F497D" w:themeColor="text2"/>
          <w:sz w:val="28"/>
          <w:szCs w:val="28"/>
          <w:u w:val="single"/>
          <w:lang w:val="fr-FR"/>
        </w:rPr>
        <w:t>Lifecycle</w:t>
      </w:r>
    </w:p>
    <w:p w14:paraId="12C77AA9" w14:textId="59223687" w:rsidR="00ED670A" w:rsidRPr="00ED670A" w:rsidRDefault="00ED670A" w:rsidP="00ED670A">
      <w:pPr>
        <w:rPr>
          <w:rFonts w:ascii="Roboto" w:hAnsi="Roboto"/>
          <w:lang w:val="fr-FR"/>
        </w:rPr>
      </w:pPr>
      <w:r w:rsidRPr="00ED670A">
        <w:rPr>
          <w:rFonts w:ascii="Roboto" w:hAnsi="Roboto"/>
          <w:lang w:val="fr-FR"/>
        </w:rPr>
        <w:t>Les écritures comptables</w:t>
      </w:r>
      <w:r>
        <w:rPr>
          <w:rFonts w:ascii="Roboto" w:hAnsi="Roboto"/>
          <w:lang w:val="fr-FR"/>
        </w:rPr>
        <w:t xml:space="preserve"> sont regroupées dans des lots.</w:t>
      </w:r>
    </w:p>
    <w:p w14:paraId="14FE1BC0" w14:textId="5EF5DF5C" w:rsidR="00470FB6" w:rsidRDefault="00ED670A" w:rsidP="00ED670A">
      <w:pPr>
        <w:spacing w:after="0" w:line="240" w:lineRule="auto"/>
        <w:rPr>
          <w:rFonts w:ascii="Roboto" w:eastAsiaTheme="majorEastAsia" w:hAnsi="Roboto" w:cstheme="majorBidi"/>
          <w:b/>
          <w:bCs/>
          <w:color w:val="1F497D" w:themeColor="text2"/>
          <w:sz w:val="24"/>
          <w:szCs w:val="24"/>
          <w:lang w:val="fr-FR"/>
        </w:rPr>
      </w:pPr>
      <w:r w:rsidRPr="00ED670A">
        <w:rPr>
          <w:rFonts w:ascii="Roboto" w:eastAsiaTheme="majorEastAsia" w:hAnsi="Roboto" w:cstheme="majorBidi"/>
          <w:b/>
          <w:bCs/>
          <w:color w:val="1F497D" w:themeColor="text2"/>
          <w:sz w:val="24"/>
          <w:szCs w:val="24"/>
          <w:lang w:val="fr-FR"/>
        </w:rPr>
        <w:t>Machine à états</w:t>
      </w:r>
    </w:p>
    <w:p w14:paraId="1986A464" w14:textId="77777777" w:rsidR="00ED670A" w:rsidRPr="00ED670A" w:rsidRDefault="00ED670A" w:rsidP="00ED670A">
      <w:pPr>
        <w:spacing w:after="0" w:line="240" w:lineRule="auto"/>
        <w:rPr>
          <w:rFonts w:ascii="Roboto" w:eastAsiaTheme="majorEastAsia" w:hAnsi="Roboto" w:cstheme="majorBidi"/>
          <w:b/>
          <w:bCs/>
          <w:color w:val="1F497D" w:themeColor="text2"/>
          <w:sz w:val="24"/>
          <w:szCs w:val="24"/>
          <w:lang w:val="fr-FR"/>
        </w:rPr>
      </w:pPr>
    </w:p>
    <w:p w14:paraId="3A03DBCD"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Created </w:t>
      </w:r>
    </w:p>
    <w:p w14:paraId="2FEC6B86" w14:textId="690AFF98"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004716A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1100C7ED"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00F22C9F"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Collecting Entries </w:t>
      </w:r>
    </w:p>
    <w:p w14:paraId="51C712A4" w14:textId="30E60972"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004716A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18544F6D"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00F2C76F"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Ready </w:t>
      </w:r>
    </w:p>
    <w:p w14:paraId="7B8B8684" w14:textId="36A7F62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004716A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7066A037"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0E3686FF"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Processing </w:t>
      </w:r>
    </w:p>
    <w:p w14:paraId="633DCE88"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44A4CC40"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Failed </w:t>
      </w:r>
    </w:p>
    <w:p w14:paraId="52DCD056"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76117C2C"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59D541D8"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Completed </w:t>
      </w:r>
    </w:p>
    <w:p w14:paraId="7B57307B" w14:textId="77777777"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048A07C7" w14:textId="70CC8196" w:rsidR="00ED670A" w:rsidRPr="00ED670A"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w:t>
      </w:r>
      <w:r w:rsidRPr="00ED670A">
        <w:rPr>
          <w:rFonts w:ascii="Arial" w:hAnsi="Arial" w:cs="Arial"/>
          <w:sz w:val="20"/>
          <w:szCs w:val="20"/>
        </w:rPr>
        <w:t>▼</w:t>
      </w:r>
      <w:r w:rsidRPr="00ED670A">
        <w:rPr>
          <w:rFonts w:ascii="Arial Rounded MT Bold" w:hAnsi="Arial Rounded MT Bold"/>
          <w:sz w:val="20"/>
          <w:szCs w:val="20"/>
        </w:rPr>
        <w:t xml:space="preserve"> </w:t>
      </w:r>
    </w:p>
    <w:p w14:paraId="7D174B82" w14:textId="6092B1D8" w:rsidR="00531C16" w:rsidRDefault="00ED670A" w:rsidP="00ED670A">
      <w:pPr>
        <w:spacing w:after="0" w:line="240" w:lineRule="auto"/>
        <w:rPr>
          <w:rFonts w:ascii="Arial Rounded MT Bold" w:hAnsi="Arial Rounded MT Bold"/>
          <w:sz w:val="20"/>
          <w:szCs w:val="20"/>
        </w:rPr>
      </w:pPr>
      <w:r w:rsidRPr="00ED670A">
        <w:rPr>
          <w:rFonts w:ascii="Arial Rounded MT Bold" w:hAnsi="Arial Rounded MT Bold"/>
          <w:sz w:val="20"/>
          <w:szCs w:val="20"/>
        </w:rPr>
        <w:t xml:space="preserve">  Archived</w:t>
      </w:r>
    </w:p>
    <w:p w14:paraId="76BDA5F9" w14:textId="77777777" w:rsidR="00ED670A" w:rsidRPr="00ED670A" w:rsidRDefault="00ED670A" w:rsidP="00ED670A">
      <w:pPr>
        <w:spacing w:after="0" w:line="240" w:lineRule="auto"/>
        <w:rPr>
          <w:rFonts w:ascii="Arial Rounded MT Bold" w:hAnsi="Arial Rounded MT Bold"/>
          <w:sz w:val="20"/>
          <w:szCs w:val="20"/>
        </w:rPr>
      </w:pPr>
    </w:p>
    <w:p w14:paraId="6B52A257" w14:textId="77777777" w:rsidR="00ED670A" w:rsidRPr="00ED670A" w:rsidRDefault="00ED670A" w:rsidP="00ED670A">
      <w:pPr>
        <w:spacing w:after="0" w:line="240" w:lineRule="auto"/>
        <w:rPr>
          <w:rFonts w:ascii="Roboto" w:eastAsiaTheme="majorEastAsia" w:hAnsi="Roboto" w:cstheme="majorBidi"/>
          <w:b/>
          <w:bCs/>
          <w:color w:val="1F497D" w:themeColor="text2"/>
          <w:sz w:val="24"/>
          <w:szCs w:val="24"/>
          <w:lang w:val="fr-FR"/>
        </w:rPr>
      </w:pPr>
      <w:r w:rsidRPr="00ED670A">
        <w:rPr>
          <w:rFonts w:ascii="Roboto" w:eastAsiaTheme="majorEastAsia" w:hAnsi="Roboto" w:cstheme="majorBidi"/>
          <w:b/>
          <w:bCs/>
          <w:color w:val="1F497D" w:themeColor="text2"/>
          <w:sz w:val="24"/>
          <w:szCs w:val="24"/>
          <w:lang w:val="fr-FR"/>
        </w:rPr>
        <w:t>Evénements</w:t>
      </w:r>
    </w:p>
    <w:p w14:paraId="5C2AE202" w14:textId="77777777"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BatchCreated</w:t>
      </w:r>
      <w:proofErr w:type="spellEnd"/>
    </w:p>
    <w:p w14:paraId="742D510C" w14:textId="77777777"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BatchReady</w:t>
      </w:r>
      <w:proofErr w:type="spellEnd"/>
    </w:p>
    <w:p w14:paraId="098B2FE6" w14:textId="77777777"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BatchStarted</w:t>
      </w:r>
      <w:proofErr w:type="spellEnd"/>
    </w:p>
    <w:p w14:paraId="3BB94BD1" w14:textId="77777777"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BatchCompleted</w:t>
      </w:r>
      <w:proofErr w:type="spellEnd"/>
    </w:p>
    <w:p w14:paraId="4E9E72C8" w14:textId="77777777"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BatchFailed</w:t>
      </w:r>
      <w:proofErr w:type="spellEnd"/>
    </w:p>
    <w:p w14:paraId="0AE58B8D" w14:textId="1C06D7C8" w:rsidR="00ED670A" w:rsidRPr="00ED670A" w:rsidRDefault="00ED670A" w:rsidP="00FD449C">
      <w:pPr>
        <w:numPr>
          <w:ilvl w:val="0"/>
          <w:numId w:val="10"/>
        </w:numPr>
        <w:spacing w:before="100" w:beforeAutospacing="1" w:after="100" w:afterAutospacing="1" w:line="240" w:lineRule="auto"/>
        <w:rPr>
          <w:rFonts w:ascii="Roboto" w:hAnsi="Roboto"/>
          <w:lang w:val="fr-FR"/>
        </w:rPr>
      </w:pPr>
      <w:proofErr w:type="spellStart"/>
      <w:r w:rsidRPr="00ED670A">
        <w:rPr>
          <w:rFonts w:ascii="Roboto" w:hAnsi="Roboto"/>
          <w:lang w:val="fr-FR"/>
        </w:rPr>
        <w:t>BatchArchived</w:t>
      </w:r>
      <w:proofErr w:type="spellEnd"/>
    </w:p>
    <w:p w14:paraId="1212676B" w14:textId="123F42F5" w:rsidR="00ED670A" w:rsidRPr="00424461" w:rsidRDefault="004716AA"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716AA">
        <w:rPr>
          <w:rFonts w:ascii="Roboto" w:eastAsiaTheme="majorEastAsia" w:hAnsi="Roboto" w:cstheme="majorBidi"/>
          <w:b/>
          <w:bCs/>
          <w:color w:val="1F497D" w:themeColor="text2"/>
          <w:sz w:val="28"/>
          <w:szCs w:val="28"/>
          <w:u w:val="single"/>
          <w:lang w:val="fr-FR"/>
        </w:rPr>
        <w:t>Incident</w:t>
      </w:r>
      <w:r>
        <w:rPr>
          <w:rFonts w:ascii="Roboto" w:eastAsiaTheme="majorEastAsia" w:hAnsi="Roboto" w:cstheme="majorBidi"/>
          <w:b/>
          <w:bCs/>
          <w:color w:val="1F497D" w:themeColor="text2"/>
          <w:sz w:val="28"/>
          <w:szCs w:val="28"/>
          <w:u w:val="single"/>
          <w:lang w:val="fr-FR"/>
        </w:rPr>
        <w:t xml:space="preserve"> </w:t>
      </w:r>
      <w:r w:rsidR="00ED670A" w:rsidRPr="00EE6D67">
        <w:rPr>
          <w:rFonts w:ascii="Roboto" w:eastAsiaTheme="majorEastAsia" w:hAnsi="Roboto" w:cstheme="majorBidi"/>
          <w:b/>
          <w:bCs/>
          <w:color w:val="1F497D" w:themeColor="text2"/>
          <w:sz w:val="28"/>
          <w:szCs w:val="28"/>
          <w:u w:val="single"/>
          <w:lang w:val="fr-FR"/>
        </w:rPr>
        <w:t>Lifecycle</w:t>
      </w:r>
    </w:p>
    <w:p w14:paraId="6D7E5C17" w14:textId="1B73FFBA" w:rsidR="00ED670A" w:rsidRDefault="00ED670A" w:rsidP="00ED670A">
      <w:pPr>
        <w:spacing w:before="100" w:beforeAutospacing="1" w:after="100" w:afterAutospacing="1" w:line="240" w:lineRule="auto"/>
        <w:rPr>
          <w:rFonts w:ascii="Roboto" w:hAnsi="Roboto"/>
          <w:lang w:val="fr-FR"/>
        </w:rPr>
      </w:pPr>
      <w:r w:rsidRPr="00ED670A">
        <w:rPr>
          <w:rFonts w:ascii="Roboto" w:hAnsi="Roboto"/>
          <w:lang w:val="fr-FR"/>
        </w:rPr>
        <w:t>Les incidents représentent les anomalies nécessitant un suivi.</w:t>
      </w:r>
    </w:p>
    <w:p w14:paraId="79D6724D" w14:textId="77777777" w:rsidR="004716AA" w:rsidRDefault="004716AA" w:rsidP="00ED670A">
      <w:pPr>
        <w:spacing w:before="100" w:beforeAutospacing="1" w:after="100" w:afterAutospacing="1" w:line="240" w:lineRule="auto"/>
        <w:rPr>
          <w:rFonts w:ascii="Roboto" w:eastAsiaTheme="majorEastAsia" w:hAnsi="Roboto" w:cstheme="majorBidi"/>
          <w:b/>
          <w:bCs/>
          <w:color w:val="1F497D" w:themeColor="text2"/>
          <w:sz w:val="24"/>
          <w:szCs w:val="24"/>
          <w:lang w:val="fr-FR"/>
        </w:rPr>
      </w:pPr>
    </w:p>
    <w:p w14:paraId="48A5F571" w14:textId="77777777" w:rsidR="004716AA" w:rsidRDefault="004716AA" w:rsidP="00ED670A">
      <w:pPr>
        <w:spacing w:before="100" w:beforeAutospacing="1" w:after="100" w:afterAutospacing="1" w:line="240" w:lineRule="auto"/>
        <w:rPr>
          <w:rFonts w:ascii="Roboto" w:eastAsiaTheme="majorEastAsia" w:hAnsi="Roboto" w:cstheme="majorBidi"/>
          <w:b/>
          <w:bCs/>
          <w:color w:val="1F497D" w:themeColor="text2"/>
          <w:sz w:val="24"/>
          <w:szCs w:val="24"/>
          <w:lang w:val="fr-FR"/>
        </w:rPr>
      </w:pPr>
    </w:p>
    <w:p w14:paraId="26CE4F13" w14:textId="77777777" w:rsidR="004716AA" w:rsidRDefault="004716AA" w:rsidP="00ED670A">
      <w:pPr>
        <w:spacing w:before="100" w:beforeAutospacing="1" w:after="100" w:afterAutospacing="1" w:line="240" w:lineRule="auto"/>
        <w:rPr>
          <w:rFonts w:ascii="Roboto" w:eastAsiaTheme="majorEastAsia" w:hAnsi="Roboto" w:cstheme="majorBidi"/>
          <w:b/>
          <w:bCs/>
          <w:color w:val="1F497D" w:themeColor="text2"/>
          <w:sz w:val="24"/>
          <w:szCs w:val="24"/>
          <w:lang w:val="fr-FR"/>
        </w:rPr>
      </w:pPr>
    </w:p>
    <w:p w14:paraId="4C2650A5" w14:textId="31FBE008" w:rsidR="00ED670A" w:rsidRPr="004716AA" w:rsidRDefault="00ED670A" w:rsidP="00ED670A">
      <w:pPr>
        <w:spacing w:before="100" w:beforeAutospacing="1" w:after="100" w:afterAutospacing="1" w:line="240" w:lineRule="auto"/>
        <w:rPr>
          <w:rFonts w:ascii="Roboto" w:eastAsiaTheme="majorEastAsia" w:hAnsi="Roboto" w:cstheme="majorBidi"/>
          <w:b/>
          <w:bCs/>
          <w:color w:val="1F497D" w:themeColor="text2"/>
          <w:sz w:val="24"/>
          <w:szCs w:val="24"/>
          <w:lang w:val="fr-FR"/>
        </w:rPr>
      </w:pPr>
      <w:r w:rsidRPr="004716AA">
        <w:rPr>
          <w:rFonts w:ascii="Roboto" w:eastAsiaTheme="majorEastAsia" w:hAnsi="Roboto" w:cstheme="majorBidi"/>
          <w:b/>
          <w:bCs/>
          <w:color w:val="1F497D" w:themeColor="text2"/>
          <w:sz w:val="24"/>
          <w:szCs w:val="24"/>
          <w:lang w:val="fr-FR"/>
        </w:rPr>
        <w:t>Machine à états</w:t>
      </w:r>
    </w:p>
    <w:p w14:paraId="22D1104C" w14:textId="77777777" w:rsidR="004716AA" w:rsidRPr="004716AA" w:rsidRDefault="00ED670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Detected </w:t>
      </w:r>
    </w:p>
    <w:p w14:paraId="2B60395B"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67D3007C"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01E9BF1E" w14:textId="77777777" w:rsidR="004716AA" w:rsidRPr="004716AA" w:rsidRDefault="00ED670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Assigned </w:t>
      </w:r>
    </w:p>
    <w:p w14:paraId="0B6571B8"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400A4F54"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6A34ABA7" w14:textId="77777777" w:rsidR="004716AA" w:rsidRPr="004716AA" w:rsidRDefault="00ED670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Investigating </w:t>
      </w:r>
    </w:p>
    <w:p w14:paraId="23CDB038"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0197C2CA"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w:hAnsi="Arial" w:cs="Arial"/>
          <w:sz w:val="20"/>
          <w:szCs w:val="20"/>
        </w:rPr>
        <w:t>►</w:t>
      </w:r>
      <w:r w:rsidR="00ED670A" w:rsidRPr="004716AA">
        <w:rPr>
          <w:rFonts w:ascii="Arial Rounded MT Bold" w:hAnsi="Arial Rounded MT Bold"/>
          <w:sz w:val="20"/>
          <w:szCs w:val="20"/>
        </w:rPr>
        <w:t xml:space="preserve"> Escalated </w:t>
      </w:r>
    </w:p>
    <w:p w14:paraId="7E8CF12B"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36BD0C0E"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0CB20A50" w14:textId="77777777" w:rsidR="004716AA" w:rsidRPr="004716AA" w:rsidRDefault="00ED670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Resolved </w:t>
      </w:r>
    </w:p>
    <w:p w14:paraId="12950D6F"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7D4734BE"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 xml:space="preserve">         </w:t>
      </w:r>
      <w:r w:rsidR="00ED670A" w:rsidRPr="004716AA">
        <w:rPr>
          <w:rFonts w:ascii="Arial Rounded MT Bold" w:hAnsi="Arial Rounded MT Bold" w:hint="eastAsia"/>
          <w:sz w:val="20"/>
          <w:szCs w:val="20"/>
        </w:rPr>
        <w:t>▼</w:t>
      </w:r>
      <w:r w:rsidR="00ED670A" w:rsidRPr="004716AA">
        <w:rPr>
          <w:rFonts w:ascii="Arial Rounded MT Bold" w:hAnsi="Arial Rounded MT Bold"/>
          <w:sz w:val="20"/>
          <w:szCs w:val="20"/>
        </w:rPr>
        <w:t xml:space="preserve"> </w:t>
      </w:r>
    </w:p>
    <w:p w14:paraId="65844F00" w14:textId="2EC95824" w:rsidR="009036E5" w:rsidRPr="004716AA" w:rsidRDefault="00ED670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Closed</w:t>
      </w:r>
    </w:p>
    <w:p w14:paraId="392356D5" w14:textId="756B6653" w:rsidR="004716AA" w:rsidRDefault="004716AA" w:rsidP="00DD7C03">
      <w:pPr>
        <w:spacing w:after="0" w:line="240" w:lineRule="auto"/>
        <w:rPr>
          <w:rFonts w:ascii="Roboto" w:hAnsi="Roboto"/>
          <w:sz w:val="20"/>
          <w:szCs w:val="20"/>
        </w:rPr>
      </w:pPr>
    </w:p>
    <w:p w14:paraId="10DA0674" w14:textId="77777777" w:rsidR="004716AA" w:rsidRPr="004716AA" w:rsidRDefault="004716AA" w:rsidP="004716AA">
      <w:pPr>
        <w:spacing w:after="0" w:line="240" w:lineRule="auto"/>
        <w:rPr>
          <w:rFonts w:ascii="Roboto" w:eastAsiaTheme="majorEastAsia" w:hAnsi="Roboto" w:cstheme="majorBidi"/>
          <w:b/>
          <w:bCs/>
          <w:color w:val="1F497D" w:themeColor="text2"/>
          <w:sz w:val="24"/>
          <w:szCs w:val="24"/>
          <w:lang w:val="fr-FR"/>
        </w:rPr>
      </w:pPr>
      <w:r w:rsidRPr="004716AA">
        <w:rPr>
          <w:rFonts w:ascii="Roboto" w:eastAsiaTheme="majorEastAsia" w:hAnsi="Roboto" w:cstheme="majorBidi"/>
          <w:b/>
          <w:bCs/>
          <w:color w:val="1F497D" w:themeColor="text2"/>
          <w:sz w:val="24"/>
          <w:szCs w:val="24"/>
          <w:lang w:val="fr-FR"/>
        </w:rPr>
        <w:t>Evénements</w:t>
      </w:r>
    </w:p>
    <w:p w14:paraId="17365AC6"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IncidentDetected</w:t>
      </w:r>
      <w:proofErr w:type="spellEnd"/>
    </w:p>
    <w:p w14:paraId="1B450E1C"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IncidentAssigned</w:t>
      </w:r>
      <w:proofErr w:type="spellEnd"/>
    </w:p>
    <w:p w14:paraId="433B1A25"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InvestigationStarted</w:t>
      </w:r>
      <w:proofErr w:type="spellEnd"/>
    </w:p>
    <w:p w14:paraId="4D66CC57"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IncidentEscalated</w:t>
      </w:r>
      <w:proofErr w:type="spellEnd"/>
    </w:p>
    <w:p w14:paraId="7BBA09B5"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IncidentResolved</w:t>
      </w:r>
      <w:proofErr w:type="spellEnd"/>
    </w:p>
    <w:p w14:paraId="60074303" w14:textId="0226F831" w:rsidR="004716AA" w:rsidRPr="004716AA" w:rsidRDefault="004716AA" w:rsidP="00FD449C">
      <w:pPr>
        <w:numPr>
          <w:ilvl w:val="0"/>
          <w:numId w:val="10"/>
        </w:numPr>
        <w:spacing w:before="100" w:beforeAutospacing="1" w:after="100" w:afterAutospacing="1" w:line="240" w:lineRule="auto"/>
        <w:rPr>
          <w:rFonts w:ascii="Roboto" w:hAnsi="Roboto"/>
          <w:lang w:val="fr-FR"/>
        </w:rPr>
      </w:pPr>
      <w:proofErr w:type="spellStart"/>
      <w:r w:rsidRPr="004716AA">
        <w:rPr>
          <w:rFonts w:ascii="Roboto" w:hAnsi="Roboto"/>
          <w:lang w:val="fr-FR"/>
        </w:rPr>
        <w:t>IncidentClosed</w:t>
      </w:r>
      <w:proofErr w:type="spellEnd"/>
    </w:p>
    <w:p w14:paraId="056F24A1" w14:textId="65B3993E" w:rsidR="004716AA" w:rsidRPr="004716AA" w:rsidRDefault="004716AA"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716AA">
        <w:rPr>
          <w:rFonts w:ascii="Roboto" w:eastAsiaTheme="majorEastAsia" w:hAnsi="Roboto" w:cstheme="majorBidi"/>
          <w:b/>
          <w:bCs/>
          <w:color w:val="1F497D" w:themeColor="text2"/>
          <w:sz w:val="28"/>
          <w:szCs w:val="28"/>
          <w:u w:val="single"/>
          <w:lang w:val="fr-FR"/>
        </w:rPr>
        <w:t>Règles communes de transition</w:t>
      </w:r>
    </w:p>
    <w:p w14:paraId="3DE4EB5E" w14:textId="6401FC7A" w:rsidR="004716AA" w:rsidRPr="004716AA" w:rsidRDefault="004716AA" w:rsidP="004716AA">
      <w:pPr>
        <w:spacing w:after="0" w:line="240" w:lineRule="auto"/>
        <w:rPr>
          <w:rFonts w:ascii="Roboto" w:hAnsi="Roboto"/>
          <w:lang w:val="fr-FR"/>
        </w:rPr>
      </w:pPr>
      <w:r w:rsidRPr="004716AA">
        <w:rPr>
          <w:rFonts w:ascii="Roboto" w:hAnsi="Roboto"/>
          <w:lang w:val="fr-FR"/>
        </w:rPr>
        <w:t>Tous les cycles de vie re</w:t>
      </w:r>
      <w:r>
        <w:rPr>
          <w:rFonts w:ascii="Roboto" w:hAnsi="Roboto"/>
          <w:lang w:val="fr-FR"/>
        </w:rPr>
        <w:t>spectent les règles suivantes :</w:t>
      </w:r>
    </w:p>
    <w:p w14:paraId="12264420"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une transition possède un seul état source ;</w:t>
      </w:r>
    </w:p>
    <w:p w14:paraId="61104455"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une transition produit un seul état cible ;</w:t>
      </w:r>
    </w:p>
    <w:p w14:paraId="481A605F"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chaque transition est historisée ;</w:t>
      </w:r>
    </w:p>
    <w:p w14:paraId="36F00124"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chaque transition possède un horodatage ;</w:t>
      </w:r>
    </w:p>
    <w:p w14:paraId="306899BF" w14:textId="77777777"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chaque transition possède un initiateur (utilisateur ou système) ;</w:t>
      </w:r>
    </w:p>
    <w:p w14:paraId="4C00C797" w14:textId="23D452BA" w:rsidR="004716AA" w:rsidRPr="004716AA" w:rsidRDefault="004716AA" w:rsidP="00FD449C">
      <w:pPr>
        <w:numPr>
          <w:ilvl w:val="0"/>
          <w:numId w:val="10"/>
        </w:numPr>
        <w:spacing w:before="100" w:beforeAutospacing="1" w:after="100" w:afterAutospacing="1" w:line="240" w:lineRule="auto"/>
        <w:rPr>
          <w:rFonts w:ascii="Roboto" w:hAnsi="Roboto"/>
          <w:lang w:val="fr-FR"/>
        </w:rPr>
      </w:pPr>
      <w:r w:rsidRPr="004716AA">
        <w:rPr>
          <w:rFonts w:ascii="Roboto" w:hAnsi="Roboto"/>
          <w:lang w:val="fr-FR"/>
        </w:rPr>
        <w:t>les transitions interdites sont rejetées.</w:t>
      </w:r>
    </w:p>
    <w:p w14:paraId="27D144E2" w14:textId="77777777" w:rsidR="004716AA" w:rsidRPr="00424461" w:rsidRDefault="004716AA"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716AA">
        <w:rPr>
          <w:rFonts w:ascii="Roboto" w:eastAsiaTheme="majorEastAsia" w:hAnsi="Roboto" w:cstheme="majorBidi"/>
          <w:b/>
          <w:bCs/>
          <w:color w:val="1F497D" w:themeColor="text2"/>
          <w:sz w:val="28"/>
          <w:szCs w:val="28"/>
          <w:u w:val="single"/>
          <w:lang w:val="fr-FR"/>
        </w:rPr>
        <w:t>Règles communes de transition</w:t>
      </w:r>
    </w:p>
    <w:p w14:paraId="493D89DA" w14:textId="380DDA21" w:rsidR="004716AA" w:rsidRPr="004716AA" w:rsidRDefault="004716AA" w:rsidP="00DD7C03">
      <w:pPr>
        <w:spacing w:after="0" w:line="240" w:lineRule="auto"/>
        <w:rPr>
          <w:rFonts w:ascii="Roboto" w:hAnsi="Roboto"/>
          <w:lang w:val="fr-FR"/>
        </w:rPr>
      </w:pPr>
      <w:r w:rsidRPr="004716AA">
        <w:rPr>
          <w:rFonts w:ascii="Roboto" w:hAnsi="Roboto"/>
          <w:lang w:val="fr-FR"/>
        </w:rPr>
        <w:t>Chaque changement d'état produit un événement métier.</w:t>
      </w:r>
    </w:p>
    <w:p w14:paraId="5E673999" w14:textId="62F66418" w:rsidR="004716AA" w:rsidRPr="004716AA" w:rsidRDefault="004716AA" w:rsidP="00DD7C03">
      <w:pPr>
        <w:spacing w:after="0" w:line="240" w:lineRule="auto"/>
        <w:rPr>
          <w:rFonts w:ascii="Roboto" w:hAnsi="Roboto"/>
          <w:sz w:val="20"/>
          <w:szCs w:val="20"/>
          <w:lang w:val="fr-FR"/>
        </w:rPr>
      </w:pPr>
    </w:p>
    <w:p w14:paraId="3B0AC26A"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State Change</w:t>
      </w:r>
    </w:p>
    <w:p w14:paraId="26D13DD7"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443E3912"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22204AD2"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Domain Event</w:t>
      </w:r>
    </w:p>
    <w:p w14:paraId="4BE3279D"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64739D41"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4264C40B"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Kafka / Event Bus</w:t>
      </w:r>
    </w:p>
    <w:p w14:paraId="2EC1B662"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587EA604" w14:textId="77777777" w:rsidR="004716AA" w:rsidRPr="004716AA" w:rsidRDefault="004716AA" w:rsidP="004716AA">
      <w:pPr>
        <w:spacing w:after="0" w:line="240" w:lineRule="auto"/>
        <w:ind w:left="1440"/>
        <w:rPr>
          <w:rFonts w:ascii="Arial Rounded MT Bold" w:hAnsi="Arial Rounded MT Bold" w:hint="eastAsia"/>
          <w:sz w:val="20"/>
          <w:szCs w:val="20"/>
        </w:rPr>
      </w:pPr>
      <w:r w:rsidRPr="004716AA">
        <w:rPr>
          <w:rFonts w:ascii="Arial Rounded MT Bold" w:hAnsi="Arial Rounded MT Bold" w:hint="eastAsia"/>
          <w:sz w:val="20"/>
          <w:szCs w:val="20"/>
        </w:rPr>
        <w:t xml:space="preserve">       </w:t>
      </w:r>
      <w:r w:rsidRPr="004716AA">
        <w:rPr>
          <w:rFonts w:ascii="Arial Rounded MT Bold" w:hAnsi="Arial Rounded MT Bold" w:hint="eastAsia"/>
          <w:sz w:val="20"/>
          <w:szCs w:val="20"/>
        </w:rPr>
        <w:t>▼</w:t>
      </w:r>
    </w:p>
    <w:p w14:paraId="0DB3CE2F" w14:textId="77777777" w:rsidR="004716AA" w:rsidRPr="004716AA" w:rsidRDefault="004716AA" w:rsidP="004716AA">
      <w:pPr>
        <w:spacing w:after="0" w:line="240" w:lineRule="auto"/>
        <w:ind w:left="1440"/>
        <w:rPr>
          <w:rFonts w:ascii="Arial Rounded MT Bold" w:hAnsi="Arial Rounded MT Bold"/>
          <w:sz w:val="20"/>
          <w:szCs w:val="20"/>
        </w:rPr>
      </w:pPr>
      <w:r w:rsidRPr="004716AA">
        <w:rPr>
          <w:rFonts w:ascii="Arial Rounded MT Bold" w:hAnsi="Arial Rounded MT Bold"/>
          <w:sz w:val="20"/>
          <w:szCs w:val="20"/>
        </w:rPr>
        <w:t>Subscribers</w:t>
      </w:r>
    </w:p>
    <w:p w14:paraId="45F995AD" w14:textId="77777777" w:rsidR="004716AA" w:rsidRPr="004716AA" w:rsidRDefault="004716AA" w:rsidP="004716AA">
      <w:pPr>
        <w:spacing w:after="0" w:line="240" w:lineRule="auto"/>
        <w:rPr>
          <w:rFonts w:ascii="Roboto" w:hAnsi="Roboto"/>
          <w:sz w:val="20"/>
          <w:szCs w:val="20"/>
          <w:lang w:val="fr-FR"/>
        </w:rPr>
      </w:pPr>
    </w:p>
    <w:p w14:paraId="216ACE94" w14:textId="12EFD4F5" w:rsidR="004716AA" w:rsidRPr="004716AA" w:rsidRDefault="004716AA" w:rsidP="004716AA">
      <w:pPr>
        <w:spacing w:after="0" w:line="240" w:lineRule="auto"/>
        <w:rPr>
          <w:rFonts w:ascii="Roboto" w:hAnsi="Roboto"/>
          <w:lang w:val="fr-FR"/>
        </w:rPr>
      </w:pPr>
      <w:r w:rsidRPr="004716AA">
        <w:rPr>
          <w:rFonts w:ascii="Roboto" w:hAnsi="Roboto"/>
          <w:lang w:val="fr-FR"/>
        </w:rPr>
        <w:t>Cette synchronisation garantit le découplage des composants.</w:t>
      </w:r>
    </w:p>
    <w:p w14:paraId="6397F428" w14:textId="7DE9E2A3" w:rsidR="004716AA" w:rsidRPr="004716AA" w:rsidRDefault="004716AA" w:rsidP="00DD7C03">
      <w:pPr>
        <w:spacing w:after="0" w:line="240" w:lineRule="auto"/>
        <w:rPr>
          <w:rFonts w:ascii="Roboto" w:hAnsi="Roboto"/>
          <w:sz w:val="20"/>
          <w:szCs w:val="20"/>
          <w:lang w:val="fr-FR"/>
        </w:rPr>
      </w:pPr>
    </w:p>
    <w:p w14:paraId="79565599" w14:textId="71DCFA77" w:rsidR="004716AA" w:rsidRPr="004716AA" w:rsidRDefault="004716AA" w:rsidP="00DD7C03">
      <w:pPr>
        <w:spacing w:after="0" w:line="240" w:lineRule="auto"/>
        <w:rPr>
          <w:rFonts w:ascii="Roboto" w:hAnsi="Roboto"/>
          <w:sz w:val="20"/>
          <w:szCs w:val="20"/>
          <w:lang w:val="fr-FR"/>
        </w:rPr>
      </w:pPr>
    </w:p>
    <w:p w14:paraId="45819B72" w14:textId="4ECDF395" w:rsidR="004716AA" w:rsidRPr="004716AA" w:rsidRDefault="004716AA"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4716AA">
        <w:rPr>
          <w:rFonts w:ascii="Roboto" w:eastAsiaTheme="majorEastAsia" w:hAnsi="Roboto" w:cstheme="majorBidi"/>
          <w:b/>
          <w:bCs/>
          <w:color w:val="1F497D" w:themeColor="text2"/>
          <w:sz w:val="28"/>
          <w:szCs w:val="28"/>
          <w:lang w:val="fr-FR"/>
        </w:rPr>
        <w:t xml:space="preserve"> </w:t>
      </w:r>
      <w:r w:rsidR="000A3F45" w:rsidRPr="000A3F45">
        <w:rPr>
          <w:rFonts w:ascii="Roboto" w:eastAsiaTheme="majorEastAsia" w:hAnsi="Roboto" w:cstheme="majorBidi"/>
          <w:b/>
          <w:bCs/>
          <w:color w:val="1F497D" w:themeColor="text2"/>
          <w:sz w:val="28"/>
          <w:szCs w:val="28"/>
          <w:u w:val="single"/>
          <w:lang w:val="fr-FR"/>
        </w:rPr>
        <w:t>Alignement avec les Business State Machines</w:t>
      </w:r>
    </w:p>
    <w:p w14:paraId="66B73285" w14:textId="43712C07" w:rsidR="004716AA" w:rsidRPr="004716AA" w:rsidRDefault="004716AA" w:rsidP="00DD7C03">
      <w:pPr>
        <w:spacing w:after="0" w:line="240" w:lineRule="auto"/>
        <w:rPr>
          <w:rFonts w:ascii="Roboto" w:hAnsi="Roboto"/>
          <w:lang w:val="fr-FR"/>
        </w:rPr>
      </w:pPr>
      <w:r w:rsidRPr="004716AA">
        <w:rPr>
          <w:rFonts w:ascii="Roboto" w:hAnsi="Roboto"/>
          <w:lang w:val="fr-FR"/>
        </w:rPr>
        <w:t>Les modèles applicatifs sont directement dérivés des Business State Machines définies dans le Volume 1.</w:t>
      </w:r>
    </w:p>
    <w:p w14:paraId="627349F6" w14:textId="3A3931A0" w:rsidR="004716AA" w:rsidRDefault="004716AA" w:rsidP="00DD7C03">
      <w:pPr>
        <w:spacing w:after="0" w:line="240" w:lineRule="auto"/>
        <w:rPr>
          <w:rFonts w:ascii="Roboto" w:hAnsi="Roboto"/>
          <w:sz w:val="20"/>
          <w:szCs w:val="20"/>
          <w:lang w:val="fr-FR"/>
        </w:rPr>
      </w:pPr>
    </w:p>
    <w:p w14:paraId="3F318A69" w14:textId="7C82A6B8" w:rsidR="004716AA" w:rsidRDefault="004716AA" w:rsidP="00DD7C03">
      <w:pPr>
        <w:spacing w:after="0" w:line="240" w:lineRule="auto"/>
        <w:rPr>
          <w:rFonts w:ascii="Roboto" w:hAnsi="Roboto"/>
          <w:sz w:val="20"/>
          <w:szCs w:val="20"/>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0A3F45" w:rsidRPr="008D27B5" w14:paraId="75CE3493" w14:textId="77777777" w:rsidTr="000A3F45">
        <w:trPr>
          <w:tblHeader/>
          <w:jc w:val="center"/>
        </w:trPr>
        <w:tc>
          <w:tcPr>
            <w:tcW w:w="1691" w:type="pct"/>
            <w:shd w:val="clear" w:color="auto" w:fill="17365D" w:themeFill="text2" w:themeFillShade="BF"/>
            <w:tcMar>
              <w:top w:w="80" w:type="dxa"/>
              <w:left w:w="120" w:type="dxa"/>
              <w:bottom w:w="80" w:type="dxa"/>
              <w:right w:w="120" w:type="dxa"/>
            </w:tcMar>
            <w:vAlign w:val="center"/>
          </w:tcPr>
          <w:p w14:paraId="3F6FE10F" w14:textId="13B39BF4" w:rsidR="000A3F45" w:rsidRPr="000A3F45" w:rsidRDefault="000A3F45" w:rsidP="00364342">
            <w:pPr>
              <w:spacing w:after="0"/>
              <w:jc w:val="center"/>
              <w:rPr>
                <w:rFonts w:ascii="Roboto" w:hAnsi="Roboto"/>
                <w:lang w:val="fr-FR"/>
              </w:rPr>
            </w:pPr>
            <w:r w:rsidRPr="000A3F45">
              <w:rPr>
                <w:rFonts w:ascii="Roboto" w:hAnsi="Roboto"/>
                <w:b/>
                <w:bCs/>
                <w:color w:val="FFFFFF"/>
                <w:lang w:val="fr-FR"/>
              </w:rPr>
              <w:t>Business State Machine</w:t>
            </w:r>
          </w:p>
        </w:tc>
        <w:tc>
          <w:tcPr>
            <w:tcW w:w="3309" w:type="pct"/>
            <w:shd w:val="clear" w:color="auto" w:fill="17365D" w:themeFill="text2" w:themeFillShade="BF"/>
            <w:tcMar>
              <w:top w:w="80" w:type="dxa"/>
              <w:left w:w="120" w:type="dxa"/>
              <w:bottom w:w="80" w:type="dxa"/>
              <w:right w:w="120" w:type="dxa"/>
            </w:tcMar>
            <w:vAlign w:val="center"/>
          </w:tcPr>
          <w:p w14:paraId="4219E0B4" w14:textId="433A5439" w:rsidR="000A3F45" w:rsidRPr="000A3F45" w:rsidRDefault="000A3F45" w:rsidP="00364342">
            <w:pPr>
              <w:spacing w:after="0"/>
              <w:jc w:val="center"/>
              <w:rPr>
                <w:rFonts w:ascii="Roboto" w:hAnsi="Roboto"/>
                <w:lang w:val="fr-FR"/>
              </w:rPr>
            </w:pPr>
            <w:r w:rsidRPr="000A3F45">
              <w:rPr>
                <w:rFonts w:ascii="Roboto" w:hAnsi="Roboto"/>
                <w:b/>
                <w:bCs/>
                <w:color w:val="FFFFFF"/>
                <w:lang w:val="fr-FR"/>
              </w:rPr>
              <w:t>Application State Model</w:t>
            </w:r>
          </w:p>
        </w:tc>
      </w:tr>
      <w:tr w:rsidR="000A3F45" w:rsidRPr="00BC35DA" w14:paraId="3E237839" w14:textId="77777777" w:rsidTr="000A3F45">
        <w:trPr>
          <w:jc w:val="center"/>
        </w:trPr>
        <w:tc>
          <w:tcPr>
            <w:tcW w:w="1691" w:type="pct"/>
            <w:shd w:val="clear" w:color="auto" w:fill="F7F5EF"/>
            <w:tcMar>
              <w:top w:w="80" w:type="dxa"/>
              <w:left w:w="120" w:type="dxa"/>
              <w:bottom w:w="80" w:type="dxa"/>
              <w:right w:w="120" w:type="dxa"/>
            </w:tcMar>
            <w:vAlign w:val="center"/>
          </w:tcPr>
          <w:p w14:paraId="48781A83" w14:textId="20053F24" w:rsidR="000A3F45" w:rsidRPr="000A3F45" w:rsidRDefault="000A3F45" w:rsidP="00364342">
            <w:pPr>
              <w:spacing w:after="0"/>
              <w:rPr>
                <w:rFonts w:ascii="Roboto" w:hAnsi="Roboto"/>
                <w:lang w:val="fr-FR"/>
              </w:rPr>
            </w:pPr>
            <w:r w:rsidRPr="000A3F45">
              <w:rPr>
                <w:rFonts w:ascii="Roboto" w:hAnsi="Roboto"/>
                <w:lang w:val="fr-FR"/>
              </w:rPr>
              <w:t>Partner</w:t>
            </w:r>
          </w:p>
        </w:tc>
        <w:tc>
          <w:tcPr>
            <w:tcW w:w="3309" w:type="pct"/>
            <w:shd w:val="clear" w:color="auto" w:fill="F7F5EF"/>
            <w:tcMar>
              <w:top w:w="80" w:type="dxa"/>
              <w:left w:w="120" w:type="dxa"/>
              <w:bottom w:w="80" w:type="dxa"/>
              <w:right w:w="120" w:type="dxa"/>
            </w:tcMar>
            <w:vAlign w:val="center"/>
          </w:tcPr>
          <w:p w14:paraId="429DE33D" w14:textId="348A6759" w:rsidR="000A3F45" w:rsidRPr="000A3F45" w:rsidRDefault="000A3F45" w:rsidP="00364342">
            <w:pPr>
              <w:spacing w:after="0"/>
              <w:rPr>
                <w:rFonts w:ascii="Roboto" w:hAnsi="Roboto"/>
                <w:lang w:val="fr-FR"/>
              </w:rPr>
            </w:pPr>
            <w:r w:rsidRPr="000A3F45">
              <w:rPr>
                <w:rFonts w:ascii="Roboto" w:hAnsi="Roboto"/>
                <w:lang w:val="fr-FR"/>
              </w:rPr>
              <w:t>Partner Lifecycle</w:t>
            </w:r>
          </w:p>
        </w:tc>
      </w:tr>
      <w:tr w:rsidR="000A3F45" w:rsidRPr="00BC35DA" w14:paraId="3D17FD52" w14:textId="77777777" w:rsidTr="000A3F45">
        <w:trPr>
          <w:jc w:val="center"/>
        </w:trPr>
        <w:tc>
          <w:tcPr>
            <w:tcW w:w="1691" w:type="pct"/>
            <w:tcMar>
              <w:top w:w="80" w:type="dxa"/>
              <w:left w:w="120" w:type="dxa"/>
              <w:bottom w:w="80" w:type="dxa"/>
              <w:right w:w="120" w:type="dxa"/>
            </w:tcMar>
            <w:vAlign w:val="center"/>
          </w:tcPr>
          <w:p w14:paraId="71C7ED1C" w14:textId="2E38EC46" w:rsidR="000A3F45" w:rsidRPr="000A3F45" w:rsidRDefault="000A3F45" w:rsidP="00364342">
            <w:pPr>
              <w:spacing w:after="0"/>
              <w:rPr>
                <w:rFonts w:ascii="Roboto" w:hAnsi="Roboto"/>
                <w:lang w:val="fr-FR"/>
              </w:rPr>
            </w:pPr>
            <w:r w:rsidRPr="000A3F45">
              <w:rPr>
                <w:rFonts w:ascii="Roboto" w:hAnsi="Roboto"/>
                <w:lang w:val="fr-FR"/>
              </w:rPr>
              <w:t>Subscription</w:t>
            </w:r>
          </w:p>
        </w:tc>
        <w:tc>
          <w:tcPr>
            <w:tcW w:w="3309" w:type="pct"/>
            <w:tcMar>
              <w:top w:w="80" w:type="dxa"/>
              <w:left w:w="120" w:type="dxa"/>
              <w:bottom w:w="80" w:type="dxa"/>
              <w:right w:w="120" w:type="dxa"/>
            </w:tcMar>
            <w:vAlign w:val="center"/>
          </w:tcPr>
          <w:p w14:paraId="1DE0332D" w14:textId="61A7D959" w:rsidR="000A3F45" w:rsidRPr="000A3F45" w:rsidRDefault="000A3F45" w:rsidP="00364342">
            <w:pPr>
              <w:spacing w:after="0"/>
              <w:rPr>
                <w:rFonts w:ascii="Roboto" w:hAnsi="Roboto"/>
                <w:lang w:val="fr-FR"/>
              </w:rPr>
            </w:pPr>
            <w:r w:rsidRPr="000A3F45">
              <w:rPr>
                <w:rFonts w:ascii="Roboto" w:hAnsi="Roboto"/>
                <w:lang w:val="fr-FR"/>
              </w:rPr>
              <w:t>Subscription Lifecycle</w:t>
            </w:r>
          </w:p>
        </w:tc>
      </w:tr>
      <w:tr w:rsidR="000A3F45" w:rsidRPr="00BC35DA" w14:paraId="01D5BBE4" w14:textId="77777777" w:rsidTr="000A3F45">
        <w:trPr>
          <w:jc w:val="center"/>
        </w:trPr>
        <w:tc>
          <w:tcPr>
            <w:tcW w:w="1691" w:type="pct"/>
            <w:shd w:val="clear" w:color="auto" w:fill="F7F5EF"/>
            <w:tcMar>
              <w:top w:w="80" w:type="dxa"/>
              <w:left w:w="120" w:type="dxa"/>
              <w:bottom w:w="80" w:type="dxa"/>
              <w:right w:w="120" w:type="dxa"/>
            </w:tcMar>
            <w:vAlign w:val="center"/>
          </w:tcPr>
          <w:p w14:paraId="5C5E0090" w14:textId="4A4B7636" w:rsidR="000A3F45" w:rsidRPr="000A3F45" w:rsidRDefault="000A3F45" w:rsidP="00364342">
            <w:pPr>
              <w:spacing w:after="0"/>
              <w:rPr>
                <w:rFonts w:ascii="Roboto" w:hAnsi="Roboto"/>
                <w:lang w:val="fr-FR"/>
              </w:rPr>
            </w:pPr>
            <w:r w:rsidRPr="000A3F45">
              <w:rPr>
                <w:rFonts w:ascii="Roboto" w:hAnsi="Roboto"/>
                <w:lang w:val="fr-FR"/>
              </w:rPr>
              <w:t>Payment</w:t>
            </w:r>
          </w:p>
        </w:tc>
        <w:tc>
          <w:tcPr>
            <w:tcW w:w="3309" w:type="pct"/>
            <w:shd w:val="clear" w:color="auto" w:fill="F7F5EF"/>
            <w:tcMar>
              <w:top w:w="80" w:type="dxa"/>
              <w:left w:w="120" w:type="dxa"/>
              <w:bottom w:w="80" w:type="dxa"/>
              <w:right w:w="120" w:type="dxa"/>
            </w:tcMar>
            <w:vAlign w:val="center"/>
          </w:tcPr>
          <w:p w14:paraId="1D4882FC" w14:textId="317EF43B" w:rsidR="000A3F45" w:rsidRPr="000A3F45" w:rsidRDefault="000A3F45" w:rsidP="00364342">
            <w:pPr>
              <w:spacing w:after="0"/>
              <w:rPr>
                <w:rFonts w:ascii="Roboto" w:hAnsi="Roboto"/>
                <w:lang w:val="fr-FR"/>
              </w:rPr>
            </w:pPr>
            <w:r w:rsidRPr="000A3F45">
              <w:rPr>
                <w:rFonts w:ascii="Roboto" w:hAnsi="Roboto"/>
                <w:lang w:val="fr-FR"/>
              </w:rPr>
              <w:t>Payment Lifecycle</w:t>
            </w:r>
          </w:p>
        </w:tc>
      </w:tr>
      <w:tr w:rsidR="000A3F45" w:rsidRPr="00BC35DA" w14:paraId="5FD1E532" w14:textId="77777777" w:rsidTr="000A3F45">
        <w:trPr>
          <w:jc w:val="center"/>
        </w:trPr>
        <w:tc>
          <w:tcPr>
            <w:tcW w:w="1691" w:type="pct"/>
            <w:tcMar>
              <w:top w:w="80" w:type="dxa"/>
              <w:left w:w="120" w:type="dxa"/>
              <w:bottom w:w="80" w:type="dxa"/>
              <w:right w:w="120" w:type="dxa"/>
            </w:tcMar>
            <w:vAlign w:val="center"/>
          </w:tcPr>
          <w:p w14:paraId="7F95D219" w14:textId="085DCDDB" w:rsidR="000A3F45" w:rsidRPr="000A3F45" w:rsidRDefault="000A3F45" w:rsidP="00364342">
            <w:pPr>
              <w:spacing w:after="0"/>
              <w:rPr>
                <w:rFonts w:ascii="Roboto" w:hAnsi="Roboto"/>
                <w:lang w:val="fr-FR"/>
              </w:rPr>
            </w:pPr>
            <w:r w:rsidRPr="000A3F45">
              <w:rPr>
                <w:rFonts w:ascii="Roboto" w:hAnsi="Roboto"/>
                <w:lang w:val="fr-FR"/>
              </w:rPr>
              <w:t>Accounting Batch</w:t>
            </w:r>
          </w:p>
        </w:tc>
        <w:tc>
          <w:tcPr>
            <w:tcW w:w="3309" w:type="pct"/>
            <w:tcMar>
              <w:top w:w="80" w:type="dxa"/>
              <w:left w:w="120" w:type="dxa"/>
              <w:bottom w:w="80" w:type="dxa"/>
              <w:right w:w="120" w:type="dxa"/>
            </w:tcMar>
            <w:vAlign w:val="center"/>
          </w:tcPr>
          <w:p w14:paraId="31A9F2BC" w14:textId="765D8DFF" w:rsidR="000A3F45" w:rsidRPr="000A3F45" w:rsidRDefault="000A3F45" w:rsidP="00364342">
            <w:pPr>
              <w:spacing w:after="0"/>
              <w:rPr>
                <w:rFonts w:ascii="Roboto" w:hAnsi="Roboto"/>
                <w:lang w:val="fr-FR"/>
              </w:rPr>
            </w:pPr>
            <w:r w:rsidRPr="000A3F45">
              <w:rPr>
                <w:rFonts w:ascii="Roboto" w:hAnsi="Roboto"/>
                <w:lang w:val="fr-FR"/>
              </w:rPr>
              <w:t>Accounting Batch Lifecycle</w:t>
            </w:r>
          </w:p>
        </w:tc>
      </w:tr>
      <w:tr w:rsidR="000A3F45" w:rsidRPr="00BC35DA" w14:paraId="683586AD" w14:textId="77777777" w:rsidTr="000A3F45">
        <w:trPr>
          <w:jc w:val="center"/>
        </w:trPr>
        <w:tc>
          <w:tcPr>
            <w:tcW w:w="1691" w:type="pct"/>
            <w:shd w:val="clear" w:color="auto" w:fill="F7F5EF"/>
            <w:tcMar>
              <w:top w:w="80" w:type="dxa"/>
              <w:left w:w="120" w:type="dxa"/>
              <w:bottom w:w="80" w:type="dxa"/>
              <w:right w:w="120" w:type="dxa"/>
            </w:tcMar>
            <w:vAlign w:val="center"/>
          </w:tcPr>
          <w:p w14:paraId="12529345" w14:textId="578F7B3F" w:rsidR="000A3F45" w:rsidRPr="000A3F45" w:rsidRDefault="000A3F45" w:rsidP="00364342">
            <w:pPr>
              <w:spacing w:after="0"/>
              <w:rPr>
                <w:rFonts w:ascii="Roboto" w:hAnsi="Roboto"/>
                <w:lang w:val="fr-FR"/>
              </w:rPr>
            </w:pPr>
            <w:r w:rsidRPr="000A3F45">
              <w:rPr>
                <w:rFonts w:ascii="Roboto" w:hAnsi="Roboto"/>
                <w:lang w:val="fr-FR"/>
              </w:rPr>
              <w:t>Incident</w:t>
            </w:r>
          </w:p>
        </w:tc>
        <w:tc>
          <w:tcPr>
            <w:tcW w:w="3309" w:type="pct"/>
            <w:shd w:val="clear" w:color="auto" w:fill="F7F5EF"/>
            <w:tcMar>
              <w:top w:w="80" w:type="dxa"/>
              <w:left w:w="120" w:type="dxa"/>
              <w:bottom w:w="80" w:type="dxa"/>
              <w:right w:w="120" w:type="dxa"/>
            </w:tcMar>
            <w:vAlign w:val="center"/>
          </w:tcPr>
          <w:p w14:paraId="04E88B52" w14:textId="332221FD" w:rsidR="000A3F45" w:rsidRPr="000A3F45" w:rsidRDefault="000A3F45" w:rsidP="00364342">
            <w:pPr>
              <w:spacing w:after="0"/>
              <w:rPr>
                <w:rFonts w:ascii="Roboto" w:hAnsi="Roboto"/>
                <w:lang w:val="fr-FR"/>
              </w:rPr>
            </w:pPr>
            <w:r w:rsidRPr="000A3F45">
              <w:rPr>
                <w:rFonts w:ascii="Roboto" w:hAnsi="Roboto"/>
                <w:lang w:val="fr-FR"/>
              </w:rPr>
              <w:t>Incident Lifecycle</w:t>
            </w:r>
          </w:p>
        </w:tc>
      </w:tr>
    </w:tbl>
    <w:p w14:paraId="3B42E432" w14:textId="61AB55BD" w:rsidR="004716AA" w:rsidRDefault="004716AA" w:rsidP="00DD7C03">
      <w:pPr>
        <w:spacing w:after="0" w:line="240" w:lineRule="auto"/>
        <w:rPr>
          <w:rFonts w:ascii="Roboto" w:hAnsi="Roboto"/>
          <w:sz w:val="20"/>
          <w:szCs w:val="20"/>
          <w:lang w:val="fr-FR"/>
        </w:rPr>
      </w:pPr>
    </w:p>
    <w:p w14:paraId="05052E53" w14:textId="2C7B2EAD" w:rsidR="004716AA" w:rsidRDefault="004716AA" w:rsidP="00DD7C03">
      <w:pPr>
        <w:spacing w:after="0" w:line="240" w:lineRule="auto"/>
        <w:rPr>
          <w:rFonts w:ascii="Roboto" w:hAnsi="Roboto"/>
          <w:sz w:val="20"/>
          <w:szCs w:val="20"/>
          <w:lang w:val="fr-FR"/>
        </w:rPr>
      </w:pPr>
    </w:p>
    <w:p w14:paraId="0CBA7054" w14:textId="6CED608D" w:rsidR="004716AA" w:rsidRPr="000A3F45" w:rsidRDefault="000A3F45" w:rsidP="00DD7C03">
      <w:pPr>
        <w:spacing w:after="0" w:line="240" w:lineRule="auto"/>
        <w:rPr>
          <w:rFonts w:ascii="Roboto" w:hAnsi="Roboto"/>
          <w:lang w:val="fr-FR"/>
        </w:rPr>
      </w:pPr>
      <w:r w:rsidRPr="000A3F45">
        <w:rPr>
          <w:rFonts w:ascii="Roboto" w:hAnsi="Roboto"/>
          <w:lang w:val="fr-FR"/>
        </w:rPr>
        <w:t>L'architecture applicative implémente ainsi fidèlement les règles métier définies lors de la conception fonctionnelle.</w:t>
      </w:r>
    </w:p>
    <w:p w14:paraId="7CB28099" w14:textId="660B1912" w:rsidR="004716AA" w:rsidRDefault="004716AA" w:rsidP="00DD7C03">
      <w:pPr>
        <w:spacing w:after="0" w:line="240" w:lineRule="auto"/>
        <w:rPr>
          <w:rFonts w:ascii="Roboto" w:hAnsi="Roboto"/>
          <w:sz w:val="20"/>
          <w:szCs w:val="20"/>
          <w:lang w:val="fr-FR"/>
        </w:rPr>
      </w:pPr>
    </w:p>
    <w:p w14:paraId="3BFCC5A5" w14:textId="6C895E18" w:rsidR="000A3F45" w:rsidRPr="004716AA" w:rsidRDefault="000A3F4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Pr="000A3F45">
        <w:rPr>
          <w:rFonts w:ascii="Roboto" w:eastAsiaTheme="majorEastAsia" w:hAnsi="Roboto" w:cstheme="majorBidi"/>
          <w:b/>
          <w:bCs/>
          <w:color w:val="1F497D" w:themeColor="text2"/>
          <w:sz w:val="28"/>
          <w:szCs w:val="28"/>
          <w:u w:val="single"/>
          <w:lang w:val="fr-FR"/>
        </w:rPr>
        <w:t>Gouvernance des états</w:t>
      </w:r>
    </w:p>
    <w:p w14:paraId="159E5989" w14:textId="77777777" w:rsidR="000A3F45" w:rsidRPr="000A3F45" w:rsidRDefault="000A3F45" w:rsidP="000A3F45">
      <w:pPr>
        <w:spacing w:after="0" w:line="240" w:lineRule="auto"/>
        <w:rPr>
          <w:rFonts w:ascii="Roboto" w:hAnsi="Roboto"/>
          <w:lang w:val="fr-FR"/>
        </w:rPr>
      </w:pPr>
      <w:r w:rsidRPr="000A3F45">
        <w:rPr>
          <w:rFonts w:ascii="Roboto" w:hAnsi="Roboto"/>
          <w:lang w:val="fr-FR"/>
        </w:rPr>
        <w:t>Les modèles d'états sont considérés comme des artefacts d'architecture.</w:t>
      </w:r>
    </w:p>
    <w:p w14:paraId="76DDA705" w14:textId="77777777" w:rsidR="000A3F45" w:rsidRPr="000A3F45" w:rsidRDefault="000A3F45" w:rsidP="000A3F45">
      <w:pPr>
        <w:spacing w:after="0" w:line="240" w:lineRule="auto"/>
        <w:rPr>
          <w:rFonts w:ascii="Roboto" w:hAnsi="Roboto"/>
          <w:lang w:val="fr-FR"/>
        </w:rPr>
      </w:pPr>
    </w:p>
    <w:p w14:paraId="0AE81041" w14:textId="5F5182A2" w:rsidR="000A3F45" w:rsidRPr="000A3F45" w:rsidRDefault="000A3F45" w:rsidP="000A3F45">
      <w:pPr>
        <w:spacing w:after="0" w:line="240" w:lineRule="auto"/>
        <w:rPr>
          <w:rFonts w:ascii="Roboto" w:hAnsi="Roboto"/>
          <w:lang w:val="fr-FR"/>
        </w:rPr>
      </w:pPr>
      <w:r>
        <w:rPr>
          <w:rFonts w:ascii="Roboto" w:hAnsi="Roboto"/>
          <w:lang w:val="fr-FR"/>
        </w:rPr>
        <w:t>Toute modification :</w:t>
      </w:r>
    </w:p>
    <w:p w14:paraId="03C44238" w14:textId="77777777" w:rsidR="000A3F45" w:rsidRPr="000A3F45" w:rsidRDefault="000A3F45" w:rsidP="00FD449C">
      <w:pPr>
        <w:numPr>
          <w:ilvl w:val="0"/>
          <w:numId w:val="10"/>
        </w:numPr>
        <w:spacing w:before="100" w:beforeAutospacing="1" w:after="100" w:afterAutospacing="1" w:line="240" w:lineRule="auto"/>
        <w:rPr>
          <w:rFonts w:ascii="Roboto" w:hAnsi="Roboto"/>
          <w:lang w:val="fr-FR"/>
        </w:rPr>
      </w:pPr>
      <w:r w:rsidRPr="000A3F45">
        <w:rPr>
          <w:rFonts w:ascii="Roboto" w:hAnsi="Roboto"/>
          <w:lang w:val="fr-FR"/>
        </w:rPr>
        <w:t>doit être validée par l'équipe d'architecture ;</w:t>
      </w:r>
    </w:p>
    <w:p w14:paraId="1B2CFF17" w14:textId="77777777" w:rsidR="000A3F45" w:rsidRPr="000A3F45" w:rsidRDefault="000A3F45" w:rsidP="00FD449C">
      <w:pPr>
        <w:numPr>
          <w:ilvl w:val="0"/>
          <w:numId w:val="10"/>
        </w:numPr>
        <w:spacing w:before="100" w:beforeAutospacing="1" w:after="100" w:afterAutospacing="1" w:line="240" w:lineRule="auto"/>
        <w:rPr>
          <w:rFonts w:ascii="Roboto" w:hAnsi="Roboto"/>
          <w:lang w:val="fr-FR"/>
        </w:rPr>
      </w:pPr>
      <w:r w:rsidRPr="000A3F45">
        <w:rPr>
          <w:rFonts w:ascii="Roboto" w:hAnsi="Roboto"/>
          <w:lang w:val="fr-FR"/>
        </w:rPr>
        <w:t>doit préserver la cohérence métier ;</w:t>
      </w:r>
    </w:p>
    <w:p w14:paraId="274A2C18" w14:textId="77A89EBB" w:rsidR="000A3F45" w:rsidRPr="000A3F45" w:rsidRDefault="000A3F45" w:rsidP="00FD449C">
      <w:pPr>
        <w:numPr>
          <w:ilvl w:val="0"/>
          <w:numId w:val="10"/>
        </w:numPr>
        <w:spacing w:before="100" w:beforeAutospacing="1" w:after="100" w:afterAutospacing="1" w:line="240" w:lineRule="auto"/>
        <w:rPr>
          <w:rFonts w:ascii="Roboto" w:hAnsi="Roboto"/>
          <w:lang w:val="fr-FR"/>
        </w:rPr>
      </w:pPr>
      <w:r w:rsidRPr="000A3F45">
        <w:rPr>
          <w:rFonts w:ascii="Roboto" w:hAnsi="Roboto"/>
          <w:lang w:val="fr-FR"/>
        </w:rPr>
        <w:t>doit être accompagnée d'une stratégie de migration si elle impacte des états existants.</w:t>
      </w:r>
    </w:p>
    <w:p w14:paraId="52CDB276" w14:textId="638A5202" w:rsidR="004716AA" w:rsidRPr="000A3F45" w:rsidRDefault="000A3F45" w:rsidP="000A3F45">
      <w:pPr>
        <w:spacing w:after="0" w:line="240" w:lineRule="auto"/>
        <w:rPr>
          <w:rFonts w:ascii="Roboto" w:hAnsi="Roboto"/>
          <w:lang w:val="fr-FR"/>
        </w:rPr>
      </w:pPr>
      <w:r w:rsidRPr="000A3F45">
        <w:rPr>
          <w:rFonts w:ascii="Roboto" w:hAnsi="Roboto"/>
          <w:lang w:val="fr-FR"/>
        </w:rPr>
        <w:t>Les transitions sont implémentées exclusivement par les services de domaine propriétaires des agrégats.</w:t>
      </w:r>
    </w:p>
    <w:p w14:paraId="69DD00D6" w14:textId="58968DBA" w:rsidR="004716AA" w:rsidRDefault="004716AA" w:rsidP="00DD7C03">
      <w:pPr>
        <w:spacing w:after="0" w:line="240" w:lineRule="auto"/>
        <w:rPr>
          <w:rFonts w:ascii="Roboto" w:hAnsi="Roboto"/>
          <w:sz w:val="20"/>
          <w:szCs w:val="20"/>
          <w:lang w:val="fr-FR"/>
        </w:rPr>
      </w:pPr>
    </w:p>
    <w:p w14:paraId="22C80C30" w14:textId="78CBC5B5" w:rsidR="004716AA" w:rsidRDefault="004716AA" w:rsidP="00DD7C03">
      <w:pPr>
        <w:spacing w:after="0" w:line="240" w:lineRule="auto"/>
        <w:rPr>
          <w:rFonts w:ascii="Roboto" w:hAnsi="Roboto"/>
          <w:sz w:val="20"/>
          <w:szCs w:val="20"/>
          <w:lang w:val="fr-FR"/>
        </w:rPr>
      </w:pPr>
    </w:p>
    <w:p w14:paraId="3C6CA09F" w14:textId="6168BC1E" w:rsidR="000A3F45" w:rsidRDefault="000A3F45" w:rsidP="00DD7C03">
      <w:pPr>
        <w:spacing w:after="0" w:line="240" w:lineRule="auto"/>
        <w:rPr>
          <w:rFonts w:ascii="Roboto" w:hAnsi="Roboto"/>
          <w:sz w:val="20"/>
          <w:szCs w:val="20"/>
          <w:lang w:val="fr-FR"/>
        </w:rPr>
      </w:pPr>
    </w:p>
    <w:p w14:paraId="0A05B753" w14:textId="607D12DC" w:rsidR="000A3F45" w:rsidRDefault="000A3F45" w:rsidP="00DD7C03">
      <w:pPr>
        <w:spacing w:after="0" w:line="240" w:lineRule="auto"/>
        <w:rPr>
          <w:rFonts w:ascii="Roboto" w:hAnsi="Roboto"/>
          <w:sz w:val="20"/>
          <w:szCs w:val="20"/>
          <w:lang w:val="fr-FR"/>
        </w:rPr>
      </w:pPr>
    </w:p>
    <w:p w14:paraId="39497CE1" w14:textId="7FE9A5E9" w:rsidR="000A3F45" w:rsidRDefault="000A3F45" w:rsidP="00DD7C03">
      <w:pPr>
        <w:spacing w:after="0" w:line="240" w:lineRule="auto"/>
        <w:rPr>
          <w:rFonts w:ascii="Roboto" w:hAnsi="Roboto"/>
          <w:sz w:val="20"/>
          <w:szCs w:val="20"/>
          <w:lang w:val="fr-FR"/>
        </w:rPr>
      </w:pPr>
    </w:p>
    <w:p w14:paraId="418ED900" w14:textId="77777777" w:rsidR="000A3F45" w:rsidRDefault="000A3F45" w:rsidP="00DD7C03">
      <w:pPr>
        <w:spacing w:after="0" w:line="240" w:lineRule="auto"/>
        <w:rPr>
          <w:rFonts w:ascii="Roboto" w:hAnsi="Roboto"/>
          <w:sz w:val="20"/>
          <w:szCs w:val="20"/>
          <w:lang w:val="fr-FR"/>
        </w:rPr>
      </w:pPr>
    </w:p>
    <w:p w14:paraId="29561B0A" w14:textId="2B58D296" w:rsidR="000A3F45" w:rsidRPr="004716AA" w:rsidRDefault="000A3F4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Pr="000A3F45">
        <w:rPr>
          <w:rFonts w:ascii="Roboto" w:eastAsiaTheme="majorEastAsia" w:hAnsi="Roboto" w:cstheme="majorBidi"/>
          <w:b/>
          <w:bCs/>
          <w:color w:val="1F497D" w:themeColor="text2"/>
          <w:sz w:val="28"/>
          <w:szCs w:val="28"/>
          <w:u w:val="single"/>
          <w:lang w:val="fr-FR"/>
        </w:rPr>
        <w:t>Conclusion</w:t>
      </w:r>
    </w:p>
    <w:p w14:paraId="60AAEED9" w14:textId="77777777" w:rsidR="000A3F45" w:rsidRPr="000A3F45" w:rsidRDefault="000A3F45" w:rsidP="000A3F45">
      <w:pPr>
        <w:spacing w:after="0" w:line="240" w:lineRule="auto"/>
        <w:rPr>
          <w:rFonts w:ascii="Roboto" w:hAnsi="Roboto"/>
          <w:lang w:val="fr-FR"/>
        </w:rPr>
      </w:pPr>
      <w:r w:rsidRPr="000A3F45">
        <w:rPr>
          <w:rFonts w:ascii="Roboto" w:hAnsi="Roboto"/>
          <w:lang w:val="fr-FR"/>
        </w:rPr>
        <w:t xml:space="preserve">Les </w:t>
      </w:r>
      <w:r w:rsidRPr="000A3F45">
        <w:rPr>
          <w:rFonts w:ascii="Roboto" w:hAnsi="Roboto"/>
          <w:b/>
          <w:lang w:val="fr-FR"/>
        </w:rPr>
        <w:t>Application State Models</w:t>
      </w:r>
      <w:r w:rsidRPr="000A3F45">
        <w:rPr>
          <w:rFonts w:ascii="Roboto" w:hAnsi="Roboto"/>
          <w:lang w:val="fr-FR"/>
        </w:rPr>
        <w:t xml:space="preserve"> définissent le comportement dynamique des principaux agrégats de SIXPAY CONNECT.</w:t>
      </w:r>
    </w:p>
    <w:p w14:paraId="1899F4D1" w14:textId="77777777" w:rsidR="000A3F45" w:rsidRPr="000A3F45" w:rsidRDefault="000A3F45" w:rsidP="000A3F45">
      <w:pPr>
        <w:spacing w:after="0" w:line="240" w:lineRule="auto"/>
        <w:rPr>
          <w:rFonts w:ascii="Roboto" w:hAnsi="Roboto"/>
          <w:lang w:val="fr-FR"/>
        </w:rPr>
      </w:pPr>
    </w:p>
    <w:p w14:paraId="6551C4AC" w14:textId="77777777" w:rsidR="000A3F45" w:rsidRPr="000A3F45" w:rsidRDefault="000A3F45" w:rsidP="000A3F45">
      <w:pPr>
        <w:spacing w:after="0" w:line="240" w:lineRule="auto"/>
        <w:rPr>
          <w:rFonts w:ascii="Roboto" w:hAnsi="Roboto"/>
          <w:lang w:val="fr-FR"/>
        </w:rPr>
      </w:pPr>
      <w:r w:rsidRPr="000A3F45">
        <w:rPr>
          <w:rFonts w:ascii="Roboto" w:hAnsi="Roboto"/>
          <w:lang w:val="fr-FR"/>
        </w:rPr>
        <w:t>Ils garantissent que chaque objet évolue selon un cycle de vie maîtrisé, traçable et conforme aux règles métier de la plateforme.</w:t>
      </w:r>
    </w:p>
    <w:p w14:paraId="0CF2F705" w14:textId="77777777" w:rsidR="000A3F45" w:rsidRPr="000A3F45" w:rsidRDefault="000A3F45" w:rsidP="000A3F45">
      <w:pPr>
        <w:spacing w:after="0" w:line="240" w:lineRule="auto"/>
        <w:rPr>
          <w:rFonts w:ascii="Roboto" w:hAnsi="Roboto"/>
          <w:lang w:val="fr-FR"/>
        </w:rPr>
      </w:pPr>
    </w:p>
    <w:p w14:paraId="403EC365" w14:textId="5FFB29F2" w:rsidR="004716AA" w:rsidRPr="000A3F45" w:rsidRDefault="000A3F45" w:rsidP="000A3F45">
      <w:pPr>
        <w:spacing w:after="0" w:line="240" w:lineRule="auto"/>
        <w:rPr>
          <w:rFonts w:ascii="Roboto" w:hAnsi="Roboto"/>
          <w:lang w:val="fr-FR"/>
        </w:rPr>
      </w:pPr>
      <w:r w:rsidRPr="000A3F45">
        <w:rPr>
          <w:rFonts w:ascii="Roboto" w:hAnsi="Roboto"/>
          <w:lang w:val="fr-FR"/>
        </w:rPr>
        <w:t>En combinant ces modèles avec les composants, les services, les APIs et le modèle canonique d'information, SIXPAY CONNECT dispose désormais d'une architecture applicative complète, cohérente et indépendante des choix technologiques.</w:t>
      </w:r>
    </w:p>
    <w:p w14:paraId="75FCF958" w14:textId="33A391C9" w:rsidR="004716AA" w:rsidRPr="004716AA" w:rsidRDefault="004716AA" w:rsidP="00DD7C03">
      <w:pPr>
        <w:spacing w:after="0" w:line="240" w:lineRule="auto"/>
        <w:rPr>
          <w:rFonts w:ascii="Roboto" w:hAnsi="Roboto"/>
          <w:sz w:val="20"/>
          <w:szCs w:val="20"/>
          <w:lang w:val="fr-FR"/>
        </w:rPr>
      </w:pPr>
    </w:p>
    <w:p w14:paraId="251C8F88" w14:textId="3B3785CD" w:rsidR="004716AA" w:rsidRDefault="004716AA" w:rsidP="00DD7C03">
      <w:pPr>
        <w:spacing w:after="0" w:line="240" w:lineRule="auto"/>
        <w:rPr>
          <w:rFonts w:ascii="Roboto" w:hAnsi="Roboto"/>
          <w:sz w:val="20"/>
          <w:szCs w:val="20"/>
          <w:lang w:val="fr-FR"/>
        </w:rPr>
      </w:pPr>
    </w:p>
    <w:p w14:paraId="5C14E243" w14:textId="7BEAEA78" w:rsidR="000E1816" w:rsidRDefault="000E1816" w:rsidP="00DD7C03">
      <w:pPr>
        <w:spacing w:after="0" w:line="240" w:lineRule="auto"/>
        <w:rPr>
          <w:rFonts w:ascii="Roboto" w:hAnsi="Roboto"/>
          <w:sz w:val="20"/>
          <w:szCs w:val="20"/>
          <w:lang w:val="fr-FR"/>
        </w:rPr>
      </w:pPr>
    </w:p>
    <w:p w14:paraId="7E320489" w14:textId="5CD69F8E" w:rsidR="000E1816" w:rsidRDefault="000E1816" w:rsidP="00DD7C03">
      <w:pPr>
        <w:spacing w:after="0" w:line="240" w:lineRule="auto"/>
        <w:rPr>
          <w:rFonts w:ascii="Roboto" w:hAnsi="Roboto"/>
          <w:sz w:val="20"/>
          <w:szCs w:val="20"/>
          <w:lang w:val="fr-FR"/>
        </w:rPr>
      </w:pPr>
    </w:p>
    <w:p w14:paraId="30B40000" w14:textId="71394007" w:rsidR="000E1816" w:rsidRDefault="000E1816" w:rsidP="00DD7C03">
      <w:pPr>
        <w:spacing w:after="0" w:line="240" w:lineRule="auto"/>
        <w:rPr>
          <w:rFonts w:ascii="Roboto" w:hAnsi="Roboto"/>
          <w:sz w:val="20"/>
          <w:szCs w:val="20"/>
          <w:lang w:val="fr-FR"/>
        </w:rPr>
      </w:pPr>
    </w:p>
    <w:p w14:paraId="3C5A3C43" w14:textId="795BA586" w:rsidR="000E1816" w:rsidRDefault="000E1816" w:rsidP="00DD7C03">
      <w:pPr>
        <w:spacing w:after="0" w:line="240" w:lineRule="auto"/>
        <w:rPr>
          <w:rFonts w:ascii="Roboto" w:hAnsi="Roboto"/>
          <w:sz w:val="20"/>
          <w:szCs w:val="20"/>
          <w:lang w:val="fr-FR"/>
        </w:rPr>
      </w:pPr>
    </w:p>
    <w:p w14:paraId="4BEA03A2" w14:textId="7494A04B" w:rsidR="000E1816" w:rsidRDefault="000E1816" w:rsidP="00DD7C03">
      <w:pPr>
        <w:spacing w:after="0" w:line="240" w:lineRule="auto"/>
        <w:rPr>
          <w:rFonts w:ascii="Roboto" w:hAnsi="Roboto"/>
          <w:sz w:val="20"/>
          <w:szCs w:val="20"/>
          <w:lang w:val="fr-FR"/>
        </w:rPr>
      </w:pPr>
    </w:p>
    <w:p w14:paraId="04D640E8" w14:textId="77901818" w:rsidR="000E1816" w:rsidRDefault="000E1816" w:rsidP="00DD7C03">
      <w:pPr>
        <w:spacing w:after="0" w:line="240" w:lineRule="auto"/>
        <w:rPr>
          <w:rFonts w:ascii="Roboto" w:hAnsi="Roboto"/>
          <w:sz w:val="20"/>
          <w:szCs w:val="20"/>
          <w:lang w:val="fr-FR"/>
        </w:rPr>
      </w:pPr>
    </w:p>
    <w:p w14:paraId="6DF9599C" w14:textId="7DC3C3D6" w:rsidR="000E1816" w:rsidRDefault="000E1816" w:rsidP="00DD7C03">
      <w:pPr>
        <w:spacing w:after="0" w:line="240" w:lineRule="auto"/>
        <w:rPr>
          <w:rFonts w:ascii="Roboto" w:hAnsi="Roboto"/>
          <w:sz w:val="20"/>
          <w:szCs w:val="20"/>
          <w:lang w:val="fr-FR"/>
        </w:rPr>
      </w:pPr>
    </w:p>
    <w:p w14:paraId="5A3CD397" w14:textId="2D87F47C" w:rsidR="000E1816" w:rsidRDefault="000E1816" w:rsidP="00DD7C03">
      <w:pPr>
        <w:spacing w:after="0" w:line="240" w:lineRule="auto"/>
        <w:rPr>
          <w:rFonts w:ascii="Roboto" w:hAnsi="Roboto"/>
          <w:sz w:val="20"/>
          <w:szCs w:val="20"/>
          <w:lang w:val="fr-FR"/>
        </w:rPr>
      </w:pPr>
    </w:p>
    <w:p w14:paraId="53BAFA15" w14:textId="4ED5BA86" w:rsidR="000E1816" w:rsidRDefault="000E1816" w:rsidP="00DD7C03">
      <w:pPr>
        <w:spacing w:after="0" w:line="240" w:lineRule="auto"/>
        <w:rPr>
          <w:rFonts w:ascii="Roboto" w:hAnsi="Roboto"/>
          <w:sz w:val="20"/>
          <w:szCs w:val="20"/>
          <w:lang w:val="fr-FR"/>
        </w:rPr>
      </w:pPr>
    </w:p>
    <w:p w14:paraId="78618A68" w14:textId="24FA72FB" w:rsidR="000E1816" w:rsidRDefault="000E1816" w:rsidP="00DD7C03">
      <w:pPr>
        <w:spacing w:after="0" w:line="240" w:lineRule="auto"/>
        <w:rPr>
          <w:rFonts w:ascii="Roboto" w:hAnsi="Roboto"/>
          <w:sz w:val="20"/>
          <w:szCs w:val="20"/>
          <w:lang w:val="fr-FR"/>
        </w:rPr>
      </w:pPr>
    </w:p>
    <w:p w14:paraId="3719CDD8" w14:textId="51E1DE1C" w:rsidR="000E1816" w:rsidRDefault="000E1816" w:rsidP="00DD7C03">
      <w:pPr>
        <w:spacing w:after="0" w:line="240" w:lineRule="auto"/>
        <w:rPr>
          <w:rFonts w:ascii="Roboto" w:hAnsi="Roboto"/>
          <w:sz w:val="20"/>
          <w:szCs w:val="20"/>
          <w:lang w:val="fr-FR"/>
        </w:rPr>
      </w:pPr>
    </w:p>
    <w:p w14:paraId="6112B275" w14:textId="5445C231" w:rsidR="000E1816" w:rsidRDefault="000E1816" w:rsidP="00DD7C03">
      <w:pPr>
        <w:spacing w:after="0" w:line="240" w:lineRule="auto"/>
        <w:rPr>
          <w:rFonts w:ascii="Roboto" w:hAnsi="Roboto"/>
          <w:sz w:val="20"/>
          <w:szCs w:val="20"/>
          <w:lang w:val="fr-FR"/>
        </w:rPr>
      </w:pPr>
    </w:p>
    <w:p w14:paraId="1337A31A" w14:textId="4AD3D09D" w:rsidR="000E1816" w:rsidRDefault="000E1816" w:rsidP="00DD7C03">
      <w:pPr>
        <w:spacing w:after="0" w:line="240" w:lineRule="auto"/>
        <w:rPr>
          <w:rFonts w:ascii="Roboto" w:hAnsi="Roboto"/>
          <w:sz w:val="20"/>
          <w:szCs w:val="20"/>
          <w:lang w:val="fr-FR"/>
        </w:rPr>
      </w:pPr>
    </w:p>
    <w:p w14:paraId="3AF6FAC4" w14:textId="794BABFC" w:rsidR="000E1816" w:rsidRDefault="000E1816" w:rsidP="00DD7C03">
      <w:pPr>
        <w:spacing w:after="0" w:line="240" w:lineRule="auto"/>
        <w:rPr>
          <w:rFonts w:ascii="Roboto" w:hAnsi="Roboto"/>
          <w:sz w:val="20"/>
          <w:szCs w:val="20"/>
          <w:lang w:val="fr-FR"/>
        </w:rPr>
      </w:pPr>
    </w:p>
    <w:p w14:paraId="6711D183" w14:textId="44B09BA4" w:rsidR="000E1816" w:rsidRDefault="000E1816" w:rsidP="00DD7C03">
      <w:pPr>
        <w:spacing w:after="0" w:line="240" w:lineRule="auto"/>
        <w:rPr>
          <w:rFonts w:ascii="Roboto" w:hAnsi="Roboto"/>
          <w:sz w:val="20"/>
          <w:szCs w:val="20"/>
          <w:lang w:val="fr-FR"/>
        </w:rPr>
      </w:pPr>
    </w:p>
    <w:p w14:paraId="464FCC60" w14:textId="04950473" w:rsidR="000E1816" w:rsidRDefault="000E1816" w:rsidP="00DD7C03">
      <w:pPr>
        <w:spacing w:after="0" w:line="240" w:lineRule="auto"/>
        <w:rPr>
          <w:rFonts w:ascii="Roboto" w:hAnsi="Roboto"/>
          <w:sz w:val="20"/>
          <w:szCs w:val="20"/>
          <w:lang w:val="fr-FR"/>
        </w:rPr>
      </w:pPr>
    </w:p>
    <w:p w14:paraId="63D85218" w14:textId="579F785A" w:rsidR="000E1816" w:rsidRDefault="000E1816" w:rsidP="00DD7C03">
      <w:pPr>
        <w:spacing w:after="0" w:line="240" w:lineRule="auto"/>
        <w:rPr>
          <w:rFonts w:ascii="Roboto" w:hAnsi="Roboto"/>
          <w:sz w:val="20"/>
          <w:szCs w:val="20"/>
          <w:lang w:val="fr-FR"/>
        </w:rPr>
      </w:pPr>
    </w:p>
    <w:p w14:paraId="1BD8F847" w14:textId="44CE2095" w:rsidR="000E1816" w:rsidRDefault="000E1816" w:rsidP="00DD7C03">
      <w:pPr>
        <w:spacing w:after="0" w:line="240" w:lineRule="auto"/>
        <w:rPr>
          <w:rFonts w:ascii="Roboto" w:hAnsi="Roboto"/>
          <w:sz w:val="20"/>
          <w:szCs w:val="20"/>
          <w:lang w:val="fr-FR"/>
        </w:rPr>
      </w:pPr>
    </w:p>
    <w:p w14:paraId="32C4DEE7" w14:textId="019EE720" w:rsidR="000E1816" w:rsidRDefault="000E1816" w:rsidP="00DD7C03">
      <w:pPr>
        <w:spacing w:after="0" w:line="240" w:lineRule="auto"/>
        <w:rPr>
          <w:rFonts w:ascii="Roboto" w:hAnsi="Roboto"/>
          <w:sz w:val="20"/>
          <w:szCs w:val="20"/>
          <w:lang w:val="fr-FR"/>
        </w:rPr>
      </w:pPr>
    </w:p>
    <w:p w14:paraId="48157617" w14:textId="4FE667AD" w:rsidR="000E1816" w:rsidRDefault="000E1816" w:rsidP="00DD7C03">
      <w:pPr>
        <w:spacing w:after="0" w:line="240" w:lineRule="auto"/>
        <w:rPr>
          <w:rFonts w:ascii="Roboto" w:hAnsi="Roboto"/>
          <w:sz w:val="20"/>
          <w:szCs w:val="20"/>
          <w:lang w:val="fr-FR"/>
        </w:rPr>
      </w:pPr>
    </w:p>
    <w:p w14:paraId="55243B34" w14:textId="1EE587FE" w:rsidR="000E1816" w:rsidRDefault="000E1816" w:rsidP="00DD7C03">
      <w:pPr>
        <w:spacing w:after="0" w:line="240" w:lineRule="auto"/>
        <w:rPr>
          <w:rFonts w:ascii="Roboto" w:hAnsi="Roboto"/>
          <w:sz w:val="20"/>
          <w:szCs w:val="20"/>
          <w:lang w:val="fr-FR"/>
        </w:rPr>
      </w:pPr>
    </w:p>
    <w:p w14:paraId="669EE3CD" w14:textId="77777777" w:rsidR="000E1816" w:rsidRPr="004716AA" w:rsidRDefault="000E1816" w:rsidP="00DD7C03">
      <w:pPr>
        <w:spacing w:after="0" w:line="240" w:lineRule="auto"/>
        <w:rPr>
          <w:rFonts w:ascii="Roboto" w:hAnsi="Roboto"/>
          <w:sz w:val="20"/>
          <w:szCs w:val="20"/>
          <w:lang w:val="fr-FR"/>
        </w:rPr>
      </w:pPr>
    </w:p>
    <w:p w14:paraId="0C4B8E6F" w14:textId="4AC77BC8" w:rsidR="004716AA" w:rsidRPr="004716AA" w:rsidRDefault="004716AA" w:rsidP="00DD7C03">
      <w:pPr>
        <w:spacing w:after="0" w:line="240" w:lineRule="auto"/>
        <w:rPr>
          <w:rFonts w:ascii="Roboto" w:hAnsi="Roboto"/>
          <w:sz w:val="20"/>
          <w:szCs w:val="20"/>
          <w:lang w:val="fr-FR"/>
        </w:rPr>
      </w:pPr>
    </w:p>
    <w:p w14:paraId="61E49580" w14:textId="776A80E7" w:rsidR="004716AA" w:rsidRPr="004716AA" w:rsidRDefault="004716AA" w:rsidP="00DD7C03">
      <w:pPr>
        <w:spacing w:after="0" w:line="240" w:lineRule="auto"/>
        <w:rPr>
          <w:rFonts w:ascii="Roboto" w:hAnsi="Roboto"/>
          <w:sz w:val="20"/>
          <w:szCs w:val="20"/>
          <w:lang w:val="fr-FR"/>
        </w:rPr>
      </w:pPr>
    </w:p>
    <w:p w14:paraId="4BE005D8" w14:textId="22964FA1" w:rsidR="004716AA" w:rsidRPr="004716AA" w:rsidRDefault="004716AA" w:rsidP="00DD7C03">
      <w:pPr>
        <w:spacing w:after="0" w:line="240" w:lineRule="auto"/>
        <w:rPr>
          <w:rFonts w:ascii="Roboto" w:hAnsi="Roboto"/>
          <w:sz w:val="20"/>
          <w:szCs w:val="20"/>
          <w:lang w:val="fr-FR"/>
        </w:rPr>
      </w:pPr>
    </w:p>
    <w:p w14:paraId="7B799772" w14:textId="738E38B9" w:rsidR="004716AA" w:rsidRPr="004716AA" w:rsidRDefault="004716AA" w:rsidP="00DD7C03">
      <w:pPr>
        <w:spacing w:after="0" w:line="240" w:lineRule="auto"/>
        <w:rPr>
          <w:rFonts w:ascii="Roboto" w:hAnsi="Roboto"/>
          <w:sz w:val="20"/>
          <w:szCs w:val="20"/>
          <w:lang w:val="fr-FR"/>
        </w:rPr>
      </w:pPr>
    </w:p>
    <w:p w14:paraId="32230173" w14:textId="1AE9761B" w:rsidR="004716AA" w:rsidRPr="004716AA" w:rsidRDefault="004716AA" w:rsidP="00DD7C03">
      <w:pPr>
        <w:spacing w:after="0" w:line="240" w:lineRule="auto"/>
        <w:rPr>
          <w:rFonts w:ascii="Roboto" w:hAnsi="Roboto"/>
          <w:sz w:val="20"/>
          <w:szCs w:val="20"/>
          <w:lang w:val="fr-FR"/>
        </w:rPr>
      </w:pPr>
    </w:p>
    <w:p w14:paraId="0964AE4C" w14:textId="66DE45AA" w:rsidR="004716AA" w:rsidRPr="004716AA" w:rsidRDefault="004716AA" w:rsidP="00DD7C03">
      <w:pPr>
        <w:spacing w:after="0" w:line="240" w:lineRule="auto"/>
        <w:rPr>
          <w:rFonts w:ascii="Roboto" w:hAnsi="Roboto"/>
          <w:sz w:val="20"/>
          <w:szCs w:val="20"/>
          <w:lang w:val="fr-FR"/>
        </w:rPr>
      </w:pPr>
    </w:p>
    <w:p w14:paraId="78237261" w14:textId="13EF7971" w:rsidR="004716AA" w:rsidRPr="004716AA" w:rsidRDefault="004716AA" w:rsidP="00DD7C03">
      <w:pPr>
        <w:spacing w:after="0" w:line="240" w:lineRule="auto"/>
        <w:rPr>
          <w:rFonts w:ascii="Roboto" w:hAnsi="Roboto"/>
          <w:sz w:val="20"/>
          <w:szCs w:val="20"/>
          <w:lang w:val="fr-FR"/>
        </w:rPr>
      </w:pPr>
    </w:p>
    <w:p w14:paraId="65129C18" w14:textId="7F00CA3C" w:rsidR="004716AA" w:rsidRPr="004716AA" w:rsidRDefault="004716AA" w:rsidP="00DD7C03">
      <w:pPr>
        <w:spacing w:after="0" w:line="240" w:lineRule="auto"/>
        <w:rPr>
          <w:rFonts w:ascii="Roboto" w:hAnsi="Roboto"/>
          <w:sz w:val="20"/>
          <w:szCs w:val="20"/>
          <w:lang w:val="fr-FR"/>
        </w:rPr>
      </w:pPr>
    </w:p>
    <w:p w14:paraId="5C5B4DCA" w14:textId="0FAEB71E" w:rsidR="004716AA" w:rsidRPr="004716AA" w:rsidRDefault="004716AA" w:rsidP="00DD7C03">
      <w:pPr>
        <w:spacing w:after="0" w:line="240" w:lineRule="auto"/>
        <w:rPr>
          <w:rFonts w:ascii="Roboto" w:hAnsi="Roboto"/>
          <w:sz w:val="20"/>
          <w:szCs w:val="20"/>
          <w:lang w:val="fr-FR"/>
        </w:rPr>
      </w:pPr>
    </w:p>
    <w:p w14:paraId="3CB3BFCF" w14:textId="09F4FE0D" w:rsidR="004716AA" w:rsidRPr="004716AA" w:rsidRDefault="004716AA" w:rsidP="00DD7C03">
      <w:pPr>
        <w:spacing w:after="0" w:line="240" w:lineRule="auto"/>
        <w:rPr>
          <w:rFonts w:ascii="Roboto" w:hAnsi="Roboto"/>
          <w:sz w:val="20"/>
          <w:szCs w:val="20"/>
          <w:lang w:val="fr-FR"/>
        </w:rPr>
      </w:pPr>
    </w:p>
    <w:p w14:paraId="16C2DE1D" w14:textId="5990C833" w:rsidR="004716AA" w:rsidRPr="004716AA" w:rsidRDefault="004716AA" w:rsidP="00DD7C03">
      <w:pPr>
        <w:spacing w:after="0" w:line="240" w:lineRule="auto"/>
        <w:rPr>
          <w:rFonts w:ascii="Roboto" w:hAnsi="Roboto"/>
          <w:sz w:val="20"/>
          <w:szCs w:val="20"/>
          <w:lang w:val="fr-FR"/>
        </w:rPr>
      </w:pPr>
    </w:p>
    <w:p w14:paraId="225D379A" w14:textId="1E2188CE" w:rsidR="004716AA" w:rsidRPr="004716AA" w:rsidRDefault="004716AA" w:rsidP="00DD7C03">
      <w:pPr>
        <w:spacing w:after="0" w:line="240" w:lineRule="auto"/>
        <w:rPr>
          <w:rFonts w:ascii="Roboto" w:hAnsi="Roboto"/>
          <w:sz w:val="20"/>
          <w:szCs w:val="20"/>
          <w:lang w:val="fr-FR"/>
        </w:rPr>
      </w:pPr>
    </w:p>
    <w:p w14:paraId="078A04F5" w14:textId="6DB320F8" w:rsidR="004716AA" w:rsidRPr="004716AA" w:rsidRDefault="004716AA" w:rsidP="00DD7C03">
      <w:pPr>
        <w:spacing w:after="0" w:line="240" w:lineRule="auto"/>
        <w:rPr>
          <w:rFonts w:ascii="Roboto" w:hAnsi="Roboto"/>
          <w:sz w:val="20"/>
          <w:szCs w:val="20"/>
          <w:lang w:val="fr-FR"/>
        </w:rPr>
      </w:pPr>
    </w:p>
    <w:p w14:paraId="0C04BD43" w14:textId="60BF53D2" w:rsidR="004716AA" w:rsidRPr="004716AA" w:rsidRDefault="004716AA" w:rsidP="00DD7C03">
      <w:pPr>
        <w:spacing w:after="0" w:line="240" w:lineRule="auto"/>
        <w:rPr>
          <w:rFonts w:ascii="Roboto" w:hAnsi="Roboto"/>
          <w:sz w:val="20"/>
          <w:szCs w:val="20"/>
          <w:lang w:val="fr-FR"/>
        </w:rPr>
      </w:pPr>
    </w:p>
    <w:p w14:paraId="26FF899D" w14:textId="59CF44B6" w:rsidR="004716AA" w:rsidRPr="004716AA" w:rsidRDefault="004716AA" w:rsidP="00DD7C03">
      <w:pPr>
        <w:spacing w:after="0" w:line="240" w:lineRule="auto"/>
        <w:rPr>
          <w:rFonts w:ascii="Roboto" w:hAnsi="Roboto"/>
          <w:sz w:val="20"/>
          <w:szCs w:val="20"/>
          <w:lang w:val="fr-FR"/>
        </w:rPr>
      </w:pPr>
    </w:p>
    <w:p w14:paraId="7F8BE736" w14:textId="1D837AE1" w:rsidR="004716AA" w:rsidRPr="004716AA" w:rsidRDefault="004716AA" w:rsidP="00DD7C03">
      <w:pPr>
        <w:spacing w:after="0" w:line="240" w:lineRule="auto"/>
        <w:rPr>
          <w:rFonts w:ascii="Roboto" w:hAnsi="Roboto"/>
          <w:sz w:val="20"/>
          <w:szCs w:val="20"/>
          <w:lang w:val="fr-FR"/>
        </w:rPr>
      </w:pPr>
    </w:p>
    <w:p w14:paraId="580DD09F" w14:textId="77777777" w:rsidR="004716AA" w:rsidRPr="004716AA" w:rsidRDefault="004716AA" w:rsidP="00DD7C03">
      <w:pPr>
        <w:spacing w:after="0" w:line="240" w:lineRule="auto"/>
        <w:rPr>
          <w:rFonts w:ascii="Roboto" w:hAnsi="Roboto"/>
          <w:sz w:val="20"/>
          <w:szCs w:val="20"/>
          <w:lang w:val="fr-FR"/>
        </w:rPr>
      </w:pPr>
    </w:p>
    <w:p w14:paraId="5238E773" w14:textId="67B7561D" w:rsidR="001C1A6E" w:rsidRDefault="001C1A6E" w:rsidP="001C1A6E">
      <w:pPr>
        <w:pStyle w:val="Titre1"/>
        <w:shd w:val="clear" w:color="auto" w:fill="17365D" w:themeFill="text2" w:themeFillShade="BF"/>
        <w:spacing w:before="0" w:line="240" w:lineRule="auto"/>
        <w:ind w:left="1701" w:hanging="1701"/>
        <w:rPr>
          <w:rFonts w:ascii="Roboto" w:hAnsi="Roboto"/>
          <w:color w:val="00B0F0"/>
          <w:sz w:val="40"/>
          <w:szCs w:val="40"/>
        </w:rPr>
      </w:pPr>
      <w:bookmarkStart w:id="16" w:name="_Toc235006781"/>
      <w:r w:rsidRPr="001C1A6E">
        <w:rPr>
          <w:rFonts w:ascii="Roboto" w:hAnsi="Roboto"/>
          <w:color w:val="00B0F0"/>
          <w:sz w:val="40"/>
          <w:szCs w:val="40"/>
        </w:rPr>
        <w:t xml:space="preserve">Chap 13 — </w:t>
      </w:r>
      <w:r w:rsidR="000E1816">
        <w:rPr>
          <w:rFonts w:ascii="Roboto" w:hAnsi="Roboto"/>
          <w:color w:val="00B0F0"/>
          <w:sz w:val="40"/>
          <w:szCs w:val="40"/>
        </w:rPr>
        <w:t>Cross-Cutting Concerns</w:t>
      </w:r>
      <w:bookmarkEnd w:id="16"/>
    </w:p>
    <w:p w14:paraId="1DC6599E" w14:textId="3E9E22E4" w:rsidR="000E1816" w:rsidRDefault="000E1816" w:rsidP="000E1816"/>
    <w:p w14:paraId="767999F5" w14:textId="77777777" w:rsidR="000E1816" w:rsidRPr="000E1816" w:rsidRDefault="000E1816" w:rsidP="00FD449C">
      <w:pPr>
        <w:pStyle w:val="Paragraphedeliste"/>
        <w:numPr>
          <w:ilvl w:val="0"/>
          <w:numId w:val="9"/>
        </w:numPr>
        <w:rPr>
          <w:rFonts w:ascii="Roboto" w:eastAsiaTheme="majorEastAsia" w:hAnsi="Roboto" w:cstheme="majorBidi"/>
          <w:b/>
          <w:bCs/>
          <w:vanish/>
          <w:color w:val="1F497D" w:themeColor="text2"/>
          <w:sz w:val="28"/>
          <w:szCs w:val="28"/>
          <w:u w:val="single"/>
          <w:lang w:val="fr-FR"/>
        </w:rPr>
      </w:pPr>
    </w:p>
    <w:p w14:paraId="30A2BDE5" w14:textId="04D7F118" w:rsidR="000E1816" w:rsidRPr="004716AA" w:rsidRDefault="000E18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5897CFF" w14:textId="53904EFD" w:rsidR="000E1816" w:rsidRPr="000E1816" w:rsidRDefault="000E1816" w:rsidP="000E1816">
      <w:pPr>
        <w:rPr>
          <w:rFonts w:ascii="Roboto" w:hAnsi="Roboto"/>
          <w:lang w:val="fr-FR"/>
        </w:rPr>
      </w:pPr>
      <w:r w:rsidRPr="000E1816">
        <w:rPr>
          <w:rFonts w:ascii="Roboto" w:hAnsi="Roboto"/>
          <w:lang w:val="fr-FR"/>
        </w:rPr>
        <w:t xml:space="preserve">Les </w:t>
      </w:r>
      <w:r w:rsidRPr="000E1816">
        <w:rPr>
          <w:rFonts w:ascii="Roboto" w:hAnsi="Roboto"/>
          <w:b/>
          <w:lang w:val="fr-FR"/>
        </w:rPr>
        <w:t>Cross-</w:t>
      </w:r>
      <w:proofErr w:type="spellStart"/>
      <w:r w:rsidRPr="000E1816">
        <w:rPr>
          <w:rFonts w:ascii="Roboto" w:hAnsi="Roboto"/>
          <w:b/>
          <w:lang w:val="fr-FR"/>
        </w:rPr>
        <w:t>Cutting</w:t>
      </w:r>
      <w:proofErr w:type="spellEnd"/>
      <w:r w:rsidRPr="000E1816">
        <w:rPr>
          <w:rFonts w:ascii="Roboto" w:hAnsi="Roboto"/>
          <w:b/>
          <w:lang w:val="fr-FR"/>
        </w:rPr>
        <w:t xml:space="preserve"> </w:t>
      </w:r>
      <w:proofErr w:type="spellStart"/>
      <w:r w:rsidRPr="000E1816">
        <w:rPr>
          <w:rFonts w:ascii="Roboto" w:hAnsi="Roboto"/>
          <w:b/>
          <w:lang w:val="fr-FR"/>
        </w:rPr>
        <w:t>Concerns</w:t>
      </w:r>
      <w:proofErr w:type="spellEnd"/>
      <w:r w:rsidRPr="000E1816">
        <w:rPr>
          <w:rFonts w:ascii="Roboto" w:hAnsi="Roboto"/>
          <w:lang w:val="fr-FR"/>
        </w:rPr>
        <w:t xml:space="preserve"> représentent les capacités</w:t>
      </w:r>
      <w:r>
        <w:rPr>
          <w:rFonts w:ascii="Roboto" w:hAnsi="Roboto"/>
          <w:lang w:val="fr-FR"/>
        </w:rPr>
        <w:t xml:space="preserve"> transverses de SIXPAY CONNECT.</w:t>
      </w:r>
    </w:p>
    <w:p w14:paraId="2DE38D7F" w14:textId="0309716B" w:rsidR="000E1816" w:rsidRPr="000E1816" w:rsidRDefault="000E1816" w:rsidP="000E1816">
      <w:pPr>
        <w:rPr>
          <w:rFonts w:ascii="Roboto" w:hAnsi="Roboto"/>
          <w:lang w:val="fr-FR"/>
        </w:rPr>
      </w:pPr>
      <w:r w:rsidRPr="000E1816">
        <w:rPr>
          <w:rFonts w:ascii="Roboto" w:hAnsi="Roboto"/>
          <w:lang w:val="fr-FR"/>
        </w:rPr>
        <w:t>Contrairement aux services métier, ces mécanismes ne sont pas propres à un domaine applicatif. Ils sont appliqués uniformément à l'ensemble de la plateforme afin de garantir la cohérence, la sécurité, la résilience et l</w:t>
      </w:r>
      <w:r>
        <w:rPr>
          <w:rFonts w:ascii="Roboto" w:hAnsi="Roboto"/>
          <w:lang w:val="fr-FR"/>
        </w:rPr>
        <w:t>'exploitabilité de la solution.</w:t>
      </w:r>
    </w:p>
    <w:p w14:paraId="53AD4A70" w14:textId="0DB7FD02" w:rsidR="000E1816" w:rsidRPr="000E1816" w:rsidRDefault="000E1816" w:rsidP="000E1816">
      <w:pPr>
        <w:rPr>
          <w:rFonts w:ascii="Roboto" w:hAnsi="Roboto"/>
          <w:lang w:val="fr-FR"/>
        </w:rPr>
      </w:pPr>
      <w:r w:rsidRPr="000E1816">
        <w:rPr>
          <w:rFonts w:ascii="Roboto" w:hAnsi="Roboto"/>
          <w:lang w:val="fr-FR"/>
        </w:rPr>
        <w:t>Ils constituent le socle non fonctionnel sur lequel reposent tous les composants applicatifs</w:t>
      </w:r>
    </w:p>
    <w:p w14:paraId="346C4F07" w14:textId="7AF981D7" w:rsidR="000E1816" w:rsidRPr="004716AA" w:rsidRDefault="000E1816"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Vue d’ensemble</w:t>
      </w:r>
    </w:p>
    <w:p w14:paraId="797A4031" w14:textId="47B8445B" w:rsidR="000E1816" w:rsidRPr="000E1816" w:rsidRDefault="000E1816" w:rsidP="000E1816">
      <w:pPr>
        <w:rPr>
          <w:rFonts w:ascii="Roboto" w:hAnsi="Roboto"/>
          <w:lang w:val="fr-FR"/>
        </w:rPr>
      </w:pPr>
      <w:r w:rsidRPr="000E1816">
        <w:rPr>
          <w:rFonts w:ascii="Roboto" w:hAnsi="Roboto"/>
          <w:lang w:val="fr-FR"/>
        </w:rPr>
        <w:t>Les préoccupations transverses de SIXPAY CONNECT sont organisées autour des axes suivants :</w:t>
      </w:r>
    </w:p>
    <w:p w14:paraId="5AD35C69" w14:textId="57565A34" w:rsidR="000E1816" w:rsidRDefault="000E1816" w:rsidP="000E1816">
      <w:pPr>
        <w:spacing w:after="0"/>
        <w:jc w:val="center"/>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SIXPAY CONNECT</w:t>
      </w:r>
    </w:p>
    <w:p w14:paraId="798D05E0" w14:textId="77777777" w:rsidR="000E1816" w:rsidRDefault="000E1816" w:rsidP="000E1816">
      <w:pPr>
        <w:spacing w:after="0"/>
        <w:jc w:val="center"/>
        <w:rPr>
          <w:rFonts w:ascii="Roboto" w:eastAsiaTheme="majorEastAsia" w:hAnsi="Roboto" w:cstheme="majorBidi"/>
          <w:b/>
          <w:bCs/>
          <w:color w:val="1F497D" w:themeColor="text2"/>
          <w:sz w:val="24"/>
          <w:szCs w:val="24"/>
          <w:lang w:val="fr-FR"/>
        </w:rPr>
      </w:pPr>
    </w:p>
    <w:tbl>
      <w:tblPr>
        <w:tblW w:w="365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7362"/>
      </w:tblGrid>
      <w:tr w:rsidR="000E1816" w:rsidRPr="00BC35DA" w14:paraId="2D53AA33" w14:textId="77777777" w:rsidTr="00364342">
        <w:trPr>
          <w:jc w:val="center"/>
        </w:trPr>
        <w:tc>
          <w:tcPr>
            <w:tcW w:w="5000" w:type="pct"/>
            <w:tcMar>
              <w:top w:w="80" w:type="dxa"/>
              <w:left w:w="120" w:type="dxa"/>
              <w:bottom w:w="80" w:type="dxa"/>
              <w:right w:w="120" w:type="dxa"/>
            </w:tcMar>
            <w:vAlign w:val="center"/>
          </w:tcPr>
          <w:p w14:paraId="32276B7F" w14:textId="0013AA04" w:rsidR="000E1816" w:rsidRPr="008D27B5" w:rsidRDefault="000E1816" w:rsidP="00364342">
            <w:pPr>
              <w:spacing w:after="0"/>
              <w:jc w:val="center"/>
              <w:rPr>
                <w:rFonts w:ascii="Roboto" w:hAnsi="Roboto"/>
                <w:sz w:val="20"/>
                <w:szCs w:val="20"/>
                <w:lang w:val="fr-FR"/>
              </w:rPr>
            </w:pPr>
            <w:r w:rsidRPr="000E1816">
              <w:rPr>
                <w:rFonts w:ascii="Roboto" w:hAnsi="Roboto"/>
                <w:sz w:val="20"/>
                <w:szCs w:val="20"/>
                <w:lang w:val="fr-FR"/>
              </w:rPr>
              <w:t xml:space="preserve">Security &amp; </w:t>
            </w:r>
            <w:proofErr w:type="spellStart"/>
            <w:r w:rsidRPr="000E1816">
              <w:rPr>
                <w:rFonts w:ascii="Roboto" w:hAnsi="Roboto"/>
                <w:sz w:val="20"/>
                <w:szCs w:val="20"/>
                <w:lang w:val="fr-FR"/>
              </w:rPr>
              <w:t>Identity</w:t>
            </w:r>
            <w:proofErr w:type="spellEnd"/>
          </w:p>
        </w:tc>
      </w:tr>
      <w:tr w:rsidR="000E1816" w:rsidRPr="00BC35DA" w14:paraId="2AF7E467" w14:textId="77777777" w:rsidTr="00364342">
        <w:trPr>
          <w:jc w:val="center"/>
        </w:trPr>
        <w:tc>
          <w:tcPr>
            <w:tcW w:w="5000" w:type="pct"/>
            <w:shd w:val="clear" w:color="auto" w:fill="F7F5EF"/>
            <w:tcMar>
              <w:top w:w="80" w:type="dxa"/>
              <w:left w:w="120" w:type="dxa"/>
              <w:bottom w:w="80" w:type="dxa"/>
              <w:right w:w="120" w:type="dxa"/>
            </w:tcMar>
            <w:vAlign w:val="center"/>
          </w:tcPr>
          <w:p w14:paraId="7DB52FCE" w14:textId="2482379F" w:rsidR="000E1816" w:rsidRPr="008D27B5" w:rsidRDefault="000E1816" w:rsidP="00364342">
            <w:pPr>
              <w:spacing w:after="0"/>
              <w:jc w:val="center"/>
              <w:rPr>
                <w:rFonts w:ascii="Roboto" w:hAnsi="Roboto"/>
                <w:sz w:val="20"/>
                <w:szCs w:val="20"/>
                <w:lang w:val="fr-FR"/>
              </w:rPr>
            </w:pPr>
            <w:r w:rsidRPr="000E1816">
              <w:rPr>
                <w:rFonts w:ascii="Roboto" w:hAnsi="Roboto"/>
                <w:sz w:val="20"/>
                <w:szCs w:val="20"/>
                <w:lang w:val="fr-FR"/>
              </w:rPr>
              <w:t xml:space="preserve">Audit &amp; </w:t>
            </w:r>
            <w:proofErr w:type="spellStart"/>
            <w:r w:rsidRPr="000E1816">
              <w:rPr>
                <w:rFonts w:ascii="Roboto" w:hAnsi="Roboto"/>
                <w:sz w:val="20"/>
                <w:szCs w:val="20"/>
                <w:lang w:val="fr-FR"/>
              </w:rPr>
              <w:t>Traceability</w:t>
            </w:r>
            <w:proofErr w:type="spellEnd"/>
          </w:p>
        </w:tc>
      </w:tr>
      <w:tr w:rsidR="000E1816" w:rsidRPr="00BC35DA" w14:paraId="019C9080" w14:textId="77777777" w:rsidTr="00364342">
        <w:trPr>
          <w:jc w:val="center"/>
        </w:trPr>
        <w:tc>
          <w:tcPr>
            <w:tcW w:w="5000" w:type="pct"/>
            <w:tcMar>
              <w:top w:w="80" w:type="dxa"/>
              <w:left w:w="120" w:type="dxa"/>
              <w:bottom w:w="80" w:type="dxa"/>
              <w:right w:w="120" w:type="dxa"/>
            </w:tcMar>
            <w:vAlign w:val="center"/>
          </w:tcPr>
          <w:p w14:paraId="030212EC" w14:textId="7240349B" w:rsidR="000E1816" w:rsidRPr="008D27B5" w:rsidRDefault="000E1816" w:rsidP="00364342">
            <w:pPr>
              <w:spacing w:after="0"/>
              <w:jc w:val="center"/>
              <w:rPr>
                <w:rFonts w:ascii="Roboto" w:hAnsi="Roboto"/>
                <w:sz w:val="20"/>
                <w:szCs w:val="20"/>
                <w:lang w:val="fr-FR"/>
              </w:rPr>
            </w:pPr>
            <w:r w:rsidRPr="000E1816">
              <w:rPr>
                <w:rFonts w:ascii="Roboto" w:hAnsi="Roboto"/>
                <w:sz w:val="20"/>
                <w:szCs w:val="20"/>
                <w:lang w:val="fr-FR"/>
              </w:rPr>
              <w:t>Observability &amp; Monitoring</w:t>
            </w:r>
          </w:p>
        </w:tc>
      </w:tr>
      <w:tr w:rsidR="000E1816" w:rsidRPr="00BC35DA" w14:paraId="7A5638E7" w14:textId="77777777" w:rsidTr="00364342">
        <w:trPr>
          <w:jc w:val="center"/>
        </w:trPr>
        <w:tc>
          <w:tcPr>
            <w:tcW w:w="5000" w:type="pct"/>
            <w:shd w:val="clear" w:color="auto" w:fill="F7F5EF"/>
            <w:tcMar>
              <w:top w:w="80" w:type="dxa"/>
              <w:left w:w="120" w:type="dxa"/>
              <w:bottom w:w="80" w:type="dxa"/>
              <w:right w:w="120" w:type="dxa"/>
            </w:tcMar>
            <w:vAlign w:val="center"/>
          </w:tcPr>
          <w:p w14:paraId="6E602AC8" w14:textId="2D67E68E" w:rsidR="000E1816" w:rsidRPr="008D27B5" w:rsidRDefault="000E1816" w:rsidP="00364342">
            <w:pPr>
              <w:spacing w:after="0"/>
              <w:jc w:val="center"/>
              <w:rPr>
                <w:rFonts w:ascii="Roboto" w:hAnsi="Roboto"/>
                <w:sz w:val="20"/>
                <w:szCs w:val="20"/>
                <w:lang w:val="fr-FR"/>
              </w:rPr>
            </w:pPr>
            <w:proofErr w:type="spellStart"/>
            <w:r w:rsidRPr="000E1816">
              <w:rPr>
                <w:rFonts w:ascii="Roboto" w:hAnsi="Roboto"/>
                <w:sz w:val="20"/>
                <w:szCs w:val="20"/>
                <w:lang w:val="fr-FR"/>
              </w:rPr>
              <w:t>Error</w:t>
            </w:r>
            <w:proofErr w:type="spellEnd"/>
            <w:r w:rsidRPr="000E1816">
              <w:rPr>
                <w:rFonts w:ascii="Roboto" w:hAnsi="Roboto"/>
                <w:sz w:val="20"/>
                <w:szCs w:val="20"/>
                <w:lang w:val="fr-FR"/>
              </w:rPr>
              <w:t xml:space="preserve"> Handling &amp; </w:t>
            </w:r>
            <w:proofErr w:type="spellStart"/>
            <w:r w:rsidRPr="000E1816">
              <w:rPr>
                <w:rFonts w:ascii="Roboto" w:hAnsi="Roboto"/>
                <w:sz w:val="20"/>
                <w:szCs w:val="20"/>
                <w:lang w:val="fr-FR"/>
              </w:rPr>
              <w:t>Resilience</w:t>
            </w:r>
            <w:proofErr w:type="spellEnd"/>
          </w:p>
        </w:tc>
      </w:tr>
      <w:tr w:rsidR="000E1816" w:rsidRPr="00BC35DA" w14:paraId="075DB1B9" w14:textId="77777777" w:rsidTr="00364342">
        <w:trPr>
          <w:jc w:val="center"/>
        </w:trPr>
        <w:tc>
          <w:tcPr>
            <w:tcW w:w="5000" w:type="pct"/>
            <w:tcMar>
              <w:top w:w="80" w:type="dxa"/>
              <w:left w:w="120" w:type="dxa"/>
              <w:bottom w:w="80" w:type="dxa"/>
              <w:right w:w="120" w:type="dxa"/>
            </w:tcMar>
            <w:vAlign w:val="center"/>
          </w:tcPr>
          <w:p w14:paraId="58D1E57C" w14:textId="68C7689A" w:rsidR="000E1816" w:rsidRPr="008D27B5" w:rsidRDefault="000E1816" w:rsidP="00364342">
            <w:pPr>
              <w:spacing w:after="0"/>
              <w:jc w:val="center"/>
              <w:rPr>
                <w:rFonts w:ascii="Roboto" w:hAnsi="Roboto"/>
                <w:sz w:val="20"/>
                <w:szCs w:val="20"/>
                <w:lang w:val="fr-FR"/>
              </w:rPr>
            </w:pPr>
            <w:proofErr w:type="spellStart"/>
            <w:r w:rsidRPr="000E1816">
              <w:rPr>
                <w:rFonts w:ascii="Roboto" w:hAnsi="Roboto"/>
                <w:sz w:val="20"/>
                <w:szCs w:val="20"/>
                <w:lang w:val="fr-FR"/>
              </w:rPr>
              <w:t>Idempotency</w:t>
            </w:r>
            <w:proofErr w:type="spellEnd"/>
            <w:r w:rsidRPr="000E1816">
              <w:rPr>
                <w:rFonts w:ascii="Roboto" w:hAnsi="Roboto"/>
                <w:sz w:val="20"/>
                <w:szCs w:val="20"/>
                <w:lang w:val="fr-FR"/>
              </w:rPr>
              <w:t xml:space="preserve"> &amp; </w:t>
            </w:r>
            <w:proofErr w:type="spellStart"/>
            <w:r w:rsidRPr="000E1816">
              <w:rPr>
                <w:rFonts w:ascii="Roboto" w:hAnsi="Roboto"/>
                <w:sz w:val="20"/>
                <w:szCs w:val="20"/>
                <w:lang w:val="fr-FR"/>
              </w:rPr>
              <w:t>Consistency</w:t>
            </w:r>
            <w:proofErr w:type="spellEnd"/>
          </w:p>
        </w:tc>
      </w:tr>
      <w:tr w:rsidR="000E1816" w:rsidRPr="00BC35DA" w14:paraId="7C351F14" w14:textId="77777777" w:rsidTr="00364342">
        <w:trPr>
          <w:jc w:val="center"/>
        </w:trPr>
        <w:tc>
          <w:tcPr>
            <w:tcW w:w="5000" w:type="pct"/>
            <w:shd w:val="clear" w:color="auto" w:fill="F7F5EF"/>
            <w:tcMar>
              <w:top w:w="80" w:type="dxa"/>
              <w:left w:w="120" w:type="dxa"/>
              <w:bottom w:w="80" w:type="dxa"/>
              <w:right w:w="120" w:type="dxa"/>
            </w:tcMar>
            <w:vAlign w:val="center"/>
          </w:tcPr>
          <w:p w14:paraId="3077BA5C" w14:textId="5BE2796E" w:rsidR="000E1816" w:rsidRPr="008D27B5" w:rsidRDefault="000E1816" w:rsidP="00364342">
            <w:pPr>
              <w:spacing w:after="0"/>
              <w:jc w:val="center"/>
              <w:rPr>
                <w:rFonts w:ascii="Roboto" w:hAnsi="Roboto"/>
                <w:sz w:val="20"/>
                <w:szCs w:val="20"/>
                <w:lang w:val="fr-FR"/>
              </w:rPr>
            </w:pPr>
            <w:r w:rsidRPr="000E1816">
              <w:rPr>
                <w:rFonts w:ascii="Roboto" w:hAnsi="Roboto"/>
                <w:sz w:val="20"/>
                <w:szCs w:val="20"/>
                <w:lang w:val="fr-FR"/>
              </w:rPr>
              <w:t xml:space="preserve">Configuration &amp; </w:t>
            </w:r>
            <w:proofErr w:type="spellStart"/>
            <w:r w:rsidRPr="000E1816">
              <w:rPr>
                <w:rFonts w:ascii="Roboto" w:hAnsi="Roboto"/>
                <w:sz w:val="20"/>
                <w:szCs w:val="20"/>
                <w:lang w:val="fr-FR"/>
              </w:rPr>
              <w:t>Feature</w:t>
            </w:r>
            <w:proofErr w:type="spellEnd"/>
            <w:r w:rsidRPr="000E1816">
              <w:rPr>
                <w:rFonts w:ascii="Roboto" w:hAnsi="Roboto"/>
                <w:sz w:val="20"/>
                <w:szCs w:val="20"/>
                <w:lang w:val="fr-FR"/>
              </w:rPr>
              <w:t xml:space="preserve"> Flags</w:t>
            </w:r>
          </w:p>
        </w:tc>
      </w:tr>
      <w:tr w:rsidR="000E1816" w:rsidRPr="00BC35DA" w14:paraId="78321472" w14:textId="77777777" w:rsidTr="00364342">
        <w:trPr>
          <w:jc w:val="center"/>
        </w:trPr>
        <w:tc>
          <w:tcPr>
            <w:tcW w:w="5000" w:type="pct"/>
            <w:shd w:val="clear" w:color="auto" w:fill="F7F5EF"/>
            <w:tcMar>
              <w:top w:w="80" w:type="dxa"/>
              <w:left w:w="120" w:type="dxa"/>
              <w:bottom w:w="80" w:type="dxa"/>
              <w:right w:w="120" w:type="dxa"/>
            </w:tcMar>
            <w:vAlign w:val="center"/>
          </w:tcPr>
          <w:p w14:paraId="61F46776" w14:textId="0771E776" w:rsidR="000E1816" w:rsidRPr="000E1816" w:rsidRDefault="00284DE5" w:rsidP="00364342">
            <w:pPr>
              <w:spacing w:after="0"/>
              <w:jc w:val="center"/>
              <w:rPr>
                <w:rFonts w:ascii="Roboto" w:hAnsi="Roboto"/>
                <w:sz w:val="20"/>
                <w:szCs w:val="20"/>
                <w:lang w:val="fr-FR"/>
              </w:rPr>
            </w:pPr>
            <w:r w:rsidRPr="00284DE5">
              <w:rPr>
                <w:rFonts w:ascii="Roboto" w:hAnsi="Roboto"/>
                <w:sz w:val="20"/>
                <w:szCs w:val="20"/>
                <w:lang w:val="fr-FR"/>
              </w:rPr>
              <w:t xml:space="preserve">Performance &amp; </w:t>
            </w:r>
            <w:proofErr w:type="spellStart"/>
            <w:r w:rsidRPr="00284DE5">
              <w:rPr>
                <w:rFonts w:ascii="Roboto" w:hAnsi="Roboto"/>
                <w:sz w:val="20"/>
                <w:szCs w:val="20"/>
                <w:lang w:val="fr-FR"/>
              </w:rPr>
              <w:t>Scalability</w:t>
            </w:r>
            <w:proofErr w:type="spellEnd"/>
          </w:p>
        </w:tc>
      </w:tr>
      <w:tr w:rsidR="00284DE5" w:rsidRPr="00BC35DA" w14:paraId="2CD9192C" w14:textId="77777777" w:rsidTr="00364342">
        <w:trPr>
          <w:jc w:val="center"/>
        </w:trPr>
        <w:tc>
          <w:tcPr>
            <w:tcW w:w="5000" w:type="pct"/>
            <w:shd w:val="clear" w:color="auto" w:fill="F7F5EF"/>
            <w:tcMar>
              <w:top w:w="80" w:type="dxa"/>
              <w:left w:w="120" w:type="dxa"/>
              <w:bottom w:w="80" w:type="dxa"/>
              <w:right w:w="120" w:type="dxa"/>
            </w:tcMar>
            <w:vAlign w:val="center"/>
          </w:tcPr>
          <w:p w14:paraId="1974B1E3" w14:textId="63C21E04" w:rsidR="00284DE5" w:rsidRPr="000E1816" w:rsidRDefault="00284DE5" w:rsidP="00364342">
            <w:pPr>
              <w:spacing w:after="0"/>
              <w:jc w:val="center"/>
              <w:rPr>
                <w:rFonts w:ascii="Roboto" w:hAnsi="Roboto"/>
                <w:sz w:val="20"/>
                <w:szCs w:val="20"/>
                <w:lang w:val="fr-FR"/>
              </w:rPr>
            </w:pPr>
            <w:proofErr w:type="spellStart"/>
            <w:r w:rsidRPr="00284DE5">
              <w:rPr>
                <w:rFonts w:ascii="Roboto" w:hAnsi="Roboto"/>
                <w:sz w:val="20"/>
                <w:szCs w:val="20"/>
                <w:lang w:val="fr-FR"/>
              </w:rPr>
              <w:t>Governance</w:t>
            </w:r>
            <w:proofErr w:type="spellEnd"/>
            <w:r w:rsidRPr="00284DE5">
              <w:rPr>
                <w:rFonts w:ascii="Roboto" w:hAnsi="Roboto"/>
                <w:sz w:val="20"/>
                <w:szCs w:val="20"/>
                <w:lang w:val="fr-FR"/>
              </w:rPr>
              <w:t xml:space="preserve"> &amp; Compliance</w:t>
            </w:r>
          </w:p>
        </w:tc>
      </w:tr>
    </w:tbl>
    <w:p w14:paraId="1CF6434B" w14:textId="77777777" w:rsidR="000E1816" w:rsidRPr="00FD4517" w:rsidRDefault="000E1816" w:rsidP="000E1816">
      <w:pPr>
        <w:spacing w:after="0"/>
        <w:jc w:val="center"/>
        <w:rPr>
          <w:rFonts w:ascii="Roboto" w:eastAsiaTheme="majorEastAsia" w:hAnsi="Roboto" w:cstheme="majorBidi"/>
          <w:b/>
          <w:bCs/>
          <w:color w:val="1F497D" w:themeColor="text2"/>
          <w:sz w:val="24"/>
          <w:szCs w:val="24"/>
          <w:lang w:val="fr-FR"/>
        </w:rPr>
      </w:pPr>
    </w:p>
    <w:p w14:paraId="72C105A5" w14:textId="298938C6" w:rsidR="000E1816" w:rsidRPr="00284DE5" w:rsidRDefault="00284DE5" w:rsidP="000E1816">
      <w:pPr>
        <w:rPr>
          <w:rFonts w:ascii="Roboto" w:hAnsi="Roboto"/>
          <w:lang w:val="fr-FR"/>
        </w:rPr>
      </w:pPr>
      <w:r w:rsidRPr="00284DE5">
        <w:rPr>
          <w:rFonts w:ascii="Roboto" w:hAnsi="Roboto"/>
          <w:lang w:val="fr-FR"/>
        </w:rPr>
        <w:t>Chaque composant applicatif hérite de ces capacités.</w:t>
      </w:r>
    </w:p>
    <w:p w14:paraId="4A9D2C4A" w14:textId="2A69F0D8" w:rsidR="00284DE5" w:rsidRPr="004716AA" w:rsidRDefault="00284DE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Sécurité et identité</w:t>
      </w:r>
    </w:p>
    <w:p w14:paraId="375AF68C" w14:textId="47DAB227" w:rsidR="00284DE5" w:rsidRPr="00284DE5" w:rsidRDefault="00284DE5" w:rsidP="00284DE5">
      <w:pPr>
        <w:rPr>
          <w:rFonts w:ascii="Roboto" w:hAnsi="Roboto"/>
          <w:lang w:val="fr-FR"/>
        </w:rPr>
      </w:pPr>
      <w:r w:rsidRPr="00284DE5">
        <w:rPr>
          <w:rFonts w:ascii="Roboto" w:hAnsi="Roboto"/>
          <w:lang w:val="fr-FR"/>
        </w:rPr>
        <w:t>La sécurité est appliquée de manière un</w:t>
      </w:r>
      <w:r>
        <w:rPr>
          <w:rFonts w:ascii="Roboto" w:hAnsi="Roboto"/>
          <w:lang w:val="fr-FR"/>
        </w:rPr>
        <w:t>iforme sur toute la plateforme.</w:t>
      </w:r>
    </w:p>
    <w:p w14:paraId="2146AD7B" w14:textId="1FF378E8" w:rsidR="00284DE5" w:rsidRPr="00284DE5" w:rsidRDefault="00284DE5" w:rsidP="00284DE5">
      <w:pPr>
        <w:rPr>
          <w:rFonts w:ascii="Roboto" w:hAnsi="Roboto"/>
          <w:lang w:val="fr-FR"/>
        </w:rPr>
      </w:pPr>
      <w:r>
        <w:rPr>
          <w:rFonts w:ascii="Roboto" w:hAnsi="Roboto"/>
          <w:lang w:val="fr-FR"/>
        </w:rPr>
        <w:t>Les principes retenus sont :</w:t>
      </w:r>
    </w:p>
    <w:p w14:paraId="2F7A1071"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authentification centralisée ;</w:t>
      </w:r>
    </w:p>
    <w:p w14:paraId="78D580D6"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autorisation par rôles (RBAC) ;</w:t>
      </w:r>
    </w:p>
    <w:p w14:paraId="31BC7E04"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séparation des responsabilités ;</w:t>
      </w:r>
    </w:p>
    <w:p w14:paraId="273B2510"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chiffrement des communications ;</w:t>
      </w:r>
    </w:p>
    <w:p w14:paraId="2309A6D7"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protection des secrets ;</w:t>
      </w:r>
    </w:p>
    <w:p w14:paraId="216C5B52" w14:textId="2120FFF8"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validation systématique des appels.</w:t>
      </w:r>
    </w:p>
    <w:p w14:paraId="4D6282B3" w14:textId="31AF2580" w:rsidR="00284DE5" w:rsidRPr="00284DE5" w:rsidRDefault="00284DE5" w:rsidP="00284DE5">
      <w:pPr>
        <w:rPr>
          <w:rFonts w:ascii="Roboto" w:hAnsi="Roboto"/>
          <w:lang w:val="fr-FR"/>
        </w:rPr>
      </w:pPr>
      <w:r w:rsidRPr="00284DE5">
        <w:rPr>
          <w:rFonts w:ascii="Roboto" w:hAnsi="Roboto"/>
          <w:lang w:val="fr-FR"/>
        </w:rPr>
        <w:t>Chaque requête reçue par SIXPAY CONNECT est authentifié</w:t>
      </w:r>
      <w:r>
        <w:rPr>
          <w:rFonts w:ascii="Roboto" w:hAnsi="Roboto"/>
          <w:lang w:val="fr-FR"/>
        </w:rPr>
        <w:t>e avant toute exécution métier.</w:t>
      </w:r>
    </w:p>
    <w:p w14:paraId="2BE6E15E" w14:textId="573CE6DE" w:rsidR="000E1816" w:rsidRPr="00284DE5" w:rsidRDefault="00284DE5" w:rsidP="00284DE5">
      <w:pPr>
        <w:rPr>
          <w:rFonts w:ascii="Roboto" w:hAnsi="Roboto"/>
          <w:lang w:val="fr-FR"/>
        </w:rPr>
      </w:pPr>
      <w:r w:rsidRPr="00284DE5">
        <w:rPr>
          <w:rFonts w:ascii="Roboto" w:hAnsi="Roboto"/>
          <w:lang w:val="fr-FR"/>
        </w:rPr>
        <w:t xml:space="preserve">Les APIs exposées aux partenaires utilisent des mécanismes d'authentification forts (OAuth2, JWT, </w:t>
      </w:r>
      <w:proofErr w:type="spellStart"/>
      <w:r w:rsidRPr="00284DE5">
        <w:rPr>
          <w:rFonts w:ascii="Roboto" w:hAnsi="Roboto"/>
          <w:lang w:val="fr-FR"/>
        </w:rPr>
        <w:t>mTLS</w:t>
      </w:r>
      <w:proofErr w:type="spellEnd"/>
      <w:r w:rsidRPr="00284DE5">
        <w:rPr>
          <w:rFonts w:ascii="Roboto" w:hAnsi="Roboto"/>
          <w:lang w:val="fr-FR"/>
        </w:rPr>
        <w:t xml:space="preserve"> selon les partenaires).</w:t>
      </w:r>
    </w:p>
    <w:p w14:paraId="433BA40F" w14:textId="71F8138A" w:rsidR="00284DE5" w:rsidRPr="004716AA" w:rsidRDefault="00284DE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Audit et traçabilité</w:t>
      </w:r>
    </w:p>
    <w:p w14:paraId="3B1321CF" w14:textId="4E9B0112" w:rsidR="00284DE5" w:rsidRPr="00284DE5" w:rsidRDefault="00284DE5" w:rsidP="00284DE5">
      <w:pPr>
        <w:rPr>
          <w:rFonts w:ascii="Roboto" w:hAnsi="Roboto"/>
          <w:lang w:val="fr-FR"/>
        </w:rPr>
      </w:pPr>
      <w:r w:rsidRPr="00284DE5">
        <w:rPr>
          <w:rFonts w:ascii="Roboto" w:hAnsi="Roboto"/>
          <w:lang w:val="fr-FR"/>
        </w:rPr>
        <w:t>Toutes les opération</w:t>
      </w:r>
      <w:r>
        <w:rPr>
          <w:rFonts w:ascii="Roboto" w:hAnsi="Roboto"/>
          <w:lang w:val="fr-FR"/>
        </w:rPr>
        <w:t>s importantes sont historisées.</w:t>
      </w:r>
    </w:p>
    <w:p w14:paraId="1D4F1F3F" w14:textId="209C5075" w:rsidR="00284DE5" w:rsidRPr="00284DE5" w:rsidRDefault="00284DE5" w:rsidP="00284DE5">
      <w:pPr>
        <w:rPr>
          <w:rFonts w:ascii="Roboto" w:hAnsi="Roboto"/>
          <w:lang w:val="fr-FR"/>
        </w:rPr>
      </w:pPr>
      <w:r w:rsidRPr="00284DE5">
        <w:rPr>
          <w:rFonts w:ascii="Roboto" w:hAnsi="Roboto"/>
          <w:lang w:val="fr-FR"/>
        </w:rPr>
        <w:t>Les éléme</w:t>
      </w:r>
      <w:r>
        <w:rPr>
          <w:rFonts w:ascii="Roboto" w:hAnsi="Roboto"/>
          <w:lang w:val="fr-FR"/>
        </w:rPr>
        <w:t>nts suivants sont enregistrés :</w:t>
      </w:r>
    </w:p>
    <w:p w14:paraId="7F6E7E5D"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création des objets métier ;</w:t>
      </w:r>
    </w:p>
    <w:p w14:paraId="4CF2A4C1"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modifications ;</w:t>
      </w:r>
    </w:p>
    <w:p w14:paraId="13A75A68"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changements d'état ;</w:t>
      </w:r>
    </w:p>
    <w:p w14:paraId="1643F68A"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appels API ;</w:t>
      </w:r>
    </w:p>
    <w:p w14:paraId="4855CCCC"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décisions métier ;</w:t>
      </w:r>
    </w:p>
    <w:p w14:paraId="1E9E7E96"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erreurs ;</w:t>
      </w:r>
    </w:p>
    <w:p w14:paraId="3F96FD56" w14:textId="4D688E15" w:rsidR="00284DE5" w:rsidRPr="00284DE5" w:rsidRDefault="00284DE5" w:rsidP="00FD449C">
      <w:pPr>
        <w:numPr>
          <w:ilvl w:val="0"/>
          <w:numId w:val="10"/>
        </w:numPr>
        <w:spacing w:before="100" w:beforeAutospacing="1" w:after="100" w:afterAutospacing="1" w:line="240" w:lineRule="auto"/>
        <w:rPr>
          <w:rFonts w:ascii="Roboto" w:hAnsi="Roboto"/>
          <w:lang w:val="fr-FR"/>
        </w:rPr>
      </w:pPr>
      <w:r w:rsidRPr="00284DE5">
        <w:rPr>
          <w:rFonts w:ascii="Roboto" w:hAnsi="Roboto"/>
          <w:lang w:val="fr-FR"/>
        </w:rPr>
        <w:t>actions des utilisateurs.</w:t>
      </w:r>
    </w:p>
    <w:p w14:paraId="6BCAE7F5" w14:textId="0CC075F3" w:rsidR="00284DE5" w:rsidRPr="00284DE5" w:rsidRDefault="00284DE5" w:rsidP="00284DE5">
      <w:pPr>
        <w:rPr>
          <w:rFonts w:ascii="Roboto" w:hAnsi="Roboto"/>
          <w:lang w:val="fr-FR"/>
        </w:rPr>
      </w:pPr>
      <w:r w:rsidRPr="00284DE5">
        <w:rPr>
          <w:rFonts w:ascii="Roboto" w:hAnsi="Roboto"/>
          <w:lang w:val="fr-FR"/>
        </w:rPr>
        <w:t>C</w:t>
      </w:r>
      <w:r>
        <w:rPr>
          <w:rFonts w:ascii="Roboto" w:hAnsi="Roboto"/>
          <w:lang w:val="fr-FR"/>
        </w:rPr>
        <w:t>haque événement est associé à :</w:t>
      </w:r>
    </w:p>
    <w:p w14:paraId="623199AA"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un</w:t>
      </w:r>
      <w:proofErr w:type="gramEnd"/>
      <w:r w:rsidRPr="00284DE5">
        <w:rPr>
          <w:rFonts w:ascii="Roboto" w:hAnsi="Roboto"/>
          <w:lang w:val="fr-FR"/>
        </w:rPr>
        <w:t xml:space="preserve"> identifiant de corrélation ;</w:t>
      </w:r>
    </w:p>
    <w:p w14:paraId="23E0EBBF"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un</w:t>
      </w:r>
      <w:proofErr w:type="gramEnd"/>
      <w:r w:rsidRPr="00284DE5">
        <w:rPr>
          <w:rFonts w:ascii="Roboto" w:hAnsi="Roboto"/>
          <w:lang w:val="fr-FR"/>
        </w:rPr>
        <w:t xml:space="preserve"> horodatage ;</w:t>
      </w:r>
    </w:p>
    <w:p w14:paraId="06C0C1D3"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un</w:t>
      </w:r>
      <w:proofErr w:type="gramEnd"/>
      <w:r w:rsidRPr="00284DE5">
        <w:rPr>
          <w:rFonts w:ascii="Roboto" w:hAnsi="Roboto"/>
          <w:lang w:val="fr-FR"/>
        </w:rPr>
        <w:t xml:space="preserve"> acteur (utilisateur ou système) ;</w:t>
      </w:r>
    </w:p>
    <w:p w14:paraId="2BE9771B" w14:textId="693E19A9"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un</w:t>
      </w:r>
      <w:proofErr w:type="gramEnd"/>
      <w:r w:rsidRPr="00284DE5">
        <w:rPr>
          <w:rFonts w:ascii="Roboto" w:hAnsi="Roboto"/>
          <w:lang w:val="fr-FR"/>
        </w:rPr>
        <w:t xml:space="preserve"> résultat.</w:t>
      </w:r>
    </w:p>
    <w:p w14:paraId="4D876FC3" w14:textId="368B181B" w:rsidR="000E1816" w:rsidRPr="00284DE5" w:rsidRDefault="00284DE5" w:rsidP="00284DE5">
      <w:pPr>
        <w:rPr>
          <w:rFonts w:ascii="Roboto" w:hAnsi="Roboto"/>
          <w:lang w:val="fr-FR"/>
        </w:rPr>
      </w:pPr>
      <w:r w:rsidRPr="00284DE5">
        <w:rPr>
          <w:rFonts w:ascii="Roboto" w:hAnsi="Roboto"/>
          <w:lang w:val="fr-FR"/>
        </w:rPr>
        <w:t>L'objectif est de permettre la reconstitution complète du parcours d'une transaction.</w:t>
      </w:r>
    </w:p>
    <w:p w14:paraId="3B8E61BA" w14:textId="56ACDF9C" w:rsidR="00284DE5" w:rsidRPr="004716AA" w:rsidRDefault="00284DE5"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Observabilité</w:t>
      </w:r>
    </w:p>
    <w:p w14:paraId="3530F868" w14:textId="6EA4CE9C" w:rsidR="00284DE5" w:rsidRPr="00284DE5" w:rsidRDefault="00284DE5" w:rsidP="00284DE5">
      <w:pPr>
        <w:rPr>
          <w:rFonts w:ascii="Roboto" w:hAnsi="Roboto"/>
          <w:lang w:val="fr-FR"/>
        </w:rPr>
      </w:pPr>
      <w:r w:rsidRPr="00284DE5">
        <w:rPr>
          <w:rFonts w:ascii="Roboto" w:hAnsi="Roboto"/>
          <w:lang w:val="fr-FR"/>
        </w:rPr>
        <w:t>La plateforme doit</w:t>
      </w:r>
      <w:r w:rsidR="008A629A">
        <w:rPr>
          <w:rFonts w:ascii="Roboto" w:hAnsi="Roboto"/>
          <w:lang w:val="fr-FR"/>
        </w:rPr>
        <w:t xml:space="preserve"> être observable en permanence.</w:t>
      </w:r>
    </w:p>
    <w:p w14:paraId="1E52BDE3" w14:textId="5FDB0671" w:rsidR="00284DE5" w:rsidRPr="00284DE5" w:rsidRDefault="00284DE5" w:rsidP="00284DE5">
      <w:pPr>
        <w:rPr>
          <w:rFonts w:ascii="Roboto" w:hAnsi="Roboto"/>
          <w:lang w:val="fr-FR"/>
        </w:rPr>
      </w:pPr>
      <w:r w:rsidRPr="00284DE5">
        <w:rPr>
          <w:rFonts w:ascii="Roboto" w:hAnsi="Roboto"/>
          <w:lang w:val="fr-FR"/>
        </w:rPr>
        <w:t>Trois niveaux de</w:t>
      </w:r>
      <w:r w:rsidR="008A629A">
        <w:rPr>
          <w:rFonts w:ascii="Roboto" w:hAnsi="Roboto"/>
          <w:lang w:val="fr-FR"/>
        </w:rPr>
        <w:t xml:space="preserve"> visibilité sont mis en œuvre :</w:t>
      </w:r>
    </w:p>
    <w:p w14:paraId="52BE849E" w14:textId="26639CD1" w:rsidR="00284DE5" w:rsidRPr="00284DE5" w:rsidRDefault="00284DE5" w:rsidP="00284DE5">
      <w:pPr>
        <w:rPr>
          <w:rFonts w:ascii="Roboto" w:hAnsi="Roboto"/>
          <w:lang w:val="fr-FR"/>
        </w:rPr>
      </w:pPr>
      <w:r w:rsidRPr="00284DE5">
        <w:rPr>
          <w:rFonts w:ascii="Roboto" w:eastAsiaTheme="majorEastAsia" w:hAnsi="Roboto" w:cstheme="majorBidi"/>
          <w:b/>
          <w:bCs/>
          <w:color w:val="1F497D" w:themeColor="text2"/>
          <w:sz w:val="24"/>
          <w:szCs w:val="24"/>
          <w:lang w:val="fr-FR"/>
        </w:rPr>
        <w:t>Logs</w:t>
      </w:r>
    </w:p>
    <w:p w14:paraId="7F7718EE" w14:textId="0F557B1A" w:rsidR="00284DE5" w:rsidRPr="00284DE5" w:rsidRDefault="00284DE5" w:rsidP="00284DE5">
      <w:pPr>
        <w:rPr>
          <w:rFonts w:ascii="Roboto" w:hAnsi="Roboto"/>
          <w:lang w:val="fr-FR"/>
        </w:rPr>
      </w:pPr>
      <w:r w:rsidRPr="00284DE5">
        <w:rPr>
          <w:rFonts w:ascii="Roboto" w:hAnsi="Roboto"/>
          <w:lang w:val="fr-FR"/>
        </w:rPr>
        <w:t>Chaque composant p</w:t>
      </w:r>
      <w:r w:rsidR="008A629A">
        <w:rPr>
          <w:rFonts w:ascii="Roboto" w:hAnsi="Roboto"/>
          <w:lang w:val="fr-FR"/>
        </w:rPr>
        <w:t>roduit des journaux structurés.</w:t>
      </w:r>
    </w:p>
    <w:p w14:paraId="1EEADE44" w14:textId="2257BFB0" w:rsidR="00284DE5" w:rsidRPr="008A629A" w:rsidRDefault="00284DE5" w:rsidP="00284DE5">
      <w:pPr>
        <w:rPr>
          <w:rFonts w:ascii="Roboto" w:eastAsiaTheme="majorEastAsia" w:hAnsi="Roboto" w:cstheme="majorBidi"/>
          <w:b/>
          <w:bCs/>
          <w:color w:val="1F497D" w:themeColor="text2"/>
          <w:sz w:val="24"/>
          <w:szCs w:val="24"/>
          <w:lang w:val="fr-FR"/>
        </w:rPr>
      </w:pPr>
      <w:r w:rsidRPr="00284DE5">
        <w:rPr>
          <w:rFonts w:ascii="Roboto" w:eastAsiaTheme="majorEastAsia" w:hAnsi="Roboto" w:cstheme="majorBidi"/>
          <w:b/>
          <w:bCs/>
          <w:color w:val="1F497D" w:themeColor="text2"/>
          <w:sz w:val="24"/>
          <w:szCs w:val="24"/>
          <w:lang w:val="fr-FR"/>
        </w:rPr>
        <w:t>Metrics</w:t>
      </w:r>
    </w:p>
    <w:p w14:paraId="276DEE2B" w14:textId="7B510DFA" w:rsidR="00284DE5" w:rsidRPr="00284DE5" w:rsidRDefault="00284DE5" w:rsidP="00284DE5">
      <w:pPr>
        <w:rPr>
          <w:rFonts w:ascii="Roboto" w:hAnsi="Roboto"/>
          <w:lang w:val="fr-FR"/>
        </w:rPr>
      </w:pPr>
      <w:r w:rsidRPr="00284DE5">
        <w:rPr>
          <w:rFonts w:ascii="Roboto" w:hAnsi="Roboto"/>
          <w:lang w:val="fr-FR"/>
        </w:rPr>
        <w:t>Des indicateurs techn</w:t>
      </w:r>
      <w:r w:rsidR="008A629A">
        <w:rPr>
          <w:rFonts w:ascii="Roboto" w:hAnsi="Roboto"/>
          <w:lang w:val="fr-FR"/>
        </w:rPr>
        <w:t>iques et métier sont collectés.</w:t>
      </w:r>
    </w:p>
    <w:p w14:paraId="7B6B9E84" w14:textId="6DEF107C" w:rsidR="00284DE5" w:rsidRPr="00284DE5" w:rsidRDefault="00284DE5" w:rsidP="00284DE5">
      <w:pPr>
        <w:rPr>
          <w:rFonts w:ascii="Roboto" w:hAnsi="Roboto"/>
          <w:lang w:val="fr-FR"/>
        </w:rPr>
      </w:pPr>
      <w:r>
        <w:rPr>
          <w:rFonts w:ascii="Roboto" w:hAnsi="Roboto"/>
          <w:lang w:val="fr-FR"/>
        </w:rPr>
        <w:t>Exemples :</w:t>
      </w:r>
    </w:p>
    <w:p w14:paraId="6AAD1667"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nombre</w:t>
      </w:r>
      <w:proofErr w:type="gramEnd"/>
      <w:r w:rsidRPr="00284DE5">
        <w:rPr>
          <w:rFonts w:ascii="Roboto" w:hAnsi="Roboto"/>
          <w:lang w:val="fr-FR"/>
        </w:rPr>
        <w:t xml:space="preserve"> de paiements ;</w:t>
      </w:r>
    </w:p>
    <w:p w14:paraId="0D414F5A"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temps</w:t>
      </w:r>
      <w:proofErr w:type="gramEnd"/>
      <w:r w:rsidRPr="00284DE5">
        <w:rPr>
          <w:rFonts w:ascii="Roboto" w:hAnsi="Roboto"/>
          <w:lang w:val="fr-FR"/>
        </w:rPr>
        <w:t xml:space="preserve"> moyen de traitement ;</w:t>
      </w:r>
    </w:p>
    <w:p w14:paraId="1D8DF2AF"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taux</w:t>
      </w:r>
      <w:proofErr w:type="gramEnd"/>
      <w:r w:rsidRPr="00284DE5">
        <w:rPr>
          <w:rFonts w:ascii="Roboto" w:hAnsi="Roboto"/>
          <w:lang w:val="fr-FR"/>
        </w:rPr>
        <w:t xml:space="preserve"> de rejet ;</w:t>
      </w:r>
    </w:p>
    <w:p w14:paraId="69A3E5E2"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nombre</w:t>
      </w:r>
      <w:proofErr w:type="gramEnd"/>
      <w:r w:rsidRPr="00284DE5">
        <w:rPr>
          <w:rFonts w:ascii="Roboto" w:hAnsi="Roboto"/>
          <w:lang w:val="fr-FR"/>
        </w:rPr>
        <w:t xml:space="preserve"> d'incidents ;</w:t>
      </w:r>
    </w:p>
    <w:p w14:paraId="4FB705CA" w14:textId="77777777" w:rsidR="00284DE5" w:rsidRPr="00284DE5" w:rsidRDefault="00284DE5" w:rsidP="00FD449C">
      <w:pPr>
        <w:numPr>
          <w:ilvl w:val="0"/>
          <w:numId w:val="10"/>
        </w:numPr>
        <w:spacing w:before="100" w:beforeAutospacing="1" w:after="100" w:afterAutospacing="1" w:line="240" w:lineRule="auto"/>
        <w:rPr>
          <w:rFonts w:ascii="Roboto" w:hAnsi="Roboto"/>
          <w:lang w:val="fr-FR"/>
        </w:rPr>
      </w:pPr>
      <w:proofErr w:type="gramStart"/>
      <w:r w:rsidRPr="00284DE5">
        <w:rPr>
          <w:rFonts w:ascii="Roboto" w:hAnsi="Roboto"/>
          <w:lang w:val="fr-FR"/>
        </w:rPr>
        <w:t>disponibilité</w:t>
      </w:r>
      <w:proofErr w:type="gramEnd"/>
      <w:r w:rsidRPr="00284DE5">
        <w:rPr>
          <w:rFonts w:ascii="Roboto" w:hAnsi="Roboto"/>
          <w:lang w:val="fr-FR"/>
        </w:rPr>
        <w:t xml:space="preserve"> des partenaires.</w:t>
      </w:r>
    </w:p>
    <w:p w14:paraId="4F1F9F00" w14:textId="27677C7B" w:rsidR="00284DE5" w:rsidRPr="00284DE5" w:rsidRDefault="00284DE5" w:rsidP="00284DE5">
      <w:pPr>
        <w:rPr>
          <w:rFonts w:ascii="Roboto" w:eastAsiaTheme="majorEastAsia" w:hAnsi="Roboto" w:cstheme="majorBidi"/>
          <w:b/>
          <w:bCs/>
          <w:color w:val="1F497D" w:themeColor="text2"/>
          <w:sz w:val="24"/>
          <w:szCs w:val="24"/>
          <w:lang w:val="fr-FR"/>
        </w:rPr>
      </w:pPr>
      <w:r w:rsidRPr="00284DE5">
        <w:rPr>
          <w:rFonts w:ascii="Roboto" w:eastAsiaTheme="majorEastAsia" w:hAnsi="Roboto" w:cstheme="majorBidi"/>
          <w:b/>
          <w:bCs/>
          <w:color w:val="1F497D" w:themeColor="text2"/>
          <w:sz w:val="24"/>
          <w:szCs w:val="24"/>
          <w:lang w:val="fr-FR"/>
        </w:rPr>
        <w:t>Traces distribuées</w:t>
      </w:r>
    </w:p>
    <w:p w14:paraId="72E55783" w14:textId="47515C1F" w:rsidR="00284DE5" w:rsidRPr="00284DE5" w:rsidRDefault="00284DE5" w:rsidP="00284DE5">
      <w:pPr>
        <w:rPr>
          <w:rFonts w:ascii="Roboto" w:hAnsi="Roboto"/>
          <w:lang w:val="fr-FR"/>
        </w:rPr>
      </w:pPr>
      <w:r w:rsidRPr="00284DE5">
        <w:rPr>
          <w:rFonts w:ascii="Roboto" w:hAnsi="Roboto"/>
          <w:lang w:val="fr-FR"/>
        </w:rPr>
        <w:t>Chaque traitement possède un identifiant de corrélation par</w:t>
      </w:r>
      <w:r>
        <w:rPr>
          <w:rFonts w:ascii="Roboto" w:hAnsi="Roboto"/>
          <w:lang w:val="fr-FR"/>
        </w:rPr>
        <w:t>tagé entre tous les composants.</w:t>
      </w:r>
    </w:p>
    <w:p w14:paraId="62BE607F" w14:textId="635B3719" w:rsidR="000E1816" w:rsidRPr="00284DE5" w:rsidRDefault="00284DE5" w:rsidP="00284DE5">
      <w:pPr>
        <w:rPr>
          <w:rFonts w:ascii="Roboto" w:hAnsi="Roboto"/>
          <w:lang w:val="fr-FR"/>
        </w:rPr>
      </w:pPr>
      <w:r w:rsidRPr="00284DE5">
        <w:rPr>
          <w:rFonts w:ascii="Roboto" w:hAnsi="Roboto"/>
          <w:lang w:val="fr-FR"/>
        </w:rPr>
        <w:t>Cette approche facilite le diagnostic des incidents complexes.</w:t>
      </w:r>
    </w:p>
    <w:p w14:paraId="04A0275F" w14:textId="12092E19" w:rsidR="008A629A" w:rsidRPr="004716AA" w:rsidRDefault="008A629A"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Gestion des erreurs</w:t>
      </w:r>
    </w:p>
    <w:p w14:paraId="299DF209" w14:textId="2F1E2F3D" w:rsidR="008A629A" w:rsidRPr="008A629A" w:rsidRDefault="008A629A" w:rsidP="008A629A">
      <w:pPr>
        <w:rPr>
          <w:rFonts w:ascii="Roboto" w:hAnsi="Roboto"/>
          <w:lang w:val="fr-FR"/>
        </w:rPr>
      </w:pPr>
      <w:r w:rsidRPr="008A629A">
        <w:rPr>
          <w:rFonts w:ascii="Roboto" w:hAnsi="Roboto"/>
          <w:lang w:val="fr-FR"/>
        </w:rPr>
        <w:t>Les erreurs son</w:t>
      </w:r>
      <w:r>
        <w:rPr>
          <w:rFonts w:ascii="Roboto" w:hAnsi="Roboto"/>
          <w:lang w:val="fr-FR"/>
        </w:rPr>
        <w:t>t traitées de manière uniforme.</w:t>
      </w:r>
    </w:p>
    <w:p w14:paraId="502C4F4D" w14:textId="2B5B0702" w:rsidR="000E1816" w:rsidRPr="008A629A" w:rsidRDefault="008A629A" w:rsidP="008A629A">
      <w:pPr>
        <w:rPr>
          <w:rFonts w:ascii="Roboto" w:hAnsi="Roboto"/>
          <w:lang w:val="fr-FR"/>
        </w:rPr>
      </w:pPr>
      <w:r w:rsidRPr="008A629A">
        <w:rPr>
          <w:rFonts w:ascii="Roboto" w:hAnsi="Roboto"/>
          <w:lang w:val="fr-FR"/>
        </w:rPr>
        <w:t>Chaque erreur est classée selon sa nature :</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8A629A" w:rsidRPr="008D27B5" w14:paraId="07775298" w14:textId="77777777" w:rsidTr="00364342">
        <w:trPr>
          <w:tblHeader/>
          <w:jc w:val="center"/>
        </w:trPr>
        <w:tc>
          <w:tcPr>
            <w:tcW w:w="1691" w:type="pct"/>
            <w:shd w:val="clear" w:color="auto" w:fill="17365D" w:themeFill="text2" w:themeFillShade="BF"/>
            <w:tcMar>
              <w:top w:w="80" w:type="dxa"/>
              <w:left w:w="120" w:type="dxa"/>
              <w:bottom w:w="80" w:type="dxa"/>
              <w:right w:w="120" w:type="dxa"/>
            </w:tcMar>
            <w:vAlign w:val="center"/>
          </w:tcPr>
          <w:p w14:paraId="2B57825C" w14:textId="41D0A661" w:rsidR="008A629A" w:rsidRPr="000A3F45" w:rsidRDefault="008A629A" w:rsidP="00364342">
            <w:pPr>
              <w:spacing w:after="0"/>
              <w:jc w:val="center"/>
              <w:rPr>
                <w:rFonts w:ascii="Roboto" w:hAnsi="Roboto"/>
                <w:lang w:val="fr-FR"/>
              </w:rPr>
            </w:pPr>
            <w:r>
              <w:rPr>
                <w:rFonts w:ascii="Roboto" w:hAnsi="Roboto"/>
                <w:b/>
                <w:bCs/>
                <w:color w:val="FFFFFF"/>
                <w:lang w:val="fr-FR"/>
              </w:rPr>
              <w:t>Catégorie</w:t>
            </w:r>
          </w:p>
        </w:tc>
        <w:tc>
          <w:tcPr>
            <w:tcW w:w="3309" w:type="pct"/>
            <w:shd w:val="clear" w:color="auto" w:fill="17365D" w:themeFill="text2" w:themeFillShade="BF"/>
            <w:tcMar>
              <w:top w:w="80" w:type="dxa"/>
              <w:left w:w="120" w:type="dxa"/>
              <w:bottom w:w="80" w:type="dxa"/>
              <w:right w:w="120" w:type="dxa"/>
            </w:tcMar>
            <w:vAlign w:val="center"/>
          </w:tcPr>
          <w:p w14:paraId="5730D564" w14:textId="179BDBD9" w:rsidR="008A629A" w:rsidRPr="000A3F45" w:rsidRDefault="008A629A" w:rsidP="00364342">
            <w:pPr>
              <w:spacing w:after="0"/>
              <w:jc w:val="center"/>
              <w:rPr>
                <w:rFonts w:ascii="Roboto" w:hAnsi="Roboto"/>
                <w:lang w:val="fr-FR"/>
              </w:rPr>
            </w:pPr>
            <w:r>
              <w:rPr>
                <w:rFonts w:ascii="Roboto" w:hAnsi="Roboto"/>
                <w:b/>
                <w:bCs/>
                <w:color w:val="FFFFFF"/>
                <w:lang w:val="fr-FR"/>
              </w:rPr>
              <w:t>Exemple</w:t>
            </w:r>
          </w:p>
        </w:tc>
      </w:tr>
      <w:tr w:rsidR="008A629A" w:rsidRPr="00BC35DA" w14:paraId="522691A7" w14:textId="77777777" w:rsidTr="00364342">
        <w:trPr>
          <w:jc w:val="center"/>
        </w:trPr>
        <w:tc>
          <w:tcPr>
            <w:tcW w:w="1691" w:type="pct"/>
            <w:shd w:val="clear" w:color="auto" w:fill="F7F5EF"/>
            <w:tcMar>
              <w:top w:w="80" w:type="dxa"/>
              <w:left w:w="120" w:type="dxa"/>
              <w:bottom w:w="80" w:type="dxa"/>
              <w:right w:w="120" w:type="dxa"/>
            </w:tcMar>
            <w:vAlign w:val="center"/>
          </w:tcPr>
          <w:p w14:paraId="07A84EF7" w14:textId="064D34E3" w:rsidR="008A629A" w:rsidRPr="000A3F45" w:rsidRDefault="008A629A" w:rsidP="00364342">
            <w:pPr>
              <w:spacing w:after="0"/>
              <w:rPr>
                <w:rFonts w:ascii="Roboto" w:hAnsi="Roboto"/>
                <w:lang w:val="fr-FR"/>
              </w:rPr>
            </w:pPr>
            <w:r w:rsidRPr="008A629A">
              <w:rPr>
                <w:rFonts w:ascii="Roboto" w:hAnsi="Roboto"/>
                <w:lang w:val="fr-FR"/>
              </w:rPr>
              <w:t>Validation</w:t>
            </w:r>
          </w:p>
        </w:tc>
        <w:tc>
          <w:tcPr>
            <w:tcW w:w="3309" w:type="pct"/>
            <w:shd w:val="clear" w:color="auto" w:fill="F7F5EF"/>
            <w:tcMar>
              <w:top w:w="80" w:type="dxa"/>
              <w:left w:w="120" w:type="dxa"/>
              <w:bottom w:w="80" w:type="dxa"/>
              <w:right w:w="120" w:type="dxa"/>
            </w:tcMar>
            <w:vAlign w:val="center"/>
          </w:tcPr>
          <w:p w14:paraId="5EEA009E" w14:textId="6DFE8691" w:rsidR="008A629A" w:rsidRPr="000A3F45" w:rsidRDefault="008A629A" w:rsidP="00364342">
            <w:pPr>
              <w:spacing w:after="0"/>
              <w:rPr>
                <w:rFonts w:ascii="Roboto" w:hAnsi="Roboto"/>
                <w:lang w:val="fr-FR"/>
              </w:rPr>
            </w:pPr>
            <w:r w:rsidRPr="008A629A">
              <w:rPr>
                <w:rFonts w:ascii="Roboto" w:hAnsi="Roboto"/>
                <w:lang w:val="fr-FR"/>
              </w:rPr>
              <w:t>Données invalides</w:t>
            </w:r>
          </w:p>
        </w:tc>
      </w:tr>
      <w:tr w:rsidR="008A629A" w:rsidRPr="00BC35DA" w14:paraId="284C13FA" w14:textId="77777777" w:rsidTr="00364342">
        <w:trPr>
          <w:jc w:val="center"/>
        </w:trPr>
        <w:tc>
          <w:tcPr>
            <w:tcW w:w="1691" w:type="pct"/>
            <w:tcMar>
              <w:top w:w="80" w:type="dxa"/>
              <w:left w:w="120" w:type="dxa"/>
              <w:bottom w:w="80" w:type="dxa"/>
              <w:right w:w="120" w:type="dxa"/>
            </w:tcMar>
            <w:vAlign w:val="center"/>
          </w:tcPr>
          <w:p w14:paraId="2CAE8EDB" w14:textId="4DD6E3B8" w:rsidR="008A629A" w:rsidRPr="000A3F45" w:rsidRDefault="008A629A" w:rsidP="00364342">
            <w:pPr>
              <w:spacing w:after="0"/>
              <w:rPr>
                <w:rFonts w:ascii="Roboto" w:hAnsi="Roboto"/>
                <w:lang w:val="fr-FR"/>
              </w:rPr>
            </w:pPr>
            <w:r w:rsidRPr="008A629A">
              <w:rPr>
                <w:rFonts w:ascii="Roboto" w:hAnsi="Roboto"/>
                <w:lang w:val="fr-FR"/>
              </w:rPr>
              <w:t>Métier</w:t>
            </w:r>
          </w:p>
        </w:tc>
        <w:tc>
          <w:tcPr>
            <w:tcW w:w="3309" w:type="pct"/>
            <w:tcMar>
              <w:top w:w="80" w:type="dxa"/>
              <w:left w:w="120" w:type="dxa"/>
              <w:bottom w:w="80" w:type="dxa"/>
              <w:right w:w="120" w:type="dxa"/>
            </w:tcMar>
            <w:vAlign w:val="center"/>
          </w:tcPr>
          <w:p w14:paraId="3FAB4392" w14:textId="657D15EC" w:rsidR="008A629A" w:rsidRPr="000A3F45" w:rsidRDefault="008A629A" w:rsidP="00364342">
            <w:pPr>
              <w:spacing w:after="0"/>
              <w:rPr>
                <w:rFonts w:ascii="Roboto" w:hAnsi="Roboto"/>
                <w:lang w:val="fr-FR"/>
              </w:rPr>
            </w:pPr>
            <w:r w:rsidRPr="008A629A">
              <w:rPr>
                <w:rFonts w:ascii="Roboto" w:hAnsi="Roboto"/>
                <w:lang w:val="fr-FR"/>
              </w:rPr>
              <w:t>Solde insuffisant</w:t>
            </w:r>
          </w:p>
        </w:tc>
      </w:tr>
      <w:tr w:rsidR="008A629A" w:rsidRPr="00BC35DA" w14:paraId="326D22AC" w14:textId="77777777" w:rsidTr="00364342">
        <w:trPr>
          <w:jc w:val="center"/>
        </w:trPr>
        <w:tc>
          <w:tcPr>
            <w:tcW w:w="1691" w:type="pct"/>
            <w:shd w:val="clear" w:color="auto" w:fill="F7F5EF"/>
            <w:tcMar>
              <w:top w:w="80" w:type="dxa"/>
              <w:left w:w="120" w:type="dxa"/>
              <w:bottom w:w="80" w:type="dxa"/>
              <w:right w:w="120" w:type="dxa"/>
            </w:tcMar>
            <w:vAlign w:val="center"/>
          </w:tcPr>
          <w:p w14:paraId="09A732CB" w14:textId="5498DAE5" w:rsidR="008A629A" w:rsidRPr="000A3F45" w:rsidRDefault="008A629A" w:rsidP="00364342">
            <w:pPr>
              <w:spacing w:after="0"/>
              <w:rPr>
                <w:rFonts w:ascii="Roboto" w:hAnsi="Roboto"/>
                <w:lang w:val="fr-FR"/>
              </w:rPr>
            </w:pPr>
            <w:r w:rsidRPr="008A629A">
              <w:rPr>
                <w:rFonts w:ascii="Roboto" w:hAnsi="Roboto"/>
                <w:lang w:val="fr-FR"/>
              </w:rPr>
              <w:t>Technique</w:t>
            </w:r>
          </w:p>
        </w:tc>
        <w:tc>
          <w:tcPr>
            <w:tcW w:w="3309" w:type="pct"/>
            <w:shd w:val="clear" w:color="auto" w:fill="F7F5EF"/>
            <w:tcMar>
              <w:top w:w="80" w:type="dxa"/>
              <w:left w:w="120" w:type="dxa"/>
              <w:bottom w:w="80" w:type="dxa"/>
              <w:right w:w="120" w:type="dxa"/>
            </w:tcMar>
            <w:vAlign w:val="center"/>
          </w:tcPr>
          <w:p w14:paraId="6E544878" w14:textId="06FEF951" w:rsidR="008A629A" w:rsidRPr="000A3F45" w:rsidRDefault="008A629A" w:rsidP="00364342">
            <w:pPr>
              <w:spacing w:after="0"/>
              <w:rPr>
                <w:rFonts w:ascii="Roboto" w:hAnsi="Roboto"/>
                <w:lang w:val="fr-FR"/>
              </w:rPr>
            </w:pPr>
            <w:r w:rsidRPr="008A629A">
              <w:rPr>
                <w:rFonts w:ascii="Roboto" w:hAnsi="Roboto"/>
                <w:lang w:val="fr-FR"/>
              </w:rPr>
              <w:t>Timeout Core Banking</w:t>
            </w:r>
          </w:p>
        </w:tc>
      </w:tr>
      <w:tr w:rsidR="008A629A" w:rsidRPr="00BC35DA" w14:paraId="75F19B8A" w14:textId="77777777" w:rsidTr="00364342">
        <w:trPr>
          <w:jc w:val="center"/>
        </w:trPr>
        <w:tc>
          <w:tcPr>
            <w:tcW w:w="1691" w:type="pct"/>
            <w:tcMar>
              <w:top w:w="80" w:type="dxa"/>
              <w:left w:w="120" w:type="dxa"/>
              <w:bottom w:w="80" w:type="dxa"/>
              <w:right w:w="120" w:type="dxa"/>
            </w:tcMar>
            <w:vAlign w:val="center"/>
          </w:tcPr>
          <w:p w14:paraId="1FD7FCB9" w14:textId="63B69587" w:rsidR="008A629A" w:rsidRPr="000A3F45" w:rsidRDefault="008A629A" w:rsidP="00364342">
            <w:pPr>
              <w:spacing w:after="0"/>
              <w:rPr>
                <w:rFonts w:ascii="Roboto" w:hAnsi="Roboto"/>
                <w:lang w:val="fr-FR"/>
              </w:rPr>
            </w:pPr>
            <w:r w:rsidRPr="008A629A">
              <w:rPr>
                <w:rFonts w:ascii="Roboto" w:hAnsi="Roboto"/>
                <w:lang w:val="fr-FR"/>
              </w:rPr>
              <w:t>Sécurité</w:t>
            </w:r>
          </w:p>
        </w:tc>
        <w:tc>
          <w:tcPr>
            <w:tcW w:w="3309" w:type="pct"/>
            <w:tcMar>
              <w:top w:w="80" w:type="dxa"/>
              <w:left w:w="120" w:type="dxa"/>
              <w:bottom w:w="80" w:type="dxa"/>
              <w:right w:w="120" w:type="dxa"/>
            </w:tcMar>
            <w:vAlign w:val="center"/>
          </w:tcPr>
          <w:p w14:paraId="3C070FB0" w14:textId="0D1F82ED" w:rsidR="008A629A" w:rsidRPr="000A3F45" w:rsidRDefault="008A629A" w:rsidP="00364342">
            <w:pPr>
              <w:spacing w:after="0"/>
              <w:rPr>
                <w:rFonts w:ascii="Roboto" w:hAnsi="Roboto"/>
                <w:lang w:val="fr-FR"/>
              </w:rPr>
            </w:pPr>
            <w:r w:rsidRPr="008A629A">
              <w:rPr>
                <w:rFonts w:ascii="Roboto" w:hAnsi="Roboto"/>
                <w:lang w:val="fr-FR"/>
              </w:rPr>
              <w:t>Authentification échouée</w:t>
            </w:r>
          </w:p>
        </w:tc>
      </w:tr>
      <w:tr w:rsidR="008A629A" w:rsidRPr="00BC35DA" w14:paraId="385604DA" w14:textId="77777777" w:rsidTr="00364342">
        <w:trPr>
          <w:jc w:val="center"/>
        </w:trPr>
        <w:tc>
          <w:tcPr>
            <w:tcW w:w="1691" w:type="pct"/>
            <w:shd w:val="clear" w:color="auto" w:fill="F7F5EF"/>
            <w:tcMar>
              <w:top w:w="80" w:type="dxa"/>
              <w:left w:w="120" w:type="dxa"/>
              <w:bottom w:w="80" w:type="dxa"/>
              <w:right w:w="120" w:type="dxa"/>
            </w:tcMar>
            <w:vAlign w:val="center"/>
          </w:tcPr>
          <w:p w14:paraId="50E8FDB6" w14:textId="718FD6A3" w:rsidR="008A629A" w:rsidRPr="000A3F45" w:rsidRDefault="008A629A" w:rsidP="00364342">
            <w:pPr>
              <w:spacing w:after="0"/>
              <w:rPr>
                <w:rFonts w:ascii="Roboto" w:hAnsi="Roboto"/>
                <w:lang w:val="fr-FR"/>
              </w:rPr>
            </w:pPr>
            <w:r w:rsidRPr="008A629A">
              <w:rPr>
                <w:rFonts w:ascii="Roboto" w:hAnsi="Roboto"/>
                <w:lang w:val="fr-FR"/>
              </w:rPr>
              <w:t>Infrastructure</w:t>
            </w:r>
          </w:p>
        </w:tc>
        <w:tc>
          <w:tcPr>
            <w:tcW w:w="3309" w:type="pct"/>
            <w:shd w:val="clear" w:color="auto" w:fill="F7F5EF"/>
            <w:tcMar>
              <w:top w:w="80" w:type="dxa"/>
              <w:left w:w="120" w:type="dxa"/>
              <w:bottom w:w="80" w:type="dxa"/>
              <w:right w:w="120" w:type="dxa"/>
            </w:tcMar>
            <w:vAlign w:val="center"/>
          </w:tcPr>
          <w:p w14:paraId="1559FD45" w14:textId="4ED717C4" w:rsidR="008A629A" w:rsidRPr="000A3F45" w:rsidRDefault="008A629A" w:rsidP="00364342">
            <w:pPr>
              <w:spacing w:after="0"/>
              <w:rPr>
                <w:rFonts w:ascii="Roboto" w:hAnsi="Roboto"/>
                <w:lang w:val="fr-FR"/>
              </w:rPr>
            </w:pPr>
            <w:r w:rsidRPr="008A629A">
              <w:rPr>
                <w:rFonts w:ascii="Roboto" w:hAnsi="Roboto"/>
                <w:lang w:val="fr-FR"/>
              </w:rPr>
              <w:t>Base indisponible</w:t>
            </w:r>
          </w:p>
        </w:tc>
      </w:tr>
    </w:tbl>
    <w:p w14:paraId="14BDD278" w14:textId="7D6B7842" w:rsidR="000E1816" w:rsidRPr="000E1816" w:rsidRDefault="000E1816" w:rsidP="000E1816">
      <w:pPr>
        <w:rPr>
          <w:lang w:val="fr-FR"/>
        </w:rPr>
      </w:pPr>
    </w:p>
    <w:p w14:paraId="2EE4868D" w14:textId="7335D6B1" w:rsidR="008A629A" w:rsidRPr="008A629A" w:rsidRDefault="008A629A" w:rsidP="008A629A">
      <w:pPr>
        <w:rPr>
          <w:rFonts w:ascii="Roboto" w:hAnsi="Roboto"/>
          <w:lang w:val="fr-FR"/>
        </w:rPr>
      </w:pPr>
      <w:r>
        <w:rPr>
          <w:rFonts w:ascii="Roboto" w:hAnsi="Roboto"/>
          <w:lang w:val="fr-FR"/>
        </w:rPr>
        <w:t>Chaque erreur possède :</w:t>
      </w:r>
    </w:p>
    <w:p w14:paraId="100AA4DE" w14:textId="77777777" w:rsidR="008A629A" w:rsidRPr="008A629A" w:rsidRDefault="008A629A" w:rsidP="00FD449C">
      <w:pPr>
        <w:numPr>
          <w:ilvl w:val="0"/>
          <w:numId w:val="10"/>
        </w:numPr>
        <w:spacing w:before="100" w:beforeAutospacing="1" w:after="100" w:afterAutospacing="1" w:line="240" w:lineRule="auto"/>
        <w:rPr>
          <w:rFonts w:ascii="Roboto" w:hAnsi="Roboto"/>
          <w:lang w:val="fr-FR"/>
        </w:rPr>
      </w:pPr>
      <w:proofErr w:type="gramStart"/>
      <w:r w:rsidRPr="008A629A">
        <w:rPr>
          <w:rFonts w:ascii="Roboto" w:hAnsi="Roboto"/>
          <w:lang w:val="fr-FR"/>
        </w:rPr>
        <w:t>un</w:t>
      </w:r>
      <w:proofErr w:type="gramEnd"/>
      <w:r w:rsidRPr="008A629A">
        <w:rPr>
          <w:rFonts w:ascii="Roboto" w:hAnsi="Roboto"/>
          <w:lang w:val="fr-FR"/>
        </w:rPr>
        <w:t xml:space="preserve"> code standardisé ;</w:t>
      </w:r>
    </w:p>
    <w:p w14:paraId="0363A3BB" w14:textId="77777777" w:rsidR="008A629A" w:rsidRPr="008A629A" w:rsidRDefault="008A629A" w:rsidP="00FD449C">
      <w:pPr>
        <w:numPr>
          <w:ilvl w:val="0"/>
          <w:numId w:val="10"/>
        </w:numPr>
        <w:spacing w:before="100" w:beforeAutospacing="1" w:after="100" w:afterAutospacing="1" w:line="240" w:lineRule="auto"/>
        <w:rPr>
          <w:rFonts w:ascii="Roboto" w:hAnsi="Roboto"/>
          <w:lang w:val="fr-FR"/>
        </w:rPr>
      </w:pPr>
      <w:proofErr w:type="gramStart"/>
      <w:r w:rsidRPr="008A629A">
        <w:rPr>
          <w:rFonts w:ascii="Roboto" w:hAnsi="Roboto"/>
          <w:lang w:val="fr-FR"/>
        </w:rPr>
        <w:t>un</w:t>
      </w:r>
      <w:proofErr w:type="gramEnd"/>
      <w:r w:rsidRPr="008A629A">
        <w:rPr>
          <w:rFonts w:ascii="Roboto" w:hAnsi="Roboto"/>
          <w:lang w:val="fr-FR"/>
        </w:rPr>
        <w:t xml:space="preserve"> message fonctionnel ;</w:t>
      </w:r>
    </w:p>
    <w:p w14:paraId="208CF090" w14:textId="77777777" w:rsidR="008A629A" w:rsidRPr="008A629A" w:rsidRDefault="008A629A" w:rsidP="00FD449C">
      <w:pPr>
        <w:numPr>
          <w:ilvl w:val="0"/>
          <w:numId w:val="10"/>
        </w:numPr>
        <w:spacing w:before="100" w:beforeAutospacing="1" w:after="100" w:afterAutospacing="1" w:line="240" w:lineRule="auto"/>
        <w:rPr>
          <w:rFonts w:ascii="Roboto" w:hAnsi="Roboto"/>
          <w:lang w:val="fr-FR"/>
        </w:rPr>
      </w:pPr>
      <w:proofErr w:type="gramStart"/>
      <w:r w:rsidRPr="008A629A">
        <w:rPr>
          <w:rFonts w:ascii="Roboto" w:hAnsi="Roboto"/>
          <w:lang w:val="fr-FR"/>
        </w:rPr>
        <w:t>un</w:t>
      </w:r>
      <w:proofErr w:type="gramEnd"/>
      <w:r w:rsidRPr="008A629A">
        <w:rPr>
          <w:rFonts w:ascii="Roboto" w:hAnsi="Roboto"/>
          <w:lang w:val="fr-FR"/>
        </w:rPr>
        <w:t xml:space="preserve"> message technique ;</w:t>
      </w:r>
    </w:p>
    <w:p w14:paraId="59F57D8E" w14:textId="77777777" w:rsidR="008A629A" w:rsidRPr="008A629A" w:rsidRDefault="008A629A" w:rsidP="00FD449C">
      <w:pPr>
        <w:numPr>
          <w:ilvl w:val="0"/>
          <w:numId w:val="10"/>
        </w:numPr>
        <w:spacing w:before="100" w:beforeAutospacing="1" w:after="100" w:afterAutospacing="1" w:line="240" w:lineRule="auto"/>
        <w:rPr>
          <w:rFonts w:ascii="Roboto" w:hAnsi="Roboto"/>
          <w:lang w:val="fr-FR"/>
        </w:rPr>
      </w:pPr>
      <w:proofErr w:type="gramStart"/>
      <w:r w:rsidRPr="008A629A">
        <w:rPr>
          <w:rFonts w:ascii="Roboto" w:hAnsi="Roboto"/>
          <w:lang w:val="fr-FR"/>
        </w:rPr>
        <w:t>un</w:t>
      </w:r>
      <w:proofErr w:type="gramEnd"/>
      <w:r w:rsidRPr="008A629A">
        <w:rPr>
          <w:rFonts w:ascii="Roboto" w:hAnsi="Roboto"/>
          <w:lang w:val="fr-FR"/>
        </w:rPr>
        <w:t xml:space="preserve"> niveau de gravité ;</w:t>
      </w:r>
    </w:p>
    <w:p w14:paraId="2DE3960F" w14:textId="032D773D" w:rsidR="008A629A" w:rsidRPr="008A629A" w:rsidRDefault="008A629A" w:rsidP="00FD449C">
      <w:pPr>
        <w:numPr>
          <w:ilvl w:val="0"/>
          <w:numId w:val="10"/>
        </w:numPr>
        <w:spacing w:before="100" w:beforeAutospacing="1" w:after="100" w:afterAutospacing="1" w:line="240" w:lineRule="auto"/>
        <w:rPr>
          <w:rFonts w:ascii="Roboto" w:hAnsi="Roboto"/>
          <w:lang w:val="fr-FR"/>
        </w:rPr>
      </w:pPr>
      <w:proofErr w:type="gramStart"/>
      <w:r>
        <w:rPr>
          <w:rFonts w:ascii="Roboto" w:hAnsi="Roboto"/>
          <w:lang w:val="fr-FR"/>
        </w:rPr>
        <w:t>une</w:t>
      </w:r>
      <w:proofErr w:type="gramEnd"/>
      <w:r>
        <w:rPr>
          <w:rFonts w:ascii="Roboto" w:hAnsi="Roboto"/>
          <w:lang w:val="fr-FR"/>
        </w:rPr>
        <w:t xml:space="preserve"> stratégie de reprise.</w:t>
      </w:r>
    </w:p>
    <w:p w14:paraId="1EF1895E" w14:textId="0F008229" w:rsidR="000E1816" w:rsidRPr="000E1816" w:rsidRDefault="008A629A" w:rsidP="008A629A">
      <w:pPr>
        <w:rPr>
          <w:lang w:val="fr-FR"/>
        </w:rPr>
      </w:pPr>
      <w:r w:rsidRPr="008A629A">
        <w:rPr>
          <w:rFonts w:ascii="Roboto" w:hAnsi="Roboto"/>
          <w:lang w:val="fr-FR"/>
        </w:rPr>
        <w:t>Les partenaires reçoivent toujours une réponse cohérente, quel que soit le composant ayant détecté</w:t>
      </w:r>
      <w:r w:rsidRPr="008A629A">
        <w:rPr>
          <w:lang w:val="fr-FR"/>
        </w:rPr>
        <w:t xml:space="preserve"> l'erreur.</w:t>
      </w:r>
    </w:p>
    <w:p w14:paraId="085C13BD" w14:textId="03B007B1" w:rsidR="00714857" w:rsidRPr="004716AA" w:rsidRDefault="0071485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Résilience</w:t>
      </w:r>
    </w:p>
    <w:p w14:paraId="695781A3" w14:textId="0FEC6FB5" w:rsidR="00714857" w:rsidRPr="00714857" w:rsidRDefault="00714857" w:rsidP="00714857">
      <w:pPr>
        <w:rPr>
          <w:rFonts w:ascii="Roboto" w:hAnsi="Roboto"/>
          <w:lang w:val="fr-FR"/>
        </w:rPr>
      </w:pPr>
      <w:r w:rsidRPr="00714857">
        <w:rPr>
          <w:rFonts w:ascii="Roboto" w:hAnsi="Roboto"/>
          <w:lang w:val="fr-FR"/>
        </w:rPr>
        <w:t>SIXPAY CONNECT est conçu pour continuer à fonct</w:t>
      </w:r>
      <w:r>
        <w:rPr>
          <w:rFonts w:ascii="Roboto" w:hAnsi="Roboto"/>
          <w:lang w:val="fr-FR"/>
        </w:rPr>
        <w:t>ionner malgré les défaillances.</w:t>
      </w:r>
    </w:p>
    <w:p w14:paraId="12CF53D3" w14:textId="605946C4" w:rsidR="00714857" w:rsidRPr="00714857" w:rsidRDefault="00714857" w:rsidP="00714857">
      <w:pPr>
        <w:rPr>
          <w:rFonts w:ascii="Roboto" w:hAnsi="Roboto"/>
          <w:lang w:val="fr-FR"/>
        </w:rPr>
      </w:pPr>
      <w:r w:rsidRPr="00714857">
        <w:rPr>
          <w:rFonts w:ascii="Roboto" w:hAnsi="Roboto"/>
          <w:lang w:val="fr-FR"/>
        </w:rPr>
        <w:t>Les mécani</w:t>
      </w:r>
      <w:r>
        <w:rPr>
          <w:rFonts w:ascii="Roboto" w:hAnsi="Roboto"/>
          <w:lang w:val="fr-FR"/>
        </w:rPr>
        <w:t>smes appliqués sont notamment :</w:t>
      </w:r>
    </w:p>
    <w:p w14:paraId="36CF8591"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gramStart"/>
      <w:r w:rsidRPr="00714857">
        <w:rPr>
          <w:rFonts w:ascii="Roboto" w:hAnsi="Roboto"/>
          <w:lang w:val="fr-FR"/>
        </w:rPr>
        <w:t>retry</w:t>
      </w:r>
      <w:proofErr w:type="gramEnd"/>
      <w:r w:rsidRPr="00714857">
        <w:rPr>
          <w:rFonts w:ascii="Roboto" w:hAnsi="Roboto"/>
          <w:lang w:val="fr-FR"/>
        </w:rPr>
        <w:t xml:space="preserve"> configurable ;</w:t>
      </w:r>
    </w:p>
    <w:p w14:paraId="5243E331"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gramStart"/>
      <w:r w:rsidRPr="00714857">
        <w:rPr>
          <w:rFonts w:ascii="Roboto" w:hAnsi="Roboto"/>
          <w:lang w:val="fr-FR"/>
        </w:rPr>
        <w:t>timeout ;</w:t>
      </w:r>
      <w:proofErr w:type="gramEnd"/>
    </w:p>
    <w:p w14:paraId="116FAEA3"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r w:rsidRPr="00714857">
        <w:rPr>
          <w:rFonts w:ascii="Roboto" w:hAnsi="Roboto"/>
          <w:lang w:val="fr-FR"/>
        </w:rPr>
        <w:t xml:space="preserve">circuit </w:t>
      </w:r>
      <w:proofErr w:type="gramStart"/>
      <w:r w:rsidRPr="00714857">
        <w:rPr>
          <w:rFonts w:ascii="Roboto" w:hAnsi="Roboto"/>
          <w:lang w:val="fr-FR"/>
        </w:rPr>
        <w:t>breaker ;</w:t>
      </w:r>
      <w:proofErr w:type="gramEnd"/>
    </w:p>
    <w:p w14:paraId="048B62E8"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spellStart"/>
      <w:proofErr w:type="gramStart"/>
      <w:r w:rsidRPr="00714857">
        <w:rPr>
          <w:rFonts w:ascii="Roboto" w:hAnsi="Roboto"/>
          <w:lang w:val="fr-FR"/>
        </w:rPr>
        <w:t>dead</w:t>
      </w:r>
      <w:proofErr w:type="gramEnd"/>
      <w:r w:rsidRPr="00714857">
        <w:rPr>
          <w:rFonts w:ascii="Roboto" w:hAnsi="Roboto"/>
          <w:lang w:val="fr-FR"/>
        </w:rPr>
        <w:t>-letter</w:t>
      </w:r>
      <w:proofErr w:type="spellEnd"/>
      <w:r w:rsidRPr="00714857">
        <w:rPr>
          <w:rFonts w:ascii="Roboto" w:hAnsi="Roboto"/>
          <w:lang w:val="fr-FR"/>
        </w:rPr>
        <w:t xml:space="preserve"> ;</w:t>
      </w:r>
    </w:p>
    <w:p w14:paraId="725E20E4"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gramStart"/>
      <w:r w:rsidRPr="00714857">
        <w:rPr>
          <w:rFonts w:ascii="Roboto" w:hAnsi="Roboto"/>
          <w:lang w:val="fr-FR"/>
        </w:rPr>
        <w:t>reprise</w:t>
      </w:r>
      <w:proofErr w:type="gramEnd"/>
      <w:r w:rsidRPr="00714857">
        <w:rPr>
          <w:rFonts w:ascii="Roboto" w:hAnsi="Roboto"/>
          <w:lang w:val="fr-FR"/>
        </w:rPr>
        <w:t xml:space="preserve"> contrôlée (</w:t>
      </w:r>
      <w:proofErr w:type="spellStart"/>
      <w:r w:rsidRPr="00714857">
        <w:rPr>
          <w:rFonts w:ascii="Roboto" w:hAnsi="Roboto"/>
          <w:lang w:val="fr-FR"/>
        </w:rPr>
        <w:t>replay</w:t>
      </w:r>
      <w:proofErr w:type="spellEnd"/>
      <w:r w:rsidRPr="00714857">
        <w:rPr>
          <w:rFonts w:ascii="Roboto" w:hAnsi="Roboto"/>
          <w:lang w:val="fr-FR"/>
        </w:rPr>
        <w:t>) ;</w:t>
      </w:r>
    </w:p>
    <w:p w14:paraId="2020B707" w14:textId="77777777"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gramStart"/>
      <w:r w:rsidRPr="00714857">
        <w:rPr>
          <w:rFonts w:ascii="Roboto" w:hAnsi="Roboto"/>
          <w:lang w:val="fr-FR"/>
        </w:rPr>
        <w:t>détection</w:t>
      </w:r>
      <w:proofErr w:type="gramEnd"/>
      <w:r w:rsidRPr="00714857">
        <w:rPr>
          <w:rFonts w:ascii="Roboto" w:hAnsi="Roboto"/>
          <w:lang w:val="fr-FR"/>
        </w:rPr>
        <w:t xml:space="preserve"> des doublons ;</w:t>
      </w:r>
    </w:p>
    <w:p w14:paraId="65006D59" w14:textId="6464FEEF" w:rsidR="00714857" w:rsidRPr="00714857" w:rsidRDefault="00714857" w:rsidP="00FD449C">
      <w:pPr>
        <w:numPr>
          <w:ilvl w:val="0"/>
          <w:numId w:val="10"/>
        </w:numPr>
        <w:spacing w:before="100" w:beforeAutospacing="1" w:after="100" w:afterAutospacing="1" w:line="240" w:lineRule="auto"/>
        <w:rPr>
          <w:rFonts w:ascii="Roboto" w:hAnsi="Roboto"/>
          <w:lang w:val="fr-FR"/>
        </w:rPr>
      </w:pPr>
      <w:proofErr w:type="gramStart"/>
      <w:r w:rsidRPr="00714857">
        <w:rPr>
          <w:rFonts w:ascii="Roboto" w:hAnsi="Roboto"/>
          <w:lang w:val="fr-FR"/>
        </w:rPr>
        <w:t>reprise</w:t>
      </w:r>
      <w:proofErr w:type="gramEnd"/>
      <w:r w:rsidRPr="00714857">
        <w:rPr>
          <w:rFonts w:ascii="Roboto" w:hAnsi="Roboto"/>
          <w:lang w:val="fr-FR"/>
        </w:rPr>
        <w:t xml:space="preserve"> après incident.</w:t>
      </w:r>
    </w:p>
    <w:p w14:paraId="31E2DFBA" w14:textId="5C6FCC9E" w:rsidR="000E1816" w:rsidRPr="00714857" w:rsidRDefault="00714857" w:rsidP="00714857">
      <w:pPr>
        <w:rPr>
          <w:rFonts w:ascii="Roboto" w:hAnsi="Roboto"/>
          <w:lang w:val="fr-FR"/>
        </w:rPr>
      </w:pPr>
      <w:r w:rsidRPr="00714857">
        <w:rPr>
          <w:rFonts w:ascii="Roboto" w:hAnsi="Roboto"/>
          <w:lang w:val="fr-FR"/>
        </w:rPr>
        <w:t>Ces mécanismes garantissent une continuité de service même en présence d'erreurs temporaires.</w:t>
      </w:r>
    </w:p>
    <w:p w14:paraId="2664EDAF" w14:textId="4648A16D" w:rsidR="00364342" w:rsidRPr="004716AA" w:rsidRDefault="0036434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Idempotence</w:t>
      </w:r>
    </w:p>
    <w:p w14:paraId="438AA234" w14:textId="5919E2DE" w:rsidR="00364342" w:rsidRPr="00364342" w:rsidRDefault="00364342" w:rsidP="00364342">
      <w:pPr>
        <w:rPr>
          <w:rFonts w:ascii="Roboto" w:hAnsi="Roboto"/>
          <w:lang w:val="fr-FR"/>
        </w:rPr>
      </w:pPr>
      <w:r w:rsidRPr="00364342">
        <w:rPr>
          <w:rFonts w:ascii="Roboto" w:hAnsi="Roboto"/>
          <w:lang w:val="fr-FR"/>
        </w:rPr>
        <w:t>Les opératio</w:t>
      </w:r>
      <w:r>
        <w:rPr>
          <w:rFonts w:ascii="Roboto" w:hAnsi="Roboto"/>
          <w:lang w:val="fr-FR"/>
        </w:rPr>
        <w:t>ns critiques sont idempotentes.</w:t>
      </w:r>
    </w:p>
    <w:p w14:paraId="41E9784E" w14:textId="4052DB13" w:rsidR="00364342" w:rsidRPr="00364342" w:rsidRDefault="00364342" w:rsidP="00364342">
      <w:pPr>
        <w:rPr>
          <w:rFonts w:ascii="Roboto" w:hAnsi="Roboto"/>
          <w:lang w:val="fr-FR"/>
        </w:rPr>
      </w:pPr>
      <w:r w:rsidRPr="00364342">
        <w:rPr>
          <w:rFonts w:ascii="Roboto" w:hAnsi="Roboto"/>
          <w:lang w:val="fr-FR"/>
        </w:rPr>
        <w:t>Une même demande rejouée plusieurs fois ne p</w:t>
      </w:r>
      <w:r>
        <w:rPr>
          <w:rFonts w:ascii="Roboto" w:hAnsi="Roboto"/>
          <w:lang w:val="fr-FR"/>
        </w:rPr>
        <w:t>roduit qu'un seul effet métier.</w:t>
      </w:r>
    </w:p>
    <w:p w14:paraId="3AFCA591" w14:textId="45FD1074" w:rsidR="00364342" w:rsidRPr="00364342" w:rsidRDefault="00364342" w:rsidP="00364342">
      <w:pPr>
        <w:rPr>
          <w:rFonts w:ascii="Roboto" w:hAnsi="Roboto"/>
          <w:lang w:val="fr-FR"/>
        </w:rPr>
      </w:pPr>
      <w:r w:rsidRPr="00364342">
        <w:rPr>
          <w:rFonts w:ascii="Roboto" w:hAnsi="Roboto"/>
          <w:lang w:val="fr-FR"/>
        </w:rPr>
        <w:t>L'idempotenc</w:t>
      </w:r>
      <w:r>
        <w:rPr>
          <w:rFonts w:ascii="Roboto" w:hAnsi="Roboto"/>
          <w:lang w:val="fr-FR"/>
        </w:rPr>
        <w:t>e est appliquée notamment sur :</w:t>
      </w:r>
    </w:p>
    <w:p w14:paraId="09688080"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les</w:t>
      </w:r>
      <w:proofErr w:type="gramEnd"/>
      <w:r w:rsidRPr="00364342">
        <w:rPr>
          <w:rFonts w:ascii="Roboto" w:hAnsi="Roboto"/>
          <w:lang w:val="fr-FR"/>
        </w:rPr>
        <w:t xml:space="preserve"> paiements ;</w:t>
      </w:r>
    </w:p>
    <w:p w14:paraId="0916534B"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les</w:t>
      </w:r>
      <w:proofErr w:type="gramEnd"/>
      <w:r w:rsidRPr="00364342">
        <w:rPr>
          <w:rFonts w:ascii="Roboto" w:hAnsi="Roboto"/>
          <w:lang w:val="fr-FR"/>
        </w:rPr>
        <w:t xml:space="preserve"> abonnements ;</w:t>
      </w:r>
    </w:p>
    <w:p w14:paraId="38861ED7"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les</w:t>
      </w:r>
      <w:proofErr w:type="gramEnd"/>
      <w:r w:rsidRPr="00364342">
        <w:rPr>
          <w:rFonts w:ascii="Roboto" w:hAnsi="Roboto"/>
          <w:lang w:val="fr-FR"/>
        </w:rPr>
        <w:t xml:space="preserve"> réservations de fonds ;</w:t>
      </w:r>
    </w:p>
    <w:p w14:paraId="72C90DBD" w14:textId="395F7DE4"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les</w:t>
      </w:r>
      <w:proofErr w:type="gramEnd"/>
      <w:r w:rsidRPr="00364342">
        <w:rPr>
          <w:rFonts w:ascii="Roboto" w:hAnsi="Roboto"/>
          <w:lang w:val="fr-FR"/>
        </w:rPr>
        <w:t xml:space="preserve"> traitements comptables.</w:t>
      </w:r>
    </w:p>
    <w:p w14:paraId="42E33CFD" w14:textId="2620FD7A" w:rsidR="000E1816" w:rsidRPr="00364342" w:rsidRDefault="00364342" w:rsidP="00364342">
      <w:pPr>
        <w:rPr>
          <w:rFonts w:ascii="Roboto" w:hAnsi="Roboto"/>
          <w:lang w:val="fr-FR"/>
        </w:rPr>
      </w:pPr>
      <w:r w:rsidRPr="00364342">
        <w:rPr>
          <w:rFonts w:ascii="Roboto" w:hAnsi="Roboto"/>
          <w:lang w:val="fr-FR"/>
        </w:rPr>
        <w:t>Chaque requête est identifiée par une clé unique permettant de détecter les doublons.</w:t>
      </w:r>
    </w:p>
    <w:p w14:paraId="02403BFF" w14:textId="199CD6CC" w:rsidR="00364342" w:rsidRPr="004716AA" w:rsidRDefault="00364342"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364342">
        <w:rPr>
          <w:rFonts w:ascii="Roboto" w:eastAsiaTheme="majorEastAsia" w:hAnsi="Roboto" w:cstheme="majorBidi"/>
          <w:b/>
          <w:bCs/>
          <w:color w:val="1F497D" w:themeColor="text2"/>
          <w:sz w:val="28"/>
          <w:szCs w:val="28"/>
          <w:u w:val="single"/>
          <w:lang w:val="fr-FR"/>
        </w:rPr>
        <w:t>Gestion de la configuration</w:t>
      </w:r>
    </w:p>
    <w:p w14:paraId="19F7EBD2" w14:textId="2BBC6413" w:rsidR="00364342" w:rsidRPr="00364342" w:rsidRDefault="00364342" w:rsidP="00364342">
      <w:pPr>
        <w:rPr>
          <w:rFonts w:ascii="Roboto" w:hAnsi="Roboto"/>
          <w:lang w:val="fr-FR"/>
        </w:rPr>
      </w:pPr>
      <w:r w:rsidRPr="00364342">
        <w:rPr>
          <w:rFonts w:ascii="Roboto" w:hAnsi="Roboto"/>
          <w:lang w:val="fr-FR"/>
        </w:rPr>
        <w:t>Le comportement de la plateforme doit être configur</w:t>
      </w:r>
      <w:r>
        <w:rPr>
          <w:rFonts w:ascii="Roboto" w:hAnsi="Roboto"/>
          <w:lang w:val="fr-FR"/>
        </w:rPr>
        <w:t>able sans modification du code.</w:t>
      </w:r>
    </w:p>
    <w:p w14:paraId="4A4E0C69" w14:textId="13FA50BD" w:rsidR="00364342" w:rsidRPr="00364342" w:rsidRDefault="00364342" w:rsidP="00364342">
      <w:pPr>
        <w:rPr>
          <w:rFonts w:ascii="Roboto" w:hAnsi="Roboto"/>
          <w:lang w:val="fr-FR"/>
        </w:rPr>
      </w:pPr>
      <w:r w:rsidRPr="00364342">
        <w:rPr>
          <w:rFonts w:ascii="Roboto" w:hAnsi="Roboto"/>
          <w:lang w:val="fr-FR"/>
        </w:rPr>
        <w:t>Les paramètres con</w:t>
      </w:r>
      <w:r>
        <w:rPr>
          <w:rFonts w:ascii="Roboto" w:hAnsi="Roboto"/>
          <w:lang w:val="fr-FR"/>
        </w:rPr>
        <w:t>figurables incluent notamment :</w:t>
      </w:r>
    </w:p>
    <w:p w14:paraId="2F3EE34D"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r w:rsidRPr="00364342">
        <w:rPr>
          <w:rFonts w:ascii="Roboto" w:hAnsi="Roboto"/>
          <w:lang w:val="fr-FR"/>
        </w:rPr>
        <w:t>partenaires actifs ;</w:t>
      </w:r>
    </w:p>
    <w:p w14:paraId="1AA2BB92"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r w:rsidRPr="00364342">
        <w:rPr>
          <w:rFonts w:ascii="Roboto" w:hAnsi="Roboto"/>
          <w:lang w:val="fr-FR"/>
        </w:rPr>
        <w:t>délais d'expiration ;</w:t>
      </w:r>
    </w:p>
    <w:p w14:paraId="70028529"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r w:rsidRPr="00364342">
        <w:rPr>
          <w:rFonts w:ascii="Roboto" w:hAnsi="Roboto"/>
          <w:lang w:val="fr-FR"/>
        </w:rPr>
        <w:t xml:space="preserve">politiques de </w:t>
      </w:r>
      <w:proofErr w:type="spellStart"/>
      <w:r w:rsidRPr="00364342">
        <w:rPr>
          <w:rFonts w:ascii="Roboto" w:hAnsi="Roboto"/>
          <w:lang w:val="fr-FR"/>
        </w:rPr>
        <w:t>retry</w:t>
      </w:r>
      <w:proofErr w:type="spellEnd"/>
      <w:r w:rsidRPr="00364342">
        <w:rPr>
          <w:rFonts w:ascii="Roboto" w:hAnsi="Roboto"/>
          <w:lang w:val="fr-FR"/>
        </w:rPr>
        <w:t xml:space="preserve"> ;</w:t>
      </w:r>
    </w:p>
    <w:p w14:paraId="2BBB6DC8"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seuils</w:t>
      </w:r>
      <w:proofErr w:type="gramEnd"/>
      <w:r w:rsidRPr="00364342">
        <w:rPr>
          <w:rFonts w:ascii="Roboto" w:hAnsi="Roboto"/>
          <w:lang w:val="fr-FR"/>
        </w:rPr>
        <w:t xml:space="preserve"> métier ;</w:t>
      </w:r>
    </w:p>
    <w:p w14:paraId="506F5D1C"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paramètres</w:t>
      </w:r>
      <w:proofErr w:type="gramEnd"/>
      <w:r w:rsidRPr="00364342">
        <w:rPr>
          <w:rFonts w:ascii="Roboto" w:hAnsi="Roboto"/>
          <w:lang w:val="fr-FR"/>
        </w:rPr>
        <w:t xml:space="preserve"> de notification ;</w:t>
      </w:r>
    </w:p>
    <w:p w14:paraId="399E4B95" w14:textId="02F7FFFB" w:rsidR="00364342" w:rsidRPr="00364342" w:rsidRDefault="00364342" w:rsidP="00FD449C">
      <w:pPr>
        <w:numPr>
          <w:ilvl w:val="0"/>
          <w:numId w:val="10"/>
        </w:numPr>
        <w:spacing w:before="100" w:beforeAutospacing="1" w:after="100" w:afterAutospacing="1" w:line="240" w:lineRule="auto"/>
        <w:rPr>
          <w:rFonts w:ascii="Roboto" w:hAnsi="Roboto"/>
          <w:lang w:val="fr-FR"/>
        </w:rPr>
      </w:pPr>
      <w:r w:rsidRPr="00364342">
        <w:rPr>
          <w:rFonts w:ascii="Roboto" w:hAnsi="Roboto"/>
          <w:lang w:val="fr-FR"/>
        </w:rPr>
        <w:t>règles de validation.</w:t>
      </w:r>
    </w:p>
    <w:p w14:paraId="3193D35E" w14:textId="08C66627" w:rsidR="000E1816" w:rsidRPr="00364342" w:rsidRDefault="00364342" w:rsidP="00364342">
      <w:pPr>
        <w:rPr>
          <w:rFonts w:ascii="Roboto" w:hAnsi="Roboto"/>
          <w:lang w:val="fr-FR"/>
        </w:rPr>
      </w:pPr>
      <w:r w:rsidRPr="00364342">
        <w:rPr>
          <w:rFonts w:ascii="Roboto" w:hAnsi="Roboto"/>
          <w:lang w:val="fr-FR"/>
        </w:rPr>
        <w:t>La configuration est centralisée et versionnée.</w:t>
      </w:r>
    </w:p>
    <w:p w14:paraId="7C0ABD45" w14:textId="589491B6" w:rsidR="00364342" w:rsidRPr="004716AA" w:rsidRDefault="007B2B0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7B2B0B">
        <w:rPr>
          <w:rFonts w:ascii="Roboto" w:eastAsiaTheme="majorEastAsia" w:hAnsi="Roboto" w:cstheme="majorBidi"/>
          <w:b/>
          <w:bCs/>
          <w:color w:val="1F497D" w:themeColor="text2"/>
          <w:sz w:val="28"/>
          <w:szCs w:val="28"/>
          <w:lang w:val="fr-FR"/>
        </w:rPr>
        <w:t xml:space="preserve"> </w:t>
      </w:r>
      <w:r w:rsidR="00364342" w:rsidRPr="00364342">
        <w:rPr>
          <w:rFonts w:ascii="Roboto" w:eastAsiaTheme="majorEastAsia" w:hAnsi="Roboto" w:cstheme="majorBidi"/>
          <w:b/>
          <w:bCs/>
          <w:color w:val="1F497D" w:themeColor="text2"/>
          <w:sz w:val="28"/>
          <w:szCs w:val="28"/>
          <w:u w:val="single"/>
          <w:lang w:val="fr-FR"/>
        </w:rPr>
        <w:t>Performance et montée en charge</w:t>
      </w:r>
    </w:p>
    <w:p w14:paraId="776A5347" w14:textId="40665267" w:rsidR="00364342" w:rsidRPr="00364342" w:rsidRDefault="00364342" w:rsidP="00364342">
      <w:pPr>
        <w:rPr>
          <w:rFonts w:ascii="Roboto" w:hAnsi="Roboto"/>
          <w:lang w:val="fr-FR"/>
        </w:rPr>
      </w:pPr>
      <w:r w:rsidRPr="00364342">
        <w:rPr>
          <w:rFonts w:ascii="Roboto" w:hAnsi="Roboto"/>
          <w:lang w:val="fr-FR"/>
        </w:rPr>
        <w:t>La plateforme est conçue pour évoluer avec le volume des transaction</w:t>
      </w:r>
      <w:r>
        <w:rPr>
          <w:rFonts w:ascii="Roboto" w:hAnsi="Roboto"/>
          <w:lang w:val="fr-FR"/>
        </w:rPr>
        <w:t>s.</w:t>
      </w:r>
    </w:p>
    <w:p w14:paraId="21FD157D" w14:textId="76CC6C0F" w:rsidR="00364342" w:rsidRPr="00364342" w:rsidRDefault="00364342" w:rsidP="00364342">
      <w:pPr>
        <w:rPr>
          <w:rFonts w:ascii="Roboto" w:hAnsi="Roboto"/>
          <w:lang w:val="fr-FR"/>
        </w:rPr>
      </w:pPr>
      <w:r>
        <w:rPr>
          <w:rFonts w:ascii="Roboto" w:hAnsi="Roboto"/>
          <w:lang w:val="fr-FR"/>
        </w:rPr>
        <w:t>Les principes retenus sont :</w:t>
      </w:r>
    </w:p>
    <w:p w14:paraId="052E2372"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traitements</w:t>
      </w:r>
      <w:proofErr w:type="gramEnd"/>
      <w:r w:rsidRPr="00364342">
        <w:rPr>
          <w:rFonts w:ascii="Roboto" w:hAnsi="Roboto"/>
          <w:lang w:val="fr-FR"/>
        </w:rPr>
        <w:t xml:space="preserve"> </w:t>
      </w:r>
      <w:proofErr w:type="spellStart"/>
      <w:r w:rsidRPr="00364342">
        <w:rPr>
          <w:rFonts w:ascii="Roboto" w:hAnsi="Roboto"/>
          <w:lang w:val="fr-FR"/>
        </w:rPr>
        <w:t>stateless</w:t>
      </w:r>
      <w:proofErr w:type="spellEnd"/>
      <w:r w:rsidRPr="00364342">
        <w:rPr>
          <w:rFonts w:ascii="Roboto" w:hAnsi="Roboto"/>
          <w:lang w:val="fr-FR"/>
        </w:rPr>
        <w:t xml:space="preserve"> ;</w:t>
      </w:r>
    </w:p>
    <w:p w14:paraId="56128762"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exécution</w:t>
      </w:r>
      <w:proofErr w:type="gramEnd"/>
      <w:r w:rsidRPr="00364342">
        <w:rPr>
          <w:rFonts w:ascii="Roboto" w:hAnsi="Roboto"/>
          <w:lang w:val="fr-FR"/>
        </w:rPr>
        <w:t xml:space="preserve"> asynchrone lorsque pertinent ;</w:t>
      </w:r>
    </w:p>
    <w:p w14:paraId="1FE09292"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mise</w:t>
      </w:r>
      <w:proofErr w:type="gramEnd"/>
      <w:r w:rsidRPr="00364342">
        <w:rPr>
          <w:rFonts w:ascii="Roboto" w:hAnsi="Roboto"/>
          <w:lang w:val="fr-FR"/>
        </w:rPr>
        <w:t xml:space="preserve"> en cache des données de référence ;</w:t>
      </w:r>
    </w:p>
    <w:p w14:paraId="0563A7F6" w14:textId="77777777"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limitation</w:t>
      </w:r>
      <w:proofErr w:type="gramEnd"/>
      <w:r w:rsidRPr="00364342">
        <w:rPr>
          <w:rFonts w:ascii="Roboto" w:hAnsi="Roboto"/>
          <w:lang w:val="fr-FR"/>
        </w:rPr>
        <w:t xml:space="preserve"> des appels externes ;</w:t>
      </w:r>
    </w:p>
    <w:p w14:paraId="3C3794BD" w14:textId="023E1F82" w:rsidR="00364342" w:rsidRPr="00364342" w:rsidRDefault="00364342" w:rsidP="00FD449C">
      <w:pPr>
        <w:numPr>
          <w:ilvl w:val="0"/>
          <w:numId w:val="10"/>
        </w:numPr>
        <w:spacing w:before="100" w:beforeAutospacing="1" w:after="100" w:afterAutospacing="1" w:line="240" w:lineRule="auto"/>
        <w:rPr>
          <w:rFonts w:ascii="Roboto" w:hAnsi="Roboto"/>
          <w:lang w:val="fr-FR"/>
        </w:rPr>
      </w:pPr>
      <w:proofErr w:type="gramStart"/>
      <w:r w:rsidRPr="00364342">
        <w:rPr>
          <w:rFonts w:ascii="Roboto" w:hAnsi="Roboto"/>
          <w:lang w:val="fr-FR"/>
        </w:rPr>
        <w:t>optimisation</w:t>
      </w:r>
      <w:proofErr w:type="gramEnd"/>
      <w:r w:rsidRPr="00364342">
        <w:rPr>
          <w:rFonts w:ascii="Roboto" w:hAnsi="Roboto"/>
          <w:lang w:val="fr-FR"/>
        </w:rPr>
        <w:t xml:space="preserve"> des accès aux données.</w:t>
      </w:r>
    </w:p>
    <w:p w14:paraId="1304DAC0" w14:textId="3B51EDBA" w:rsidR="000E1816" w:rsidRPr="007B2B0B" w:rsidRDefault="00364342" w:rsidP="00364342">
      <w:pPr>
        <w:rPr>
          <w:rFonts w:ascii="Roboto" w:hAnsi="Roboto"/>
          <w:lang w:val="fr-FR"/>
        </w:rPr>
      </w:pPr>
      <w:r w:rsidRPr="007B2B0B">
        <w:rPr>
          <w:rFonts w:ascii="Roboto" w:hAnsi="Roboto"/>
          <w:lang w:val="fr-FR"/>
        </w:rPr>
        <w:t>Les performances sont mesurées en continu afin de détecter toute dégradation.</w:t>
      </w:r>
    </w:p>
    <w:p w14:paraId="555C5E5A" w14:textId="07673728" w:rsidR="007B2B0B" w:rsidRPr="004716AA" w:rsidRDefault="007B2B0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7B2B0B">
        <w:rPr>
          <w:rFonts w:ascii="Roboto" w:eastAsiaTheme="majorEastAsia" w:hAnsi="Roboto" w:cstheme="majorBidi"/>
          <w:b/>
          <w:bCs/>
          <w:color w:val="1F497D" w:themeColor="text2"/>
          <w:sz w:val="28"/>
          <w:szCs w:val="28"/>
          <w:lang w:val="fr-FR"/>
        </w:rPr>
        <w:t xml:space="preserve"> </w:t>
      </w:r>
      <w:r w:rsidRPr="007B2B0B">
        <w:rPr>
          <w:rFonts w:ascii="Roboto" w:eastAsiaTheme="majorEastAsia" w:hAnsi="Roboto" w:cstheme="majorBidi"/>
          <w:b/>
          <w:bCs/>
          <w:color w:val="1F497D" w:themeColor="text2"/>
          <w:sz w:val="28"/>
          <w:szCs w:val="28"/>
          <w:u w:val="single"/>
          <w:lang w:val="fr-FR"/>
        </w:rPr>
        <w:t>Gouvernance</w:t>
      </w:r>
    </w:p>
    <w:p w14:paraId="365ECB3F" w14:textId="2DB8EEC8" w:rsidR="007B2B0B" w:rsidRPr="007B2B0B" w:rsidRDefault="007B2B0B" w:rsidP="007B2B0B">
      <w:pPr>
        <w:rPr>
          <w:rFonts w:ascii="Roboto" w:hAnsi="Roboto"/>
          <w:lang w:val="fr-FR"/>
        </w:rPr>
      </w:pPr>
      <w:r w:rsidRPr="007B2B0B">
        <w:rPr>
          <w:rFonts w:ascii="Roboto" w:hAnsi="Roboto"/>
          <w:lang w:val="fr-FR"/>
        </w:rPr>
        <w:t xml:space="preserve">Les composants respectent des </w:t>
      </w:r>
      <w:r>
        <w:rPr>
          <w:rFonts w:ascii="Roboto" w:hAnsi="Roboto"/>
          <w:lang w:val="fr-FR"/>
        </w:rPr>
        <w:t>règles communes de gouvernance.</w:t>
      </w:r>
    </w:p>
    <w:p w14:paraId="62DA729F" w14:textId="3B19F7F9" w:rsidR="007B2B0B" w:rsidRPr="007B2B0B" w:rsidRDefault="007B2B0B" w:rsidP="007B2B0B">
      <w:pPr>
        <w:rPr>
          <w:rFonts w:ascii="Roboto" w:hAnsi="Roboto"/>
          <w:lang w:val="fr-FR"/>
        </w:rPr>
      </w:pPr>
      <w:r>
        <w:rPr>
          <w:rFonts w:ascii="Roboto" w:hAnsi="Roboto"/>
          <w:lang w:val="fr-FR"/>
        </w:rPr>
        <w:t>Chaque composant :</w:t>
      </w:r>
    </w:p>
    <w:p w14:paraId="716C1700"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possède</w:t>
      </w:r>
      <w:proofErr w:type="gramEnd"/>
      <w:r w:rsidRPr="007B2B0B">
        <w:rPr>
          <w:rFonts w:ascii="Roboto" w:hAnsi="Roboto"/>
          <w:lang w:val="fr-FR"/>
        </w:rPr>
        <w:t xml:space="preserve"> un propriétaire identifié ;</w:t>
      </w:r>
    </w:p>
    <w:p w14:paraId="5ABB41A7"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expose</w:t>
      </w:r>
      <w:proofErr w:type="gramEnd"/>
      <w:r w:rsidRPr="007B2B0B">
        <w:rPr>
          <w:rFonts w:ascii="Roboto" w:hAnsi="Roboto"/>
          <w:lang w:val="fr-FR"/>
        </w:rPr>
        <w:t xml:space="preserve"> des interfaces documentées ;</w:t>
      </w:r>
    </w:p>
    <w:p w14:paraId="5CD277D0"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respecte</w:t>
      </w:r>
      <w:proofErr w:type="gramEnd"/>
      <w:r w:rsidRPr="007B2B0B">
        <w:rPr>
          <w:rFonts w:ascii="Roboto" w:hAnsi="Roboto"/>
          <w:lang w:val="fr-FR"/>
        </w:rPr>
        <w:t xml:space="preserve"> les conventions de développement ;</w:t>
      </w:r>
    </w:p>
    <w:p w14:paraId="114B3FBB"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est</w:t>
      </w:r>
      <w:proofErr w:type="gramEnd"/>
      <w:r w:rsidRPr="007B2B0B">
        <w:rPr>
          <w:rFonts w:ascii="Roboto" w:hAnsi="Roboto"/>
          <w:lang w:val="fr-FR"/>
        </w:rPr>
        <w:t xml:space="preserve"> </w:t>
      </w:r>
      <w:proofErr w:type="spellStart"/>
      <w:r w:rsidRPr="007B2B0B">
        <w:rPr>
          <w:rFonts w:ascii="Roboto" w:hAnsi="Roboto"/>
          <w:lang w:val="fr-FR"/>
        </w:rPr>
        <w:t>versionné</w:t>
      </w:r>
      <w:proofErr w:type="spellEnd"/>
      <w:r w:rsidRPr="007B2B0B">
        <w:rPr>
          <w:rFonts w:ascii="Roboto" w:hAnsi="Roboto"/>
          <w:lang w:val="fr-FR"/>
        </w:rPr>
        <w:t xml:space="preserve"> ;</w:t>
      </w:r>
    </w:p>
    <w:p w14:paraId="0ED8A242"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est</w:t>
      </w:r>
      <w:proofErr w:type="gramEnd"/>
      <w:r w:rsidRPr="007B2B0B">
        <w:rPr>
          <w:rFonts w:ascii="Roboto" w:hAnsi="Roboto"/>
          <w:lang w:val="fr-FR"/>
        </w:rPr>
        <w:t xml:space="preserve"> supervisé ;</w:t>
      </w:r>
    </w:p>
    <w:p w14:paraId="422C23CA" w14:textId="6B18249E"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est</w:t>
      </w:r>
      <w:proofErr w:type="gramEnd"/>
      <w:r w:rsidRPr="007B2B0B">
        <w:rPr>
          <w:rFonts w:ascii="Roboto" w:hAnsi="Roboto"/>
          <w:lang w:val="fr-FR"/>
        </w:rPr>
        <w:t xml:space="preserve"> testé automatiquement.</w:t>
      </w:r>
    </w:p>
    <w:p w14:paraId="705792E2" w14:textId="3265C178" w:rsidR="000E1816" w:rsidRPr="007B2B0B" w:rsidRDefault="007B2B0B" w:rsidP="007B2B0B">
      <w:pPr>
        <w:rPr>
          <w:rFonts w:ascii="Roboto" w:hAnsi="Roboto"/>
          <w:lang w:val="fr-FR"/>
        </w:rPr>
      </w:pPr>
      <w:r w:rsidRPr="007B2B0B">
        <w:rPr>
          <w:rFonts w:ascii="Roboto" w:hAnsi="Roboto"/>
          <w:lang w:val="fr-FR"/>
        </w:rPr>
        <w:t>Cette gouvernance garantit une évolution maîtrisée de la plateforme.</w:t>
      </w:r>
    </w:p>
    <w:p w14:paraId="337BFA86" w14:textId="6C1DC200" w:rsidR="007B2B0B" w:rsidRPr="004716AA" w:rsidRDefault="007B2B0B"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7B2B0B">
        <w:rPr>
          <w:rFonts w:ascii="Roboto" w:eastAsiaTheme="majorEastAsia" w:hAnsi="Roboto" w:cstheme="majorBidi"/>
          <w:b/>
          <w:bCs/>
          <w:color w:val="1F497D" w:themeColor="text2"/>
          <w:sz w:val="28"/>
          <w:szCs w:val="28"/>
          <w:lang w:val="fr-FR"/>
        </w:rPr>
        <w:t xml:space="preserve"> </w:t>
      </w:r>
      <w:r w:rsidRPr="007B2B0B">
        <w:rPr>
          <w:rFonts w:ascii="Roboto" w:eastAsiaTheme="majorEastAsia" w:hAnsi="Roboto" w:cstheme="majorBidi"/>
          <w:b/>
          <w:bCs/>
          <w:color w:val="1F497D" w:themeColor="text2"/>
          <w:sz w:val="28"/>
          <w:szCs w:val="28"/>
          <w:u w:val="single"/>
          <w:lang w:val="fr-FR"/>
        </w:rPr>
        <w:t>Conformité</w:t>
      </w:r>
    </w:p>
    <w:p w14:paraId="53671B65" w14:textId="7C463ECA" w:rsidR="007B2B0B" w:rsidRPr="007B2B0B" w:rsidRDefault="007B2B0B" w:rsidP="007B2B0B">
      <w:pPr>
        <w:rPr>
          <w:rFonts w:ascii="Roboto" w:hAnsi="Roboto"/>
          <w:lang w:val="fr-FR"/>
        </w:rPr>
      </w:pPr>
      <w:r w:rsidRPr="007B2B0B">
        <w:rPr>
          <w:rFonts w:ascii="Roboto" w:hAnsi="Roboto"/>
          <w:lang w:val="fr-FR"/>
        </w:rPr>
        <w:t>SIXPAY CONNECT est conçu pour répondre aux exigences réglementaires et aux po</w:t>
      </w:r>
      <w:r>
        <w:rPr>
          <w:rFonts w:ascii="Roboto" w:hAnsi="Roboto"/>
          <w:lang w:val="fr-FR"/>
        </w:rPr>
        <w:t>litiques internes de la banque.</w:t>
      </w:r>
    </w:p>
    <w:p w14:paraId="5E8DCFEF" w14:textId="3E43B19A" w:rsidR="007B2B0B" w:rsidRPr="007B2B0B" w:rsidRDefault="007B2B0B" w:rsidP="007B2B0B">
      <w:pPr>
        <w:rPr>
          <w:rFonts w:ascii="Roboto" w:hAnsi="Roboto"/>
          <w:lang w:val="fr-FR"/>
        </w:rPr>
      </w:pPr>
      <w:r>
        <w:rPr>
          <w:rFonts w:ascii="Roboto" w:hAnsi="Roboto"/>
          <w:lang w:val="fr-FR"/>
        </w:rPr>
        <w:t>Les principaux objectifs sont :</w:t>
      </w:r>
    </w:p>
    <w:p w14:paraId="016EF5CB"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confidentialité</w:t>
      </w:r>
      <w:proofErr w:type="gramEnd"/>
      <w:r w:rsidRPr="007B2B0B">
        <w:rPr>
          <w:rFonts w:ascii="Roboto" w:hAnsi="Roboto"/>
          <w:lang w:val="fr-FR"/>
        </w:rPr>
        <w:t xml:space="preserve"> des données ;</w:t>
      </w:r>
    </w:p>
    <w:p w14:paraId="18D82ACA"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intégrité</w:t>
      </w:r>
      <w:proofErr w:type="gramEnd"/>
      <w:r w:rsidRPr="007B2B0B">
        <w:rPr>
          <w:rFonts w:ascii="Roboto" w:hAnsi="Roboto"/>
          <w:lang w:val="fr-FR"/>
        </w:rPr>
        <w:t xml:space="preserve"> des traitements ;</w:t>
      </w:r>
    </w:p>
    <w:p w14:paraId="37EE4A25"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disponibilité</w:t>
      </w:r>
      <w:proofErr w:type="gramEnd"/>
      <w:r w:rsidRPr="007B2B0B">
        <w:rPr>
          <w:rFonts w:ascii="Roboto" w:hAnsi="Roboto"/>
          <w:lang w:val="fr-FR"/>
        </w:rPr>
        <w:t xml:space="preserve"> des services ;</w:t>
      </w:r>
    </w:p>
    <w:p w14:paraId="4B9F4CB6"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spellStart"/>
      <w:proofErr w:type="gramStart"/>
      <w:r w:rsidRPr="007B2B0B">
        <w:rPr>
          <w:rFonts w:ascii="Roboto" w:hAnsi="Roboto"/>
          <w:lang w:val="fr-FR"/>
        </w:rPr>
        <w:t>auditabilité</w:t>
      </w:r>
      <w:proofErr w:type="spellEnd"/>
      <w:proofErr w:type="gramEnd"/>
      <w:r w:rsidRPr="007B2B0B">
        <w:rPr>
          <w:rFonts w:ascii="Roboto" w:hAnsi="Roboto"/>
          <w:lang w:val="fr-FR"/>
        </w:rPr>
        <w:t xml:space="preserve"> complète ;</w:t>
      </w:r>
    </w:p>
    <w:p w14:paraId="394ECD6A" w14:textId="77777777"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conservation</w:t>
      </w:r>
      <w:proofErr w:type="gramEnd"/>
      <w:r w:rsidRPr="007B2B0B">
        <w:rPr>
          <w:rFonts w:ascii="Roboto" w:hAnsi="Roboto"/>
          <w:lang w:val="fr-FR"/>
        </w:rPr>
        <w:t xml:space="preserve"> des traces ;</w:t>
      </w:r>
    </w:p>
    <w:p w14:paraId="584B61C3" w14:textId="5A96A8FD" w:rsidR="007B2B0B" w:rsidRPr="007B2B0B" w:rsidRDefault="007B2B0B" w:rsidP="00FD449C">
      <w:pPr>
        <w:numPr>
          <w:ilvl w:val="0"/>
          <w:numId w:val="10"/>
        </w:numPr>
        <w:spacing w:before="100" w:beforeAutospacing="1" w:after="100" w:afterAutospacing="1" w:line="240" w:lineRule="auto"/>
        <w:rPr>
          <w:rFonts w:ascii="Roboto" w:hAnsi="Roboto"/>
          <w:lang w:val="fr-FR"/>
        </w:rPr>
      </w:pPr>
      <w:proofErr w:type="gramStart"/>
      <w:r w:rsidRPr="007B2B0B">
        <w:rPr>
          <w:rFonts w:ascii="Roboto" w:hAnsi="Roboto"/>
          <w:lang w:val="fr-FR"/>
        </w:rPr>
        <w:t>respect</w:t>
      </w:r>
      <w:proofErr w:type="gramEnd"/>
      <w:r w:rsidRPr="007B2B0B">
        <w:rPr>
          <w:rFonts w:ascii="Roboto" w:hAnsi="Roboto"/>
          <w:lang w:val="fr-FR"/>
        </w:rPr>
        <w:t xml:space="preserve"> des politiques de sécurité.</w:t>
      </w:r>
    </w:p>
    <w:p w14:paraId="4798C2B3" w14:textId="5EF24EA1" w:rsidR="000E1816" w:rsidRPr="007B2B0B" w:rsidRDefault="007B2B0B" w:rsidP="007B2B0B">
      <w:pPr>
        <w:rPr>
          <w:rFonts w:ascii="Roboto" w:hAnsi="Roboto"/>
          <w:lang w:val="fr-FR"/>
        </w:rPr>
      </w:pPr>
      <w:r w:rsidRPr="007B2B0B">
        <w:rPr>
          <w:rFonts w:ascii="Roboto" w:hAnsi="Roboto"/>
          <w:lang w:val="fr-FR"/>
        </w:rPr>
        <w:t>Les exigences spécifiques (COBAC, BEAC, politiques internes de La Régionale, etc.) sont prises en compte lors des phases d'implémentation et de déploiement.</w:t>
      </w:r>
    </w:p>
    <w:p w14:paraId="2F83AED2" w14:textId="76C88B44" w:rsidR="00EB3D17" w:rsidRPr="004716AA" w:rsidRDefault="00EB3D17"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EB3D17">
        <w:rPr>
          <w:rFonts w:ascii="Roboto" w:eastAsiaTheme="majorEastAsia" w:hAnsi="Roboto" w:cstheme="majorBidi"/>
          <w:b/>
          <w:bCs/>
          <w:color w:val="1F497D" w:themeColor="text2"/>
          <w:sz w:val="28"/>
          <w:szCs w:val="28"/>
          <w:lang w:val="fr-FR"/>
        </w:rPr>
        <w:t xml:space="preserve"> </w:t>
      </w:r>
      <w:r w:rsidRPr="00EB3D17">
        <w:rPr>
          <w:rFonts w:ascii="Roboto" w:eastAsiaTheme="majorEastAsia" w:hAnsi="Roboto" w:cstheme="majorBidi"/>
          <w:b/>
          <w:bCs/>
          <w:color w:val="1F497D" w:themeColor="text2"/>
          <w:sz w:val="28"/>
          <w:szCs w:val="28"/>
          <w:u w:val="single"/>
          <w:lang w:val="fr-FR"/>
        </w:rPr>
        <w:t>Alignement avec les domaines applicatifs</w:t>
      </w:r>
    </w:p>
    <w:p w14:paraId="7666E80A" w14:textId="72BC2772" w:rsidR="000E1816" w:rsidRPr="00EB3D17" w:rsidRDefault="00EB3D17" w:rsidP="00EB3D17">
      <w:pPr>
        <w:rPr>
          <w:rFonts w:ascii="Roboto" w:hAnsi="Roboto"/>
          <w:lang w:val="fr-FR"/>
        </w:rPr>
      </w:pPr>
      <w:r w:rsidRPr="00EB3D17">
        <w:rPr>
          <w:rFonts w:ascii="Roboto" w:hAnsi="Roboto"/>
          <w:lang w:val="fr-FR"/>
        </w:rPr>
        <w:t>Les préoccupations transverses s'appliquent à tous les domaines de la plateforme.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574"/>
        <w:gridCol w:w="1699"/>
        <w:gridCol w:w="1697"/>
        <w:gridCol w:w="1697"/>
        <w:gridCol w:w="1697"/>
        <w:gridCol w:w="1696"/>
      </w:tblGrid>
      <w:tr w:rsidR="00CD6C41" w:rsidRPr="008D27B5" w14:paraId="09B10915" w14:textId="7AA5AED1" w:rsidTr="00FE1081">
        <w:trPr>
          <w:tblHeader/>
        </w:trPr>
        <w:tc>
          <w:tcPr>
            <w:tcW w:w="782" w:type="pct"/>
            <w:shd w:val="clear" w:color="auto" w:fill="17365D" w:themeFill="text2" w:themeFillShade="BF"/>
            <w:tcMar>
              <w:top w:w="80" w:type="dxa"/>
              <w:left w:w="120" w:type="dxa"/>
              <w:bottom w:w="80" w:type="dxa"/>
              <w:right w:w="120" w:type="dxa"/>
            </w:tcMar>
            <w:vAlign w:val="center"/>
          </w:tcPr>
          <w:p w14:paraId="51287FAA" w14:textId="73842756" w:rsidR="00CD6C41" w:rsidRPr="008D27B5" w:rsidRDefault="00CD6C41" w:rsidP="004E6AF4">
            <w:pPr>
              <w:spacing w:after="0"/>
              <w:jc w:val="center"/>
              <w:rPr>
                <w:rFonts w:ascii="Roboto" w:hAnsi="Roboto"/>
                <w:sz w:val="20"/>
                <w:szCs w:val="20"/>
                <w:lang w:val="fr-FR"/>
              </w:rPr>
            </w:pPr>
            <w:r w:rsidRPr="00CD6C41">
              <w:rPr>
                <w:rFonts w:ascii="Roboto" w:hAnsi="Roboto"/>
                <w:b/>
                <w:bCs/>
                <w:color w:val="FFFFFF"/>
                <w:sz w:val="20"/>
                <w:szCs w:val="20"/>
                <w:lang w:val="fr-FR"/>
              </w:rPr>
              <w:t>Domaine</w:t>
            </w:r>
          </w:p>
        </w:tc>
        <w:tc>
          <w:tcPr>
            <w:tcW w:w="844" w:type="pct"/>
            <w:shd w:val="clear" w:color="auto" w:fill="17365D" w:themeFill="text2" w:themeFillShade="BF"/>
            <w:tcMar>
              <w:top w:w="80" w:type="dxa"/>
              <w:left w:w="120" w:type="dxa"/>
              <w:bottom w:w="80" w:type="dxa"/>
              <w:right w:w="120" w:type="dxa"/>
            </w:tcMar>
            <w:vAlign w:val="center"/>
          </w:tcPr>
          <w:p w14:paraId="19B6824A" w14:textId="50D3FF93" w:rsidR="00CD6C41" w:rsidRPr="008D27B5" w:rsidRDefault="00CD6C41" w:rsidP="004E6AF4">
            <w:pPr>
              <w:spacing w:after="0"/>
              <w:jc w:val="center"/>
              <w:rPr>
                <w:rFonts w:ascii="Roboto" w:hAnsi="Roboto"/>
                <w:sz w:val="20"/>
                <w:szCs w:val="20"/>
                <w:lang w:val="fr-FR"/>
              </w:rPr>
            </w:pPr>
            <w:r w:rsidRPr="00CD6C41">
              <w:rPr>
                <w:rFonts w:ascii="Roboto" w:hAnsi="Roboto"/>
                <w:b/>
                <w:bCs/>
                <w:color w:val="FFFFFF"/>
                <w:sz w:val="20"/>
                <w:szCs w:val="20"/>
                <w:lang w:val="fr-FR"/>
              </w:rPr>
              <w:t>Sécurité</w:t>
            </w:r>
          </w:p>
        </w:tc>
        <w:tc>
          <w:tcPr>
            <w:tcW w:w="843" w:type="pct"/>
            <w:shd w:val="clear" w:color="auto" w:fill="17365D" w:themeFill="text2" w:themeFillShade="BF"/>
          </w:tcPr>
          <w:p w14:paraId="1E15460D" w14:textId="55393434" w:rsidR="00CD6C41" w:rsidRPr="00424461" w:rsidRDefault="00CD6C41" w:rsidP="004E6AF4">
            <w:pPr>
              <w:spacing w:after="0"/>
              <w:jc w:val="center"/>
              <w:rPr>
                <w:rFonts w:ascii="Roboto" w:hAnsi="Roboto"/>
                <w:b/>
                <w:bCs/>
                <w:color w:val="FFFFFF"/>
                <w:sz w:val="20"/>
                <w:szCs w:val="20"/>
                <w:lang w:val="fr-FR"/>
              </w:rPr>
            </w:pPr>
            <w:r w:rsidRPr="00CD6C41">
              <w:rPr>
                <w:rFonts w:ascii="Roboto" w:hAnsi="Roboto"/>
                <w:b/>
                <w:bCs/>
                <w:color w:val="FFFFFF"/>
                <w:sz w:val="20"/>
                <w:szCs w:val="20"/>
                <w:lang w:val="fr-FR"/>
              </w:rPr>
              <w:t>Audit</w:t>
            </w:r>
          </w:p>
        </w:tc>
        <w:tc>
          <w:tcPr>
            <w:tcW w:w="843" w:type="pct"/>
            <w:shd w:val="clear" w:color="auto" w:fill="17365D" w:themeFill="text2" w:themeFillShade="BF"/>
          </w:tcPr>
          <w:p w14:paraId="4553B2CA" w14:textId="0E16D9AA" w:rsidR="00CD6C41" w:rsidRPr="00424461" w:rsidRDefault="00CD6C41" w:rsidP="004E6AF4">
            <w:pPr>
              <w:spacing w:after="0"/>
              <w:jc w:val="center"/>
              <w:rPr>
                <w:rFonts w:ascii="Roboto" w:hAnsi="Roboto"/>
                <w:b/>
                <w:bCs/>
                <w:color w:val="FFFFFF"/>
                <w:sz w:val="20"/>
                <w:szCs w:val="20"/>
                <w:lang w:val="fr-FR"/>
              </w:rPr>
            </w:pPr>
            <w:r w:rsidRPr="00CD6C41">
              <w:rPr>
                <w:rFonts w:ascii="Roboto" w:hAnsi="Roboto"/>
                <w:b/>
                <w:bCs/>
                <w:color w:val="FFFFFF"/>
                <w:sz w:val="20"/>
                <w:szCs w:val="20"/>
                <w:lang w:val="fr-FR"/>
              </w:rPr>
              <w:t>Observabilité</w:t>
            </w:r>
          </w:p>
        </w:tc>
        <w:tc>
          <w:tcPr>
            <w:tcW w:w="843" w:type="pct"/>
            <w:shd w:val="clear" w:color="auto" w:fill="17365D" w:themeFill="text2" w:themeFillShade="BF"/>
          </w:tcPr>
          <w:p w14:paraId="31576C6E" w14:textId="4BDDB658" w:rsidR="00CD6C41" w:rsidRPr="00424461" w:rsidRDefault="00CD6C41" w:rsidP="004E6AF4">
            <w:pPr>
              <w:spacing w:after="0"/>
              <w:jc w:val="center"/>
              <w:rPr>
                <w:rFonts w:ascii="Roboto" w:hAnsi="Roboto"/>
                <w:b/>
                <w:bCs/>
                <w:color w:val="FFFFFF"/>
                <w:sz w:val="20"/>
                <w:szCs w:val="20"/>
                <w:lang w:val="fr-FR"/>
              </w:rPr>
            </w:pPr>
            <w:r w:rsidRPr="00CD6C41">
              <w:rPr>
                <w:rFonts w:ascii="Roboto" w:hAnsi="Roboto"/>
                <w:b/>
                <w:bCs/>
                <w:color w:val="FFFFFF"/>
                <w:sz w:val="20"/>
                <w:szCs w:val="20"/>
                <w:lang w:val="fr-FR"/>
              </w:rPr>
              <w:t>Résilience</w:t>
            </w:r>
          </w:p>
        </w:tc>
        <w:tc>
          <w:tcPr>
            <w:tcW w:w="843" w:type="pct"/>
            <w:shd w:val="clear" w:color="auto" w:fill="17365D" w:themeFill="text2" w:themeFillShade="BF"/>
          </w:tcPr>
          <w:p w14:paraId="41308C53" w14:textId="1A09A7A6" w:rsidR="00CD6C41" w:rsidRPr="00424461" w:rsidRDefault="00CD6C41" w:rsidP="004E6AF4">
            <w:pPr>
              <w:spacing w:after="0"/>
              <w:jc w:val="center"/>
              <w:rPr>
                <w:rFonts w:ascii="Roboto" w:hAnsi="Roboto"/>
                <w:b/>
                <w:bCs/>
                <w:color w:val="FFFFFF"/>
                <w:sz w:val="20"/>
                <w:szCs w:val="20"/>
                <w:lang w:val="fr-FR"/>
              </w:rPr>
            </w:pPr>
            <w:r w:rsidRPr="00CD6C41">
              <w:rPr>
                <w:rFonts w:ascii="Roboto" w:hAnsi="Roboto"/>
                <w:b/>
                <w:bCs/>
                <w:color w:val="FFFFFF"/>
                <w:sz w:val="20"/>
                <w:szCs w:val="20"/>
                <w:lang w:val="fr-FR"/>
              </w:rPr>
              <w:t>Idempotence</w:t>
            </w:r>
          </w:p>
        </w:tc>
      </w:tr>
      <w:tr w:rsidR="00CD6C41" w:rsidRPr="00BC35DA" w14:paraId="09A5EE2D" w14:textId="7E84247D" w:rsidTr="00FE1081">
        <w:tc>
          <w:tcPr>
            <w:tcW w:w="782" w:type="pct"/>
            <w:tcMar>
              <w:top w:w="80" w:type="dxa"/>
              <w:left w:w="120" w:type="dxa"/>
              <w:bottom w:w="80" w:type="dxa"/>
              <w:right w:w="120" w:type="dxa"/>
            </w:tcMar>
            <w:vAlign w:val="center"/>
          </w:tcPr>
          <w:p w14:paraId="67B626F2" w14:textId="77777777" w:rsidR="00CD6C41" w:rsidRPr="00424461" w:rsidRDefault="00CD6C41" w:rsidP="004E6AF4">
            <w:pPr>
              <w:spacing w:after="0"/>
              <w:rPr>
                <w:rFonts w:ascii="Roboto" w:hAnsi="Roboto"/>
                <w:lang w:val="fr-FR"/>
              </w:rPr>
            </w:pPr>
            <w:r w:rsidRPr="00424461">
              <w:rPr>
                <w:rFonts w:ascii="Roboto" w:hAnsi="Roboto"/>
                <w:lang w:val="fr-FR"/>
              </w:rPr>
              <w:t>Partner</w:t>
            </w:r>
          </w:p>
        </w:tc>
        <w:tc>
          <w:tcPr>
            <w:tcW w:w="844" w:type="pct"/>
            <w:tcMar>
              <w:top w:w="80" w:type="dxa"/>
              <w:left w:w="120" w:type="dxa"/>
              <w:bottom w:w="80" w:type="dxa"/>
              <w:right w:w="120" w:type="dxa"/>
            </w:tcMar>
            <w:vAlign w:val="center"/>
          </w:tcPr>
          <w:p w14:paraId="5200F438" w14:textId="08F1E75E"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D328EBF" w14:textId="12A87127"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67AB3F2E" w14:textId="6F1463DE"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7FFE31E" w14:textId="6CC5020A"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E78D589" w14:textId="7E30FBB7"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r>
      <w:tr w:rsidR="00CD6C41" w:rsidRPr="00BC35DA" w14:paraId="4F8E7EF6" w14:textId="6CA4A1A3" w:rsidTr="00FE1081">
        <w:tc>
          <w:tcPr>
            <w:tcW w:w="782" w:type="pct"/>
            <w:shd w:val="clear" w:color="auto" w:fill="F7F5EF"/>
            <w:tcMar>
              <w:top w:w="80" w:type="dxa"/>
              <w:left w:w="120" w:type="dxa"/>
              <w:bottom w:w="80" w:type="dxa"/>
              <w:right w:w="120" w:type="dxa"/>
            </w:tcMar>
            <w:vAlign w:val="center"/>
          </w:tcPr>
          <w:p w14:paraId="3DAEE20E" w14:textId="60D4D9A9" w:rsidR="00CD6C41" w:rsidRPr="00424461" w:rsidRDefault="00CD6C41" w:rsidP="00CD6C41">
            <w:pPr>
              <w:spacing w:after="0"/>
              <w:rPr>
                <w:rFonts w:ascii="Roboto" w:hAnsi="Roboto"/>
                <w:lang w:val="fr-FR"/>
              </w:rPr>
            </w:pPr>
            <w:r w:rsidRPr="00CD6C41">
              <w:rPr>
                <w:rFonts w:ascii="Roboto" w:hAnsi="Roboto"/>
                <w:lang w:val="fr-FR"/>
              </w:rPr>
              <w:t>Subscription</w:t>
            </w:r>
          </w:p>
        </w:tc>
        <w:tc>
          <w:tcPr>
            <w:tcW w:w="844" w:type="pct"/>
            <w:shd w:val="clear" w:color="auto" w:fill="F7F5EF"/>
            <w:tcMar>
              <w:top w:w="80" w:type="dxa"/>
              <w:left w:w="120" w:type="dxa"/>
              <w:bottom w:w="80" w:type="dxa"/>
              <w:right w:w="120" w:type="dxa"/>
            </w:tcMar>
            <w:vAlign w:val="center"/>
          </w:tcPr>
          <w:p w14:paraId="79230547" w14:textId="539C2F71"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208BCB9" w14:textId="15B54C10"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34680529" w14:textId="4F4988C8"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3037CEAB" w14:textId="6D006274"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02D9E540" w14:textId="16CAA558"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r>
      <w:tr w:rsidR="00CD6C41" w:rsidRPr="00BC35DA" w14:paraId="482F678C" w14:textId="7C3C859D" w:rsidTr="00FE1081">
        <w:tc>
          <w:tcPr>
            <w:tcW w:w="782" w:type="pct"/>
            <w:shd w:val="clear" w:color="auto" w:fill="F7F5EF"/>
            <w:tcMar>
              <w:top w:w="80" w:type="dxa"/>
              <w:left w:w="120" w:type="dxa"/>
              <w:bottom w:w="80" w:type="dxa"/>
              <w:right w:w="120" w:type="dxa"/>
            </w:tcMar>
            <w:vAlign w:val="center"/>
          </w:tcPr>
          <w:p w14:paraId="28A97B1C" w14:textId="5E5B0FC6" w:rsidR="00CD6C41" w:rsidRPr="00424461" w:rsidRDefault="00CD6C41" w:rsidP="004E6AF4">
            <w:pPr>
              <w:spacing w:after="0"/>
              <w:rPr>
                <w:rFonts w:ascii="Roboto" w:hAnsi="Roboto"/>
                <w:lang w:val="fr-FR"/>
              </w:rPr>
            </w:pPr>
            <w:r w:rsidRPr="00CD6C41">
              <w:rPr>
                <w:rFonts w:ascii="Roboto" w:hAnsi="Roboto"/>
                <w:lang w:val="fr-FR"/>
              </w:rPr>
              <w:t>Customer</w:t>
            </w:r>
          </w:p>
        </w:tc>
        <w:tc>
          <w:tcPr>
            <w:tcW w:w="844" w:type="pct"/>
            <w:shd w:val="clear" w:color="auto" w:fill="F7F5EF"/>
            <w:tcMar>
              <w:top w:w="80" w:type="dxa"/>
              <w:left w:w="120" w:type="dxa"/>
              <w:bottom w:w="80" w:type="dxa"/>
              <w:right w:w="120" w:type="dxa"/>
            </w:tcMar>
            <w:vAlign w:val="center"/>
          </w:tcPr>
          <w:p w14:paraId="08E4AF8D" w14:textId="62B9903C"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32CEECC9" w14:textId="2E429B94"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F8A8C2E" w14:textId="2A6242F9"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CC69C08" w14:textId="241EADAF"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38DECF2D" w14:textId="36C103A8" w:rsidR="00CD6C41" w:rsidRPr="00B730E3" w:rsidRDefault="003F66B1" w:rsidP="00B730E3">
            <w:pPr>
              <w:spacing w:after="0"/>
              <w:jc w:val="center"/>
              <w:rPr>
                <w:rFonts w:ascii="Roboto" w:hAnsi="Roboto"/>
                <w:b/>
                <w:lang w:val="fr-FR"/>
              </w:rPr>
            </w:pPr>
            <w:r w:rsidRPr="00B730E3">
              <w:rPr>
                <w:rFonts w:ascii="Roboto" w:hAnsi="Roboto"/>
                <w:b/>
                <w:lang w:val="fr-FR"/>
              </w:rPr>
              <w:t>__</w:t>
            </w:r>
          </w:p>
        </w:tc>
      </w:tr>
      <w:tr w:rsidR="00CD6C41" w:rsidRPr="00BC35DA" w14:paraId="1E0E79B1" w14:textId="56BEB48F" w:rsidTr="00FE1081">
        <w:tc>
          <w:tcPr>
            <w:tcW w:w="782" w:type="pct"/>
            <w:tcMar>
              <w:top w:w="80" w:type="dxa"/>
              <w:left w:w="120" w:type="dxa"/>
              <w:bottom w:w="80" w:type="dxa"/>
              <w:right w:w="120" w:type="dxa"/>
            </w:tcMar>
            <w:vAlign w:val="center"/>
          </w:tcPr>
          <w:p w14:paraId="5DA44FF5" w14:textId="1604BC93" w:rsidR="00CD6C41" w:rsidRPr="00424461" w:rsidRDefault="00CD6C41" w:rsidP="004E6AF4">
            <w:pPr>
              <w:spacing w:after="0"/>
              <w:rPr>
                <w:rFonts w:ascii="Roboto" w:hAnsi="Roboto"/>
                <w:lang w:val="fr-FR"/>
              </w:rPr>
            </w:pPr>
            <w:r w:rsidRPr="00CD6C41">
              <w:rPr>
                <w:rFonts w:ascii="Roboto" w:hAnsi="Roboto"/>
                <w:lang w:val="fr-FR"/>
              </w:rPr>
              <w:t>Payment</w:t>
            </w:r>
          </w:p>
        </w:tc>
        <w:tc>
          <w:tcPr>
            <w:tcW w:w="844" w:type="pct"/>
            <w:tcMar>
              <w:top w:w="80" w:type="dxa"/>
              <w:left w:w="120" w:type="dxa"/>
              <w:bottom w:w="80" w:type="dxa"/>
              <w:right w:w="120" w:type="dxa"/>
            </w:tcMar>
            <w:vAlign w:val="center"/>
          </w:tcPr>
          <w:p w14:paraId="039C4BA4" w14:textId="3E6F2218"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14F188C1" w14:textId="3FEB9A2A"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3679C1ED" w14:textId="13900218"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757E02A5" w14:textId="361914C5"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6D21A92A" w14:textId="1F45037E"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r>
      <w:tr w:rsidR="00CD6C41" w:rsidRPr="00BC35DA" w14:paraId="4A8B186B" w14:textId="3F639A95" w:rsidTr="00FE1081">
        <w:tc>
          <w:tcPr>
            <w:tcW w:w="782" w:type="pct"/>
            <w:shd w:val="clear" w:color="auto" w:fill="F7F5EF"/>
            <w:tcMar>
              <w:top w:w="80" w:type="dxa"/>
              <w:left w:w="120" w:type="dxa"/>
              <w:bottom w:w="80" w:type="dxa"/>
              <w:right w:w="120" w:type="dxa"/>
            </w:tcMar>
            <w:vAlign w:val="center"/>
          </w:tcPr>
          <w:p w14:paraId="2C5F4E19" w14:textId="50241A1B" w:rsidR="00CD6C41" w:rsidRPr="00424461" w:rsidRDefault="00CD6C41" w:rsidP="004E6AF4">
            <w:pPr>
              <w:spacing w:after="0"/>
              <w:rPr>
                <w:rFonts w:ascii="Roboto" w:hAnsi="Roboto"/>
                <w:lang w:val="fr-FR"/>
              </w:rPr>
            </w:pPr>
            <w:r w:rsidRPr="00CD6C41">
              <w:rPr>
                <w:rFonts w:ascii="Roboto" w:hAnsi="Roboto"/>
                <w:lang w:val="fr-FR"/>
              </w:rPr>
              <w:t>Accounting</w:t>
            </w:r>
          </w:p>
        </w:tc>
        <w:tc>
          <w:tcPr>
            <w:tcW w:w="844" w:type="pct"/>
            <w:shd w:val="clear" w:color="auto" w:fill="F7F5EF"/>
            <w:tcMar>
              <w:top w:w="80" w:type="dxa"/>
              <w:left w:w="120" w:type="dxa"/>
              <w:bottom w:w="80" w:type="dxa"/>
              <w:right w:w="120" w:type="dxa"/>
            </w:tcMar>
            <w:vAlign w:val="center"/>
          </w:tcPr>
          <w:p w14:paraId="5F43E3E8" w14:textId="28EC885C"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50CD950" w14:textId="1BB04B27"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4F58D55F" w14:textId="1B28F9A7"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57481BB3" w14:textId="665867FD"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B2E1660" w14:textId="0C2D6C08"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r>
      <w:tr w:rsidR="00CD6C41" w:rsidRPr="00BC35DA" w14:paraId="610FA620" w14:textId="621D4F51" w:rsidTr="00FE1081">
        <w:tc>
          <w:tcPr>
            <w:tcW w:w="782" w:type="pct"/>
            <w:shd w:val="clear" w:color="auto" w:fill="F7F5EF"/>
            <w:tcMar>
              <w:top w:w="80" w:type="dxa"/>
              <w:left w:w="120" w:type="dxa"/>
              <w:bottom w:w="80" w:type="dxa"/>
              <w:right w:w="120" w:type="dxa"/>
            </w:tcMar>
            <w:vAlign w:val="center"/>
          </w:tcPr>
          <w:p w14:paraId="5534923E" w14:textId="26454A3E" w:rsidR="00CD6C41" w:rsidRPr="00424461" w:rsidRDefault="00CD6C41" w:rsidP="004E6AF4">
            <w:pPr>
              <w:spacing w:after="0"/>
              <w:rPr>
                <w:rFonts w:ascii="Roboto" w:hAnsi="Roboto"/>
                <w:lang w:val="fr-FR"/>
              </w:rPr>
            </w:pPr>
            <w:r w:rsidRPr="00CD6C41">
              <w:rPr>
                <w:rFonts w:ascii="Roboto" w:hAnsi="Roboto"/>
                <w:lang w:val="fr-FR"/>
              </w:rPr>
              <w:t>Notification</w:t>
            </w:r>
          </w:p>
        </w:tc>
        <w:tc>
          <w:tcPr>
            <w:tcW w:w="844" w:type="pct"/>
            <w:shd w:val="clear" w:color="auto" w:fill="F7F5EF"/>
            <w:tcMar>
              <w:top w:w="80" w:type="dxa"/>
              <w:left w:w="120" w:type="dxa"/>
              <w:bottom w:w="80" w:type="dxa"/>
              <w:right w:w="120" w:type="dxa"/>
            </w:tcMar>
            <w:vAlign w:val="center"/>
          </w:tcPr>
          <w:p w14:paraId="5CDB3867" w14:textId="6DC73830"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2801252" w14:textId="18CB8922"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4646C897" w14:textId="0239A020"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48E494B2" w14:textId="5258C389"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1978CCBD" w14:textId="5566E84C" w:rsidR="00CD6C41" w:rsidRPr="00B730E3" w:rsidRDefault="003F66B1" w:rsidP="00B730E3">
            <w:pPr>
              <w:spacing w:after="0"/>
              <w:jc w:val="center"/>
              <w:rPr>
                <w:rFonts w:ascii="Roboto" w:hAnsi="Roboto"/>
                <w:b/>
                <w:lang w:val="fr-FR"/>
              </w:rPr>
            </w:pPr>
            <w:r w:rsidRPr="00B730E3">
              <w:rPr>
                <w:rFonts w:ascii="Roboto" w:hAnsi="Roboto"/>
                <w:b/>
                <w:lang w:val="fr-FR"/>
              </w:rPr>
              <w:t>__</w:t>
            </w:r>
          </w:p>
        </w:tc>
      </w:tr>
      <w:tr w:rsidR="00CD6C41" w:rsidRPr="00BC35DA" w14:paraId="493D4F12" w14:textId="4A53413B" w:rsidTr="00FE1081">
        <w:tc>
          <w:tcPr>
            <w:tcW w:w="782" w:type="pct"/>
            <w:shd w:val="clear" w:color="auto" w:fill="F7F5EF"/>
            <w:tcMar>
              <w:top w:w="80" w:type="dxa"/>
              <w:left w:w="120" w:type="dxa"/>
              <w:bottom w:w="80" w:type="dxa"/>
              <w:right w:w="120" w:type="dxa"/>
            </w:tcMar>
            <w:vAlign w:val="center"/>
          </w:tcPr>
          <w:p w14:paraId="30650A3E" w14:textId="0E0DCD4C" w:rsidR="00CD6C41" w:rsidRPr="00424461" w:rsidRDefault="00CD6C41" w:rsidP="004E6AF4">
            <w:pPr>
              <w:spacing w:after="0"/>
              <w:rPr>
                <w:rFonts w:ascii="Roboto" w:hAnsi="Roboto"/>
                <w:lang w:val="fr-FR"/>
              </w:rPr>
            </w:pPr>
            <w:r w:rsidRPr="00CD6C41">
              <w:rPr>
                <w:rFonts w:ascii="Roboto" w:hAnsi="Roboto"/>
                <w:lang w:val="fr-FR"/>
              </w:rPr>
              <w:t>Reporting</w:t>
            </w:r>
          </w:p>
        </w:tc>
        <w:tc>
          <w:tcPr>
            <w:tcW w:w="844" w:type="pct"/>
            <w:shd w:val="clear" w:color="auto" w:fill="F7F5EF"/>
            <w:tcMar>
              <w:top w:w="80" w:type="dxa"/>
              <w:left w:w="120" w:type="dxa"/>
              <w:bottom w:w="80" w:type="dxa"/>
              <w:right w:w="120" w:type="dxa"/>
            </w:tcMar>
            <w:vAlign w:val="center"/>
          </w:tcPr>
          <w:p w14:paraId="2F46C697" w14:textId="3F26C610"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05A90D9B" w14:textId="064782CA"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645BC193" w14:textId="33E07817"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shd w:val="clear" w:color="auto" w:fill="F7F5EF"/>
          </w:tcPr>
          <w:p w14:paraId="3CCBE32D" w14:textId="523D12FE" w:rsidR="00CD6C41" w:rsidRPr="00B730E3" w:rsidRDefault="003F66B1" w:rsidP="00B730E3">
            <w:pPr>
              <w:spacing w:after="0"/>
              <w:jc w:val="center"/>
              <w:rPr>
                <w:rFonts w:ascii="Roboto" w:hAnsi="Roboto"/>
                <w:b/>
                <w:lang w:val="fr-FR"/>
              </w:rPr>
            </w:pPr>
            <w:r w:rsidRPr="00B730E3">
              <w:rPr>
                <w:rFonts w:ascii="Roboto" w:hAnsi="Roboto"/>
                <w:b/>
                <w:lang w:val="fr-FR"/>
              </w:rPr>
              <w:t>__</w:t>
            </w:r>
          </w:p>
        </w:tc>
        <w:tc>
          <w:tcPr>
            <w:tcW w:w="843" w:type="pct"/>
            <w:shd w:val="clear" w:color="auto" w:fill="F7F5EF"/>
          </w:tcPr>
          <w:p w14:paraId="76FA54B7" w14:textId="6BBD1C4E" w:rsidR="00CD6C41" w:rsidRPr="00B730E3" w:rsidRDefault="003F66B1" w:rsidP="00B730E3">
            <w:pPr>
              <w:spacing w:after="0"/>
              <w:jc w:val="center"/>
              <w:rPr>
                <w:rFonts w:ascii="Roboto" w:hAnsi="Roboto"/>
                <w:b/>
                <w:lang w:val="fr-FR"/>
              </w:rPr>
            </w:pPr>
            <w:r w:rsidRPr="00B730E3">
              <w:rPr>
                <w:rFonts w:ascii="Roboto" w:hAnsi="Roboto"/>
                <w:b/>
                <w:lang w:val="fr-FR"/>
              </w:rPr>
              <w:t>__</w:t>
            </w:r>
          </w:p>
        </w:tc>
      </w:tr>
      <w:tr w:rsidR="00CD6C41" w:rsidRPr="00BC35DA" w14:paraId="78EE31BA" w14:textId="7C90D9FA" w:rsidTr="00FE1081">
        <w:tc>
          <w:tcPr>
            <w:tcW w:w="782" w:type="pct"/>
            <w:tcMar>
              <w:top w:w="80" w:type="dxa"/>
              <w:left w:w="120" w:type="dxa"/>
              <w:bottom w:w="80" w:type="dxa"/>
              <w:right w:w="120" w:type="dxa"/>
            </w:tcMar>
            <w:vAlign w:val="center"/>
          </w:tcPr>
          <w:p w14:paraId="500F3291" w14:textId="6EDFC131" w:rsidR="00CD6C41" w:rsidRPr="00424461" w:rsidRDefault="00CD6C41" w:rsidP="004E6AF4">
            <w:pPr>
              <w:spacing w:after="0"/>
              <w:rPr>
                <w:rFonts w:ascii="Roboto" w:hAnsi="Roboto"/>
                <w:lang w:val="fr-FR"/>
              </w:rPr>
            </w:pPr>
            <w:r w:rsidRPr="00CD6C41">
              <w:rPr>
                <w:rFonts w:ascii="Roboto" w:hAnsi="Roboto"/>
                <w:lang w:val="fr-FR"/>
              </w:rPr>
              <w:t>Incident</w:t>
            </w:r>
          </w:p>
        </w:tc>
        <w:tc>
          <w:tcPr>
            <w:tcW w:w="844" w:type="pct"/>
            <w:tcMar>
              <w:top w:w="80" w:type="dxa"/>
              <w:left w:w="120" w:type="dxa"/>
              <w:bottom w:w="80" w:type="dxa"/>
              <w:right w:w="120" w:type="dxa"/>
            </w:tcMar>
            <w:vAlign w:val="center"/>
          </w:tcPr>
          <w:p w14:paraId="7213B406" w14:textId="38D212EC"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3EE58843" w14:textId="0F5C6462"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D281CC4" w14:textId="3E3BEC2F"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7A1AEE59" w14:textId="3908E91D" w:rsidR="00CD6C41" w:rsidRPr="00B730E3" w:rsidRDefault="003F66B1"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5C07426E" w14:textId="3E2F5632" w:rsidR="00CD6C41" w:rsidRPr="00B730E3" w:rsidRDefault="003F66B1" w:rsidP="00B730E3">
            <w:pPr>
              <w:spacing w:after="0"/>
              <w:jc w:val="center"/>
              <w:rPr>
                <w:rFonts w:ascii="Roboto" w:hAnsi="Roboto"/>
                <w:b/>
                <w:lang w:val="fr-FR"/>
              </w:rPr>
            </w:pPr>
            <w:r w:rsidRPr="00B730E3">
              <w:rPr>
                <w:rFonts w:ascii="Roboto" w:hAnsi="Roboto"/>
                <w:b/>
                <w:lang w:val="fr-FR"/>
              </w:rPr>
              <w:t>__</w:t>
            </w:r>
          </w:p>
        </w:tc>
      </w:tr>
      <w:tr w:rsidR="00CD6C41" w:rsidRPr="00BC35DA" w14:paraId="6333E074" w14:textId="1D8C647C" w:rsidTr="00FE1081">
        <w:tc>
          <w:tcPr>
            <w:tcW w:w="782" w:type="pct"/>
            <w:tcMar>
              <w:top w:w="80" w:type="dxa"/>
              <w:left w:w="120" w:type="dxa"/>
              <w:bottom w:w="80" w:type="dxa"/>
              <w:right w:w="120" w:type="dxa"/>
            </w:tcMar>
            <w:vAlign w:val="center"/>
          </w:tcPr>
          <w:p w14:paraId="64F6ADF8" w14:textId="72C63F17" w:rsidR="00CD6C41" w:rsidRPr="00424461" w:rsidRDefault="00CD6C41" w:rsidP="004E6AF4">
            <w:pPr>
              <w:spacing w:after="0"/>
              <w:rPr>
                <w:rFonts w:ascii="Roboto" w:hAnsi="Roboto"/>
                <w:lang w:val="fr-FR"/>
              </w:rPr>
            </w:pPr>
            <w:r w:rsidRPr="00CD6C41">
              <w:rPr>
                <w:rFonts w:ascii="Roboto" w:hAnsi="Roboto"/>
                <w:lang w:val="fr-FR"/>
              </w:rPr>
              <w:t>Administration</w:t>
            </w:r>
          </w:p>
        </w:tc>
        <w:tc>
          <w:tcPr>
            <w:tcW w:w="844" w:type="pct"/>
            <w:tcMar>
              <w:top w:w="80" w:type="dxa"/>
              <w:left w:w="120" w:type="dxa"/>
              <w:bottom w:w="80" w:type="dxa"/>
              <w:right w:w="120" w:type="dxa"/>
            </w:tcMar>
            <w:vAlign w:val="center"/>
          </w:tcPr>
          <w:p w14:paraId="667CF79B" w14:textId="13BA3896" w:rsidR="00CD6C41" w:rsidRPr="00B730E3" w:rsidRDefault="00B730E3"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7805686" w14:textId="029491CC" w:rsidR="00CD6C41" w:rsidRPr="00B730E3" w:rsidRDefault="00B730E3"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3002CB54" w14:textId="2A994094" w:rsidR="00CD6C41" w:rsidRPr="00B730E3" w:rsidRDefault="00B730E3"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CB69385" w14:textId="3655B871" w:rsidR="00CD6C41" w:rsidRPr="00B730E3" w:rsidRDefault="00B730E3" w:rsidP="00B730E3">
            <w:pPr>
              <w:spacing w:after="0"/>
              <w:jc w:val="center"/>
              <w:rPr>
                <w:rFonts w:ascii="Roboto" w:hAnsi="Roboto"/>
                <w:b/>
                <w:lang w:val="fr-FR"/>
              </w:rPr>
            </w:pPr>
            <w:r w:rsidRPr="00B730E3">
              <w:rPr>
                <w:rFonts w:ascii="Segoe UI Symbol" w:hAnsi="Segoe UI Symbol" w:cs="Segoe UI Symbol"/>
                <w:b/>
              </w:rPr>
              <w:t>✓</w:t>
            </w:r>
          </w:p>
        </w:tc>
        <w:tc>
          <w:tcPr>
            <w:tcW w:w="843" w:type="pct"/>
          </w:tcPr>
          <w:p w14:paraId="2DF79974" w14:textId="44FDA7CA" w:rsidR="00CD6C41" w:rsidRPr="00B730E3" w:rsidRDefault="00B730E3" w:rsidP="00B730E3">
            <w:pPr>
              <w:spacing w:after="0"/>
              <w:jc w:val="center"/>
              <w:rPr>
                <w:rFonts w:ascii="Roboto" w:hAnsi="Roboto"/>
                <w:b/>
                <w:lang w:val="fr-FR"/>
              </w:rPr>
            </w:pPr>
            <w:r w:rsidRPr="00B730E3">
              <w:rPr>
                <w:rFonts w:ascii="Roboto" w:hAnsi="Roboto"/>
                <w:b/>
                <w:lang w:val="fr-FR"/>
              </w:rPr>
              <w:t>__</w:t>
            </w:r>
          </w:p>
        </w:tc>
      </w:tr>
    </w:tbl>
    <w:p w14:paraId="382D7D95" w14:textId="78C50369" w:rsidR="000E1816" w:rsidRPr="000E1816" w:rsidRDefault="000E1816" w:rsidP="000E1816">
      <w:pPr>
        <w:rPr>
          <w:lang w:val="fr-FR"/>
        </w:rPr>
      </w:pPr>
    </w:p>
    <w:p w14:paraId="3920DA51" w14:textId="1DA94857" w:rsidR="000E1816" w:rsidRPr="00B730E3" w:rsidRDefault="00B730E3" w:rsidP="000E1816">
      <w:pPr>
        <w:rPr>
          <w:rFonts w:ascii="Roboto" w:hAnsi="Roboto"/>
          <w:lang w:val="fr-FR"/>
        </w:rPr>
      </w:pPr>
      <w:r w:rsidRPr="00B730E3">
        <w:rPr>
          <w:rFonts w:ascii="Roboto" w:hAnsi="Roboto"/>
          <w:lang w:val="fr-FR"/>
        </w:rPr>
        <w:t>Cette matrice garantit une application homogène des exigences transverses.</w:t>
      </w:r>
    </w:p>
    <w:p w14:paraId="295D12E3" w14:textId="2062FF55" w:rsidR="00B730E3" w:rsidRPr="004716AA" w:rsidRDefault="00B730E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B730E3">
        <w:rPr>
          <w:rFonts w:ascii="Roboto" w:eastAsiaTheme="majorEastAsia" w:hAnsi="Roboto" w:cstheme="majorBidi"/>
          <w:b/>
          <w:bCs/>
          <w:color w:val="1F497D" w:themeColor="text2"/>
          <w:sz w:val="28"/>
          <w:szCs w:val="28"/>
          <w:lang w:val="fr-FR"/>
        </w:rPr>
        <w:t xml:space="preserve"> </w:t>
      </w:r>
      <w:r>
        <w:rPr>
          <w:rFonts w:ascii="Roboto" w:eastAsiaTheme="majorEastAsia" w:hAnsi="Roboto" w:cstheme="majorBidi"/>
          <w:b/>
          <w:bCs/>
          <w:color w:val="1F497D" w:themeColor="text2"/>
          <w:sz w:val="28"/>
          <w:szCs w:val="28"/>
          <w:u w:val="single"/>
          <w:lang w:val="fr-FR"/>
        </w:rPr>
        <w:t>Principes d’implémentation</w:t>
      </w:r>
    </w:p>
    <w:p w14:paraId="60AF7CE0" w14:textId="70B950B8" w:rsidR="00B730E3" w:rsidRPr="00B730E3" w:rsidRDefault="00B730E3" w:rsidP="00B730E3">
      <w:pPr>
        <w:rPr>
          <w:rFonts w:ascii="Roboto" w:hAnsi="Roboto"/>
          <w:lang w:val="fr-FR"/>
        </w:rPr>
      </w:pPr>
      <w:r w:rsidRPr="00B730E3">
        <w:rPr>
          <w:rFonts w:ascii="Roboto" w:hAnsi="Roboto"/>
          <w:lang w:val="fr-FR"/>
        </w:rPr>
        <w:t>Les mécanismes transverses ne doivent jamais être dupliq</w:t>
      </w:r>
      <w:r>
        <w:rPr>
          <w:rFonts w:ascii="Roboto" w:hAnsi="Roboto"/>
          <w:lang w:val="fr-FR"/>
        </w:rPr>
        <w:t>ués dans les composants métier.</w:t>
      </w:r>
    </w:p>
    <w:p w14:paraId="3CC87713" w14:textId="331617B0" w:rsidR="00B730E3" w:rsidRPr="00B730E3" w:rsidRDefault="00B730E3" w:rsidP="00B730E3">
      <w:pPr>
        <w:rPr>
          <w:rFonts w:ascii="Roboto" w:hAnsi="Roboto"/>
          <w:lang w:val="fr-FR"/>
        </w:rPr>
      </w:pPr>
      <w:r w:rsidRPr="00B730E3">
        <w:rPr>
          <w:rFonts w:ascii="Roboto" w:hAnsi="Roboto"/>
          <w:lang w:val="fr-FR"/>
        </w:rPr>
        <w:t>Ils sont implémentés sous forme de capacités communes, réutilisées par l'ensemble de la plate</w:t>
      </w:r>
      <w:r>
        <w:rPr>
          <w:rFonts w:ascii="Roboto" w:hAnsi="Roboto"/>
          <w:lang w:val="fr-FR"/>
        </w:rPr>
        <w:t>forme.</w:t>
      </w:r>
    </w:p>
    <w:p w14:paraId="0D818556" w14:textId="1B38C1F2" w:rsidR="00B730E3" w:rsidRPr="00B730E3" w:rsidRDefault="00B730E3" w:rsidP="00B730E3">
      <w:pPr>
        <w:rPr>
          <w:rFonts w:ascii="Roboto" w:hAnsi="Roboto"/>
          <w:lang w:val="fr-FR"/>
        </w:rPr>
      </w:pPr>
      <w:r>
        <w:rPr>
          <w:rFonts w:ascii="Roboto" w:hAnsi="Roboto"/>
          <w:lang w:val="fr-FR"/>
        </w:rPr>
        <w:t>Cette approche favorise :</w:t>
      </w:r>
    </w:p>
    <w:p w14:paraId="3CE4F9ED" w14:textId="77777777" w:rsidR="00B730E3" w:rsidRPr="00B730E3" w:rsidRDefault="00B730E3" w:rsidP="00FD449C">
      <w:pPr>
        <w:numPr>
          <w:ilvl w:val="0"/>
          <w:numId w:val="10"/>
        </w:numPr>
        <w:spacing w:before="100" w:beforeAutospacing="1" w:after="100" w:afterAutospacing="1" w:line="240" w:lineRule="auto"/>
        <w:rPr>
          <w:rFonts w:ascii="Roboto" w:hAnsi="Roboto"/>
          <w:lang w:val="fr-FR"/>
        </w:rPr>
      </w:pPr>
      <w:r w:rsidRPr="00B730E3">
        <w:rPr>
          <w:rFonts w:ascii="Roboto" w:hAnsi="Roboto"/>
          <w:lang w:val="fr-FR"/>
        </w:rPr>
        <w:t>la cohérence ;</w:t>
      </w:r>
    </w:p>
    <w:p w14:paraId="3754D017" w14:textId="77777777" w:rsidR="00B730E3" w:rsidRPr="00B730E3" w:rsidRDefault="00B730E3" w:rsidP="00FD449C">
      <w:pPr>
        <w:numPr>
          <w:ilvl w:val="0"/>
          <w:numId w:val="10"/>
        </w:numPr>
        <w:spacing w:before="100" w:beforeAutospacing="1" w:after="100" w:afterAutospacing="1" w:line="240" w:lineRule="auto"/>
        <w:rPr>
          <w:rFonts w:ascii="Roboto" w:hAnsi="Roboto"/>
          <w:lang w:val="fr-FR"/>
        </w:rPr>
      </w:pPr>
      <w:r w:rsidRPr="00B730E3">
        <w:rPr>
          <w:rFonts w:ascii="Roboto" w:hAnsi="Roboto"/>
          <w:lang w:val="fr-FR"/>
        </w:rPr>
        <w:t>la maintenabilité ;</w:t>
      </w:r>
    </w:p>
    <w:p w14:paraId="4BBFD7C6" w14:textId="77777777" w:rsidR="00B730E3" w:rsidRPr="00B730E3" w:rsidRDefault="00B730E3" w:rsidP="00FD449C">
      <w:pPr>
        <w:numPr>
          <w:ilvl w:val="0"/>
          <w:numId w:val="10"/>
        </w:numPr>
        <w:spacing w:before="100" w:beforeAutospacing="1" w:after="100" w:afterAutospacing="1" w:line="240" w:lineRule="auto"/>
        <w:rPr>
          <w:rFonts w:ascii="Roboto" w:hAnsi="Roboto"/>
          <w:lang w:val="fr-FR"/>
        </w:rPr>
      </w:pPr>
      <w:r w:rsidRPr="00B730E3">
        <w:rPr>
          <w:rFonts w:ascii="Roboto" w:hAnsi="Roboto"/>
          <w:lang w:val="fr-FR"/>
        </w:rPr>
        <w:t>la réduction des duplications ;</w:t>
      </w:r>
    </w:p>
    <w:p w14:paraId="4BD5983C" w14:textId="541C2D22" w:rsidR="000E1816" w:rsidRPr="00B730E3" w:rsidRDefault="00B730E3" w:rsidP="00FD449C">
      <w:pPr>
        <w:numPr>
          <w:ilvl w:val="0"/>
          <w:numId w:val="10"/>
        </w:numPr>
        <w:spacing w:before="100" w:beforeAutospacing="1" w:after="100" w:afterAutospacing="1" w:line="240" w:lineRule="auto"/>
        <w:rPr>
          <w:rFonts w:ascii="Roboto" w:hAnsi="Roboto"/>
          <w:lang w:val="fr-FR"/>
        </w:rPr>
      </w:pPr>
      <w:proofErr w:type="gramStart"/>
      <w:r w:rsidRPr="00B730E3">
        <w:rPr>
          <w:rFonts w:ascii="Roboto" w:hAnsi="Roboto"/>
          <w:lang w:val="fr-FR"/>
        </w:rPr>
        <w:t>la</w:t>
      </w:r>
      <w:proofErr w:type="gramEnd"/>
      <w:r w:rsidRPr="00B730E3">
        <w:rPr>
          <w:rFonts w:ascii="Roboto" w:hAnsi="Roboto"/>
          <w:lang w:val="fr-FR"/>
        </w:rPr>
        <w:t xml:space="preserve"> simplicité des évolutions.</w:t>
      </w:r>
    </w:p>
    <w:p w14:paraId="67FE63BE" w14:textId="44BB5F61" w:rsidR="00B730E3" w:rsidRPr="004716AA" w:rsidRDefault="00B730E3" w:rsidP="00FD449C">
      <w:pPr>
        <w:pStyle w:val="Paragraphedeliste"/>
        <w:numPr>
          <w:ilvl w:val="1"/>
          <w:numId w:val="9"/>
        </w:numPr>
        <w:rPr>
          <w:rFonts w:ascii="Roboto" w:eastAsiaTheme="majorEastAsia" w:hAnsi="Roboto" w:cstheme="majorBidi"/>
          <w:b/>
          <w:bCs/>
          <w:color w:val="1F497D" w:themeColor="text2"/>
          <w:sz w:val="28"/>
          <w:szCs w:val="28"/>
          <w:u w:val="single"/>
          <w:lang w:val="fr-FR"/>
        </w:rPr>
      </w:pPr>
      <w:r w:rsidRPr="00B730E3">
        <w:rPr>
          <w:rFonts w:ascii="Roboto" w:eastAsiaTheme="majorEastAsia" w:hAnsi="Roboto" w:cstheme="majorBidi"/>
          <w:b/>
          <w:bCs/>
          <w:color w:val="1F497D" w:themeColor="text2"/>
          <w:sz w:val="28"/>
          <w:szCs w:val="28"/>
          <w:lang w:val="fr-FR"/>
        </w:rPr>
        <w:t xml:space="preserve"> </w:t>
      </w:r>
      <w:r>
        <w:rPr>
          <w:rFonts w:ascii="Roboto" w:eastAsiaTheme="majorEastAsia" w:hAnsi="Roboto" w:cstheme="majorBidi"/>
          <w:b/>
          <w:bCs/>
          <w:color w:val="1F497D" w:themeColor="text2"/>
          <w:sz w:val="28"/>
          <w:szCs w:val="28"/>
          <w:u w:val="single"/>
          <w:lang w:val="fr-FR"/>
        </w:rPr>
        <w:t>Conclusion</w:t>
      </w:r>
    </w:p>
    <w:p w14:paraId="7534D25D" w14:textId="66855A29" w:rsidR="00B730E3" w:rsidRPr="00B730E3" w:rsidRDefault="00B730E3" w:rsidP="00B730E3">
      <w:pPr>
        <w:rPr>
          <w:rFonts w:ascii="Roboto" w:hAnsi="Roboto"/>
          <w:lang w:val="fr-FR"/>
        </w:rPr>
      </w:pPr>
      <w:r w:rsidRPr="00B730E3">
        <w:rPr>
          <w:rFonts w:ascii="Roboto" w:hAnsi="Roboto"/>
          <w:lang w:val="fr-FR"/>
        </w:rPr>
        <w:t>Les Cross-</w:t>
      </w:r>
      <w:proofErr w:type="spellStart"/>
      <w:r w:rsidRPr="00B730E3">
        <w:rPr>
          <w:rFonts w:ascii="Roboto" w:hAnsi="Roboto"/>
          <w:lang w:val="fr-FR"/>
        </w:rPr>
        <w:t>Cutting</w:t>
      </w:r>
      <w:proofErr w:type="spellEnd"/>
      <w:r w:rsidRPr="00B730E3">
        <w:rPr>
          <w:rFonts w:ascii="Roboto" w:hAnsi="Roboto"/>
          <w:lang w:val="fr-FR"/>
        </w:rPr>
        <w:t xml:space="preserve"> </w:t>
      </w:r>
      <w:proofErr w:type="spellStart"/>
      <w:r w:rsidRPr="00B730E3">
        <w:rPr>
          <w:rFonts w:ascii="Roboto" w:hAnsi="Roboto"/>
          <w:lang w:val="fr-FR"/>
        </w:rPr>
        <w:t>Concerns</w:t>
      </w:r>
      <w:proofErr w:type="spellEnd"/>
      <w:r w:rsidRPr="00B730E3">
        <w:rPr>
          <w:rFonts w:ascii="Roboto" w:hAnsi="Roboto"/>
          <w:lang w:val="fr-FR"/>
        </w:rPr>
        <w:t xml:space="preserve"> constituent le socl</w:t>
      </w:r>
      <w:r>
        <w:rPr>
          <w:rFonts w:ascii="Roboto" w:hAnsi="Roboto"/>
          <w:lang w:val="fr-FR"/>
        </w:rPr>
        <w:t>e de qualité de SIXPAY CONNECT.</w:t>
      </w:r>
    </w:p>
    <w:p w14:paraId="25B67F25" w14:textId="4F2D9710" w:rsidR="00B730E3" w:rsidRPr="00B730E3" w:rsidRDefault="00B730E3" w:rsidP="00B730E3">
      <w:pPr>
        <w:rPr>
          <w:rFonts w:ascii="Roboto" w:hAnsi="Roboto"/>
          <w:lang w:val="fr-FR"/>
        </w:rPr>
      </w:pPr>
      <w:r w:rsidRPr="00B730E3">
        <w:rPr>
          <w:rFonts w:ascii="Roboto" w:hAnsi="Roboto"/>
          <w:lang w:val="fr-FR"/>
        </w:rPr>
        <w:t>Ils assurent que tous les composants appliquent les mêmes règles de sécurité, de traçabilité, de résilience, de</w:t>
      </w:r>
      <w:r>
        <w:rPr>
          <w:rFonts w:ascii="Roboto" w:hAnsi="Roboto"/>
          <w:lang w:val="fr-FR"/>
        </w:rPr>
        <w:t xml:space="preserve"> gouvernance et de supervision.</w:t>
      </w:r>
    </w:p>
    <w:p w14:paraId="403958B9" w14:textId="112E5F14" w:rsidR="00B730E3" w:rsidRPr="00B730E3" w:rsidRDefault="00B730E3" w:rsidP="00B730E3">
      <w:pPr>
        <w:rPr>
          <w:rFonts w:ascii="Roboto" w:hAnsi="Roboto"/>
          <w:lang w:val="fr-FR"/>
        </w:rPr>
      </w:pPr>
      <w:r w:rsidRPr="00B730E3">
        <w:rPr>
          <w:rFonts w:ascii="Roboto" w:hAnsi="Roboto"/>
          <w:lang w:val="fr-FR"/>
        </w:rPr>
        <w:t xml:space="preserve">Cette homogénéité est indispensable pour une plateforme de paiement bancaire appelée à évoluer vers un écosystème </w:t>
      </w:r>
      <w:proofErr w:type="spellStart"/>
      <w:r w:rsidRPr="00B730E3">
        <w:rPr>
          <w:rFonts w:ascii="Roboto" w:hAnsi="Roboto"/>
          <w:lang w:val="fr-FR"/>
        </w:rPr>
        <w:t>multi</w:t>
      </w:r>
      <w:r>
        <w:rPr>
          <w:rFonts w:ascii="Roboto" w:hAnsi="Roboto"/>
          <w:lang w:val="fr-FR"/>
        </w:rPr>
        <w:t>-partenaires</w:t>
      </w:r>
      <w:proofErr w:type="spellEnd"/>
      <w:r>
        <w:rPr>
          <w:rFonts w:ascii="Roboto" w:hAnsi="Roboto"/>
          <w:lang w:val="fr-FR"/>
        </w:rPr>
        <w:t xml:space="preserve"> et multi-services.</w:t>
      </w:r>
    </w:p>
    <w:p w14:paraId="1054390A" w14:textId="730D881F" w:rsidR="00B730E3" w:rsidRPr="00B730E3" w:rsidRDefault="00B730E3" w:rsidP="00B730E3">
      <w:pPr>
        <w:rPr>
          <w:rFonts w:ascii="Roboto" w:hAnsi="Roboto"/>
          <w:lang w:val="fr-FR"/>
        </w:rPr>
      </w:pPr>
      <w:r w:rsidRPr="00B730E3">
        <w:rPr>
          <w:rFonts w:ascii="Roboto" w:hAnsi="Roboto"/>
          <w:lang w:val="fr-FR"/>
        </w:rPr>
        <w:t>En combinant ces mécanismes transverses avec les capacités métier, les composants, les interfaces et les modèles d'information, SIXPAY CONNECT dispose désormais d'une architecture applicative complète, cohérente et prête à être traduite en architecture technique.</w:t>
      </w:r>
    </w:p>
    <w:p w14:paraId="1DA11F3A" w14:textId="4960E2FF" w:rsidR="000E1816" w:rsidRPr="000E1816" w:rsidRDefault="000E1816" w:rsidP="000E1816">
      <w:pPr>
        <w:rPr>
          <w:lang w:val="fr-FR"/>
        </w:rPr>
      </w:pPr>
    </w:p>
    <w:p w14:paraId="24F11A4B" w14:textId="60DE7A5D" w:rsidR="000E1816" w:rsidRPr="000E1816" w:rsidRDefault="000E1816" w:rsidP="000E1816">
      <w:pPr>
        <w:rPr>
          <w:lang w:val="fr-FR"/>
        </w:rPr>
      </w:pPr>
    </w:p>
    <w:p w14:paraId="52091D7F" w14:textId="55F6DEBB" w:rsidR="000E1816" w:rsidRPr="000E1816" w:rsidRDefault="000E1816" w:rsidP="000E1816">
      <w:pPr>
        <w:rPr>
          <w:lang w:val="fr-FR"/>
        </w:rPr>
      </w:pPr>
    </w:p>
    <w:p w14:paraId="0CE586A7" w14:textId="42AD7EE9" w:rsidR="001C1A6E" w:rsidRPr="001C1A6E" w:rsidRDefault="001C1A6E" w:rsidP="00DD7C03">
      <w:pPr>
        <w:spacing w:after="0" w:line="240" w:lineRule="auto"/>
        <w:rPr>
          <w:rFonts w:ascii="Roboto" w:hAnsi="Roboto"/>
          <w:sz w:val="20"/>
          <w:szCs w:val="20"/>
          <w:lang w:val="fr-FR"/>
        </w:rPr>
      </w:pPr>
    </w:p>
    <w:sectPr w:rsidR="001C1A6E" w:rsidRPr="001C1A6E" w:rsidSect="00E62417">
      <w:headerReference w:type="default" r:id="rId13"/>
      <w:footerReference w:type="default" r:id="rId14"/>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E04DD0" w14:textId="77777777" w:rsidR="00FD449C" w:rsidRDefault="00FD449C" w:rsidP="00257E65">
      <w:pPr>
        <w:spacing w:after="0" w:line="240" w:lineRule="auto"/>
      </w:pPr>
      <w:r>
        <w:separator/>
      </w:r>
    </w:p>
  </w:endnote>
  <w:endnote w:type="continuationSeparator" w:id="0">
    <w:p w14:paraId="35EB1F59" w14:textId="77777777" w:rsidR="00FD449C" w:rsidRDefault="00FD449C"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Content>
      <w:p w14:paraId="4A5F550A" w14:textId="5B05E506" w:rsidR="00364342" w:rsidRPr="00467285" w:rsidRDefault="00364342">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338670"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59AE1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EFBD7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37B459"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4C244C82" w:rsidR="00364342" w:rsidRPr="00F44E89" w:rsidRDefault="00364342">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5D136A" w:rsidRPr="005D136A">
                                <w:rPr>
                                  <w:rFonts w:ascii="Aptos Display" w:hAnsi="Aptos Display"/>
                                  <w:b/>
                                  <w:bCs/>
                                  <w:noProof/>
                                  <w:color w:val="17365D" w:themeColor="text2" w:themeShade="BF"/>
                                  <w:sz w:val="24"/>
                                  <w:szCs w:val="24"/>
                                  <w:lang w:val="fr-FR"/>
                                </w:rPr>
                                <w:t>97</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4C244C82" w:rsidR="00364342" w:rsidRPr="00F44E89" w:rsidRDefault="00364342">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5D136A" w:rsidRPr="005D136A">
                          <w:rPr>
                            <w:rFonts w:ascii="Aptos Display" w:hAnsi="Aptos Display"/>
                            <w:b/>
                            <w:bCs/>
                            <w:noProof/>
                            <w:color w:val="17365D" w:themeColor="text2" w:themeShade="BF"/>
                            <w:sz w:val="24"/>
                            <w:szCs w:val="24"/>
                            <w:lang w:val="fr-FR"/>
                          </w:rPr>
                          <w:t>97</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C62E8" w14:textId="77777777" w:rsidR="00FD449C" w:rsidRDefault="00FD449C" w:rsidP="00257E65">
      <w:pPr>
        <w:spacing w:after="0" w:line="240" w:lineRule="auto"/>
      </w:pPr>
      <w:r>
        <w:separator/>
      </w:r>
    </w:p>
  </w:footnote>
  <w:footnote w:type="continuationSeparator" w:id="0">
    <w:p w14:paraId="65E8B81D" w14:textId="77777777" w:rsidR="00FD449C" w:rsidRDefault="00FD449C"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364342" w:rsidRDefault="00364342">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59C00F"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32FB3E"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364342" w:rsidRDefault="00364342"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364342" w:rsidRDefault="00364342"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B0103"/>
    <w:multiLevelType w:val="hybridMultilevel"/>
    <w:tmpl w:val="087843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473238B"/>
    <w:multiLevelType w:val="hybridMultilevel"/>
    <w:tmpl w:val="A9AE10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643F175C"/>
    <w:multiLevelType w:val="multilevel"/>
    <w:tmpl w:val="D41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F18143E"/>
    <w:multiLevelType w:val="hybridMultilevel"/>
    <w:tmpl w:val="A086DE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9"/>
  </w:num>
  <w:num w:numId="9">
    <w:abstractNumId w:val="11"/>
  </w:num>
  <w:num w:numId="10">
    <w:abstractNumId w:val="6"/>
  </w:num>
  <w:num w:numId="11">
    <w:abstractNumId w:val="10"/>
  </w:num>
  <w:num w:numId="12">
    <w:abstractNumId w:val="8"/>
  </w:num>
  <w:num w:numId="13">
    <w:abstractNumId w:val="7"/>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81"/>
    <w:rsid w:val="000136A7"/>
    <w:rsid w:val="000179ED"/>
    <w:rsid w:val="00024C97"/>
    <w:rsid w:val="000258B2"/>
    <w:rsid w:val="00034616"/>
    <w:rsid w:val="00050E21"/>
    <w:rsid w:val="00051045"/>
    <w:rsid w:val="0006063C"/>
    <w:rsid w:val="00072A56"/>
    <w:rsid w:val="000746EF"/>
    <w:rsid w:val="00075A79"/>
    <w:rsid w:val="00077550"/>
    <w:rsid w:val="000815F2"/>
    <w:rsid w:val="00090116"/>
    <w:rsid w:val="00091EC8"/>
    <w:rsid w:val="00095DCD"/>
    <w:rsid w:val="00097D27"/>
    <w:rsid w:val="000A3F45"/>
    <w:rsid w:val="000C620D"/>
    <w:rsid w:val="000D0321"/>
    <w:rsid w:val="000D077C"/>
    <w:rsid w:val="000D2E48"/>
    <w:rsid w:val="000D3D9F"/>
    <w:rsid w:val="000D6F29"/>
    <w:rsid w:val="000E0B6E"/>
    <w:rsid w:val="000E1816"/>
    <w:rsid w:val="000E7EFE"/>
    <w:rsid w:val="000F4BB0"/>
    <w:rsid w:val="00105CEF"/>
    <w:rsid w:val="001060CA"/>
    <w:rsid w:val="00110FE3"/>
    <w:rsid w:val="00123AD2"/>
    <w:rsid w:val="00130AAB"/>
    <w:rsid w:val="00136B4C"/>
    <w:rsid w:val="001372CD"/>
    <w:rsid w:val="00145D5A"/>
    <w:rsid w:val="0015074B"/>
    <w:rsid w:val="001532E0"/>
    <w:rsid w:val="00153ACD"/>
    <w:rsid w:val="00154FF6"/>
    <w:rsid w:val="00155033"/>
    <w:rsid w:val="00157D95"/>
    <w:rsid w:val="00160FD7"/>
    <w:rsid w:val="00162905"/>
    <w:rsid w:val="00165030"/>
    <w:rsid w:val="00175F04"/>
    <w:rsid w:val="001855A5"/>
    <w:rsid w:val="0018641F"/>
    <w:rsid w:val="0019313B"/>
    <w:rsid w:val="001A31BD"/>
    <w:rsid w:val="001A6D52"/>
    <w:rsid w:val="001B004C"/>
    <w:rsid w:val="001B44E1"/>
    <w:rsid w:val="001C07AB"/>
    <w:rsid w:val="001C19F7"/>
    <w:rsid w:val="001C1A6E"/>
    <w:rsid w:val="001C4146"/>
    <w:rsid w:val="001D21B5"/>
    <w:rsid w:val="001D5332"/>
    <w:rsid w:val="001E1752"/>
    <w:rsid w:val="001E3F3B"/>
    <w:rsid w:val="001E7EF7"/>
    <w:rsid w:val="001F23D1"/>
    <w:rsid w:val="001F2A13"/>
    <w:rsid w:val="001F6D4C"/>
    <w:rsid w:val="001F7943"/>
    <w:rsid w:val="002063A2"/>
    <w:rsid w:val="00206B69"/>
    <w:rsid w:val="0021171E"/>
    <w:rsid w:val="0021316E"/>
    <w:rsid w:val="00223510"/>
    <w:rsid w:val="0022366B"/>
    <w:rsid w:val="00232372"/>
    <w:rsid w:val="00234920"/>
    <w:rsid w:val="0023701B"/>
    <w:rsid w:val="002402E5"/>
    <w:rsid w:val="00251266"/>
    <w:rsid w:val="0025405E"/>
    <w:rsid w:val="0025523E"/>
    <w:rsid w:val="00257E65"/>
    <w:rsid w:val="00264F83"/>
    <w:rsid w:val="00274A3A"/>
    <w:rsid w:val="002839F4"/>
    <w:rsid w:val="00284A69"/>
    <w:rsid w:val="00284DE5"/>
    <w:rsid w:val="00285D18"/>
    <w:rsid w:val="00292582"/>
    <w:rsid w:val="00294F26"/>
    <w:rsid w:val="0029639D"/>
    <w:rsid w:val="002B0C5F"/>
    <w:rsid w:val="002B4800"/>
    <w:rsid w:val="002C4CAC"/>
    <w:rsid w:val="002C6EAC"/>
    <w:rsid w:val="002D2BFE"/>
    <w:rsid w:val="002D5704"/>
    <w:rsid w:val="002E01D2"/>
    <w:rsid w:val="002E2204"/>
    <w:rsid w:val="002E52F8"/>
    <w:rsid w:val="002F17FE"/>
    <w:rsid w:val="002F61DD"/>
    <w:rsid w:val="00301A39"/>
    <w:rsid w:val="00307D4F"/>
    <w:rsid w:val="00311F80"/>
    <w:rsid w:val="00313724"/>
    <w:rsid w:val="00314CEB"/>
    <w:rsid w:val="00325AE2"/>
    <w:rsid w:val="0032672A"/>
    <w:rsid w:val="00326F90"/>
    <w:rsid w:val="003272B4"/>
    <w:rsid w:val="00331558"/>
    <w:rsid w:val="00334FED"/>
    <w:rsid w:val="003351E3"/>
    <w:rsid w:val="00335E23"/>
    <w:rsid w:val="00337CA8"/>
    <w:rsid w:val="00343C7D"/>
    <w:rsid w:val="00344310"/>
    <w:rsid w:val="00344A78"/>
    <w:rsid w:val="00346F9F"/>
    <w:rsid w:val="00353700"/>
    <w:rsid w:val="003578E6"/>
    <w:rsid w:val="00364342"/>
    <w:rsid w:val="003710AF"/>
    <w:rsid w:val="003745A5"/>
    <w:rsid w:val="003774C9"/>
    <w:rsid w:val="00381D31"/>
    <w:rsid w:val="00382AE2"/>
    <w:rsid w:val="003840E3"/>
    <w:rsid w:val="003856C1"/>
    <w:rsid w:val="00391AC3"/>
    <w:rsid w:val="0039292C"/>
    <w:rsid w:val="003B5851"/>
    <w:rsid w:val="003B70E6"/>
    <w:rsid w:val="003B77E9"/>
    <w:rsid w:val="003C649D"/>
    <w:rsid w:val="003D460A"/>
    <w:rsid w:val="003E1C6A"/>
    <w:rsid w:val="003E2E1F"/>
    <w:rsid w:val="003E4D15"/>
    <w:rsid w:val="003F06E6"/>
    <w:rsid w:val="003F5422"/>
    <w:rsid w:val="003F66B1"/>
    <w:rsid w:val="003F67F0"/>
    <w:rsid w:val="0041319C"/>
    <w:rsid w:val="0041617C"/>
    <w:rsid w:val="00424461"/>
    <w:rsid w:val="0042596A"/>
    <w:rsid w:val="00430F74"/>
    <w:rsid w:val="00431CA3"/>
    <w:rsid w:val="00433177"/>
    <w:rsid w:val="00433273"/>
    <w:rsid w:val="00436519"/>
    <w:rsid w:val="00447AC2"/>
    <w:rsid w:val="004576DB"/>
    <w:rsid w:val="00462138"/>
    <w:rsid w:val="00462868"/>
    <w:rsid w:val="00467285"/>
    <w:rsid w:val="00470FB6"/>
    <w:rsid w:val="004716AA"/>
    <w:rsid w:val="0048184B"/>
    <w:rsid w:val="00483A44"/>
    <w:rsid w:val="004867A9"/>
    <w:rsid w:val="004974BA"/>
    <w:rsid w:val="004A0F04"/>
    <w:rsid w:val="004A36CE"/>
    <w:rsid w:val="004B39CD"/>
    <w:rsid w:val="004C1EFF"/>
    <w:rsid w:val="004C340B"/>
    <w:rsid w:val="004C422E"/>
    <w:rsid w:val="004D1408"/>
    <w:rsid w:val="004D280F"/>
    <w:rsid w:val="004D3E44"/>
    <w:rsid w:val="004D577B"/>
    <w:rsid w:val="004D6186"/>
    <w:rsid w:val="004E13A5"/>
    <w:rsid w:val="004E1FC8"/>
    <w:rsid w:val="004E7EBE"/>
    <w:rsid w:val="004F3CC8"/>
    <w:rsid w:val="005005F1"/>
    <w:rsid w:val="00505AFB"/>
    <w:rsid w:val="005107E2"/>
    <w:rsid w:val="00512E52"/>
    <w:rsid w:val="00516C13"/>
    <w:rsid w:val="00516E38"/>
    <w:rsid w:val="0051711A"/>
    <w:rsid w:val="005175C0"/>
    <w:rsid w:val="00520438"/>
    <w:rsid w:val="005218F2"/>
    <w:rsid w:val="005223BB"/>
    <w:rsid w:val="00522586"/>
    <w:rsid w:val="005226CD"/>
    <w:rsid w:val="00525443"/>
    <w:rsid w:val="00527B3B"/>
    <w:rsid w:val="00531C16"/>
    <w:rsid w:val="00542D8A"/>
    <w:rsid w:val="00543054"/>
    <w:rsid w:val="00546306"/>
    <w:rsid w:val="00550EDF"/>
    <w:rsid w:val="00552CA7"/>
    <w:rsid w:val="00556FE4"/>
    <w:rsid w:val="00557049"/>
    <w:rsid w:val="005629CE"/>
    <w:rsid w:val="00570230"/>
    <w:rsid w:val="00572C91"/>
    <w:rsid w:val="00574E69"/>
    <w:rsid w:val="005772F6"/>
    <w:rsid w:val="005870E2"/>
    <w:rsid w:val="00593291"/>
    <w:rsid w:val="00595C2B"/>
    <w:rsid w:val="005A3A05"/>
    <w:rsid w:val="005A5C7E"/>
    <w:rsid w:val="005A7D83"/>
    <w:rsid w:val="005B046F"/>
    <w:rsid w:val="005B2EBD"/>
    <w:rsid w:val="005D0214"/>
    <w:rsid w:val="005D058A"/>
    <w:rsid w:val="005D136A"/>
    <w:rsid w:val="005D23C8"/>
    <w:rsid w:val="005D3302"/>
    <w:rsid w:val="005D7320"/>
    <w:rsid w:val="005E1040"/>
    <w:rsid w:val="005F3CD7"/>
    <w:rsid w:val="005F63DE"/>
    <w:rsid w:val="00602B69"/>
    <w:rsid w:val="006056A6"/>
    <w:rsid w:val="00610A18"/>
    <w:rsid w:val="00611C70"/>
    <w:rsid w:val="00617514"/>
    <w:rsid w:val="006242B3"/>
    <w:rsid w:val="0063124D"/>
    <w:rsid w:val="00631340"/>
    <w:rsid w:val="00631455"/>
    <w:rsid w:val="0063370A"/>
    <w:rsid w:val="00636302"/>
    <w:rsid w:val="00644ADE"/>
    <w:rsid w:val="006511BF"/>
    <w:rsid w:val="00651956"/>
    <w:rsid w:val="00656A19"/>
    <w:rsid w:val="00661CE2"/>
    <w:rsid w:val="00662BFD"/>
    <w:rsid w:val="00662C7D"/>
    <w:rsid w:val="0066768A"/>
    <w:rsid w:val="00671B41"/>
    <w:rsid w:val="00675A18"/>
    <w:rsid w:val="0068500A"/>
    <w:rsid w:val="0068567A"/>
    <w:rsid w:val="00691E24"/>
    <w:rsid w:val="00693D83"/>
    <w:rsid w:val="00697CD7"/>
    <w:rsid w:val="006A7DC1"/>
    <w:rsid w:val="006B1755"/>
    <w:rsid w:val="006B244A"/>
    <w:rsid w:val="006B4843"/>
    <w:rsid w:val="006B574F"/>
    <w:rsid w:val="006B5B10"/>
    <w:rsid w:val="006D02ED"/>
    <w:rsid w:val="006D18BB"/>
    <w:rsid w:val="006E03A0"/>
    <w:rsid w:val="006F460B"/>
    <w:rsid w:val="006F5CD9"/>
    <w:rsid w:val="00700AC4"/>
    <w:rsid w:val="00705405"/>
    <w:rsid w:val="0070592E"/>
    <w:rsid w:val="0070742B"/>
    <w:rsid w:val="00711BDA"/>
    <w:rsid w:val="00714857"/>
    <w:rsid w:val="007158FF"/>
    <w:rsid w:val="00720C60"/>
    <w:rsid w:val="007233FE"/>
    <w:rsid w:val="00723431"/>
    <w:rsid w:val="0072356E"/>
    <w:rsid w:val="00727792"/>
    <w:rsid w:val="007302C9"/>
    <w:rsid w:val="0074074D"/>
    <w:rsid w:val="007436C7"/>
    <w:rsid w:val="00744952"/>
    <w:rsid w:val="00745193"/>
    <w:rsid w:val="007517A9"/>
    <w:rsid w:val="007627AF"/>
    <w:rsid w:val="00765633"/>
    <w:rsid w:val="00781FCF"/>
    <w:rsid w:val="007855EE"/>
    <w:rsid w:val="00796409"/>
    <w:rsid w:val="007A33DA"/>
    <w:rsid w:val="007A4290"/>
    <w:rsid w:val="007A64C8"/>
    <w:rsid w:val="007B2B0B"/>
    <w:rsid w:val="007B4595"/>
    <w:rsid w:val="007C1A88"/>
    <w:rsid w:val="007C1E4E"/>
    <w:rsid w:val="007C417D"/>
    <w:rsid w:val="007C4459"/>
    <w:rsid w:val="007D0921"/>
    <w:rsid w:val="007E76DC"/>
    <w:rsid w:val="00801DF0"/>
    <w:rsid w:val="0081269B"/>
    <w:rsid w:val="00843C71"/>
    <w:rsid w:val="00847B27"/>
    <w:rsid w:val="0085294F"/>
    <w:rsid w:val="00853C16"/>
    <w:rsid w:val="00855030"/>
    <w:rsid w:val="0086620C"/>
    <w:rsid w:val="008665CF"/>
    <w:rsid w:val="00871D2C"/>
    <w:rsid w:val="00873799"/>
    <w:rsid w:val="008823AC"/>
    <w:rsid w:val="0088426E"/>
    <w:rsid w:val="00892BFB"/>
    <w:rsid w:val="008937E7"/>
    <w:rsid w:val="008A6269"/>
    <w:rsid w:val="008A629A"/>
    <w:rsid w:val="008A76C7"/>
    <w:rsid w:val="008B1A91"/>
    <w:rsid w:val="008B68DE"/>
    <w:rsid w:val="008D1963"/>
    <w:rsid w:val="008D27B5"/>
    <w:rsid w:val="008D4CDD"/>
    <w:rsid w:val="008D7064"/>
    <w:rsid w:val="008E0ECB"/>
    <w:rsid w:val="008E12EC"/>
    <w:rsid w:val="008F1548"/>
    <w:rsid w:val="008F2C54"/>
    <w:rsid w:val="008F345B"/>
    <w:rsid w:val="008F46E1"/>
    <w:rsid w:val="009036E5"/>
    <w:rsid w:val="009172C8"/>
    <w:rsid w:val="00923DBA"/>
    <w:rsid w:val="00926978"/>
    <w:rsid w:val="00927611"/>
    <w:rsid w:val="0094128C"/>
    <w:rsid w:val="009454C0"/>
    <w:rsid w:val="00960E94"/>
    <w:rsid w:val="00970897"/>
    <w:rsid w:val="009805AA"/>
    <w:rsid w:val="00983F8B"/>
    <w:rsid w:val="00984B1B"/>
    <w:rsid w:val="0098635A"/>
    <w:rsid w:val="00987F68"/>
    <w:rsid w:val="00990296"/>
    <w:rsid w:val="00993657"/>
    <w:rsid w:val="00996194"/>
    <w:rsid w:val="009A6BAA"/>
    <w:rsid w:val="009B461C"/>
    <w:rsid w:val="009C190C"/>
    <w:rsid w:val="009D0A43"/>
    <w:rsid w:val="009D1728"/>
    <w:rsid w:val="009E2727"/>
    <w:rsid w:val="009E60D0"/>
    <w:rsid w:val="00A03F77"/>
    <w:rsid w:val="00A04B87"/>
    <w:rsid w:val="00A16864"/>
    <w:rsid w:val="00A24578"/>
    <w:rsid w:val="00A27E73"/>
    <w:rsid w:val="00A37178"/>
    <w:rsid w:val="00A45367"/>
    <w:rsid w:val="00A47B4E"/>
    <w:rsid w:val="00A513B1"/>
    <w:rsid w:val="00A533A5"/>
    <w:rsid w:val="00A5418C"/>
    <w:rsid w:val="00A618D6"/>
    <w:rsid w:val="00A64D18"/>
    <w:rsid w:val="00A65C20"/>
    <w:rsid w:val="00A67D38"/>
    <w:rsid w:val="00A731DB"/>
    <w:rsid w:val="00A74A17"/>
    <w:rsid w:val="00A91B93"/>
    <w:rsid w:val="00AA1D8D"/>
    <w:rsid w:val="00AA1E58"/>
    <w:rsid w:val="00AA6ACF"/>
    <w:rsid w:val="00AB091C"/>
    <w:rsid w:val="00AB348B"/>
    <w:rsid w:val="00AC4DC8"/>
    <w:rsid w:val="00AD1691"/>
    <w:rsid w:val="00AF4B53"/>
    <w:rsid w:val="00AF5F3A"/>
    <w:rsid w:val="00AF70D6"/>
    <w:rsid w:val="00B063F5"/>
    <w:rsid w:val="00B079CE"/>
    <w:rsid w:val="00B10F32"/>
    <w:rsid w:val="00B17712"/>
    <w:rsid w:val="00B17FCE"/>
    <w:rsid w:val="00B20C49"/>
    <w:rsid w:val="00B227A7"/>
    <w:rsid w:val="00B3431F"/>
    <w:rsid w:val="00B3693D"/>
    <w:rsid w:val="00B40A81"/>
    <w:rsid w:val="00B41738"/>
    <w:rsid w:val="00B47730"/>
    <w:rsid w:val="00B545A2"/>
    <w:rsid w:val="00B62D64"/>
    <w:rsid w:val="00B730E3"/>
    <w:rsid w:val="00B736B6"/>
    <w:rsid w:val="00B8573E"/>
    <w:rsid w:val="00B92070"/>
    <w:rsid w:val="00B93843"/>
    <w:rsid w:val="00B93B90"/>
    <w:rsid w:val="00B94F0E"/>
    <w:rsid w:val="00BA0DB5"/>
    <w:rsid w:val="00BC35DA"/>
    <w:rsid w:val="00BE51DC"/>
    <w:rsid w:val="00BE6854"/>
    <w:rsid w:val="00BE7226"/>
    <w:rsid w:val="00BF1D45"/>
    <w:rsid w:val="00BF47F2"/>
    <w:rsid w:val="00BF7174"/>
    <w:rsid w:val="00BF7F83"/>
    <w:rsid w:val="00C0305C"/>
    <w:rsid w:val="00C10890"/>
    <w:rsid w:val="00C1264B"/>
    <w:rsid w:val="00C211D8"/>
    <w:rsid w:val="00C26113"/>
    <w:rsid w:val="00C3179D"/>
    <w:rsid w:val="00C31E8B"/>
    <w:rsid w:val="00C42CC2"/>
    <w:rsid w:val="00C45AFA"/>
    <w:rsid w:val="00C513E9"/>
    <w:rsid w:val="00C60003"/>
    <w:rsid w:val="00C631A1"/>
    <w:rsid w:val="00C632A4"/>
    <w:rsid w:val="00C63FCD"/>
    <w:rsid w:val="00C75913"/>
    <w:rsid w:val="00C80FC8"/>
    <w:rsid w:val="00C94F0E"/>
    <w:rsid w:val="00CA30EB"/>
    <w:rsid w:val="00CB03AD"/>
    <w:rsid w:val="00CB0664"/>
    <w:rsid w:val="00CB34E5"/>
    <w:rsid w:val="00CB3A3E"/>
    <w:rsid w:val="00CB410F"/>
    <w:rsid w:val="00CB43DC"/>
    <w:rsid w:val="00CC214D"/>
    <w:rsid w:val="00CC331B"/>
    <w:rsid w:val="00CC36B4"/>
    <w:rsid w:val="00CC6270"/>
    <w:rsid w:val="00CD0337"/>
    <w:rsid w:val="00CD18D2"/>
    <w:rsid w:val="00CD28C9"/>
    <w:rsid w:val="00CD6ACA"/>
    <w:rsid w:val="00CD6C41"/>
    <w:rsid w:val="00CD7E08"/>
    <w:rsid w:val="00CE227C"/>
    <w:rsid w:val="00CE29DD"/>
    <w:rsid w:val="00CF11A4"/>
    <w:rsid w:val="00CF66AD"/>
    <w:rsid w:val="00D00597"/>
    <w:rsid w:val="00D06FAA"/>
    <w:rsid w:val="00D105E6"/>
    <w:rsid w:val="00D14658"/>
    <w:rsid w:val="00D15E4F"/>
    <w:rsid w:val="00D25415"/>
    <w:rsid w:val="00D34A15"/>
    <w:rsid w:val="00D35209"/>
    <w:rsid w:val="00D35FFA"/>
    <w:rsid w:val="00D427AC"/>
    <w:rsid w:val="00D427EC"/>
    <w:rsid w:val="00D47FE2"/>
    <w:rsid w:val="00D501DD"/>
    <w:rsid w:val="00D50C00"/>
    <w:rsid w:val="00D50C76"/>
    <w:rsid w:val="00D50E82"/>
    <w:rsid w:val="00D576DD"/>
    <w:rsid w:val="00D617D2"/>
    <w:rsid w:val="00D629CA"/>
    <w:rsid w:val="00D7543B"/>
    <w:rsid w:val="00D7760B"/>
    <w:rsid w:val="00D91646"/>
    <w:rsid w:val="00D9419E"/>
    <w:rsid w:val="00DA2BD9"/>
    <w:rsid w:val="00DB091F"/>
    <w:rsid w:val="00DB1FA6"/>
    <w:rsid w:val="00DB2B83"/>
    <w:rsid w:val="00DB3FDE"/>
    <w:rsid w:val="00DC2AB0"/>
    <w:rsid w:val="00DC4D48"/>
    <w:rsid w:val="00DC7405"/>
    <w:rsid w:val="00DD42A5"/>
    <w:rsid w:val="00DD567E"/>
    <w:rsid w:val="00DD5A1C"/>
    <w:rsid w:val="00DD7C03"/>
    <w:rsid w:val="00DE4F74"/>
    <w:rsid w:val="00DF0A9F"/>
    <w:rsid w:val="00DF0B82"/>
    <w:rsid w:val="00DF61A6"/>
    <w:rsid w:val="00E01645"/>
    <w:rsid w:val="00E072B1"/>
    <w:rsid w:val="00E21217"/>
    <w:rsid w:val="00E25062"/>
    <w:rsid w:val="00E33FE6"/>
    <w:rsid w:val="00E353C3"/>
    <w:rsid w:val="00E36955"/>
    <w:rsid w:val="00E374A9"/>
    <w:rsid w:val="00E40378"/>
    <w:rsid w:val="00E413CF"/>
    <w:rsid w:val="00E4164D"/>
    <w:rsid w:val="00E418D3"/>
    <w:rsid w:val="00E4374D"/>
    <w:rsid w:val="00E476B7"/>
    <w:rsid w:val="00E511AC"/>
    <w:rsid w:val="00E5150A"/>
    <w:rsid w:val="00E5603C"/>
    <w:rsid w:val="00E62417"/>
    <w:rsid w:val="00E64D36"/>
    <w:rsid w:val="00E65266"/>
    <w:rsid w:val="00E80015"/>
    <w:rsid w:val="00E8745C"/>
    <w:rsid w:val="00E94416"/>
    <w:rsid w:val="00E94781"/>
    <w:rsid w:val="00E97966"/>
    <w:rsid w:val="00EA0D5C"/>
    <w:rsid w:val="00EA76D1"/>
    <w:rsid w:val="00EA7985"/>
    <w:rsid w:val="00EB3D17"/>
    <w:rsid w:val="00EC510E"/>
    <w:rsid w:val="00ED0E16"/>
    <w:rsid w:val="00ED3081"/>
    <w:rsid w:val="00ED670A"/>
    <w:rsid w:val="00EE58CE"/>
    <w:rsid w:val="00EE6D67"/>
    <w:rsid w:val="00F03BCA"/>
    <w:rsid w:val="00F12CF4"/>
    <w:rsid w:val="00F15902"/>
    <w:rsid w:val="00F230F2"/>
    <w:rsid w:val="00F318C3"/>
    <w:rsid w:val="00F332A3"/>
    <w:rsid w:val="00F33FBC"/>
    <w:rsid w:val="00F3495F"/>
    <w:rsid w:val="00F36B2D"/>
    <w:rsid w:val="00F4396A"/>
    <w:rsid w:val="00F44E89"/>
    <w:rsid w:val="00F63D8C"/>
    <w:rsid w:val="00F71AB5"/>
    <w:rsid w:val="00F7787F"/>
    <w:rsid w:val="00F81988"/>
    <w:rsid w:val="00F85807"/>
    <w:rsid w:val="00F87D8E"/>
    <w:rsid w:val="00F94CBE"/>
    <w:rsid w:val="00F95E5E"/>
    <w:rsid w:val="00FA5B19"/>
    <w:rsid w:val="00FA7432"/>
    <w:rsid w:val="00FA79CD"/>
    <w:rsid w:val="00FB791F"/>
    <w:rsid w:val="00FC2177"/>
    <w:rsid w:val="00FC693F"/>
    <w:rsid w:val="00FD03FA"/>
    <w:rsid w:val="00FD22EF"/>
    <w:rsid w:val="00FD449C"/>
    <w:rsid w:val="00FD44C7"/>
    <w:rsid w:val="00FD4517"/>
    <w:rsid w:val="00FD56BC"/>
    <w:rsid w:val="00FE0E57"/>
    <w:rsid w:val="00FE1081"/>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34DC0C2-4224-4F16-9B5C-D92BC38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30E3"/>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674188760">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4.xml><?xml version="1.0" encoding="utf-8"?>
<ds:datastoreItem xmlns:ds="http://schemas.openxmlformats.org/officeDocument/2006/customXml" ds:itemID="{12322248-0D3A-4147-9C36-B85D90E06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3423</TotalTime>
  <Pages>98</Pages>
  <Words>15943</Words>
  <Characters>87687</Characters>
  <Application>Microsoft Office Word</Application>
  <DocSecurity>0</DocSecurity>
  <Lines>730</Lines>
  <Paragraphs>206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103424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drogba</cp:lastModifiedBy>
  <cp:revision>44</cp:revision>
  <cp:lastPrinted>2025-12-19T13:55:00Z</cp:lastPrinted>
  <dcterms:created xsi:type="dcterms:W3CDTF">2026-07-13T02:56:00Z</dcterms:created>
  <dcterms:modified xsi:type="dcterms:W3CDTF">2026-07-15T15:19:00Z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