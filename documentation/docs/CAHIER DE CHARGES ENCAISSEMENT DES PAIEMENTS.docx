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3DF59755" w14:textId="18F59333" w:rsidR="0081269B" w:rsidRPr="008D103E" w:rsidRDefault="00516E38" w:rsidP="00C8691F">
      <w:pPr>
        <w:pStyle w:val="Titre1"/>
        <w:rPr>
          <w:lang w:val="fr-FR"/>
        </w:rPr>
      </w:pPr>
      <w:r w:rsidRPr="008D103E">
        <w:rPr>
          <w:noProof/>
          <w:lang w:val="fr-FR" w:eastAsia="fr-FR"/>
        </w:rPr>
        <mc:AlternateContent>
          <mc:Choice Requires="wps">
            <w:drawing>
              <wp:anchor distT="0" distB="0" distL="114300" distR="114300" simplePos="0" relativeHeight="251659264" behindDoc="0" locked="0" layoutInCell="1" allowOverlap="1" wp14:anchorId="069F4253" wp14:editId="5659C389">
                <wp:simplePos x="0" y="0"/>
                <wp:positionH relativeFrom="margin">
                  <wp:posOffset>861060</wp:posOffset>
                </wp:positionH>
                <wp:positionV relativeFrom="paragraph">
                  <wp:posOffset>-52705</wp:posOffset>
                </wp:positionV>
                <wp:extent cx="4663440" cy="826770"/>
                <wp:effectExtent l="0" t="0" r="22860" b="11430"/>
                <wp:wrapNone/>
                <wp:docPr id="1281869509" name="Rectangle : avec coins rognés en haut 4"/>
                <wp:cNvGraphicFramePr/>
                <a:graphic xmlns:a="http://schemas.openxmlformats.org/drawingml/2006/main">
                  <a:graphicData uri="http://schemas.microsoft.com/office/word/2010/wordprocessingShape">
                    <wps:wsp>
                      <wps:cNvSpPr/>
                      <wps:spPr>
                        <a:xfrm>
                          <a:off x="0" y="0"/>
                          <a:ext cx="4663440" cy="826770"/>
                        </a:xfrm>
                        <a:prstGeom prst="snip2SameRect">
                          <a:avLst>
                            <a:gd name="adj1" fmla="val 23153"/>
                            <a:gd name="adj2" fmla="val 0"/>
                          </a:avLst>
                        </a:prstGeom>
                        <a:ln/>
                      </wps:spPr>
                      <wps:style>
                        <a:lnRef idx="2">
                          <a:schemeClr val="accent1">
                            <a:shade val="15000"/>
                          </a:schemeClr>
                        </a:lnRef>
                        <a:fillRef idx="1">
                          <a:schemeClr val="accent1"/>
                        </a:fillRef>
                        <a:effectRef idx="0">
                          <a:schemeClr val="accent1"/>
                        </a:effectRef>
                        <a:fontRef idx="minor">
                          <a:schemeClr val="lt1"/>
                        </a:fontRef>
                      </wps:style>
                      <wps:txbx>
                        <w:txbxContent>
                          <w:p w14:paraId="68E851B1" w14:textId="2B080314" w:rsidR="00516E38" w:rsidRPr="004B1954" w:rsidRDefault="004B1954" w:rsidP="004B1954">
                            <w:pPr>
                              <w:jc w:val="center"/>
                              <w:rPr>
                                <w:rFonts w:ascii="Arial Nova" w:hAnsi="Arial Nova"/>
                                <w:b/>
                                <w:bCs/>
                                <w:sz w:val="32"/>
                                <w:szCs w:val="32"/>
                                <w:lang w:val="fr-FR"/>
                              </w:rPr>
                            </w:pPr>
                            <w:r w:rsidRPr="004B1954">
                              <w:rPr>
                                <w:rFonts w:ascii="Arial Nova" w:hAnsi="Arial Nova"/>
                                <w:b/>
                                <w:bCs/>
                                <w:sz w:val="32"/>
                                <w:szCs w:val="32"/>
                                <w:lang w:val="fr-FR"/>
                              </w:rPr>
                              <w:t>CAHIER DE CHARGES ENCAISSEMENT DES PAIEMENTS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 w14:anchorId="069F4253" id="Rectangle : avec coins rognés en haut 4" o:spid="_x0000_s1026" style="position:absolute;margin-left:67.8pt;margin-top:-4.15pt;width:367.2pt;height:65.1pt;z-index:2516592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coordsize="4663440,82677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" adj="-11796480,,5400" path="m191422,l4472018,r191422,191422l4663440,826770r,l,826770r,l,191422,191422,xe" fillcolor="#4f81bd [3204]" strokecolor="#0a121c [484]" strokeweight="2pt">
                <v:stroke joinstyle="miter"/>
                <v:formulas/>
                <v:path arrowok="t" o:connecttype="custom" o:connectlocs="191422,0;4472018,0;4663440,191422;4663440,826770;4663440,826770;0,826770;0,826770;0,191422;191422,0" o:connectangles="0,0,0,0,0,0,0,0,0" textboxrect="0,0,4663440,826770"/>
                <v:textbox>
                  <w:txbxContent>
                    <w:p w14:paraId="68E851B1" w14:textId="2B080314" w:rsidR="00516E38" w:rsidRPr="004B1954" w:rsidRDefault="004B1954" w:rsidP="004B1954">
                      <w:pPr>
                        <w:jc w:val="center"/>
                        <w:rPr>
                          <w:rFonts w:ascii="Arial Nova" w:hAnsi="Arial Nova"/>
                          <w:b/>
                          <w:bCs/>
                          <w:sz w:val="32"/>
                          <w:szCs w:val="32"/>
                          <w:lang w:val="fr-FR"/>
                        </w:rPr>
                      </w:pPr>
                      <w:r w:rsidRPr="004B1954">
                        <w:rPr>
                          <w:rFonts w:ascii="Arial Nova" w:hAnsi="Arial Nova"/>
                          <w:b/>
                          <w:bCs/>
                          <w:sz w:val="32"/>
                          <w:szCs w:val="32"/>
                          <w:lang w:val="fr-FR"/>
                        </w:rPr>
                        <w:t>CAHIER DE CHARGES ENCAISSEMENT DES PAIEMENTS</w:t>
                      </w:r>
                    </w:p>
                  </w:txbxContent>
                </v:textbox>
                <w10:wrap anchorx="margin"/>
              </v:shape>
            </w:pict>
          </mc:Fallback>
        </mc:AlternateContent>
      </w:r>
    </w:p>
    <w:p w14:paraId="11BB70D2" w14:textId="77777777" w:rsidR="0025523E" w:rsidRPr="008D103E" w:rsidRDefault="0025523E" w:rsidP="00C8691F">
      <w:pPr>
        <w:rPr>
          <w:lang w:val="fr-FR"/>
        </w:rPr>
      </w:pPr>
    </w:p>
    <w:p w14:paraId="36E99780" w14:textId="77777777" w:rsidR="00516E38" w:rsidRPr="008D103E" w:rsidRDefault="00516E38" w:rsidP="00CA3ECE">
      <w:pPr>
        <w:pStyle w:val="Titre2"/>
        <w:spacing w:before="0"/>
        <w:jc w:val="both"/>
        <w:rPr>
          <w:rFonts w:ascii="Aptos Display" w:hAnsi="Aptos Display"/>
          <w:lang w:val="fr-FR"/>
        </w:rPr>
      </w:pPr>
    </w:p>
    <w:p w14:paraId="14F22572" w14:textId="77777777" w:rsidR="000C7FFC" w:rsidRPr="008D103E" w:rsidRDefault="000C7FFC" w:rsidP="000C7FFC">
      <w:pPr>
        <w:rPr>
          <w:lang w:val="fr-FR"/>
        </w:rPr>
      </w:pPr>
    </w:p>
    <w:p w14:paraId="7298ED51" w14:textId="4E653432" w:rsidR="004B1954" w:rsidRPr="008D103E" w:rsidRDefault="004B1954" w:rsidP="00CA3ECE">
      <w:pPr>
        <w:pStyle w:val="Paragraphedeliste"/>
        <w:numPr>
          <w:ilvl w:val="0"/>
          <w:numId w:val="17"/>
        </w:numPr>
        <w:spacing w:after="0"/>
        <w:ind w:left="284" w:hanging="284"/>
        <w:jc w:val="both"/>
        <w:rPr>
          <w:rFonts w:ascii="Aptos Display" w:hAnsi="Aptos Display"/>
          <w:b/>
          <w:bCs/>
          <w:sz w:val="28"/>
          <w:szCs w:val="28"/>
          <w:u w:val="single"/>
          <w:lang w:val="fr-FR"/>
        </w:rPr>
      </w:pPr>
      <w:r w:rsidRPr="008D103E">
        <w:rPr>
          <w:rFonts w:ascii="Aptos Display" w:hAnsi="Aptos Display"/>
          <w:b/>
          <w:bCs/>
          <w:sz w:val="28"/>
          <w:szCs w:val="28"/>
          <w:u w:val="single"/>
          <w:lang w:val="fr-FR"/>
        </w:rPr>
        <w:t>Introduction</w:t>
      </w:r>
    </w:p>
    <w:p w14:paraId="047A39C7" w14:textId="77777777" w:rsidR="00FD1825" w:rsidRPr="008D103E" w:rsidRDefault="00FD1825" w:rsidP="00FD1825">
      <w:pPr>
        <w:spacing w:after="0"/>
        <w:jc w:val="both"/>
        <w:rPr>
          <w:rFonts w:ascii="Aptos Display" w:hAnsi="Aptos Display"/>
          <w:lang w:val="fr-FR"/>
        </w:rPr>
      </w:pPr>
    </w:p>
    <w:p w14:paraId="6007355F" w14:textId="77777777" w:rsidR="00FD1825" w:rsidRPr="008D103E" w:rsidRDefault="00FD1825" w:rsidP="00FD1825">
      <w:pPr>
        <w:pStyle w:val="1-Normal"/>
        <w:spacing w:before="0" w:after="0" w:line="276" w:lineRule="auto"/>
        <w:ind w:left="0" w:firstLine="567"/>
        <w:rPr>
          <w:rFonts w:ascii="Aptos Display" w:hAnsi="Aptos Display"/>
          <w:sz w:val="24"/>
          <w:szCs w:val="24"/>
        </w:rPr>
      </w:pPr>
      <w:r w:rsidRPr="008D103E">
        <w:rPr>
          <w:rFonts w:ascii="Aptos Display" w:hAnsi="Aptos Display"/>
          <w:sz w:val="24"/>
          <w:szCs w:val="24"/>
        </w:rPr>
        <w:t xml:space="preserve">L’objet de ce document est de définir les spécifications fonctionnelles et techniques de la mise à en place du module </w:t>
      </w:r>
      <w:r w:rsidRPr="008D103E">
        <w:rPr>
          <w:rFonts w:ascii="Aptos Display" w:hAnsi="Aptos Display"/>
          <w:b/>
          <w:sz w:val="24"/>
          <w:szCs w:val="24"/>
        </w:rPr>
        <w:t>« D’encaissements des paiements ».</w:t>
      </w:r>
    </w:p>
    <w:p w14:paraId="0F97728E" w14:textId="77777777" w:rsidR="00FD1825" w:rsidRPr="008D103E" w:rsidRDefault="00FD1825" w:rsidP="00FD1825">
      <w:pPr>
        <w:pStyle w:val="1-Normal"/>
        <w:spacing w:before="0" w:after="0" w:line="276" w:lineRule="auto"/>
        <w:ind w:left="0" w:firstLine="567"/>
        <w:rPr>
          <w:rFonts w:ascii="Aptos Display" w:hAnsi="Aptos Display"/>
          <w:sz w:val="24"/>
          <w:szCs w:val="24"/>
        </w:rPr>
      </w:pPr>
      <w:r w:rsidRPr="008D103E">
        <w:rPr>
          <w:rFonts w:ascii="Aptos Display" w:hAnsi="Aptos Display"/>
          <w:sz w:val="24"/>
          <w:szCs w:val="24"/>
        </w:rPr>
        <w:t>Ces spécifications ont pour but de décrire précisément :</w:t>
      </w:r>
    </w:p>
    <w:p w14:paraId="40125A6C" w14:textId="77777777" w:rsidR="00FD1825" w:rsidRPr="008D103E" w:rsidRDefault="00FD1825" w:rsidP="00FD1825">
      <w:pPr>
        <w:pStyle w:val="1-NormalPuceD"/>
        <w:numPr>
          <w:ilvl w:val="0"/>
          <w:numId w:val="20"/>
        </w:numPr>
        <w:spacing w:before="0" w:after="0" w:line="276" w:lineRule="auto"/>
        <w:ind w:left="851" w:hanging="284"/>
        <w:rPr>
          <w:rFonts w:ascii="Aptos Display" w:hAnsi="Aptos Display"/>
          <w:sz w:val="24"/>
          <w:szCs w:val="24"/>
        </w:rPr>
      </w:pPr>
      <w:r w:rsidRPr="008D103E">
        <w:rPr>
          <w:rFonts w:ascii="Aptos Display" w:hAnsi="Aptos Display"/>
          <w:sz w:val="24"/>
          <w:szCs w:val="24"/>
        </w:rPr>
        <w:t>L’ensemble des fonctionnalités ;</w:t>
      </w:r>
    </w:p>
    <w:p w14:paraId="1B23BADA" w14:textId="77777777" w:rsidR="00FD1825" w:rsidRPr="008D103E" w:rsidRDefault="00FD1825" w:rsidP="00FD1825">
      <w:pPr>
        <w:pStyle w:val="1-NormalPuceD"/>
        <w:numPr>
          <w:ilvl w:val="0"/>
          <w:numId w:val="20"/>
        </w:numPr>
        <w:spacing w:before="0" w:after="0" w:line="276" w:lineRule="auto"/>
        <w:ind w:left="851" w:hanging="284"/>
        <w:rPr>
          <w:rFonts w:ascii="Aptos Display" w:hAnsi="Aptos Display"/>
          <w:sz w:val="24"/>
          <w:szCs w:val="24"/>
        </w:rPr>
      </w:pPr>
      <w:r w:rsidRPr="008D103E">
        <w:rPr>
          <w:rFonts w:ascii="Aptos Display" w:hAnsi="Aptos Display"/>
          <w:sz w:val="24"/>
          <w:szCs w:val="24"/>
        </w:rPr>
        <w:t>Les objets manipulés, leurs buts et leurs principes de fonctionnement ;</w:t>
      </w:r>
    </w:p>
    <w:p w14:paraId="44C3F9F6" w14:textId="77777777" w:rsidR="00FD1825" w:rsidRPr="008D103E" w:rsidRDefault="00FD1825" w:rsidP="00FD1825">
      <w:pPr>
        <w:pStyle w:val="1-NormalPuceD"/>
        <w:numPr>
          <w:ilvl w:val="0"/>
          <w:numId w:val="20"/>
        </w:numPr>
        <w:spacing w:before="0" w:after="0" w:line="276" w:lineRule="auto"/>
        <w:ind w:left="851" w:hanging="284"/>
        <w:rPr>
          <w:rFonts w:ascii="Aptos Display" w:hAnsi="Aptos Display"/>
          <w:sz w:val="24"/>
          <w:szCs w:val="24"/>
        </w:rPr>
      </w:pPr>
      <w:r w:rsidRPr="008D103E">
        <w:rPr>
          <w:rFonts w:ascii="Aptos Display" w:hAnsi="Aptos Display"/>
          <w:sz w:val="24"/>
          <w:szCs w:val="24"/>
        </w:rPr>
        <w:t>Les écrans utilisateurs mettant en œuvre les fonctionnalités de l’application à implémenter ;</w:t>
      </w:r>
    </w:p>
    <w:p w14:paraId="2D59381F" w14:textId="77777777" w:rsidR="00FD1825" w:rsidRPr="008D103E" w:rsidRDefault="00FD1825" w:rsidP="00FD1825">
      <w:pPr>
        <w:pStyle w:val="1-NormalPuceD"/>
        <w:numPr>
          <w:ilvl w:val="0"/>
          <w:numId w:val="20"/>
        </w:numPr>
        <w:spacing w:before="0" w:after="0" w:line="276" w:lineRule="auto"/>
        <w:ind w:left="851" w:hanging="284"/>
        <w:rPr>
          <w:rFonts w:ascii="Aptos Display" w:hAnsi="Aptos Display"/>
          <w:sz w:val="24"/>
          <w:szCs w:val="24"/>
        </w:rPr>
      </w:pPr>
      <w:r w:rsidRPr="008D103E">
        <w:rPr>
          <w:rFonts w:ascii="Aptos Display" w:hAnsi="Aptos Display"/>
          <w:sz w:val="24"/>
          <w:szCs w:val="24"/>
        </w:rPr>
        <w:t>Le but, le type et le caractère obligatoire de chacun des champs présents sur les écrans de saisie, ainsi que les actions possibles à partir des écrans.</w:t>
      </w:r>
    </w:p>
    <w:p w14:paraId="52CACA5D" w14:textId="77777777" w:rsidR="00FD1825" w:rsidRPr="008D103E" w:rsidRDefault="00FD1825" w:rsidP="00FD1825">
      <w:pPr>
        <w:pStyle w:val="1-Normal"/>
        <w:spacing w:before="0" w:after="0" w:line="276" w:lineRule="auto"/>
        <w:ind w:left="851" w:hanging="284"/>
        <w:rPr>
          <w:rFonts w:ascii="Aptos Display" w:hAnsi="Aptos Display"/>
          <w:sz w:val="24"/>
          <w:szCs w:val="24"/>
        </w:rPr>
      </w:pPr>
    </w:p>
    <w:p w14:paraId="48C2281A" w14:textId="77777777" w:rsidR="00FD1825" w:rsidRPr="008D103E" w:rsidRDefault="00FD1825" w:rsidP="00FD1825">
      <w:pPr>
        <w:pStyle w:val="1-Normal"/>
        <w:spacing w:before="0" w:after="0" w:line="276" w:lineRule="auto"/>
        <w:ind w:left="0" w:firstLine="567"/>
        <w:rPr>
          <w:rFonts w:ascii="Aptos Display" w:hAnsi="Aptos Display"/>
          <w:sz w:val="24"/>
          <w:szCs w:val="24"/>
        </w:rPr>
      </w:pPr>
      <w:r w:rsidRPr="008D103E">
        <w:rPr>
          <w:rFonts w:ascii="Aptos Display" w:hAnsi="Aptos Display"/>
          <w:sz w:val="24"/>
          <w:szCs w:val="24"/>
        </w:rPr>
        <w:t>Toutes les fonctionnalités prévues lors de la phase de conception sont précisées dans ce document en indiquant l’implémentation de ces fonctionnalités dans l’application.</w:t>
      </w:r>
    </w:p>
    <w:p w14:paraId="073F44ED" w14:textId="77777777" w:rsidR="00CA3ECE" w:rsidRPr="008D103E" w:rsidRDefault="00CA3ECE" w:rsidP="00CA3ECE">
      <w:pPr>
        <w:spacing w:after="0"/>
        <w:jc w:val="both"/>
        <w:rPr>
          <w:rFonts w:ascii="Aptos Display" w:hAnsi="Aptos Display"/>
          <w:lang w:val="fr-FR"/>
        </w:rPr>
      </w:pPr>
    </w:p>
    <w:p w14:paraId="36FD8503" w14:textId="77777777" w:rsidR="000C7FFC" w:rsidRPr="008D103E" w:rsidRDefault="000C7FFC" w:rsidP="00CA3ECE">
      <w:pPr>
        <w:spacing w:after="0"/>
        <w:jc w:val="both"/>
        <w:rPr>
          <w:rFonts w:ascii="Aptos Display" w:hAnsi="Aptos Display"/>
          <w:lang w:val="fr-FR"/>
        </w:rPr>
      </w:pPr>
    </w:p>
    <w:p w14:paraId="1AF50F39" w14:textId="68E30562" w:rsidR="004B1954" w:rsidRPr="004B1954" w:rsidRDefault="001A584F" w:rsidP="00CA3ECE">
      <w:pPr>
        <w:pStyle w:val="Paragraphedeliste"/>
        <w:numPr>
          <w:ilvl w:val="0"/>
          <w:numId w:val="17"/>
        </w:numPr>
        <w:spacing w:after="0"/>
        <w:ind w:left="284" w:hanging="284"/>
        <w:jc w:val="both"/>
        <w:rPr>
          <w:rFonts w:ascii="Aptos Display" w:hAnsi="Aptos Display"/>
          <w:b/>
          <w:bCs/>
          <w:sz w:val="28"/>
          <w:szCs w:val="28"/>
          <w:u w:val="single"/>
          <w:lang w:val="fr-FR"/>
        </w:rPr>
      </w:pPr>
      <w:r w:rsidRPr="008D103E">
        <w:rPr>
          <w:rFonts w:ascii="Aptos Display" w:hAnsi="Aptos Display"/>
          <w:b/>
          <w:bCs/>
          <w:sz w:val="28"/>
          <w:szCs w:val="28"/>
          <w:u w:val="single"/>
          <w:lang w:val="fr-FR"/>
        </w:rPr>
        <w:t>O</w:t>
      </w:r>
      <w:r w:rsidR="004B1954" w:rsidRPr="004B1954">
        <w:rPr>
          <w:rFonts w:ascii="Aptos Display" w:hAnsi="Aptos Display"/>
          <w:b/>
          <w:bCs/>
          <w:sz w:val="28"/>
          <w:szCs w:val="28"/>
          <w:u w:val="single"/>
          <w:lang w:val="fr-FR"/>
        </w:rPr>
        <w:t>bjectifs</w:t>
      </w:r>
    </w:p>
    <w:p w14:paraId="30C08312" w14:textId="77777777" w:rsidR="004B1954" w:rsidRPr="008D103E" w:rsidRDefault="004B1954" w:rsidP="00FD1825">
      <w:pPr>
        <w:pStyle w:val="1-Normal"/>
        <w:spacing w:before="0" w:after="0" w:line="276" w:lineRule="auto"/>
        <w:ind w:left="0" w:firstLine="567"/>
        <w:rPr>
          <w:rFonts w:ascii="Aptos Display" w:hAnsi="Aptos Display"/>
          <w:sz w:val="24"/>
          <w:szCs w:val="24"/>
        </w:rPr>
      </w:pPr>
    </w:p>
    <w:p w14:paraId="682D013C" w14:textId="5DEB7177" w:rsidR="004B1954" w:rsidRPr="008D103E" w:rsidRDefault="00FD1825" w:rsidP="008D103E">
      <w:pPr>
        <w:pStyle w:val="1-Normal"/>
        <w:spacing w:before="0" w:after="0" w:line="276" w:lineRule="auto"/>
        <w:ind w:left="0" w:firstLine="567"/>
        <w:rPr>
          <w:rFonts w:ascii="Aptos Display" w:hAnsi="Aptos Display"/>
          <w:sz w:val="24"/>
          <w:szCs w:val="24"/>
        </w:rPr>
      </w:pPr>
      <w:r w:rsidRPr="008D103E">
        <w:rPr>
          <w:rFonts w:ascii="Aptos Display" w:hAnsi="Aptos Display"/>
          <w:sz w:val="24"/>
          <w:szCs w:val="24"/>
        </w:rPr>
        <w:t>L'objectif du projet est</w:t>
      </w:r>
      <w:r w:rsidR="000C7FFC" w:rsidRPr="008D103E">
        <w:rPr>
          <w:rFonts w:ascii="Aptos Display" w:hAnsi="Aptos Display"/>
          <w:sz w:val="24"/>
          <w:szCs w:val="24"/>
        </w:rPr>
        <w:t xml:space="preserve"> de</w:t>
      </w:r>
      <w:r w:rsidRPr="008D103E">
        <w:rPr>
          <w:rFonts w:ascii="Aptos Display" w:hAnsi="Aptos Display"/>
          <w:sz w:val="24"/>
          <w:szCs w:val="24"/>
        </w:rPr>
        <w:t xml:space="preserve"> </w:t>
      </w:r>
      <w:r w:rsidR="000C7FFC" w:rsidRPr="008D103E">
        <w:rPr>
          <w:rFonts w:ascii="Aptos Display" w:hAnsi="Aptos Display"/>
          <w:sz w:val="24"/>
          <w:szCs w:val="24"/>
        </w:rPr>
        <w:t xml:space="preserve">digitaliser le processus d’encaissement pour le compte des partenaires, </w:t>
      </w:r>
      <w:r w:rsidRPr="008D103E">
        <w:rPr>
          <w:rFonts w:ascii="Aptos Display" w:hAnsi="Aptos Display"/>
          <w:sz w:val="24"/>
          <w:szCs w:val="24"/>
        </w:rPr>
        <w:t xml:space="preserve">de maîtriser les délais de traitement et de tracer les actions réalisées, tout en réduisant </w:t>
      </w:r>
      <w:r w:rsidR="000C7FFC" w:rsidRPr="008D103E">
        <w:rPr>
          <w:rFonts w:ascii="Aptos Display" w:hAnsi="Aptos Display"/>
          <w:sz w:val="24"/>
          <w:szCs w:val="24"/>
        </w:rPr>
        <w:t>l’intervention humaine tout au long du processus.</w:t>
      </w:r>
    </w:p>
    <w:p w14:paraId="32F21782" w14:textId="6562C448" w:rsidR="008D103E" w:rsidRPr="008D103E" w:rsidRDefault="008D103E" w:rsidP="008D103E">
      <w:pPr>
        <w:spacing w:after="0"/>
        <w:ind w:firstLine="567"/>
        <w:jc w:val="both"/>
        <w:rPr>
          <w:rFonts w:ascii="Aptos Display" w:hAnsi="Aptos Display"/>
          <w:sz w:val="24"/>
          <w:szCs w:val="24"/>
          <w:lang w:val="fr-FR"/>
        </w:rPr>
      </w:pPr>
      <w:r w:rsidRPr="008D103E">
        <w:rPr>
          <w:rFonts w:ascii="Aptos Display" w:hAnsi="Aptos Display"/>
          <w:sz w:val="24"/>
          <w:szCs w:val="24"/>
          <w:lang w:val="fr-FR"/>
        </w:rPr>
        <w:t>Le nouveau module</w:t>
      </w:r>
      <w:r w:rsidRPr="008D103E">
        <w:rPr>
          <w:rFonts w:ascii="Aptos Display" w:hAnsi="Aptos Display"/>
          <w:b/>
          <w:sz w:val="24"/>
          <w:szCs w:val="24"/>
          <w:lang w:val="fr-FR"/>
        </w:rPr>
        <w:t xml:space="preserve"> </w:t>
      </w:r>
      <w:r w:rsidRPr="008D103E">
        <w:rPr>
          <w:rFonts w:ascii="Aptos Display" w:hAnsi="Aptos Display"/>
          <w:sz w:val="24"/>
          <w:szCs w:val="24"/>
          <w:lang w:val="fr-FR"/>
        </w:rPr>
        <w:t>doit permettre d’effectuer le paiement des produits des partenaires</w:t>
      </w:r>
      <w:r w:rsidRPr="008D103E">
        <w:rPr>
          <w:rFonts w:ascii="Aptos Display" w:hAnsi="Aptos Display"/>
          <w:b/>
          <w:sz w:val="24"/>
          <w:szCs w:val="24"/>
          <w:lang w:val="fr-FR"/>
        </w:rPr>
        <w:t xml:space="preserve">, </w:t>
      </w:r>
      <w:r w:rsidRPr="008D103E">
        <w:rPr>
          <w:rFonts w:ascii="Aptos Display" w:hAnsi="Aptos Display"/>
          <w:sz w:val="24"/>
          <w:szCs w:val="24"/>
          <w:lang w:val="fr-FR"/>
        </w:rPr>
        <w:t>par un interfaçage avec la plateforme de ces derniers.</w:t>
      </w:r>
    </w:p>
    <w:p w14:paraId="63C26156" w14:textId="5599FCB8" w:rsidR="008D103E" w:rsidRPr="008D103E" w:rsidRDefault="008D103E" w:rsidP="008D103E">
      <w:pPr>
        <w:spacing w:after="0"/>
        <w:ind w:firstLine="567"/>
        <w:jc w:val="both"/>
        <w:rPr>
          <w:rFonts w:ascii="Aptos Display" w:hAnsi="Aptos Display"/>
          <w:sz w:val="24"/>
          <w:szCs w:val="24"/>
          <w:lang w:val="fr-FR"/>
        </w:rPr>
      </w:pPr>
      <w:r w:rsidRPr="008D103E">
        <w:rPr>
          <w:rFonts w:ascii="Aptos Display" w:hAnsi="Aptos Display"/>
          <w:sz w:val="24"/>
          <w:szCs w:val="24"/>
          <w:lang w:val="fr-FR"/>
        </w:rPr>
        <w:t xml:space="preserve">Le programme sera déployé sur un serveur de l’entreprise. Les informations permettant de faire la gestion de ce processus seront exploitées à partir de la base de données du </w:t>
      </w:r>
      <w:r w:rsidRPr="008D103E">
        <w:rPr>
          <w:rFonts w:ascii="Aptos Display" w:hAnsi="Aptos Display"/>
          <w:b/>
          <w:sz w:val="24"/>
          <w:szCs w:val="24"/>
          <w:lang w:val="fr-FR"/>
        </w:rPr>
        <w:t xml:space="preserve">Core Banking, </w:t>
      </w:r>
      <w:r w:rsidRPr="008D103E">
        <w:rPr>
          <w:rFonts w:ascii="Aptos Display" w:hAnsi="Aptos Display"/>
          <w:sz w:val="24"/>
          <w:szCs w:val="24"/>
          <w:lang w:val="fr-FR"/>
        </w:rPr>
        <w:t>ainsi que de la plateforme des partenaires</w:t>
      </w:r>
      <w:r w:rsidRPr="008D103E">
        <w:rPr>
          <w:rFonts w:ascii="Aptos Display" w:hAnsi="Aptos Display"/>
          <w:b/>
          <w:sz w:val="24"/>
          <w:szCs w:val="24"/>
          <w:lang w:val="fr-FR"/>
        </w:rPr>
        <w:t xml:space="preserve">. </w:t>
      </w:r>
      <w:r w:rsidRPr="008D103E">
        <w:rPr>
          <w:rFonts w:ascii="Aptos Display" w:hAnsi="Aptos Display"/>
          <w:sz w:val="24"/>
          <w:szCs w:val="24"/>
          <w:lang w:val="fr-FR"/>
        </w:rPr>
        <w:t xml:space="preserve">Ainsi, les données résultantes seront stockées dans la base données de l’environnement. </w:t>
      </w:r>
    </w:p>
    <w:p w14:paraId="18B6E00F" w14:textId="77777777" w:rsidR="008D103E" w:rsidRPr="008D103E" w:rsidRDefault="008D103E" w:rsidP="008D103E">
      <w:pPr>
        <w:spacing w:after="0"/>
        <w:ind w:firstLine="567"/>
        <w:jc w:val="both"/>
        <w:rPr>
          <w:rFonts w:ascii="Aptos Display" w:hAnsi="Aptos Display"/>
          <w:sz w:val="24"/>
          <w:szCs w:val="24"/>
          <w:lang w:val="fr-FR"/>
        </w:rPr>
      </w:pPr>
    </w:p>
    <w:p w14:paraId="7D58FF44" w14:textId="77777777" w:rsidR="008D103E" w:rsidRPr="008D103E" w:rsidRDefault="008D103E" w:rsidP="008D103E">
      <w:pPr>
        <w:pStyle w:val="1-Normal"/>
        <w:spacing w:before="0" w:after="0" w:line="276" w:lineRule="auto"/>
        <w:ind w:left="0" w:firstLine="567"/>
        <w:rPr>
          <w:rFonts w:ascii="Aptos Display" w:hAnsi="Aptos Display"/>
          <w:sz w:val="24"/>
          <w:szCs w:val="24"/>
        </w:rPr>
      </w:pPr>
    </w:p>
    <w:p w14:paraId="7FA7D9FD" w14:textId="77777777" w:rsidR="008D103E" w:rsidRPr="008D103E" w:rsidRDefault="008D103E" w:rsidP="008D103E">
      <w:pPr>
        <w:pStyle w:val="1-Normal"/>
        <w:spacing w:before="0" w:after="0" w:line="276" w:lineRule="auto"/>
        <w:ind w:left="0" w:firstLine="567"/>
        <w:rPr>
          <w:rFonts w:ascii="Aptos Display" w:hAnsi="Aptos Display"/>
          <w:sz w:val="24"/>
          <w:szCs w:val="24"/>
        </w:rPr>
      </w:pPr>
    </w:p>
    <w:p w14:paraId="6421489A" w14:textId="77777777" w:rsidR="008D103E" w:rsidRPr="008D103E" w:rsidRDefault="008D103E" w:rsidP="008D103E">
      <w:pPr>
        <w:pStyle w:val="1-Normal"/>
        <w:spacing w:before="0" w:after="0" w:line="276" w:lineRule="auto"/>
        <w:ind w:left="0" w:firstLine="567"/>
        <w:rPr>
          <w:rFonts w:ascii="Aptos Display" w:hAnsi="Aptos Display"/>
          <w:sz w:val="24"/>
          <w:szCs w:val="24"/>
        </w:rPr>
      </w:pPr>
    </w:p>
    <w:p w14:paraId="39A058CA" w14:textId="77777777" w:rsidR="008D103E" w:rsidRPr="008D103E" w:rsidRDefault="008D103E" w:rsidP="008D103E">
      <w:pPr>
        <w:pStyle w:val="1-Normal"/>
        <w:spacing w:before="0" w:after="0" w:line="276" w:lineRule="auto"/>
        <w:ind w:left="0" w:firstLine="567"/>
        <w:rPr>
          <w:rFonts w:ascii="Aptos Display" w:hAnsi="Aptos Display"/>
          <w:sz w:val="24"/>
          <w:szCs w:val="24"/>
        </w:rPr>
      </w:pPr>
    </w:p>
    <w:p w14:paraId="30DE5FA6" w14:textId="489DCBE7" w:rsidR="004B1954" w:rsidRPr="004B1954" w:rsidRDefault="004B1954" w:rsidP="00CA3ECE">
      <w:pPr>
        <w:pStyle w:val="Paragraphedeliste"/>
        <w:numPr>
          <w:ilvl w:val="0"/>
          <w:numId w:val="17"/>
        </w:numPr>
        <w:spacing w:after="0"/>
        <w:ind w:left="284" w:hanging="284"/>
        <w:jc w:val="both"/>
        <w:rPr>
          <w:rFonts w:ascii="Aptos Display" w:hAnsi="Aptos Display"/>
          <w:b/>
          <w:bCs/>
          <w:sz w:val="28"/>
          <w:szCs w:val="28"/>
          <w:u w:val="single"/>
          <w:lang w:val="fr-FR"/>
        </w:rPr>
      </w:pPr>
      <w:r w:rsidRPr="004B1954">
        <w:rPr>
          <w:rFonts w:ascii="Aptos Display" w:hAnsi="Aptos Display"/>
          <w:b/>
          <w:bCs/>
          <w:sz w:val="28"/>
          <w:szCs w:val="28"/>
          <w:u w:val="single"/>
          <w:lang w:val="fr-FR"/>
        </w:rPr>
        <w:t>Périmètre fonctionnel</w:t>
      </w:r>
    </w:p>
    <w:p w14:paraId="5F2D02E8" w14:textId="77777777" w:rsidR="008D103E" w:rsidRPr="008D103E" w:rsidRDefault="008D103E" w:rsidP="00CA3ECE">
      <w:pPr>
        <w:spacing w:after="0"/>
        <w:jc w:val="both"/>
        <w:rPr>
          <w:rFonts w:ascii="Aptos Display" w:hAnsi="Aptos Display"/>
          <w:lang w:val="fr-FR"/>
        </w:rPr>
      </w:pPr>
    </w:p>
    <w:tbl>
      <w:tblPr>
        <w:tblStyle w:val="Grilleclaire-Accent1"/>
        <w:tblW w:w="4995" w:type="pct"/>
        <w:tblInd w:w="5" w:type="dxa"/>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ook w:val="04A0" w:firstRow="1" w:lastRow="0" w:firstColumn="1" w:lastColumn="0" w:noHBand="0" w:noVBand="1"/>
      </w:tblPr>
      <w:tblGrid>
        <w:gridCol w:w="562"/>
        <w:gridCol w:w="3247"/>
        <w:gridCol w:w="6231"/>
      </w:tblGrid>
      <w:tr w:rsidR="001952F4" w:rsidRPr="008D103E" w14:paraId="3C4CC310" w14:textId="77777777" w:rsidTr="00391D6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0" w:type="pct"/>
            <w:shd w:val="clear" w:color="auto" w:fill="365F91" w:themeFill="accent1" w:themeFillShade="BF"/>
            <w:vAlign w:val="center"/>
          </w:tcPr>
          <w:p w14:paraId="4299363D" w14:textId="77777777" w:rsidR="008D103E" w:rsidRPr="001952F4" w:rsidRDefault="008D103E" w:rsidP="001952F4">
            <w:pPr>
              <w:tabs>
                <w:tab w:val="left" w:pos="29"/>
              </w:tabs>
              <w:spacing w:line="360" w:lineRule="auto"/>
              <w:jc w:val="center"/>
              <w:rPr>
                <w:rFonts w:ascii="Aptos Display" w:hAnsi="Aptos Display"/>
                <w:color w:val="FFFFFF" w:themeColor="background1"/>
                <w:sz w:val="24"/>
                <w:szCs w:val="24"/>
                <w:lang w:val="fr-FR"/>
              </w:rPr>
            </w:pPr>
            <w:r w:rsidRPr="001952F4">
              <w:rPr>
                <w:rFonts w:ascii="Aptos Display" w:hAnsi="Aptos Display"/>
                <w:color w:val="FFFFFF" w:themeColor="background1"/>
                <w:sz w:val="24"/>
                <w:szCs w:val="24"/>
                <w:lang w:val="fr-FR"/>
              </w:rPr>
              <w:t>N°</w:t>
            </w:r>
          </w:p>
        </w:tc>
        <w:tc>
          <w:tcPr>
            <w:tcW w:w="1617" w:type="pct"/>
            <w:shd w:val="clear" w:color="auto" w:fill="365F91" w:themeFill="accent1" w:themeFillShade="BF"/>
            <w:vAlign w:val="center"/>
          </w:tcPr>
          <w:p w14:paraId="0AC29A81" w14:textId="77777777" w:rsidR="008D103E" w:rsidRPr="001952F4" w:rsidRDefault="008D103E" w:rsidP="001952F4">
            <w:pPr>
              <w:spacing w:line="480" w:lineRule="auto"/>
              <w:jc w:val="center"/>
              <w:cnfStyle w:val="100000000000" w:firstRow="1" w:lastRow="0" w:firstColumn="0" w:lastColumn="0" w:oddVBand="0" w:evenVBand="0" w:oddHBand="0" w:evenHBand="0" w:firstRowFirstColumn="0" w:firstRowLastColumn="0" w:lastRowFirstColumn="0" w:lastRowLastColumn="0"/>
              <w:rPr>
                <w:rFonts w:ascii="Aptos Display" w:hAnsi="Aptos Display"/>
                <w:color w:val="FFFFFF" w:themeColor="background1"/>
                <w:sz w:val="24"/>
                <w:szCs w:val="24"/>
                <w:lang w:val="fr-FR"/>
              </w:rPr>
            </w:pPr>
            <w:r w:rsidRPr="001952F4">
              <w:rPr>
                <w:rFonts w:ascii="Aptos Display" w:hAnsi="Aptos Display"/>
                <w:color w:val="FFFFFF" w:themeColor="background1"/>
                <w:sz w:val="24"/>
                <w:szCs w:val="24"/>
                <w:lang w:val="fr-FR"/>
              </w:rPr>
              <w:t>Fonctionnalités</w:t>
            </w:r>
          </w:p>
        </w:tc>
        <w:tc>
          <w:tcPr>
            <w:tcW w:w="3103" w:type="pct"/>
            <w:shd w:val="clear" w:color="auto" w:fill="365F91" w:themeFill="accent1" w:themeFillShade="BF"/>
            <w:vAlign w:val="center"/>
          </w:tcPr>
          <w:p w14:paraId="66AE0042" w14:textId="77777777" w:rsidR="008D103E" w:rsidRPr="001952F4" w:rsidRDefault="008D103E" w:rsidP="001952F4">
            <w:pPr>
              <w:spacing w:line="480" w:lineRule="auto"/>
              <w:jc w:val="center"/>
              <w:cnfStyle w:val="100000000000" w:firstRow="1" w:lastRow="0" w:firstColumn="0" w:lastColumn="0" w:oddVBand="0" w:evenVBand="0" w:oddHBand="0" w:evenHBand="0" w:firstRowFirstColumn="0" w:firstRowLastColumn="0" w:lastRowFirstColumn="0" w:lastRowLastColumn="0"/>
              <w:rPr>
                <w:rFonts w:ascii="Aptos Display" w:hAnsi="Aptos Display"/>
                <w:color w:val="FFFFFF" w:themeColor="background1"/>
                <w:sz w:val="24"/>
                <w:szCs w:val="24"/>
                <w:lang w:val="fr-FR"/>
              </w:rPr>
            </w:pPr>
            <w:r w:rsidRPr="001952F4">
              <w:rPr>
                <w:rFonts w:ascii="Aptos Display" w:hAnsi="Aptos Display"/>
                <w:color w:val="FFFFFF" w:themeColor="background1"/>
                <w:sz w:val="24"/>
                <w:szCs w:val="24"/>
                <w:lang w:val="fr-FR"/>
              </w:rPr>
              <w:t>Description</w:t>
            </w:r>
          </w:p>
        </w:tc>
      </w:tr>
      <w:tr w:rsidR="008D103E" w:rsidRPr="008D103E" w14:paraId="3168D752" w14:textId="77777777" w:rsidTr="00391D67">
        <w:trPr>
          <w:cnfStyle w:val="000000100000" w:firstRow="0" w:lastRow="0" w:firstColumn="0" w:lastColumn="0" w:oddVBand="0" w:evenVBand="0" w:oddHBand="1" w:evenHBand="0" w:firstRowFirstColumn="0" w:firstRowLastColumn="0" w:lastRowFirstColumn="0" w:lastRowLastColumn="0"/>
          <w:trHeight w:val="470"/>
        </w:trPr>
        <w:tc>
          <w:tcPr>
            <w:cnfStyle w:val="001000000000" w:firstRow="0" w:lastRow="0" w:firstColumn="1" w:lastColumn="0" w:oddVBand="0" w:evenVBand="0" w:oddHBand="0" w:evenHBand="0" w:firstRowFirstColumn="0" w:firstRowLastColumn="0" w:lastRowFirstColumn="0" w:lastRowLastColumn="0"/>
            <w:tcW w:w="5000" w:type="pct"/>
            <w:gridSpan w:val="3"/>
            <w:tcBorders>
              <w:top w:val="none" w:sz="0" w:space="0" w:color="auto"/>
              <w:left w:val="none" w:sz="0" w:space="0" w:color="auto"/>
              <w:bottom w:val="none" w:sz="0" w:space="0" w:color="auto"/>
              <w:right w:val="none" w:sz="0" w:space="0" w:color="auto"/>
            </w:tcBorders>
            <w:shd w:val="clear" w:color="auto" w:fill="F2DBDB" w:themeFill="accent2" w:themeFillTint="33"/>
            <w:vAlign w:val="center"/>
          </w:tcPr>
          <w:p w14:paraId="67E4038B" w14:textId="77777777" w:rsidR="008D103E" w:rsidRPr="008D103E" w:rsidRDefault="008D103E" w:rsidP="001952F4">
            <w:pPr>
              <w:rPr>
                <w:rFonts w:ascii="Aptos Display" w:hAnsi="Aptos Display"/>
                <w:sz w:val="24"/>
                <w:szCs w:val="24"/>
                <w:lang w:val="fr-FR"/>
              </w:rPr>
            </w:pPr>
            <w:r w:rsidRPr="008D103E">
              <w:rPr>
                <w:rFonts w:ascii="Aptos Display" w:hAnsi="Aptos Display"/>
                <w:sz w:val="24"/>
                <w:szCs w:val="24"/>
                <w:lang w:val="fr-FR"/>
              </w:rPr>
              <w:t>Gestion des abonnements</w:t>
            </w:r>
          </w:p>
        </w:tc>
      </w:tr>
      <w:tr w:rsidR="008D103E" w:rsidRPr="008D103E" w14:paraId="3ACCEC78" w14:textId="77777777" w:rsidTr="00391D6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0" w:type="pct"/>
            <w:tcBorders>
              <w:top w:val="none" w:sz="0" w:space="0" w:color="auto"/>
              <w:left w:val="none" w:sz="0" w:space="0" w:color="auto"/>
              <w:bottom w:val="none" w:sz="0" w:space="0" w:color="auto"/>
              <w:right w:val="none" w:sz="0" w:space="0" w:color="auto"/>
            </w:tcBorders>
            <w:vAlign w:val="center"/>
          </w:tcPr>
          <w:p w14:paraId="1E1926E1" w14:textId="77777777" w:rsidR="008D103E" w:rsidRPr="008D103E" w:rsidRDefault="008D103E" w:rsidP="001952F4">
            <w:pPr>
              <w:pStyle w:val="Paragraphedeliste"/>
              <w:numPr>
                <w:ilvl w:val="0"/>
                <w:numId w:val="21"/>
              </w:numPr>
              <w:tabs>
                <w:tab w:val="left" w:pos="29"/>
              </w:tabs>
              <w:spacing w:line="360" w:lineRule="auto"/>
              <w:ind w:left="0" w:firstLine="0"/>
              <w:rPr>
                <w:rFonts w:ascii="Aptos Display" w:hAnsi="Aptos Display"/>
                <w:color w:val="000000" w:themeColor="text1"/>
                <w:sz w:val="24"/>
                <w:szCs w:val="24"/>
                <w:lang w:val="fr-FR"/>
              </w:rPr>
            </w:pPr>
          </w:p>
        </w:tc>
        <w:tc>
          <w:tcPr>
            <w:tcW w:w="1617" w:type="pct"/>
            <w:tcBorders>
              <w:top w:val="none" w:sz="0" w:space="0" w:color="auto"/>
              <w:left w:val="none" w:sz="0" w:space="0" w:color="auto"/>
              <w:bottom w:val="none" w:sz="0" w:space="0" w:color="auto"/>
              <w:right w:val="none" w:sz="0" w:space="0" w:color="auto"/>
            </w:tcBorders>
            <w:vAlign w:val="center"/>
          </w:tcPr>
          <w:p w14:paraId="45F54128" w14:textId="77777777" w:rsidR="008D103E" w:rsidRPr="008D103E" w:rsidRDefault="008D103E" w:rsidP="001952F4">
            <w:pPr>
              <w:cnfStyle w:val="000000010000" w:firstRow="0" w:lastRow="0" w:firstColumn="0" w:lastColumn="0" w:oddVBand="0" w:evenVBand="0" w:oddHBand="0" w:evenHBand="1" w:firstRowFirstColumn="0" w:firstRowLastColumn="0" w:lastRowFirstColumn="0" w:lastRowLastColumn="0"/>
              <w:rPr>
                <w:rFonts w:ascii="Aptos Display" w:hAnsi="Aptos Display"/>
                <w:sz w:val="24"/>
                <w:szCs w:val="24"/>
                <w:lang w:val="fr-FR"/>
              </w:rPr>
            </w:pPr>
            <w:r w:rsidRPr="008D103E">
              <w:rPr>
                <w:rFonts w:ascii="Aptos Display" w:hAnsi="Aptos Display"/>
                <w:sz w:val="24"/>
                <w:szCs w:val="24"/>
                <w:lang w:val="fr-FR"/>
              </w:rPr>
              <w:t>Abonner un client</w:t>
            </w:r>
          </w:p>
        </w:tc>
        <w:tc>
          <w:tcPr>
            <w:tcW w:w="3103" w:type="pct"/>
            <w:tcBorders>
              <w:top w:val="none" w:sz="0" w:space="0" w:color="auto"/>
              <w:left w:val="none" w:sz="0" w:space="0" w:color="auto"/>
              <w:bottom w:val="none" w:sz="0" w:space="0" w:color="auto"/>
              <w:right w:val="none" w:sz="0" w:space="0" w:color="auto"/>
            </w:tcBorders>
            <w:vAlign w:val="center"/>
          </w:tcPr>
          <w:p w14:paraId="6CD176F1" w14:textId="77777777" w:rsidR="008D103E" w:rsidRPr="008D103E" w:rsidRDefault="008D103E" w:rsidP="001952F4">
            <w:pPr>
              <w:cnfStyle w:val="000000010000" w:firstRow="0" w:lastRow="0" w:firstColumn="0" w:lastColumn="0" w:oddVBand="0" w:evenVBand="0" w:oddHBand="0" w:evenHBand="1" w:firstRowFirstColumn="0" w:firstRowLastColumn="0" w:lastRowFirstColumn="0" w:lastRowLastColumn="0"/>
              <w:rPr>
                <w:rFonts w:ascii="Aptos Display" w:hAnsi="Aptos Display"/>
                <w:color w:val="000000" w:themeColor="text1"/>
                <w:sz w:val="24"/>
                <w:szCs w:val="24"/>
                <w:lang w:val="fr-FR"/>
              </w:rPr>
            </w:pPr>
            <w:r w:rsidRPr="008D103E">
              <w:rPr>
                <w:rFonts w:ascii="Aptos Display" w:hAnsi="Aptos Display"/>
                <w:color w:val="000000" w:themeColor="text1"/>
                <w:sz w:val="24"/>
                <w:szCs w:val="24"/>
                <w:lang w:val="fr-FR"/>
              </w:rPr>
              <w:t>Enregistrement de l’abonnement en base de données après génération du code secret du client.</w:t>
            </w:r>
          </w:p>
        </w:tc>
      </w:tr>
      <w:tr w:rsidR="008D103E" w:rsidRPr="008D103E" w14:paraId="46B92F31" w14:textId="77777777" w:rsidTr="00391D6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0" w:type="pct"/>
            <w:tcBorders>
              <w:top w:val="none" w:sz="0" w:space="0" w:color="auto"/>
              <w:left w:val="none" w:sz="0" w:space="0" w:color="auto"/>
              <w:bottom w:val="none" w:sz="0" w:space="0" w:color="auto"/>
              <w:right w:val="none" w:sz="0" w:space="0" w:color="auto"/>
            </w:tcBorders>
            <w:vAlign w:val="center"/>
          </w:tcPr>
          <w:p w14:paraId="6298873E" w14:textId="77777777" w:rsidR="008D103E" w:rsidRPr="008D103E" w:rsidRDefault="008D103E" w:rsidP="001952F4">
            <w:pPr>
              <w:pStyle w:val="Paragraphedeliste"/>
              <w:numPr>
                <w:ilvl w:val="0"/>
                <w:numId w:val="21"/>
              </w:numPr>
              <w:tabs>
                <w:tab w:val="left" w:pos="29"/>
              </w:tabs>
              <w:spacing w:line="360" w:lineRule="auto"/>
              <w:ind w:left="0" w:firstLine="0"/>
              <w:rPr>
                <w:rFonts w:ascii="Aptos Display" w:hAnsi="Aptos Display"/>
                <w:color w:val="000000" w:themeColor="text1"/>
                <w:sz w:val="24"/>
                <w:szCs w:val="24"/>
                <w:lang w:val="fr-FR"/>
              </w:rPr>
            </w:pPr>
          </w:p>
        </w:tc>
        <w:tc>
          <w:tcPr>
            <w:tcW w:w="1617" w:type="pct"/>
            <w:tcBorders>
              <w:top w:val="none" w:sz="0" w:space="0" w:color="auto"/>
              <w:left w:val="none" w:sz="0" w:space="0" w:color="auto"/>
              <w:bottom w:val="none" w:sz="0" w:space="0" w:color="auto"/>
              <w:right w:val="none" w:sz="0" w:space="0" w:color="auto"/>
            </w:tcBorders>
            <w:vAlign w:val="center"/>
          </w:tcPr>
          <w:p w14:paraId="10893296" w14:textId="77777777" w:rsidR="008D103E" w:rsidRPr="008D103E" w:rsidRDefault="008D103E" w:rsidP="001952F4">
            <w:pPr>
              <w:cnfStyle w:val="000000100000" w:firstRow="0" w:lastRow="0" w:firstColumn="0" w:lastColumn="0" w:oddVBand="0" w:evenVBand="0" w:oddHBand="1" w:evenHBand="0" w:firstRowFirstColumn="0" w:firstRowLastColumn="0" w:lastRowFirstColumn="0" w:lastRowLastColumn="0"/>
              <w:rPr>
                <w:rFonts w:ascii="Aptos Display" w:hAnsi="Aptos Display"/>
                <w:sz w:val="24"/>
                <w:szCs w:val="24"/>
                <w:lang w:val="fr-FR"/>
              </w:rPr>
            </w:pPr>
            <w:r w:rsidRPr="008D103E">
              <w:rPr>
                <w:rFonts w:ascii="Aptos Display" w:hAnsi="Aptos Display"/>
                <w:sz w:val="24"/>
                <w:szCs w:val="24"/>
                <w:lang w:val="fr-FR"/>
              </w:rPr>
              <w:t>Rechercher les informations du client</w:t>
            </w:r>
          </w:p>
        </w:tc>
        <w:tc>
          <w:tcPr>
            <w:tcW w:w="3103" w:type="pct"/>
            <w:tcBorders>
              <w:top w:val="none" w:sz="0" w:space="0" w:color="auto"/>
              <w:left w:val="none" w:sz="0" w:space="0" w:color="auto"/>
              <w:bottom w:val="none" w:sz="0" w:space="0" w:color="auto"/>
              <w:right w:val="none" w:sz="0" w:space="0" w:color="auto"/>
            </w:tcBorders>
            <w:vAlign w:val="center"/>
          </w:tcPr>
          <w:p w14:paraId="7A666EE5" w14:textId="77777777" w:rsidR="008D103E" w:rsidRPr="008D103E" w:rsidRDefault="008D103E" w:rsidP="001952F4">
            <w:pPr>
              <w:cnfStyle w:val="000000100000" w:firstRow="0" w:lastRow="0" w:firstColumn="0" w:lastColumn="0" w:oddVBand="0" w:evenVBand="0" w:oddHBand="1" w:evenHBand="0" w:firstRowFirstColumn="0" w:firstRowLastColumn="0" w:lastRowFirstColumn="0" w:lastRowLastColumn="0"/>
              <w:rPr>
                <w:rFonts w:ascii="Aptos Display" w:hAnsi="Aptos Display"/>
                <w:color w:val="000000" w:themeColor="text1"/>
                <w:sz w:val="24"/>
                <w:szCs w:val="24"/>
                <w:lang w:val="fr-FR"/>
              </w:rPr>
            </w:pPr>
            <w:r w:rsidRPr="008D103E">
              <w:rPr>
                <w:rFonts w:ascii="Aptos Display" w:hAnsi="Aptos Display"/>
                <w:color w:val="000000" w:themeColor="text1"/>
                <w:sz w:val="24"/>
                <w:szCs w:val="24"/>
                <w:lang w:val="fr-FR"/>
              </w:rPr>
              <w:t>Rechercher les informations bancaires du client (KYC) à partir de son matricule. L’agent doit procéder à la vérification de la conformité de ces informations avec les informations fournies par le client (CNI, Passeport, acte de naissance, etc.)</w:t>
            </w:r>
          </w:p>
        </w:tc>
      </w:tr>
      <w:tr w:rsidR="008D103E" w:rsidRPr="008D103E" w14:paraId="0CB4F240" w14:textId="77777777" w:rsidTr="00391D6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0" w:type="pct"/>
            <w:tcBorders>
              <w:top w:val="none" w:sz="0" w:space="0" w:color="auto"/>
              <w:left w:val="none" w:sz="0" w:space="0" w:color="auto"/>
              <w:bottom w:val="none" w:sz="0" w:space="0" w:color="auto"/>
              <w:right w:val="none" w:sz="0" w:space="0" w:color="auto"/>
            </w:tcBorders>
            <w:vAlign w:val="center"/>
          </w:tcPr>
          <w:p w14:paraId="39F0CEBB" w14:textId="77777777" w:rsidR="008D103E" w:rsidRPr="008D103E" w:rsidRDefault="008D103E" w:rsidP="001952F4">
            <w:pPr>
              <w:pStyle w:val="Paragraphedeliste"/>
              <w:numPr>
                <w:ilvl w:val="0"/>
                <w:numId w:val="21"/>
              </w:numPr>
              <w:tabs>
                <w:tab w:val="left" w:pos="29"/>
              </w:tabs>
              <w:spacing w:line="360" w:lineRule="auto"/>
              <w:ind w:left="0" w:firstLine="0"/>
              <w:rPr>
                <w:rFonts w:ascii="Aptos Display" w:hAnsi="Aptos Display"/>
                <w:color w:val="000000" w:themeColor="text1"/>
                <w:sz w:val="24"/>
                <w:szCs w:val="24"/>
                <w:lang w:val="fr-FR"/>
              </w:rPr>
            </w:pPr>
          </w:p>
        </w:tc>
        <w:tc>
          <w:tcPr>
            <w:tcW w:w="1617" w:type="pct"/>
            <w:tcBorders>
              <w:top w:val="none" w:sz="0" w:space="0" w:color="auto"/>
              <w:left w:val="none" w:sz="0" w:space="0" w:color="auto"/>
              <w:bottom w:val="none" w:sz="0" w:space="0" w:color="auto"/>
              <w:right w:val="none" w:sz="0" w:space="0" w:color="auto"/>
            </w:tcBorders>
            <w:vAlign w:val="center"/>
          </w:tcPr>
          <w:p w14:paraId="66379F38" w14:textId="77777777" w:rsidR="008D103E" w:rsidRPr="008D103E" w:rsidRDefault="008D103E" w:rsidP="001952F4">
            <w:pPr>
              <w:cnfStyle w:val="000000010000" w:firstRow="0" w:lastRow="0" w:firstColumn="0" w:lastColumn="0" w:oddVBand="0" w:evenVBand="0" w:oddHBand="0" w:evenHBand="1" w:firstRowFirstColumn="0" w:firstRowLastColumn="0" w:lastRowFirstColumn="0" w:lastRowLastColumn="0"/>
              <w:rPr>
                <w:rFonts w:ascii="Aptos Display" w:hAnsi="Aptos Display"/>
                <w:sz w:val="24"/>
                <w:szCs w:val="24"/>
                <w:lang w:val="fr-FR"/>
              </w:rPr>
            </w:pPr>
            <w:r w:rsidRPr="008D103E">
              <w:rPr>
                <w:rFonts w:ascii="Aptos Display" w:hAnsi="Aptos Display"/>
                <w:sz w:val="24"/>
                <w:szCs w:val="24"/>
                <w:lang w:val="fr-FR"/>
              </w:rPr>
              <w:t>Rechercher les abonnements en attente de validation</w:t>
            </w:r>
          </w:p>
        </w:tc>
        <w:tc>
          <w:tcPr>
            <w:tcW w:w="3103" w:type="pct"/>
            <w:tcBorders>
              <w:top w:val="none" w:sz="0" w:space="0" w:color="auto"/>
              <w:left w:val="none" w:sz="0" w:space="0" w:color="auto"/>
              <w:bottom w:val="none" w:sz="0" w:space="0" w:color="auto"/>
              <w:right w:val="none" w:sz="0" w:space="0" w:color="auto"/>
            </w:tcBorders>
            <w:vAlign w:val="center"/>
          </w:tcPr>
          <w:p w14:paraId="7EE40586" w14:textId="77777777" w:rsidR="008D103E" w:rsidRPr="008D103E" w:rsidRDefault="008D103E" w:rsidP="001952F4">
            <w:pPr>
              <w:cnfStyle w:val="000000010000" w:firstRow="0" w:lastRow="0" w:firstColumn="0" w:lastColumn="0" w:oddVBand="0" w:evenVBand="0" w:oddHBand="0" w:evenHBand="1" w:firstRowFirstColumn="0" w:firstRowLastColumn="0" w:lastRowFirstColumn="0" w:lastRowLastColumn="0"/>
              <w:rPr>
                <w:rFonts w:ascii="Aptos Display" w:hAnsi="Aptos Display"/>
                <w:color w:val="000000" w:themeColor="text1"/>
                <w:sz w:val="24"/>
                <w:szCs w:val="24"/>
                <w:lang w:val="fr-FR"/>
              </w:rPr>
            </w:pPr>
            <w:r w:rsidRPr="008D103E">
              <w:rPr>
                <w:rFonts w:ascii="Aptos Display" w:hAnsi="Aptos Display"/>
                <w:sz w:val="24"/>
                <w:szCs w:val="24"/>
                <w:lang w:val="fr-FR"/>
              </w:rPr>
              <w:t>Rechercher les abonnements en attente de validation en fonction des critères donnés</w:t>
            </w:r>
          </w:p>
        </w:tc>
      </w:tr>
      <w:tr w:rsidR="008D103E" w:rsidRPr="008D103E" w14:paraId="6B6CBA16" w14:textId="77777777" w:rsidTr="00391D6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0" w:type="pct"/>
            <w:tcBorders>
              <w:top w:val="none" w:sz="0" w:space="0" w:color="auto"/>
              <w:left w:val="none" w:sz="0" w:space="0" w:color="auto"/>
              <w:bottom w:val="none" w:sz="0" w:space="0" w:color="auto"/>
              <w:right w:val="none" w:sz="0" w:space="0" w:color="auto"/>
            </w:tcBorders>
            <w:vAlign w:val="center"/>
          </w:tcPr>
          <w:p w14:paraId="14BE2B70" w14:textId="77777777" w:rsidR="008D103E" w:rsidRPr="008D103E" w:rsidRDefault="008D103E" w:rsidP="001952F4">
            <w:pPr>
              <w:pStyle w:val="Paragraphedeliste"/>
              <w:numPr>
                <w:ilvl w:val="0"/>
                <w:numId w:val="21"/>
              </w:numPr>
              <w:tabs>
                <w:tab w:val="left" w:pos="29"/>
              </w:tabs>
              <w:spacing w:line="360" w:lineRule="auto"/>
              <w:ind w:left="0" w:firstLine="0"/>
              <w:rPr>
                <w:rFonts w:ascii="Aptos Display" w:hAnsi="Aptos Display"/>
                <w:color w:val="000000" w:themeColor="text1"/>
                <w:sz w:val="24"/>
                <w:szCs w:val="24"/>
                <w:lang w:val="fr-FR"/>
              </w:rPr>
            </w:pPr>
          </w:p>
        </w:tc>
        <w:tc>
          <w:tcPr>
            <w:tcW w:w="1617" w:type="pct"/>
            <w:tcBorders>
              <w:top w:val="none" w:sz="0" w:space="0" w:color="auto"/>
              <w:left w:val="none" w:sz="0" w:space="0" w:color="auto"/>
              <w:bottom w:val="none" w:sz="0" w:space="0" w:color="auto"/>
              <w:right w:val="none" w:sz="0" w:space="0" w:color="auto"/>
            </w:tcBorders>
            <w:vAlign w:val="center"/>
          </w:tcPr>
          <w:p w14:paraId="5E952547" w14:textId="77777777" w:rsidR="008D103E" w:rsidRPr="008D103E" w:rsidRDefault="008D103E" w:rsidP="001952F4">
            <w:pPr>
              <w:cnfStyle w:val="000000100000" w:firstRow="0" w:lastRow="0" w:firstColumn="0" w:lastColumn="0" w:oddVBand="0" w:evenVBand="0" w:oddHBand="1" w:evenHBand="0" w:firstRowFirstColumn="0" w:firstRowLastColumn="0" w:lastRowFirstColumn="0" w:lastRowLastColumn="0"/>
              <w:rPr>
                <w:rFonts w:ascii="Aptos Display" w:hAnsi="Aptos Display"/>
                <w:sz w:val="24"/>
                <w:szCs w:val="24"/>
                <w:lang w:val="fr-FR"/>
              </w:rPr>
            </w:pPr>
            <w:r w:rsidRPr="008D103E">
              <w:rPr>
                <w:rFonts w:ascii="Aptos Display" w:hAnsi="Aptos Display"/>
                <w:sz w:val="24"/>
                <w:szCs w:val="24"/>
                <w:lang w:val="fr-FR"/>
              </w:rPr>
              <w:t>Valider un abonnement</w:t>
            </w:r>
          </w:p>
        </w:tc>
        <w:tc>
          <w:tcPr>
            <w:tcW w:w="3103" w:type="pct"/>
            <w:tcBorders>
              <w:top w:val="none" w:sz="0" w:space="0" w:color="auto"/>
              <w:left w:val="none" w:sz="0" w:space="0" w:color="auto"/>
              <w:bottom w:val="none" w:sz="0" w:space="0" w:color="auto"/>
              <w:right w:val="none" w:sz="0" w:space="0" w:color="auto"/>
            </w:tcBorders>
            <w:vAlign w:val="center"/>
          </w:tcPr>
          <w:p w14:paraId="1AC3FA79" w14:textId="77777777" w:rsidR="008D103E" w:rsidRPr="008D103E" w:rsidRDefault="008D103E" w:rsidP="001952F4">
            <w:pPr>
              <w:cnfStyle w:val="000000100000" w:firstRow="0" w:lastRow="0" w:firstColumn="0" w:lastColumn="0" w:oddVBand="0" w:evenVBand="0" w:oddHBand="1" w:evenHBand="0" w:firstRowFirstColumn="0" w:firstRowLastColumn="0" w:lastRowFirstColumn="0" w:lastRowLastColumn="0"/>
              <w:rPr>
                <w:rFonts w:ascii="Aptos Display" w:hAnsi="Aptos Display"/>
                <w:color w:val="000000" w:themeColor="text1"/>
                <w:sz w:val="24"/>
                <w:szCs w:val="24"/>
                <w:lang w:val="fr-FR"/>
              </w:rPr>
            </w:pPr>
            <w:r w:rsidRPr="008D103E">
              <w:rPr>
                <w:rFonts w:ascii="Aptos Display" w:hAnsi="Aptos Display"/>
                <w:color w:val="000000" w:themeColor="text1"/>
                <w:sz w:val="24"/>
                <w:szCs w:val="24"/>
                <w:lang w:val="fr-FR"/>
              </w:rPr>
              <w:t>Double validation des abonnements effectués par les agents</w:t>
            </w:r>
          </w:p>
        </w:tc>
      </w:tr>
      <w:tr w:rsidR="008D103E" w:rsidRPr="008D103E" w14:paraId="797E8E16" w14:textId="77777777" w:rsidTr="00391D6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0" w:type="pct"/>
            <w:tcBorders>
              <w:top w:val="none" w:sz="0" w:space="0" w:color="auto"/>
              <w:left w:val="none" w:sz="0" w:space="0" w:color="auto"/>
              <w:bottom w:val="none" w:sz="0" w:space="0" w:color="auto"/>
              <w:right w:val="none" w:sz="0" w:space="0" w:color="auto"/>
            </w:tcBorders>
            <w:vAlign w:val="center"/>
          </w:tcPr>
          <w:p w14:paraId="452BDECB" w14:textId="77777777" w:rsidR="008D103E" w:rsidRPr="008D103E" w:rsidRDefault="008D103E" w:rsidP="001952F4">
            <w:pPr>
              <w:pStyle w:val="Paragraphedeliste"/>
              <w:numPr>
                <w:ilvl w:val="0"/>
                <w:numId w:val="21"/>
              </w:numPr>
              <w:tabs>
                <w:tab w:val="left" w:pos="29"/>
              </w:tabs>
              <w:spacing w:line="360" w:lineRule="auto"/>
              <w:ind w:left="0" w:firstLine="0"/>
              <w:rPr>
                <w:rFonts w:ascii="Aptos Display" w:hAnsi="Aptos Display"/>
                <w:color w:val="000000" w:themeColor="text1"/>
                <w:sz w:val="24"/>
                <w:szCs w:val="24"/>
                <w:lang w:val="fr-FR"/>
              </w:rPr>
            </w:pPr>
          </w:p>
        </w:tc>
        <w:tc>
          <w:tcPr>
            <w:tcW w:w="1617" w:type="pct"/>
            <w:tcBorders>
              <w:top w:val="none" w:sz="0" w:space="0" w:color="auto"/>
              <w:left w:val="none" w:sz="0" w:space="0" w:color="auto"/>
              <w:bottom w:val="none" w:sz="0" w:space="0" w:color="auto"/>
              <w:right w:val="none" w:sz="0" w:space="0" w:color="auto"/>
            </w:tcBorders>
            <w:vAlign w:val="center"/>
          </w:tcPr>
          <w:p w14:paraId="3F0EF4E0" w14:textId="77777777" w:rsidR="008D103E" w:rsidRPr="008D103E" w:rsidRDefault="008D103E" w:rsidP="001952F4">
            <w:pPr>
              <w:cnfStyle w:val="000000010000" w:firstRow="0" w:lastRow="0" w:firstColumn="0" w:lastColumn="0" w:oddVBand="0" w:evenVBand="0" w:oddHBand="0" w:evenHBand="1" w:firstRowFirstColumn="0" w:firstRowLastColumn="0" w:lastRowFirstColumn="0" w:lastRowLastColumn="0"/>
              <w:rPr>
                <w:rFonts w:ascii="Aptos Display" w:hAnsi="Aptos Display"/>
                <w:sz w:val="24"/>
                <w:szCs w:val="24"/>
                <w:lang w:val="fr-FR"/>
              </w:rPr>
            </w:pPr>
            <w:r w:rsidRPr="008D103E">
              <w:rPr>
                <w:rFonts w:ascii="Aptos Display" w:hAnsi="Aptos Display"/>
                <w:sz w:val="24"/>
                <w:szCs w:val="24"/>
                <w:lang w:val="fr-FR"/>
              </w:rPr>
              <w:t>Suspendre un abonnement</w:t>
            </w:r>
          </w:p>
        </w:tc>
        <w:tc>
          <w:tcPr>
            <w:tcW w:w="3103" w:type="pct"/>
            <w:tcBorders>
              <w:top w:val="none" w:sz="0" w:space="0" w:color="auto"/>
              <w:left w:val="none" w:sz="0" w:space="0" w:color="auto"/>
              <w:bottom w:val="none" w:sz="0" w:space="0" w:color="auto"/>
              <w:right w:val="none" w:sz="0" w:space="0" w:color="auto"/>
            </w:tcBorders>
            <w:vAlign w:val="center"/>
          </w:tcPr>
          <w:p w14:paraId="3BD51B21" w14:textId="77777777" w:rsidR="008D103E" w:rsidRPr="008D103E" w:rsidRDefault="008D103E" w:rsidP="001952F4">
            <w:pPr>
              <w:cnfStyle w:val="000000010000" w:firstRow="0" w:lastRow="0" w:firstColumn="0" w:lastColumn="0" w:oddVBand="0" w:evenVBand="0" w:oddHBand="0" w:evenHBand="1" w:firstRowFirstColumn="0" w:firstRowLastColumn="0" w:lastRowFirstColumn="0" w:lastRowLastColumn="0"/>
              <w:rPr>
                <w:rFonts w:ascii="Aptos Display" w:hAnsi="Aptos Display"/>
                <w:color w:val="000000" w:themeColor="text1"/>
                <w:sz w:val="24"/>
                <w:szCs w:val="24"/>
                <w:lang w:val="fr-FR"/>
              </w:rPr>
            </w:pPr>
            <w:r w:rsidRPr="008D103E">
              <w:rPr>
                <w:rFonts w:ascii="Aptos Display" w:hAnsi="Aptos Display"/>
                <w:sz w:val="24"/>
                <w:szCs w:val="24"/>
                <w:lang w:val="fr-FR"/>
              </w:rPr>
              <w:t>Suspendre l’abonnement d’un client aux services de paiement (pour tous les partenaires autorisés)</w:t>
            </w:r>
          </w:p>
        </w:tc>
      </w:tr>
      <w:tr w:rsidR="008D103E" w:rsidRPr="008D103E" w14:paraId="7EACFD0B" w14:textId="77777777" w:rsidTr="00391D6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0" w:type="pct"/>
            <w:tcBorders>
              <w:top w:val="none" w:sz="0" w:space="0" w:color="auto"/>
              <w:left w:val="none" w:sz="0" w:space="0" w:color="auto"/>
              <w:bottom w:val="none" w:sz="0" w:space="0" w:color="auto"/>
              <w:right w:val="none" w:sz="0" w:space="0" w:color="auto"/>
            </w:tcBorders>
            <w:vAlign w:val="center"/>
          </w:tcPr>
          <w:p w14:paraId="071DDEAD" w14:textId="77777777" w:rsidR="008D103E" w:rsidRPr="008D103E" w:rsidRDefault="008D103E" w:rsidP="001952F4">
            <w:pPr>
              <w:pStyle w:val="Paragraphedeliste"/>
              <w:numPr>
                <w:ilvl w:val="0"/>
                <w:numId w:val="21"/>
              </w:numPr>
              <w:tabs>
                <w:tab w:val="left" w:pos="29"/>
              </w:tabs>
              <w:spacing w:line="360" w:lineRule="auto"/>
              <w:ind w:left="0" w:firstLine="0"/>
              <w:rPr>
                <w:rFonts w:ascii="Aptos Display" w:hAnsi="Aptos Display"/>
                <w:color w:val="000000" w:themeColor="text1"/>
                <w:sz w:val="24"/>
                <w:szCs w:val="24"/>
                <w:lang w:val="fr-FR"/>
              </w:rPr>
            </w:pPr>
          </w:p>
        </w:tc>
        <w:tc>
          <w:tcPr>
            <w:tcW w:w="1617" w:type="pct"/>
            <w:tcBorders>
              <w:top w:val="none" w:sz="0" w:space="0" w:color="auto"/>
              <w:left w:val="none" w:sz="0" w:space="0" w:color="auto"/>
              <w:bottom w:val="none" w:sz="0" w:space="0" w:color="auto"/>
              <w:right w:val="none" w:sz="0" w:space="0" w:color="auto"/>
            </w:tcBorders>
            <w:vAlign w:val="center"/>
          </w:tcPr>
          <w:p w14:paraId="1FF44FEB" w14:textId="77777777" w:rsidR="008D103E" w:rsidRPr="008D103E" w:rsidRDefault="008D103E" w:rsidP="001952F4">
            <w:pPr>
              <w:cnfStyle w:val="000000100000" w:firstRow="0" w:lastRow="0" w:firstColumn="0" w:lastColumn="0" w:oddVBand="0" w:evenVBand="0" w:oddHBand="1" w:evenHBand="0" w:firstRowFirstColumn="0" w:firstRowLastColumn="0" w:lastRowFirstColumn="0" w:lastRowLastColumn="0"/>
              <w:rPr>
                <w:rFonts w:ascii="Aptos Display" w:hAnsi="Aptos Display"/>
                <w:sz w:val="24"/>
                <w:szCs w:val="24"/>
                <w:lang w:val="fr-FR"/>
              </w:rPr>
            </w:pPr>
            <w:r w:rsidRPr="008D103E">
              <w:rPr>
                <w:rFonts w:ascii="Aptos Display" w:hAnsi="Aptos Display"/>
                <w:sz w:val="24"/>
                <w:szCs w:val="24"/>
                <w:lang w:val="fr-FR"/>
              </w:rPr>
              <w:t>Abonner un client chez un partenaire (API)</w:t>
            </w:r>
          </w:p>
        </w:tc>
        <w:tc>
          <w:tcPr>
            <w:tcW w:w="3103" w:type="pct"/>
            <w:tcBorders>
              <w:top w:val="none" w:sz="0" w:space="0" w:color="auto"/>
              <w:left w:val="none" w:sz="0" w:space="0" w:color="auto"/>
              <w:bottom w:val="none" w:sz="0" w:space="0" w:color="auto"/>
              <w:right w:val="none" w:sz="0" w:space="0" w:color="auto"/>
            </w:tcBorders>
            <w:vAlign w:val="center"/>
          </w:tcPr>
          <w:p w14:paraId="7AAA9F44" w14:textId="77777777" w:rsidR="008D103E" w:rsidRPr="008D103E" w:rsidRDefault="008D103E" w:rsidP="001952F4">
            <w:pPr>
              <w:cnfStyle w:val="000000100000" w:firstRow="0" w:lastRow="0" w:firstColumn="0" w:lastColumn="0" w:oddVBand="0" w:evenVBand="0" w:oddHBand="1" w:evenHBand="0" w:firstRowFirstColumn="0" w:firstRowLastColumn="0" w:lastRowFirstColumn="0" w:lastRowLastColumn="0"/>
              <w:rPr>
                <w:rFonts w:ascii="Aptos Display" w:hAnsi="Aptos Display"/>
                <w:color w:val="000000" w:themeColor="text1"/>
                <w:sz w:val="24"/>
                <w:szCs w:val="24"/>
                <w:lang w:val="fr-FR"/>
              </w:rPr>
            </w:pPr>
            <w:r w:rsidRPr="008D103E">
              <w:rPr>
                <w:rFonts w:ascii="Aptos Display" w:hAnsi="Aptos Display"/>
                <w:color w:val="000000" w:themeColor="text1"/>
                <w:sz w:val="24"/>
                <w:szCs w:val="24"/>
                <w:lang w:val="fr-FR"/>
              </w:rPr>
              <w:t>Permettre à un client de pouvoir initier les paiements depuis l’application du partenaire. Cela passe par la vérification de la validité de l’abonnement, la génération de la clé d’abonnement et l’enregistrement de l’abonnement au partenaire</w:t>
            </w:r>
          </w:p>
        </w:tc>
      </w:tr>
      <w:tr w:rsidR="008D103E" w:rsidRPr="008D103E" w14:paraId="293AAD87" w14:textId="77777777" w:rsidTr="00391D6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0" w:type="pct"/>
            <w:tcBorders>
              <w:top w:val="none" w:sz="0" w:space="0" w:color="auto"/>
              <w:left w:val="none" w:sz="0" w:space="0" w:color="auto"/>
              <w:bottom w:val="none" w:sz="0" w:space="0" w:color="auto"/>
              <w:right w:val="none" w:sz="0" w:space="0" w:color="auto"/>
            </w:tcBorders>
            <w:vAlign w:val="center"/>
          </w:tcPr>
          <w:p w14:paraId="60F12CF1" w14:textId="77777777" w:rsidR="008D103E" w:rsidRPr="008D103E" w:rsidRDefault="008D103E" w:rsidP="001952F4">
            <w:pPr>
              <w:pStyle w:val="Paragraphedeliste"/>
              <w:numPr>
                <w:ilvl w:val="0"/>
                <w:numId w:val="21"/>
              </w:numPr>
              <w:tabs>
                <w:tab w:val="left" w:pos="29"/>
              </w:tabs>
              <w:spacing w:line="360" w:lineRule="auto"/>
              <w:ind w:left="0" w:firstLine="0"/>
              <w:rPr>
                <w:rFonts w:ascii="Aptos Display" w:hAnsi="Aptos Display"/>
                <w:color w:val="000000" w:themeColor="text1"/>
                <w:sz w:val="24"/>
                <w:szCs w:val="24"/>
                <w:lang w:val="fr-FR"/>
              </w:rPr>
            </w:pPr>
          </w:p>
        </w:tc>
        <w:tc>
          <w:tcPr>
            <w:tcW w:w="1617" w:type="pct"/>
            <w:tcBorders>
              <w:top w:val="none" w:sz="0" w:space="0" w:color="auto"/>
              <w:left w:val="none" w:sz="0" w:space="0" w:color="auto"/>
              <w:bottom w:val="none" w:sz="0" w:space="0" w:color="auto"/>
              <w:right w:val="none" w:sz="0" w:space="0" w:color="auto"/>
            </w:tcBorders>
            <w:vAlign w:val="center"/>
          </w:tcPr>
          <w:p w14:paraId="1F56072C" w14:textId="77777777" w:rsidR="008D103E" w:rsidRPr="008D103E" w:rsidRDefault="008D103E" w:rsidP="001952F4">
            <w:pPr>
              <w:cnfStyle w:val="000000010000" w:firstRow="0" w:lastRow="0" w:firstColumn="0" w:lastColumn="0" w:oddVBand="0" w:evenVBand="0" w:oddHBand="0" w:evenHBand="1" w:firstRowFirstColumn="0" w:firstRowLastColumn="0" w:lastRowFirstColumn="0" w:lastRowLastColumn="0"/>
              <w:rPr>
                <w:rFonts w:ascii="Aptos Display" w:hAnsi="Aptos Display"/>
                <w:color w:val="000000" w:themeColor="text1"/>
                <w:sz w:val="24"/>
                <w:szCs w:val="24"/>
                <w:lang w:val="fr-FR"/>
              </w:rPr>
            </w:pPr>
            <w:r w:rsidRPr="008D103E">
              <w:rPr>
                <w:rFonts w:ascii="Aptos Display" w:hAnsi="Aptos Display"/>
                <w:color w:val="000000" w:themeColor="text1"/>
                <w:sz w:val="24"/>
                <w:szCs w:val="24"/>
                <w:lang w:val="fr-FR"/>
              </w:rPr>
              <w:t>Rechercher un abonnement</w:t>
            </w:r>
          </w:p>
        </w:tc>
        <w:tc>
          <w:tcPr>
            <w:tcW w:w="3103" w:type="pct"/>
            <w:tcBorders>
              <w:top w:val="none" w:sz="0" w:space="0" w:color="auto"/>
              <w:left w:val="none" w:sz="0" w:space="0" w:color="auto"/>
              <w:bottom w:val="none" w:sz="0" w:space="0" w:color="auto"/>
              <w:right w:val="none" w:sz="0" w:space="0" w:color="auto"/>
            </w:tcBorders>
            <w:vAlign w:val="center"/>
          </w:tcPr>
          <w:p w14:paraId="425DF2DC" w14:textId="77777777" w:rsidR="008D103E" w:rsidRPr="008D103E" w:rsidRDefault="008D103E" w:rsidP="001952F4">
            <w:pPr>
              <w:cnfStyle w:val="000000010000" w:firstRow="0" w:lastRow="0" w:firstColumn="0" w:lastColumn="0" w:oddVBand="0" w:evenVBand="0" w:oddHBand="0" w:evenHBand="1" w:firstRowFirstColumn="0" w:firstRowLastColumn="0" w:lastRowFirstColumn="0" w:lastRowLastColumn="0"/>
              <w:rPr>
                <w:rFonts w:ascii="Aptos Display" w:hAnsi="Aptos Display"/>
                <w:sz w:val="24"/>
                <w:szCs w:val="24"/>
                <w:lang w:val="fr-FR"/>
              </w:rPr>
            </w:pPr>
            <w:r w:rsidRPr="008D103E">
              <w:rPr>
                <w:rFonts w:ascii="Aptos Display" w:hAnsi="Aptos Display"/>
                <w:color w:val="000000" w:themeColor="text1"/>
                <w:sz w:val="24"/>
                <w:szCs w:val="24"/>
                <w:lang w:val="fr-FR"/>
              </w:rPr>
              <w:t>Rechercher un abonnement</w:t>
            </w:r>
            <w:r w:rsidRPr="008D103E">
              <w:rPr>
                <w:rFonts w:ascii="Aptos Display" w:hAnsi="Aptos Display"/>
                <w:sz w:val="24"/>
                <w:szCs w:val="24"/>
                <w:lang w:val="fr-FR"/>
              </w:rPr>
              <w:t xml:space="preserve"> en fonction des critères donnés</w:t>
            </w:r>
          </w:p>
        </w:tc>
      </w:tr>
      <w:tr w:rsidR="008D103E" w:rsidRPr="008D103E" w14:paraId="215335CA" w14:textId="77777777" w:rsidTr="00391D6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0" w:type="pct"/>
            <w:tcBorders>
              <w:top w:val="none" w:sz="0" w:space="0" w:color="auto"/>
              <w:left w:val="none" w:sz="0" w:space="0" w:color="auto"/>
              <w:bottom w:val="none" w:sz="0" w:space="0" w:color="auto"/>
              <w:right w:val="none" w:sz="0" w:space="0" w:color="auto"/>
            </w:tcBorders>
            <w:vAlign w:val="center"/>
          </w:tcPr>
          <w:p w14:paraId="4B1FD215" w14:textId="77777777" w:rsidR="008D103E" w:rsidRPr="008D103E" w:rsidRDefault="008D103E" w:rsidP="001952F4">
            <w:pPr>
              <w:pStyle w:val="Paragraphedeliste"/>
              <w:numPr>
                <w:ilvl w:val="0"/>
                <w:numId w:val="21"/>
              </w:numPr>
              <w:tabs>
                <w:tab w:val="left" w:pos="29"/>
              </w:tabs>
              <w:spacing w:line="360" w:lineRule="auto"/>
              <w:ind w:left="0" w:firstLine="0"/>
              <w:rPr>
                <w:rFonts w:ascii="Aptos Display" w:hAnsi="Aptos Display"/>
                <w:color w:val="000000" w:themeColor="text1"/>
                <w:sz w:val="24"/>
                <w:szCs w:val="24"/>
                <w:lang w:val="fr-FR"/>
              </w:rPr>
            </w:pPr>
          </w:p>
        </w:tc>
        <w:tc>
          <w:tcPr>
            <w:tcW w:w="1617" w:type="pct"/>
            <w:tcBorders>
              <w:top w:val="none" w:sz="0" w:space="0" w:color="auto"/>
              <w:left w:val="none" w:sz="0" w:space="0" w:color="auto"/>
              <w:bottom w:val="none" w:sz="0" w:space="0" w:color="auto"/>
              <w:right w:val="none" w:sz="0" w:space="0" w:color="auto"/>
            </w:tcBorders>
            <w:vAlign w:val="center"/>
          </w:tcPr>
          <w:p w14:paraId="1ECB58C1" w14:textId="77777777" w:rsidR="008D103E" w:rsidRPr="008D103E" w:rsidRDefault="008D103E" w:rsidP="001952F4">
            <w:pPr>
              <w:cnfStyle w:val="000000100000" w:firstRow="0" w:lastRow="0" w:firstColumn="0" w:lastColumn="0" w:oddVBand="0" w:evenVBand="0" w:oddHBand="1" w:evenHBand="0" w:firstRowFirstColumn="0" w:firstRowLastColumn="0" w:lastRowFirstColumn="0" w:lastRowLastColumn="0"/>
              <w:rPr>
                <w:rFonts w:ascii="Aptos Display" w:hAnsi="Aptos Display"/>
                <w:color w:val="000000" w:themeColor="text1"/>
                <w:sz w:val="24"/>
                <w:szCs w:val="24"/>
                <w:lang w:val="fr-FR"/>
              </w:rPr>
            </w:pPr>
            <w:r w:rsidRPr="008D103E">
              <w:rPr>
                <w:rFonts w:ascii="Aptos Display" w:hAnsi="Aptos Display"/>
                <w:color w:val="000000" w:themeColor="text1"/>
                <w:sz w:val="24"/>
                <w:szCs w:val="24"/>
                <w:lang w:val="fr-FR"/>
              </w:rPr>
              <w:t>Consulter la liste des abonnements</w:t>
            </w:r>
          </w:p>
        </w:tc>
        <w:tc>
          <w:tcPr>
            <w:tcW w:w="3103" w:type="pct"/>
            <w:tcBorders>
              <w:top w:val="none" w:sz="0" w:space="0" w:color="auto"/>
              <w:left w:val="none" w:sz="0" w:space="0" w:color="auto"/>
              <w:bottom w:val="none" w:sz="0" w:space="0" w:color="auto"/>
              <w:right w:val="none" w:sz="0" w:space="0" w:color="auto"/>
            </w:tcBorders>
            <w:vAlign w:val="center"/>
          </w:tcPr>
          <w:p w14:paraId="7A18B7E1" w14:textId="77777777" w:rsidR="008D103E" w:rsidRPr="008D103E" w:rsidRDefault="008D103E" w:rsidP="001952F4">
            <w:pPr>
              <w:cnfStyle w:val="000000100000" w:firstRow="0" w:lastRow="0" w:firstColumn="0" w:lastColumn="0" w:oddVBand="0" w:evenVBand="0" w:oddHBand="1" w:evenHBand="0" w:firstRowFirstColumn="0" w:firstRowLastColumn="0" w:lastRowFirstColumn="0" w:lastRowLastColumn="0"/>
              <w:rPr>
                <w:rFonts w:ascii="Aptos Display" w:hAnsi="Aptos Display"/>
                <w:sz w:val="24"/>
                <w:szCs w:val="24"/>
                <w:lang w:val="fr-FR"/>
              </w:rPr>
            </w:pPr>
            <w:r w:rsidRPr="008D103E">
              <w:rPr>
                <w:rFonts w:ascii="Aptos Display" w:hAnsi="Aptos Display"/>
                <w:color w:val="000000" w:themeColor="text1"/>
                <w:sz w:val="24"/>
                <w:szCs w:val="24"/>
                <w:lang w:val="fr-FR"/>
              </w:rPr>
              <w:t>Consulter la liste des abonnements</w:t>
            </w:r>
            <w:r w:rsidRPr="008D103E">
              <w:rPr>
                <w:rFonts w:ascii="Aptos Display" w:hAnsi="Aptos Display"/>
                <w:sz w:val="24"/>
                <w:szCs w:val="24"/>
                <w:lang w:val="fr-FR"/>
              </w:rPr>
              <w:t xml:space="preserve"> en fonction des critères donnés</w:t>
            </w:r>
          </w:p>
        </w:tc>
      </w:tr>
      <w:tr w:rsidR="008D103E" w:rsidRPr="008D103E" w14:paraId="3C8C24AE" w14:textId="77777777" w:rsidTr="00391D6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0" w:type="pct"/>
            <w:tcBorders>
              <w:top w:val="none" w:sz="0" w:space="0" w:color="auto"/>
              <w:left w:val="none" w:sz="0" w:space="0" w:color="auto"/>
              <w:bottom w:val="none" w:sz="0" w:space="0" w:color="auto"/>
              <w:right w:val="none" w:sz="0" w:space="0" w:color="auto"/>
            </w:tcBorders>
            <w:vAlign w:val="center"/>
          </w:tcPr>
          <w:p w14:paraId="10435463" w14:textId="77777777" w:rsidR="008D103E" w:rsidRPr="008D103E" w:rsidRDefault="008D103E" w:rsidP="001952F4">
            <w:pPr>
              <w:pStyle w:val="Paragraphedeliste"/>
              <w:numPr>
                <w:ilvl w:val="0"/>
                <w:numId w:val="21"/>
              </w:numPr>
              <w:tabs>
                <w:tab w:val="left" w:pos="29"/>
              </w:tabs>
              <w:spacing w:line="360" w:lineRule="auto"/>
              <w:ind w:left="0" w:firstLine="0"/>
              <w:rPr>
                <w:rFonts w:ascii="Aptos Display" w:hAnsi="Aptos Display"/>
                <w:color w:val="000000" w:themeColor="text1"/>
                <w:sz w:val="24"/>
                <w:szCs w:val="24"/>
                <w:lang w:val="fr-FR"/>
              </w:rPr>
            </w:pPr>
          </w:p>
        </w:tc>
        <w:tc>
          <w:tcPr>
            <w:tcW w:w="1617" w:type="pct"/>
            <w:tcBorders>
              <w:top w:val="none" w:sz="0" w:space="0" w:color="auto"/>
              <w:left w:val="none" w:sz="0" w:space="0" w:color="auto"/>
              <w:bottom w:val="none" w:sz="0" w:space="0" w:color="auto"/>
              <w:right w:val="none" w:sz="0" w:space="0" w:color="auto"/>
            </w:tcBorders>
            <w:vAlign w:val="center"/>
          </w:tcPr>
          <w:p w14:paraId="020910D1" w14:textId="77777777" w:rsidR="008D103E" w:rsidRPr="008D103E" w:rsidRDefault="008D103E" w:rsidP="001952F4">
            <w:pPr>
              <w:cnfStyle w:val="000000010000" w:firstRow="0" w:lastRow="0" w:firstColumn="0" w:lastColumn="0" w:oddVBand="0" w:evenVBand="0" w:oddHBand="0" w:evenHBand="1" w:firstRowFirstColumn="0" w:firstRowLastColumn="0" w:lastRowFirstColumn="0" w:lastRowLastColumn="0"/>
              <w:rPr>
                <w:rFonts w:ascii="Aptos Display" w:hAnsi="Aptos Display"/>
                <w:color w:val="000000" w:themeColor="text1"/>
                <w:sz w:val="24"/>
                <w:szCs w:val="24"/>
                <w:lang w:val="fr-FR"/>
              </w:rPr>
            </w:pPr>
            <w:r w:rsidRPr="008D103E">
              <w:rPr>
                <w:rFonts w:ascii="Aptos Display" w:hAnsi="Aptos Display"/>
                <w:color w:val="000000" w:themeColor="text1"/>
                <w:sz w:val="24"/>
                <w:szCs w:val="24"/>
                <w:lang w:val="fr-FR"/>
              </w:rPr>
              <w:t>Consulter les clients d’un partenaire</w:t>
            </w:r>
          </w:p>
        </w:tc>
        <w:tc>
          <w:tcPr>
            <w:tcW w:w="3103" w:type="pct"/>
            <w:tcBorders>
              <w:top w:val="none" w:sz="0" w:space="0" w:color="auto"/>
              <w:left w:val="none" w:sz="0" w:space="0" w:color="auto"/>
              <w:bottom w:val="none" w:sz="0" w:space="0" w:color="auto"/>
              <w:right w:val="none" w:sz="0" w:space="0" w:color="auto"/>
            </w:tcBorders>
            <w:vAlign w:val="center"/>
          </w:tcPr>
          <w:p w14:paraId="30D6D3E7" w14:textId="77777777" w:rsidR="008D103E" w:rsidRPr="008D103E" w:rsidRDefault="008D103E" w:rsidP="001952F4">
            <w:pPr>
              <w:cnfStyle w:val="000000010000" w:firstRow="0" w:lastRow="0" w:firstColumn="0" w:lastColumn="0" w:oddVBand="0" w:evenVBand="0" w:oddHBand="0" w:evenHBand="1" w:firstRowFirstColumn="0" w:firstRowLastColumn="0" w:lastRowFirstColumn="0" w:lastRowLastColumn="0"/>
              <w:rPr>
                <w:rFonts w:ascii="Aptos Display" w:hAnsi="Aptos Display"/>
                <w:sz w:val="24"/>
                <w:szCs w:val="24"/>
                <w:lang w:val="fr-FR"/>
              </w:rPr>
            </w:pPr>
            <w:r w:rsidRPr="008D103E">
              <w:rPr>
                <w:rFonts w:ascii="Aptos Display" w:hAnsi="Aptos Display"/>
                <w:color w:val="000000" w:themeColor="text1"/>
                <w:sz w:val="24"/>
                <w:szCs w:val="24"/>
                <w:lang w:val="fr-FR"/>
              </w:rPr>
              <w:t>Consulter les clients qui sont abonnées à un partenaire</w:t>
            </w:r>
          </w:p>
        </w:tc>
      </w:tr>
      <w:tr w:rsidR="008D103E" w:rsidRPr="008D103E" w14:paraId="58801D7B" w14:textId="77777777" w:rsidTr="00391D6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0" w:type="pct"/>
            <w:tcBorders>
              <w:top w:val="none" w:sz="0" w:space="0" w:color="auto"/>
              <w:left w:val="none" w:sz="0" w:space="0" w:color="auto"/>
              <w:bottom w:val="none" w:sz="0" w:space="0" w:color="auto"/>
              <w:right w:val="none" w:sz="0" w:space="0" w:color="auto"/>
            </w:tcBorders>
            <w:vAlign w:val="center"/>
          </w:tcPr>
          <w:p w14:paraId="6767F6EF" w14:textId="77777777" w:rsidR="008D103E" w:rsidRPr="008D103E" w:rsidRDefault="008D103E" w:rsidP="001952F4">
            <w:pPr>
              <w:pStyle w:val="Paragraphedeliste"/>
              <w:numPr>
                <w:ilvl w:val="0"/>
                <w:numId w:val="21"/>
              </w:numPr>
              <w:tabs>
                <w:tab w:val="left" w:pos="29"/>
              </w:tabs>
              <w:spacing w:line="360" w:lineRule="auto"/>
              <w:ind w:left="0" w:firstLine="0"/>
              <w:rPr>
                <w:rFonts w:ascii="Aptos Display" w:hAnsi="Aptos Display"/>
                <w:color w:val="000000" w:themeColor="text1"/>
                <w:sz w:val="24"/>
                <w:szCs w:val="24"/>
                <w:lang w:val="fr-FR"/>
              </w:rPr>
            </w:pPr>
          </w:p>
        </w:tc>
        <w:tc>
          <w:tcPr>
            <w:tcW w:w="1617" w:type="pct"/>
            <w:tcBorders>
              <w:top w:val="none" w:sz="0" w:space="0" w:color="auto"/>
              <w:left w:val="none" w:sz="0" w:space="0" w:color="auto"/>
              <w:bottom w:val="none" w:sz="0" w:space="0" w:color="auto"/>
              <w:right w:val="none" w:sz="0" w:space="0" w:color="auto"/>
            </w:tcBorders>
            <w:vAlign w:val="center"/>
          </w:tcPr>
          <w:p w14:paraId="1A7912DB" w14:textId="77777777" w:rsidR="008D103E" w:rsidRPr="008D103E" w:rsidRDefault="008D103E" w:rsidP="001952F4">
            <w:pPr>
              <w:cnfStyle w:val="000000100000" w:firstRow="0" w:lastRow="0" w:firstColumn="0" w:lastColumn="0" w:oddVBand="0" w:evenVBand="0" w:oddHBand="1" w:evenHBand="0" w:firstRowFirstColumn="0" w:firstRowLastColumn="0" w:lastRowFirstColumn="0" w:lastRowLastColumn="0"/>
              <w:rPr>
                <w:rFonts w:ascii="Aptos Display" w:hAnsi="Aptos Display"/>
                <w:color w:val="000000" w:themeColor="text1"/>
                <w:sz w:val="24"/>
                <w:szCs w:val="24"/>
                <w:lang w:val="fr-FR"/>
              </w:rPr>
            </w:pPr>
            <w:r w:rsidRPr="008D103E">
              <w:rPr>
                <w:rFonts w:ascii="Aptos Display" w:hAnsi="Aptos Display"/>
                <w:color w:val="000000" w:themeColor="text1"/>
                <w:sz w:val="24"/>
                <w:szCs w:val="24"/>
                <w:lang w:val="fr-FR"/>
              </w:rPr>
              <w:t xml:space="preserve">Consulter les abonnements d’un client </w:t>
            </w:r>
          </w:p>
        </w:tc>
        <w:tc>
          <w:tcPr>
            <w:tcW w:w="3103" w:type="pct"/>
            <w:tcBorders>
              <w:top w:val="none" w:sz="0" w:space="0" w:color="auto"/>
              <w:left w:val="none" w:sz="0" w:space="0" w:color="auto"/>
              <w:bottom w:val="none" w:sz="0" w:space="0" w:color="auto"/>
              <w:right w:val="none" w:sz="0" w:space="0" w:color="auto"/>
            </w:tcBorders>
            <w:vAlign w:val="center"/>
          </w:tcPr>
          <w:p w14:paraId="31D521D8" w14:textId="77777777" w:rsidR="008D103E" w:rsidRPr="008D103E" w:rsidRDefault="008D103E" w:rsidP="001952F4">
            <w:pPr>
              <w:cnfStyle w:val="000000100000" w:firstRow="0" w:lastRow="0" w:firstColumn="0" w:lastColumn="0" w:oddVBand="0" w:evenVBand="0" w:oddHBand="1" w:evenHBand="0" w:firstRowFirstColumn="0" w:firstRowLastColumn="0" w:lastRowFirstColumn="0" w:lastRowLastColumn="0"/>
              <w:rPr>
                <w:rFonts w:ascii="Aptos Display" w:hAnsi="Aptos Display"/>
                <w:sz w:val="24"/>
                <w:szCs w:val="24"/>
                <w:lang w:val="fr-FR"/>
              </w:rPr>
            </w:pPr>
            <w:r w:rsidRPr="008D103E">
              <w:rPr>
                <w:rFonts w:ascii="Aptos Display" w:hAnsi="Aptos Display"/>
                <w:color w:val="000000" w:themeColor="text1"/>
                <w:sz w:val="24"/>
                <w:szCs w:val="24"/>
                <w:lang w:val="fr-FR"/>
              </w:rPr>
              <w:t>Consulter les partenaires auxquels est abonné un client</w:t>
            </w:r>
          </w:p>
        </w:tc>
      </w:tr>
      <w:tr w:rsidR="008D103E" w:rsidRPr="008D103E" w14:paraId="4F5331AB" w14:textId="77777777" w:rsidTr="00391D67">
        <w:trPr>
          <w:cnfStyle w:val="000000010000" w:firstRow="0" w:lastRow="0" w:firstColumn="0" w:lastColumn="0" w:oddVBand="0" w:evenVBand="0" w:oddHBand="0" w:evenHBand="1" w:firstRowFirstColumn="0" w:firstRowLastColumn="0" w:lastRowFirstColumn="0" w:lastRowLastColumn="0"/>
          <w:trHeight w:val="494"/>
        </w:trPr>
        <w:tc>
          <w:tcPr>
            <w:cnfStyle w:val="001000000000" w:firstRow="0" w:lastRow="0" w:firstColumn="1" w:lastColumn="0" w:oddVBand="0" w:evenVBand="0" w:oddHBand="0" w:evenHBand="0" w:firstRowFirstColumn="0" w:firstRowLastColumn="0" w:lastRowFirstColumn="0" w:lastRowLastColumn="0"/>
            <w:tcW w:w="5000" w:type="pct"/>
            <w:gridSpan w:val="3"/>
            <w:tcBorders>
              <w:top w:val="none" w:sz="0" w:space="0" w:color="auto"/>
              <w:left w:val="none" w:sz="0" w:space="0" w:color="auto"/>
              <w:bottom w:val="none" w:sz="0" w:space="0" w:color="auto"/>
              <w:right w:val="none" w:sz="0" w:space="0" w:color="auto"/>
            </w:tcBorders>
            <w:shd w:val="clear" w:color="auto" w:fill="F2DBDB" w:themeFill="accent2" w:themeFillTint="33"/>
            <w:vAlign w:val="center"/>
          </w:tcPr>
          <w:p w14:paraId="45F7D27F" w14:textId="77777777" w:rsidR="008D103E" w:rsidRPr="008D103E" w:rsidRDefault="008D103E" w:rsidP="001952F4">
            <w:pPr>
              <w:rPr>
                <w:rFonts w:ascii="Aptos Display" w:hAnsi="Aptos Display"/>
                <w:color w:val="000000" w:themeColor="text1"/>
                <w:sz w:val="24"/>
                <w:szCs w:val="24"/>
                <w:lang w:val="fr-FR"/>
              </w:rPr>
            </w:pPr>
            <w:r w:rsidRPr="008D103E">
              <w:rPr>
                <w:rFonts w:ascii="Aptos Display" w:hAnsi="Aptos Display"/>
                <w:color w:val="000000" w:themeColor="text1"/>
                <w:sz w:val="24"/>
                <w:szCs w:val="24"/>
                <w:lang w:val="fr-FR"/>
              </w:rPr>
              <w:t>Gestion des partenaires</w:t>
            </w:r>
          </w:p>
        </w:tc>
      </w:tr>
      <w:tr w:rsidR="008D103E" w:rsidRPr="008D103E" w14:paraId="3DECBBD8" w14:textId="77777777" w:rsidTr="00391D6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0" w:type="pct"/>
            <w:tcBorders>
              <w:top w:val="none" w:sz="0" w:space="0" w:color="auto"/>
              <w:left w:val="none" w:sz="0" w:space="0" w:color="auto"/>
              <w:bottom w:val="none" w:sz="0" w:space="0" w:color="auto"/>
              <w:right w:val="none" w:sz="0" w:space="0" w:color="auto"/>
            </w:tcBorders>
            <w:vAlign w:val="center"/>
          </w:tcPr>
          <w:p w14:paraId="45A55DAA" w14:textId="77777777" w:rsidR="008D103E" w:rsidRPr="008D103E" w:rsidRDefault="008D103E" w:rsidP="001952F4">
            <w:pPr>
              <w:pStyle w:val="Paragraphedeliste"/>
              <w:numPr>
                <w:ilvl w:val="0"/>
                <w:numId w:val="21"/>
              </w:numPr>
              <w:tabs>
                <w:tab w:val="left" w:pos="29"/>
              </w:tabs>
              <w:spacing w:line="360" w:lineRule="auto"/>
              <w:ind w:left="0" w:firstLine="0"/>
              <w:rPr>
                <w:rFonts w:ascii="Aptos Display" w:hAnsi="Aptos Display"/>
                <w:color w:val="000000" w:themeColor="text1"/>
                <w:sz w:val="24"/>
                <w:szCs w:val="24"/>
                <w:lang w:val="fr-FR"/>
              </w:rPr>
            </w:pPr>
          </w:p>
        </w:tc>
        <w:tc>
          <w:tcPr>
            <w:tcW w:w="1617" w:type="pct"/>
            <w:tcBorders>
              <w:top w:val="none" w:sz="0" w:space="0" w:color="auto"/>
              <w:left w:val="none" w:sz="0" w:space="0" w:color="auto"/>
              <w:bottom w:val="none" w:sz="0" w:space="0" w:color="auto"/>
              <w:right w:val="none" w:sz="0" w:space="0" w:color="auto"/>
            </w:tcBorders>
            <w:vAlign w:val="center"/>
          </w:tcPr>
          <w:p w14:paraId="740715DA" w14:textId="77777777" w:rsidR="008D103E" w:rsidRPr="008D103E" w:rsidRDefault="008D103E" w:rsidP="001952F4">
            <w:pPr>
              <w:cnfStyle w:val="000000100000" w:firstRow="0" w:lastRow="0" w:firstColumn="0" w:lastColumn="0" w:oddVBand="0" w:evenVBand="0" w:oddHBand="1" w:evenHBand="0" w:firstRowFirstColumn="0" w:firstRowLastColumn="0" w:lastRowFirstColumn="0" w:lastRowLastColumn="0"/>
              <w:rPr>
                <w:rFonts w:ascii="Aptos Display" w:hAnsi="Aptos Display"/>
                <w:sz w:val="24"/>
                <w:szCs w:val="24"/>
                <w:lang w:val="fr-FR"/>
              </w:rPr>
            </w:pPr>
            <w:r w:rsidRPr="008D103E">
              <w:rPr>
                <w:rFonts w:ascii="Aptos Display" w:hAnsi="Aptos Display"/>
                <w:sz w:val="24"/>
                <w:szCs w:val="24"/>
                <w:lang w:val="fr-FR"/>
              </w:rPr>
              <w:t>Créer un partenaire</w:t>
            </w:r>
          </w:p>
        </w:tc>
        <w:tc>
          <w:tcPr>
            <w:tcW w:w="3103" w:type="pct"/>
            <w:tcBorders>
              <w:top w:val="none" w:sz="0" w:space="0" w:color="auto"/>
              <w:left w:val="none" w:sz="0" w:space="0" w:color="auto"/>
              <w:bottom w:val="none" w:sz="0" w:space="0" w:color="auto"/>
              <w:right w:val="none" w:sz="0" w:space="0" w:color="auto"/>
            </w:tcBorders>
            <w:vAlign w:val="center"/>
          </w:tcPr>
          <w:p w14:paraId="4EDE36E5" w14:textId="77777777" w:rsidR="008D103E" w:rsidRPr="008D103E" w:rsidRDefault="008D103E" w:rsidP="001952F4">
            <w:pPr>
              <w:cnfStyle w:val="000000100000" w:firstRow="0" w:lastRow="0" w:firstColumn="0" w:lastColumn="0" w:oddVBand="0" w:evenVBand="0" w:oddHBand="1" w:evenHBand="0" w:firstRowFirstColumn="0" w:firstRowLastColumn="0" w:lastRowFirstColumn="0" w:lastRowLastColumn="0"/>
              <w:rPr>
                <w:rFonts w:ascii="Aptos Display" w:hAnsi="Aptos Display"/>
                <w:color w:val="000000" w:themeColor="text1"/>
                <w:sz w:val="24"/>
                <w:szCs w:val="24"/>
                <w:lang w:val="fr-FR"/>
              </w:rPr>
            </w:pPr>
            <w:r w:rsidRPr="008D103E">
              <w:rPr>
                <w:rFonts w:ascii="Aptos Display" w:hAnsi="Aptos Display"/>
                <w:sz w:val="24"/>
                <w:szCs w:val="24"/>
                <w:lang w:val="fr-FR"/>
              </w:rPr>
              <w:t>Créer un partenaire</w:t>
            </w:r>
          </w:p>
        </w:tc>
      </w:tr>
      <w:tr w:rsidR="008D103E" w:rsidRPr="008D103E" w14:paraId="49F29549" w14:textId="77777777" w:rsidTr="00391D6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0" w:type="pct"/>
            <w:tcBorders>
              <w:top w:val="none" w:sz="0" w:space="0" w:color="auto"/>
              <w:left w:val="none" w:sz="0" w:space="0" w:color="auto"/>
              <w:bottom w:val="none" w:sz="0" w:space="0" w:color="auto"/>
              <w:right w:val="none" w:sz="0" w:space="0" w:color="auto"/>
            </w:tcBorders>
            <w:vAlign w:val="center"/>
          </w:tcPr>
          <w:p w14:paraId="3DEF2057" w14:textId="77777777" w:rsidR="008D103E" w:rsidRPr="008D103E" w:rsidRDefault="008D103E" w:rsidP="001952F4">
            <w:pPr>
              <w:pStyle w:val="Paragraphedeliste"/>
              <w:numPr>
                <w:ilvl w:val="0"/>
                <w:numId w:val="21"/>
              </w:numPr>
              <w:tabs>
                <w:tab w:val="left" w:pos="29"/>
              </w:tabs>
              <w:spacing w:line="360" w:lineRule="auto"/>
              <w:ind w:left="0" w:firstLine="0"/>
              <w:rPr>
                <w:rFonts w:ascii="Aptos Display" w:hAnsi="Aptos Display"/>
                <w:color w:val="000000" w:themeColor="text1"/>
                <w:sz w:val="24"/>
                <w:szCs w:val="24"/>
                <w:lang w:val="fr-FR"/>
              </w:rPr>
            </w:pPr>
          </w:p>
        </w:tc>
        <w:tc>
          <w:tcPr>
            <w:tcW w:w="1617" w:type="pct"/>
            <w:tcBorders>
              <w:top w:val="none" w:sz="0" w:space="0" w:color="auto"/>
              <w:left w:val="none" w:sz="0" w:space="0" w:color="auto"/>
              <w:bottom w:val="none" w:sz="0" w:space="0" w:color="auto"/>
              <w:right w:val="none" w:sz="0" w:space="0" w:color="auto"/>
            </w:tcBorders>
            <w:vAlign w:val="center"/>
          </w:tcPr>
          <w:p w14:paraId="19B87F67" w14:textId="77777777" w:rsidR="008D103E" w:rsidRPr="008D103E" w:rsidRDefault="008D103E" w:rsidP="001952F4">
            <w:pPr>
              <w:cnfStyle w:val="000000010000" w:firstRow="0" w:lastRow="0" w:firstColumn="0" w:lastColumn="0" w:oddVBand="0" w:evenVBand="0" w:oddHBand="0" w:evenHBand="1" w:firstRowFirstColumn="0" w:firstRowLastColumn="0" w:lastRowFirstColumn="0" w:lastRowLastColumn="0"/>
              <w:rPr>
                <w:rFonts w:ascii="Aptos Display" w:hAnsi="Aptos Display"/>
                <w:sz w:val="24"/>
                <w:szCs w:val="24"/>
                <w:lang w:val="fr-FR"/>
              </w:rPr>
            </w:pPr>
            <w:r w:rsidRPr="008D103E">
              <w:rPr>
                <w:rFonts w:ascii="Aptos Display" w:hAnsi="Aptos Display"/>
                <w:sz w:val="24"/>
                <w:szCs w:val="24"/>
                <w:lang w:val="fr-FR"/>
              </w:rPr>
              <w:t>Modifier un partenaire</w:t>
            </w:r>
          </w:p>
        </w:tc>
        <w:tc>
          <w:tcPr>
            <w:tcW w:w="3103" w:type="pct"/>
            <w:tcBorders>
              <w:top w:val="none" w:sz="0" w:space="0" w:color="auto"/>
              <w:left w:val="none" w:sz="0" w:space="0" w:color="auto"/>
              <w:bottom w:val="none" w:sz="0" w:space="0" w:color="auto"/>
              <w:right w:val="none" w:sz="0" w:space="0" w:color="auto"/>
            </w:tcBorders>
            <w:vAlign w:val="center"/>
          </w:tcPr>
          <w:p w14:paraId="55FC4512" w14:textId="77777777" w:rsidR="008D103E" w:rsidRPr="008D103E" w:rsidRDefault="008D103E" w:rsidP="001952F4">
            <w:pPr>
              <w:cnfStyle w:val="000000010000" w:firstRow="0" w:lastRow="0" w:firstColumn="0" w:lastColumn="0" w:oddVBand="0" w:evenVBand="0" w:oddHBand="0" w:evenHBand="1" w:firstRowFirstColumn="0" w:firstRowLastColumn="0" w:lastRowFirstColumn="0" w:lastRowLastColumn="0"/>
              <w:rPr>
                <w:rFonts w:ascii="Aptos Display" w:hAnsi="Aptos Display"/>
                <w:color w:val="000000" w:themeColor="text1"/>
                <w:sz w:val="24"/>
                <w:szCs w:val="24"/>
                <w:lang w:val="fr-FR"/>
              </w:rPr>
            </w:pPr>
            <w:r w:rsidRPr="008D103E">
              <w:rPr>
                <w:rFonts w:ascii="Aptos Display" w:hAnsi="Aptos Display"/>
                <w:sz w:val="24"/>
                <w:szCs w:val="24"/>
                <w:lang w:val="fr-FR"/>
              </w:rPr>
              <w:t>Modifier les informations d’un partenaire</w:t>
            </w:r>
          </w:p>
        </w:tc>
      </w:tr>
      <w:tr w:rsidR="008D103E" w:rsidRPr="008D103E" w14:paraId="4580D5E9" w14:textId="77777777" w:rsidTr="00391D6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0" w:type="pct"/>
            <w:tcBorders>
              <w:top w:val="none" w:sz="0" w:space="0" w:color="auto"/>
              <w:left w:val="none" w:sz="0" w:space="0" w:color="auto"/>
              <w:bottom w:val="none" w:sz="0" w:space="0" w:color="auto"/>
              <w:right w:val="none" w:sz="0" w:space="0" w:color="auto"/>
            </w:tcBorders>
            <w:vAlign w:val="center"/>
          </w:tcPr>
          <w:p w14:paraId="7A55F1E0" w14:textId="77777777" w:rsidR="008D103E" w:rsidRPr="008D103E" w:rsidRDefault="008D103E" w:rsidP="001952F4">
            <w:pPr>
              <w:pStyle w:val="Paragraphedeliste"/>
              <w:numPr>
                <w:ilvl w:val="0"/>
                <w:numId w:val="21"/>
              </w:numPr>
              <w:tabs>
                <w:tab w:val="left" w:pos="29"/>
              </w:tabs>
              <w:spacing w:line="360" w:lineRule="auto"/>
              <w:ind w:left="0" w:firstLine="0"/>
              <w:rPr>
                <w:rFonts w:ascii="Aptos Display" w:hAnsi="Aptos Display"/>
                <w:color w:val="000000" w:themeColor="text1"/>
                <w:sz w:val="24"/>
                <w:szCs w:val="24"/>
                <w:lang w:val="fr-FR"/>
              </w:rPr>
            </w:pPr>
          </w:p>
        </w:tc>
        <w:tc>
          <w:tcPr>
            <w:tcW w:w="1617" w:type="pct"/>
            <w:tcBorders>
              <w:top w:val="none" w:sz="0" w:space="0" w:color="auto"/>
              <w:left w:val="none" w:sz="0" w:space="0" w:color="auto"/>
              <w:bottom w:val="none" w:sz="0" w:space="0" w:color="auto"/>
              <w:right w:val="none" w:sz="0" w:space="0" w:color="auto"/>
            </w:tcBorders>
            <w:vAlign w:val="center"/>
          </w:tcPr>
          <w:p w14:paraId="4E2D0ED8" w14:textId="77777777" w:rsidR="008D103E" w:rsidRPr="008D103E" w:rsidRDefault="008D103E" w:rsidP="001952F4">
            <w:pPr>
              <w:cnfStyle w:val="000000100000" w:firstRow="0" w:lastRow="0" w:firstColumn="0" w:lastColumn="0" w:oddVBand="0" w:evenVBand="0" w:oddHBand="1" w:evenHBand="0" w:firstRowFirstColumn="0" w:firstRowLastColumn="0" w:lastRowFirstColumn="0" w:lastRowLastColumn="0"/>
              <w:rPr>
                <w:rFonts w:ascii="Aptos Display" w:hAnsi="Aptos Display"/>
                <w:sz w:val="24"/>
                <w:szCs w:val="24"/>
                <w:lang w:val="fr-FR"/>
              </w:rPr>
            </w:pPr>
            <w:r w:rsidRPr="008D103E">
              <w:rPr>
                <w:rFonts w:ascii="Aptos Display" w:hAnsi="Aptos Display"/>
                <w:sz w:val="24"/>
                <w:szCs w:val="24"/>
                <w:lang w:val="fr-FR"/>
              </w:rPr>
              <w:t>Activer un partenaire</w:t>
            </w:r>
          </w:p>
        </w:tc>
        <w:tc>
          <w:tcPr>
            <w:tcW w:w="3103" w:type="pct"/>
            <w:tcBorders>
              <w:top w:val="none" w:sz="0" w:space="0" w:color="auto"/>
              <w:left w:val="none" w:sz="0" w:space="0" w:color="auto"/>
              <w:bottom w:val="none" w:sz="0" w:space="0" w:color="auto"/>
              <w:right w:val="none" w:sz="0" w:space="0" w:color="auto"/>
            </w:tcBorders>
            <w:vAlign w:val="center"/>
          </w:tcPr>
          <w:p w14:paraId="319F40AC" w14:textId="77777777" w:rsidR="008D103E" w:rsidRPr="008D103E" w:rsidRDefault="008D103E" w:rsidP="001952F4">
            <w:pPr>
              <w:cnfStyle w:val="000000100000" w:firstRow="0" w:lastRow="0" w:firstColumn="0" w:lastColumn="0" w:oddVBand="0" w:evenVBand="0" w:oddHBand="1" w:evenHBand="0" w:firstRowFirstColumn="0" w:firstRowLastColumn="0" w:lastRowFirstColumn="0" w:lastRowLastColumn="0"/>
              <w:rPr>
                <w:rFonts w:ascii="Aptos Display" w:hAnsi="Aptos Display"/>
                <w:color w:val="000000" w:themeColor="text1"/>
                <w:sz w:val="24"/>
                <w:szCs w:val="24"/>
                <w:lang w:val="fr-FR"/>
              </w:rPr>
            </w:pPr>
            <w:r w:rsidRPr="008D103E">
              <w:rPr>
                <w:rFonts w:ascii="Aptos Display" w:hAnsi="Aptos Display"/>
                <w:color w:val="000000" w:themeColor="text1"/>
                <w:sz w:val="24"/>
                <w:szCs w:val="24"/>
                <w:lang w:val="fr-FR"/>
              </w:rPr>
              <w:t>Permettre le traitement des opérations de paiement initiées par les clients depuis l’application du partenaire</w:t>
            </w:r>
          </w:p>
        </w:tc>
      </w:tr>
      <w:tr w:rsidR="008D103E" w:rsidRPr="008D103E" w14:paraId="1B5DA6EA" w14:textId="77777777" w:rsidTr="00391D6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0" w:type="pct"/>
            <w:tcBorders>
              <w:top w:val="none" w:sz="0" w:space="0" w:color="auto"/>
              <w:left w:val="none" w:sz="0" w:space="0" w:color="auto"/>
              <w:bottom w:val="none" w:sz="0" w:space="0" w:color="auto"/>
              <w:right w:val="none" w:sz="0" w:space="0" w:color="auto"/>
            </w:tcBorders>
            <w:vAlign w:val="center"/>
          </w:tcPr>
          <w:p w14:paraId="7A9B13CC" w14:textId="77777777" w:rsidR="008D103E" w:rsidRPr="008D103E" w:rsidRDefault="008D103E" w:rsidP="001952F4">
            <w:pPr>
              <w:pStyle w:val="Paragraphedeliste"/>
              <w:numPr>
                <w:ilvl w:val="0"/>
                <w:numId w:val="21"/>
              </w:numPr>
              <w:tabs>
                <w:tab w:val="left" w:pos="29"/>
              </w:tabs>
              <w:spacing w:line="360" w:lineRule="auto"/>
              <w:ind w:left="0" w:firstLine="0"/>
              <w:rPr>
                <w:rFonts w:ascii="Aptos Display" w:hAnsi="Aptos Display"/>
                <w:color w:val="000000" w:themeColor="text1"/>
                <w:sz w:val="24"/>
                <w:szCs w:val="24"/>
                <w:lang w:val="fr-FR"/>
              </w:rPr>
            </w:pPr>
          </w:p>
        </w:tc>
        <w:tc>
          <w:tcPr>
            <w:tcW w:w="1617" w:type="pct"/>
            <w:tcBorders>
              <w:top w:val="none" w:sz="0" w:space="0" w:color="auto"/>
              <w:left w:val="none" w:sz="0" w:space="0" w:color="auto"/>
              <w:bottom w:val="none" w:sz="0" w:space="0" w:color="auto"/>
              <w:right w:val="none" w:sz="0" w:space="0" w:color="auto"/>
            </w:tcBorders>
            <w:vAlign w:val="center"/>
          </w:tcPr>
          <w:p w14:paraId="2A53763E" w14:textId="77777777" w:rsidR="008D103E" w:rsidRPr="008D103E" w:rsidRDefault="008D103E" w:rsidP="001952F4">
            <w:pPr>
              <w:cnfStyle w:val="000000010000" w:firstRow="0" w:lastRow="0" w:firstColumn="0" w:lastColumn="0" w:oddVBand="0" w:evenVBand="0" w:oddHBand="0" w:evenHBand="1" w:firstRowFirstColumn="0" w:firstRowLastColumn="0" w:lastRowFirstColumn="0" w:lastRowLastColumn="0"/>
              <w:rPr>
                <w:rFonts w:ascii="Aptos Display" w:hAnsi="Aptos Display"/>
                <w:sz w:val="24"/>
                <w:szCs w:val="24"/>
                <w:lang w:val="fr-FR"/>
              </w:rPr>
            </w:pPr>
            <w:r w:rsidRPr="008D103E">
              <w:rPr>
                <w:rFonts w:ascii="Aptos Display" w:hAnsi="Aptos Display"/>
                <w:sz w:val="24"/>
                <w:szCs w:val="24"/>
                <w:lang w:val="fr-FR"/>
              </w:rPr>
              <w:t>Suspendre un partenaire</w:t>
            </w:r>
          </w:p>
        </w:tc>
        <w:tc>
          <w:tcPr>
            <w:tcW w:w="3103" w:type="pct"/>
            <w:tcBorders>
              <w:top w:val="none" w:sz="0" w:space="0" w:color="auto"/>
              <w:left w:val="none" w:sz="0" w:space="0" w:color="auto"/>
              <w:bottom w:val="none" w:sz="0" w:space="0" w:color="auto"/>
              <w:right w:val="none" w:sz="0" w:space="0" w:color="auto"/>
            </w:tcBorders>
            <w:vAlign w:val="center"/>
          </w:tcPr>
          <w:p w14:paraId="5EEBE92F" w14:textId="77777777" w:rsidR="008D103E" w:rsidRPr="008D103E" w:rsidRDefault="008D103E" w:rsidP="001952F4">
            <w:pPr>
              <w:cnfStyle w:val="000000010000" w:firstRow="0" w:lastRow="0" w:firstColumn="0" w:lastColumn="0" w:oddVBand="0" w:evenVBand="0" w:oddHBand="0" w:evenHBand="1" w:firstRowFirstColumn="0" w:firstRowLastColumn="0" w:lastRowFirstColumn="0" w:lastRowLastColumn="0"/>
              <w:rPr>
                <w:rFonts w:ascii="Aptos Display" w:hAnsi="Aptos Display"/>
                <w:color w:val="000000" w:themeColor="text1"/>
                <w:sz w:val="24"/>
                <w:szCs w:val="24"/>
                <w:lang w:val="fr-FR"/>
              </w:rPr>
            </w:pPr>
            <w:r w:rsidRPr="008D103E">
              <w:rPr>
                <w:rFonts w:ascii="Aptos Display" w:hAnsi="Aptos Display"/>
                <w:color w:val="000000" w:themeColor="text1"/>
                <w:sz w:val="24"/>
                <w:szCs w:val="24"/>
                <w:lang w:val="fr-FR"/>
              </w:rPr>
              <w:t>Suspendre le traitement des opérations de paiement initiées par les clients depuis l’application du partenaire</w:t>
            </w:r>
          </w:p>
        </w:tc>
      </w:tr>
      <w:tr w:rsidR="008D103E" w:rsidRPr="008D103E" w14:paraId="4194A08A" w14:textId="77777777" w:rsidTr="00391D6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0" w:type="pct"/>
            <w:tcBorders>
              <w:top w:val="none" w:sz="0" w:space="0" w:color="auto"/>
              <w:left w:val="none" w:sz="0" w:space="0" w:color="auto"/>
              <w:bottom w:val="none" w:sz="0" w:space="0" w:color="auto"/>
              <w:right w:val="none" w:sz="0" w:space="0" w:color="auto"/>
            </w:tcBorders>
            <w:vAlign w:val="center"/>
          </w:tcPr>
          <w:p w14:paraId="72D915A1" w14:textId="77777777" w:rsidR="008D103E" w:rsidRPr="008D103E" w:rsidRDefault="008D103E" w:rsidP="001952F4">
            <w:pPr>
              <w:pStyle w:val="Paragraphedeliste"/>
              <w:numPr>
                <w:ilvl w:val="0"/>
                <w:numId w:val="21"/>
              </w:numPr>
              <w:tabs>
                <w:tab w:val="left" w:pos="29"/>
              </w:tabs>
              <w:spacing w:line="360" w:lineRule="auto"/>
              <w:ind w:left="0" w:firstLine="0"/>
              <w:rPr>
                <w:rFonts w:ascii="Aptos Display" w:hAnsi="Aptos Display"/>
                <w:color w:val="000000" w:themeColor="text1"/>
                <w:sz w:val="24"/>
                <w:szCs w:val="24"/>
                <w:lang w:val="fr-FR"/>
              </w:rPr>
            </w:pPr>
          </w:p>
        </w:tc>
        <w:tc>
          <w:tcPr>
            <w:tcW w:w="1617" w:type="pct"/>
            <w:tcBorders>
              <w:top w:val="none" w:sz="0" w:space="0" w:color="auto"/>
              <w:left w:val="none" w:sz="0" w:space="0" w:color="auto"/>
              <w:bottom w:val="none" w:sz="0" w:space="0" w:color="auto"/>
              <w:right w:val="none" w:sz="0" w:space="0" w:color="auto"/>
            </w:tcBorders>
            <w:vAlign w:val="center"/>
          </w:tcPr>
          <w:p w14:paraId="0D1FAB4A" w14:textId="77777777" w:rsidR="008D103E" w:rsidRPr="008D103E" w:rsidRDefault="008D103E" w:rsidP="001952F4">
            <w:pPr>
              <w:cnfStyle w:val="000000100000" w:firstRow="0" w:lastRow="0" w:firstColumn="0" w:lastColumn="0" w:oddVBand="0" w:evenVBand="0" w:oddHBand="1" w:evenHBand="0" w:firstRowFirstColumn="0" w:firstRowLastColumn="0" w:lastRowFirstColumn="0" w:lastRowLastColumn="0"/>
              <w:rPr>
                <w:rFonts w:ascii="Aptos Display" w:hAnsi="Aptos Display"/>
                <w:sz w:val="24"/>
                <w:szCs w:val="24"/>
                <w:lang w:val="fr-FR"/>
              </w:rPr>
            </w:pPr>
            <w:r w:rsidRPr="008D103E">
              <w:rPr>
                <w:rFonts w:ascii="Aptos Display" w:hAnsi="Aptos Display"/>
                <w:sz w:val="24"/>
                <w:szCs w:val="24"/>
                <w:lang w:val="fr-FR"/>
              </w:rPr>
              <w:t>Rechercher un partenaire</w:t>
            </w:r>
          </w:p>
        </w:tc>
        <w:tc>
          <w:tcPr>
            <w:tcW w:w="3103" w:type="pct"/>
            <w:tcBorders>
              <w:top w:val="none" w:sz="0" w:space="0" w:color="auto"/>
              <w:left w:val="none" w:sz="0" w:space="0" w:color="auto"/>
              <w:bottom w:val="none" w:sz="0" w:space="0" w:color="auto"/>
              <w:right w:val="none" w:sz="0" w:space="0" w:color="auto"/>
            </w:tcBorders>
            <w:vAlign w:val="center"/>
          </w:tcPr>
          <w:p w14:paraId="12FAFBA5" w14:textId="77777777" w:rsidR="008D103E" w:rsidRPr="008D103E" w:rsidRDefault="008D103E" w:rsidP="001952F4">
            <w:pPr>
              <w:cnfStyle w:val="000000100000" w:firstRow="0" w:lastRow="0" w:firstColumn="0" w:lastColumn="0" w:oddVBand="0" w:evenVBand="0" w:oddHBand="1" w:evenHBand="0" w:firstRowFirstColumn="0" w:firstRowLastColumn="0" w:lastRowFirstColumn="0" w:lastRowLastColumn="0"/>
              <w:rPr>
                <w:rFonts w:ascii="Aptos Display" w:hAnsi="Aptos Display"/>
                <w:sz w:val="24"/>
                <w:szCs w:val="24"/>
                <w:lang w:val="fr-FR"/>
              </w:rPr>
            </w:pPr>
            <w:r w:rsidRPr="008D103E">
              <w:rPr>
                <w:rFonts w:ascii="Aptos Display" w:hAnsi="Aptos Display"/>
                <w:sz w:val="24"/>
                <w:szCs w:val="24"/>
                <w:lang w:val="fr-FR"/>
              </w:rPr>
              <w:t>Rechercher un partenaire suivant les critères de recherche (période, nom, état, etc.)</w:t>
            </w:r>
          </w:p>
        </w:tc>
      </w:tr>
      <w:tr w:rsidR="008D103E" w:rsidRPr="008D103E" w14:paraId="2D055459" w14:textId="77777777" w:rsidTr="00391D6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0" w:type="pct"/>
            <w:tcBorders>
              <w:top w:val="none" w:sz="0" w:space="0" w:color="auto"/>
              <w:left w:val="none" w:sz="0" w:space="0" w:color="auto"/>
              <w:bottom w:val="none" w:sz="0" w:space="0" w:color="auto"/>
              <w:right w:val="none" w:sz="0" w:space="0" w:color="auto"/>
            </w:tcBorders>
            <w:vAlign w:val="center"/>
          </w:tcPr>
          <w:p w14:paraId="7DDF9F6D" w14:textId="77777777" w:rsidR="008D103E" w:rsidRPr="008D103E" w:rsidRDefault="008D103E" w:rsidP="001952F4">
            <w:pPr>
              <w:pStyle w:val="Paragraphedeliste"/>
              <w:numPr>
                <w:ilvl w:val="0"/>
                <w:numId w:val="21"/>
              </w:numPr>
              <w:tabs>
                <w:tab w:val="left" w:pos="29"/>
              </w:tabs>
              <w:spacing w:line="360" w:lineRule="auto"/>
              <w:ind w:left="0" w:firstLine="0"/>
              <w:rPr>
                <w:rFonts w:ascii="Aptos Display" w:hAnsi="Aptos Display"/>
                <w:color w:val="000000" w:themeColor="text1"/>
                <w:sz w:val="24"/>
                <w:szCs w:val="24"/>
                <w:lang w:val="fr-FR"/>
              </w:rPr>
            </w:pPr>
          </w:p>
        </w:tc>
        <w:tc>
          <w:tcPr>
            <w:tcW w:w="1617" w:type="pct"/>
            <w:tcBorders>
              <w:top w:val="none" w:sz="0" w:space="0" w:color="auto"/>
              <w:left w:val="none" w:sz="0" w:space="0" w:color="auto"/>
              <w:bottom w:val="none" w:sz="0" w:space="0" w:color="auto"/>
              <w:right w:val="none" w:sz="0" w:space="0" w:color="auto"/>
            </w:tcBorders>
            <w:vAlign w:val="center"/>
          </w:tcPr>
          <w:p w14:paraId="06F41BE0" w14:textId="77777777" w:rsidR="008D103E" w:rsidRPr="008D103E" w:rsidRDefault="008D103E" w:rsidP="001952F4">
            <w:pPr>
              <w:cnfStyle w:val="000000010000" w:firstRow="0" w:lastRow="0" w:firstColumn="0" w:lastColumn="0" w:oddVBand="0" w:evenVBand="0" w:oddHBand="0" w:evenHBand="1" w:firstRowFirstColumn="0" w:firstRowLastColumn="0" w:lastRowFirstColumn="0" w:lastRowLastColumn="0"/>
              <w:rPr>
                <w:rFonts w:ascii="Aptos Display" w:hAnsi="Aptos Display"/>
                <w:sz w:val="24"/>
                <w:szCs w:val="24"/>
                <w:lang w:val="fr-FR"/>
              </w:rPr>
            </w:pPr>
            <w:r w:rsidRPr="008D103E">
              <w:rPr>
                <w:rFonts w:ascii="Aptos Display" w:hAnsi="Aptos Display"/>
                <w:sz w:val="24"/>
                <w:szCs w:val="24"/>
                <w:lang w:val="fr-FR"/>
              </w:rPr>
              <w:t>Afficher la liste des partenaires</w:t>
            </w:r>
          </w:p>
        </w:tc>
        <w:tc>
          <w:tcPr>
            <w:tcW w:w="3103" w:type="pct"/>
            <w:tcBorders>
              <w:top w:val="none" w:sz="0" w:space="0" w:color="auto"/>
              <w:left w:val="none" w:sz="0" w:space="0" w:color="auto"/>
              <w:bottom w:val="none" w:sz="0" w:space="0" w:color="auto"/>
              <w:right w:val="none" w:sz="0" w:space="0" w:color="auto"/>
            </w:tcBorders>
            <w:vAlign w:val="center"/>
          </w:tcPr>
          <w:p w14:paraId="5DDE1CD7" w14:textId="77777777" w:rsidR="008D103E" w:rsidRPr="008D103E" w:rsidRDefault="008D103E" w:rsidP="001952F4">
            <w:pPr>
              <w:cnfStyle w:val="000000010000" w:firstRow="0" w:lastRow="0" w:firstColumn="0" w:lastColumn="0" w:oddVBand="0" w:evenVBand="0" w:oddHBand="0" w:evenHBand="1" w:firstRowFirstColumn="0" w:firstRowLastColumn="0" w:lastRowFirstColumn="0" w:lastRowLastColumn="0"/>
              <w:rPr>
                <w:rFonts w:ascii="Aptos Display" w:hAnsi="Aptos Display"/>
                <w:color w:val="000000" w:themeColor="text1"/>
                <w:sz w:val="24"/>
                <w:szCs w:val="24"/>
                <w:lang w:val="fr-FR"/>
              </w:rPr>
            </w:pPr>
            <w:r w:rsidRPr="008D103E">
              <w:rPr>
                <w:rFonts w:ascii="Aptos Display" w:hAnsi="Aptos Display"/>
                <w:sz w:val="24"/>
                <w:szCs w:val="24"/>
                <w:lang w:val="fr-FR"/>
              </w:rPr>
              <w:t>Afficher la liste des partenaires suivant les critères donnés</w:t>
            </w:r>
          </w:p>
        </w:tc>
      </w:tr>
      <w:tr w:rsidR="008D103E" w:rsidRPr="008D103E" w14:paraId="763D5AAB" w14:textId="77777777" w:rsidTr="00391D6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00" w:type="pct"/>
            <w:gridSpan w:val="3"/>
            <w:tcBorders>
              <w:top w:val="none" w:sz="0" w:space="0" w:color="auto"/>
              <w:left w:val="none" w:sz="0" w:space="0" w:color="auto"/>
              <w:bottom w:val="none" w:sz="0" w:space="0" w:color="auto"/>
              <w:right w:val="none" w:sz="0" w:space="0" w:color="auto"/>
            </w:tcBorders>
            <w:shd w:val="clear" w:color="auto" w:fill="F2DBDB" w:themeFill="accent2" w:themeFillTint="33"/>
            <w:vAlign w:val="center"/>
          </w:tcPr>
          <w:p w14:paraId="0FCAE845" w14:textId="77777777" w:rsidR="008D103E" w:rsidRPr="008D103E" w:rsidRDefault="008D103E" w:rsidP="001952F4">
            <w:pPr>
              <w:spacing w:after="200" w:line="276" w:lineRule="auto"/>
              <w:rPr>
                <w:rFonts w:ascii="Aptos Display" w:hAnsi="Aptos Display"/>
                <w:sz w:val="24"/>
                <w:szCs w:val="24"/>
                <w:lang w:val="fr-FR"/>
              </w:rPr>
            </w:pPr>
            <w:r w:rsidRPr="008D103E">
              <w:rPr>
                <w:rFonts w:ascii="Aptos Display" w:hAnsi="Aptos Display"/>
                <w:sz w:val="24"/>
                <w:szCs w:val="24"/>
                <w:lang w:val="fr-FR"/>
              </w:rPr>
              <w:t>Paramétrage du module</w:t>
            </w:r>
          </w:p>
        </w:tc>
      </w:tr>
      <w:tr w:rsidR="008D103E" w:rsidRPr="008D103E" w14:paraId="270F7808" w14:textId="77777777" w:rsidTr="00391D6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0" w:type="pct"/>
            <w:tcBorders>
              <w:top w:val="none" w:sz="0" w:space="0" w:color="auto"/>
              <w:left w:val="none" w:sz="0" w:space="0" w:color="auto"/>
              <w:bottom w:val="none" w:sz="0" w:space="0" w:color="auto"/>
              <w:right w:val="none" w:sz="0" w:space="0" w:color="auto"/>
            </w:tcBorders>
            <w:vAlign w:val="center"/>
          </w:tcPr>
          <w:p w14:paraId="6E575D53" w14:textId="77777777" w:rsidR="008D103E" w:rsidRPr="008D103E" w:rsidRDefault="008D103E" w:rsidP="001952F4">
            <w:pPr>
              <w:pStyle w:val="Paragraphedeliste"/>
              <w:numPr>
                <w:ilvl w:val="0"/>
                <w:numId w:val="21"/>
              </w:numPr>
              <w:tabs>
                <w:tab w:val="left" w:pos="29"/>
              </w:tabs>
              <w:spacing w:line="360" w:lineRule="auto"/>
              <w:ind w:left="0" w:firstLine="0"/>
              <w:rPr>
                <w:rFonts w:ascii="Aptos Display" w:hAnsi="Aptos Display"/>
                <w:color w:val="000000" w:themeColor="text1"/>
                <w:sz w:val="24"/>
                <w:szCs w:val="24"/>
                <w:lang w:val="fr-FR"/>
              </w:rPr>
            </w:pPr>
          </w:p>
        </w:tc>
        <w:tc>
          <w:tcPr>
            <w:tcW w:w="1617" w:type="pct"/>
            <w:tcBorders>
              <w:top w:val="none" w:sz="0" w:space="0" w:color="auto"/>
              <w:left w:val="none" w:sz="0" w:space="0" w:color="auto"/>
              <w:bottom w:val="none" w:sz="0" w:space="0" w:color="auto"/>
              <w:right w:val="none" w:sz="0" w:space="0" w:color="auto"/>
            </w:tcBorders>
            <w:vAlign w:val="center"/>
          </w:tcPr>
          <w:p w14:paraId="28A42906" w14:textId="77777777" w:rsidR="008D103E" w:rsidRPr="008D103E" w:rsidRDefault="008D103E" w:rsidP="001952F4">
            <w:pPr>
              <w:cnfStyle w:val="000000010000" w:firstRow="0" w:lastRow="0" w:firstColumn="0" w:lastColumn="0" w:oddVBand="0" w:evenVBand="0" w:oddHBand="0" w:evenHBand="1" w:firstRowFirstColumn="0" w:firstRowLastColumn="0" w:lastRowFirstColumn="0" w:lastRowLastColumn="0"/>
              <w:rPr>
                <w:rFonts w:ascii="Aptos Display" w:hAnsi="Aptos Display"/>
                <w:sz w:val="24"/>
                <w:szCs w:val="24"/>
                <w:lang w:val="fr-FR"/>
              </w:rPr>
            </w:pPr>
            <w:r w:rsidRPr="008D103E">
              <w:rPr>
                <w:rFonts w:ascii="Aptos Display" w:hAnsi="Aptos Display"/>
                <w:sz w:val="24"/>
                <w:szCs w:val="24"/>
                <w:lang w:val="fr-FR"/>
              </w:rPr>
              <w:t>Configurer les paramètres généraux</w:t>
            </w:r>
          </w:p>
        </w:tc>
        <w:tc>
          <w:tcPr>
            <w:tcW w:w="3103" w:type="pct"/>
            <w:tcBorders>
              <w:top w:val="none" w:sz="0" w:space="0" w:color="auto"/>
              <w:left w:val="none" w:sz="0" w:space="0" w:color="auto"/>
              <w:bottom w:val="none" w:sz="0" w:space="0" w:color="auto"/>
              <w:right w:val="none" w:sz="0" w:space="0" w:color="auto"/>
            </w:tcBorders>
            <w:vAlign w:val="center"/>
          </w:tcPr>
          <w:p w14:paraId="3CC68600" w14:textId="00F361D0" w:rsidR="008D103E" w:rsidRPr="008D103E" w:rsidRDefault="001952F4" w:rsidP="001952F4">
            <w:pPr>
              <w:cnfStyle w:val="000000010000" w:firstRow="0" w:lastRow="0" w:firstColumn="0" w:lastColumn="0" w:oddVBand="0" w:evenVBand="0" w:oddHBand="0" w:evenHBand="1" w:firstRowFirstColumn="0" w:firstRowLastColumn="0" w:lastRowFirstColumn="0" w:lastRowLastColumn="0"/>
              <w:rPr>
                <w:rFonts w:ascii="Aptos Display" w:hAnsi="Aptos Display"/>
                <w:color w:val="000000" w:themeColor="text1"/>
                <w:sz w:val="24"/>
                <w:szCs w:val="24"/>
                <w:lang w:val="fr-FR"/>
              </w:rPr>
            </w:pPr>
            <w:r>
              <w:rPr>
                <w:rFonts w:ascii="Aptos Display" w:hAnsi="Aptos Display"/>
                <w:color w:val="000000" w:themeColor="text1"/>
                <w:sz w:val="24"/>
                <w:szCs w:val="24"/>
                <w:lang w:val="fr-FR"/>
              </w:rPr>
              <w:t>Définir les paramètres généraux du module</w:t>
            </w:r>
          </w:p>
        </w:tc>
      </w:tr>
      <w:tr w:rsidR="008D103E" w:rsidRPr="008D103E" w14:paraId="20AFA8C1" w14:textId="77777777" w:rsidTr="00391D67">
        <w:trPr>
          <w:cnfStyle w:val="000000100000" w:firstRow="0" w:lastRow="0" w:firstColumn="0" w:lastColumn="0" w:oddVBand="0" w:evenVBand="0" w:oddHBand="1" w:evenHBand="0" w:firstRowFirstColumn="0" w:firstRowLastColumn="0" w:lastRowFirstColumn="0" w:lastRowLastColumn="0"/>
          <w:trHeight w:val="429"/>
        </w:trPr>
        <w:tc>
          <w:tcPr>
            <w:cnfStyle w:val="001000000000" w:firstRow="0" w:lastRow="0" w:firstColumn="1" w:lastColumn="0" w:oddVBand="0" w:evenVBand="0" w:oddHBand="0" w:evenHBand="0" w:firstRowFirstColumn="0" w:firstRowLastColumn="0" w:lastRowFirstColumn="0" w:lastRowLastColumn="0"/>
            <w:tcW w:w="5000" w:type="pct"/>
            <w:gridSpan w:val="3"/>
            <w:tcBorders>
              <w:top w:val="none" w:sz="0" w:space="0" w:color="auto"/>
              <w:left w:val="none" w:sz="0" w:space="0" w:color="auto"/>
              <w:bottom w:val="none" w:sz="0" w:space="0" w:color="auto"/>
              <w:right w:val="none" w:sz="0" w:space="0" w:color="auto"/>
            </w:tcBorders>
            <w:shd w:val="clear" w:color="auto" w:fill="F2DBDB" w:themeFill="accent2" w:themeFillTint="33"/>
            <w:vAlign w:val="center"/>
          </w:tcPr>
          <w:p w14:paraId="177C9011" w14:textId="77777777" w:rsidR="008D103E" w:rsidRPr="008D103E" w:rsidRDefault="008D103E" w:rsidP="001952F4">
            <w:pPr>
              <w:rPr>
                <w:rFonts w:ascii="Aptos Display" w:hAnsi="Aptos Display"/>
                <w:color w:val="000000" w:themeColor="text1"/>
                <w:sz w:val="24"/>
                <w:szCs w:val="24"/>
                <w:lang w:val="fr-FR"/>
              </w:rPr>
            </w:pPr>
            <w:r w:rsidRPr="008D103E">
              <w:rPr>
                <w:rFonts w:ascii="Aptos Display" w:hAnsi="Aptos Display"/>
                <w:color w:val="000000" w:themeColor="text1"/>
                <w:sz w:val="24"/>
                <w:szCs w:val="24"/>
                <w:lang w:val="fr-FR"/>
              </w:rPr>
              <w:t>Gestion des transactions</w:t>
            </w:r>
          </w:p>
        </w:tc>
      </w:tr>
      <w:tr w:rsidR="008D103E" w:rsidRPr="008D103E" w14:paraId="0F4E9BA8" w14:textId="77777777" w:rsidTr="00391D6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0" w:type="pct"/>
            <w:tcBorders>
              <w:top w:val="none" w:sz="0" w:space="0" w:color="auto"/>
              <w:left w:val="none" w:sz="0" w:space="0" w:color="auto"/>
              <w:bottom w:val="none" w:sz="0" w:space="0" w:color="auto"/>
              <w:right w:val="none" w:sz="0" w:space="0" w:color="auto"/>
            </w:tcBorders>
            <w:vAlign w:val="center"/>
          </w:tcPr>
          <w:p w14:paraId="0DE9C005" w14:textId="77777777" w:rsidR="008D103E" w:rsidRPr="008D103E" w:rsidRDefault="008D103E" w:rsidP="001952F4">
            <w:pPr>
              <w:pStyle w:val="Paragraphedeliste"/>
              <w:numPr>
                <w:ilvl w:val="0"/>
                <w:numId w:val="21"/>
              </w:numPr>
              <w:tabs>
                <w:tab w:val="left" w:pos="29"/>
              </w:tabs>
              <w:spacing w:line="360" w:lineRule="auto"/>
              <w:ind w:left="0" w:firstLine="0"/>
              <w:rPr>
                <w:rFonts w:ascii="Aptos Display" w:hAnsi="Aptos Display"/>
                <w:color w:val="000000" w:themeColor="text1"/>
                <w:sz w:val="24"/>
                <w:szCs w:val="24"/>
                <w:lang w:val="fr-FR"/>
              </w:rPr>
            </w:pPr>
          </w:p>
        </w:tc>
        <w:tc>
          <w:tcPr>
            <w:tcW w:w="1617" w:type="pct"/>
            <w:tcBorders>
              <w:top w:val="none" w:sz="0" w:space="0" w:color="auto"/>
              <w:left w:val="none" w:sz="0" w:space="0" w:color="auto"/>
              <w:bottom w:val="none" w:sz="0" w:space="0" w:color="auto"/>
              <w:right w:val="none" w:sz="0" w:space="0" w:color="auto"/>
            </w:tcBorders>
            <w:vAlign w:val="center"/>
          </w:tcPr>
          <w:p w14:paraId="5B78335E" w14:textId="77777777" w:rsidR="008D103E" w:rsidRPr="008D103E" w:rsidRDefault="008D103E" w:rsidP="001952F4">
            <w:pPr>
              <w:cnfStyle w:val="000000010000" w:firstRow="0" w:lastRow="0" w:firstColumn="0" w:lastColumn="0" w:oddVBand="0" w:evenVBand="0" w:oddHBand="0" w:evenHBand="1" w:firstRowFirstColumn="0" w:firstRowLastColumn="0" w:lastRowFirstColumn="0" w:lastRowLastColumn="0"/>
              <w:rPr>
                <w:rFonts w:ascii="Aptos Display" w:hAnsi="Aptos Display"/>
                <w:sz w:val="24"/>
                <w:szCs w:val="24"/>
                <w:lang w:val="fr-FR"/>
              </w:rPr>
            </w:pPr>
            <w:r w:rsidRPr="008D103E">
              <w:rPr>
                <w:rFonts w:ascii="Aptos Display" w:hAnsi="Aptos Display"/>
                <w:sz w:val="24"/>
                <w:szCs w:val="24"/>
                <w:lang w:val="fr-FR"/>
              </w:rPr>
              <w:t>Rechercher une transaction</w:t>
            </w:r>
          </w:p>
        </w:tc>
        <w:tc>
          <w:tcPr>
            <w:tcW w:w="3103" w:type="pct"/>
            <w:tcBorders>
              <w:top w:val="none" w:sz="0" w:space="0" w:color="auto"/>
              <w:left w:val="none" w:sz="0" w:space="0" w:color="auto"/>
              <w:bottom w:val="none" w:sz="0" w:space="0" w:color="auto"/>
              <w:right w:val="none" w:sz="0" w:space="0" w:color="auto"/>
            </w:tcBorders>
            <w:vAlign w:val="center"/>
          </w:tcPr>
          <w:p w14:paraId="2D5775CA" w14:textId="77777777" w:rsidR="008D103E" w:rsidRPr="008D103E" w:rsidRDefault="008D103E" w:rsidP="001952F4">
            <w:pPr>
              <w:cnfStyle w:val="000000010000" w:firstRow="0" w:lastRow="0" w:firstColumn="0" w:lastColumn="0" w:oddVBand="0" w:evenVBand="0" w:oddHBand="0" w:evenHBand="1" w:firstRowFirstColumn="0" w:firstRowLastColumn="0" w:lastRowFirstColumn="0" w:lastRowLastColumn="0"/>
              <w:rPr>
                <w:rFonts w:ascii="Aptos Display" w:hAnsi="Aptos Display"/>
                <w:sz w:val="24"/>
                <w:szCs w:val="24"/>
                <w:lang w:val="fr-FR"/>
              </w:rPr>
            </w:pPr>
            <w:r w:rsidRPr="008D103E">
              <w:rPr>
                <w:rFonts w:ascii="Aptos Display" w:hAnsi="Aptos Display"/>
                <w:sz w:val="24"/>
                <w:szCs w:val="24"/>
                <w:lang w:val="fr-FR"/>
              </w:rPr>
              <w:t>Rechercher une transaction en fonction des critères définis</w:t>
            </w:r>
          </w:p>
        </w:tc>
      </w:tr>
      <w:tr w:rsidR="008D103E" w:rsidRPr="008D103E" w14:paraId="2948BABA" w14:textId="77777777" w:rsidTr="00391D6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0" w:type="pct"/>
            <w:tcBorders>
              <w:top w:val="none" w:sz="0" w:space="0" w:color="auto"/>
              <w:left w:val="none" w:sz="0" w:space="0" w:color="auto"/>
              <w:bottom w:val="none" w:sz="0" w:space="0" w:color="auto"/>
              <w:right w:val="none" w:sz="0" w:space="0" w:color="auto"/>
            </w:tcBorders>
            <w:vAlign w:val="center"/>
          </w:tcPr>
          <w:p w14:paraId="55B62444" w14:textId="77777777" w:rsidR="008D103E" w:rsidRPr="008D103E" w:rsidRDefault="008D103E" w:rsidP="001952F4">
            <w:pPr>
              <w:pStyle w:val="Paragraphedeliste"/>
              <w:numPr>
                <w:ilvl w:val="0"/>
                <w:numId w:val="21"/>
              </w:numPr>
              <w:tabs>
                <w:tab w:val="left" w:pos="29"/>
              </w:tabs>
              <w:spacing w:line="360" w:lineRule="auto"/>
              <w:ind w:left="0" w:firstLine="0"/>
              <w:rPr>
                <w:rFonts w:ascii="Aptos Display" w:hAnsi="Aptos Display"/>
                <w:color w:val="000000" w:themeColor="text1"/>
                <w:sz w:val="24"/>
                <w:szCs w:val="24"/>
                <w:lang w:val="fr-FR"/>
              </w:rPr>
            </w:pPr>
          </w:p>
        </w:tc>
        <w:tc>
          <w:tcPr>
            <w:tcW w:w="1617" w:type="pct"/>
            <w:tcBorders>
              <w:top w:val="none" w:sz="0" w:space="0" w:color="auto"/>
              <w:left w:val="none" w:sz="0" w:space="0" w:color="auto"/>
              <w:bottom w:val="none" w:sz="0" w:space="0" w:color="auto"/>
              <w:right w:val="none" w:sz="0" w:space="0" w:color="auto"/>
            </w:tcBorders>
            <w:vAlign w:val="center"/>
          </w:tcPr>
          <w:p w14:paraId="479A334C" w14:textId="77777777" w:rsidR="008D103E" w:rsidRPr="008D103E" w:rsidRDefault="008D103E" w:rsidP="001952F4">
            <w:pPr>
              <w:cnfStyle w:val="000000100000" w:firstRow="0" w:lastRow="0" w:firstColumn="0" w:lastColumn="0" w:oddVBand="0" w:evenVBand="0" w:oddHBand="1" w:evenHBand="0" w:firstRowFirstColumn="0" w:firstRowLastColumn="0" w:lastRowFirstColumn="0" w:lastRowLastColumn="0"/>
              <w:rPr>
                <w:rFonts w:ascii="Aptos Display" w:hAnsi="Aptos Display"/>
                <w:sz w:val="24"/>
                <w:szCs w:val="24"/>
                <w:lang w:val="fr-FR"/>
              </w:rPr>
            </w:pPr>
            <w:r w:rsidRPr="008D103E">
              <w:rPr>
                <w:rFonts w:ascii="Aptos Display" w:hAnsi="Aptos Display"/>
                <w:color w:val="000000" w:themeColor="text1"/>
                <w:sz w:val="24"/>
                <w:szCs w:val="24"/>
                <w:lang w:val="fr-FR"/>
              </w:rPr>
              <w:t>Consulter la liste des transactions</w:t>
            </w:r>
          </w:p>
        </w:tc>
        <w:tc>
          <w:tcPr>
            <w:tcW w:w="3103" w:type="pct"/>
            <w:tcBorders>
              <w:top w:val="none" w:sz="0" w:space="0" w:color="auto"/>
              <w:left w:val="none" w:sz="0" w:space="0" w:color="auto"/>
              <w:bottom w:val="none" w:sz="0" w:space="0" w:color="auto"/>
              <w:right w:val="none" w:sz="0" w:space="0" w:color="auto"/>
            </w:tcBorders>
            <w:vAlign w:val="center"/>
          </w:tcPr>
          <w:p w14:paraId="01AEC859" w14:textId="77777777" w:rsidR="008D103E" w:rsidRPr="008D103E" w:rsidRDefault="008D103E" w:rsidP="001952F4">
            <w:pPr>
              <w:cnfStyle w:val="000000100000" w:firstRow="0" w:lastRow="0" w:firstColumn="0" w:lastColumn="0" w:oddVBand="0" w:evenVBand="0" w:oddHBand="1" w:evenHBand="0" w:firstRowFirstColumn="0" w:firstRowLastColumn="0" w:lastRowFirstColumn="0" w:lastRowLastColumn="0"/>
              <w:rPr>
                <w:rFonts w:ascii="Aptos Display" w:hAnsi="Aptos Display"/>
                <w:sz w:val="24"/>
                <w:szCs w:val="24"/>
                <w:lang w:val="fr-FR"/>
              </w:rPr>
            </w:pPr>
            <w:r w:rsidRPr="008D103E">
              <w:rPr>
                <w:rFonts w:ascii="Aptos Display" w:hAnsi="Aptos Display"/>
                <w:color w:val="000000" w:themeColor="text1"/>
                <w:sz w:val="24"/>
                <w:szCs w:val="24"/>
                <w:lang w:val="fr-FR"/>
              </w:rPr>
              <w:t>Consulter la liste des transactions</w:t>
            </w:r>
            <w:r w:rsidRPr="008D103E">
              <w:rPr>
                <w:rFonts w:ascii="Aptos Display" w:hAnsi="Aptos Display"/>
                <w:sz w:val="24"/>
                <w:szCs w:val="24"/>
                <w:lang w:val="fr-FR"/>
              </w:rPr>
              <w:t xml:space="preserve"> en fonction des critères définis</w:t>
            </w:r>
          </w:p>
        </w:tc>
      </w:tr>
      <w:tr w:rsidR="008D103E" w:rsidRPr="008D103E" w14:paraId="70CCDB09" w14:textId="77777777" w:rsidTr="00391D6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0" w:type="pct"/>
            <w:tcBorders>
              <w:top w:val="none" w:sz="0" w:space="0" w:color="auto"/>
              <w:left w:val="none" w:sz="0" w:space="0" w:color="auto"/>
              <w:bottom w:val="none" w:sz="0" w:space="0" w:color="auto"/>
              <w:right w:val="none" w:sz="0" w:space="0" w:color="auto"/>
            </w:tcBorders>
            <w:vAlign w:val="center"/>
          </w:tcPr>
          <w:p w14:paraId="6630347B" w14:textId="77777777" w:rsidR="008D103E" w:rsidRPr="008D103E" w:rsidRDefault="008D103E" w:rsidP="001952F4">
            <w:pPr>
              <w:pStyle w:val="Paragraphedeliste"/>
              <w:numPr>
                <w:ilvl w:val="0"/>
                <w:numId w:val="21"/>
              </w:numPr>
              <w:tabs>
                <w:tab w:val="left" w:pos="29"/>
              </w:tabs>
              <w:spacing w:line="360" w:lineRule="auto"/>
              <w:ind w:left="0" w:firstLine="0"/>
              <w:rPr>
                <w:rFonts w:ascii="Aptos Display" w:hAnsi="Aptos Display"/>
                <w:color w:val="000000" w:themeColor="text1"/>
                <w:sz w:val="24"/>
                <w:szCs w:val="24"/>
                <w:lang w:val="fr-FR"/>
              </w:rPr>
            </w:pPr>
          </w:p>
        </w:tc>
        <w:tc>
          <w:tcPr>
            <w:tcW w:w="1617" w:type="pct"/>
            <w:tcBorders>
              <w:top w:val="none" w:sz="0" w:space="0" w:color="auto"/>
              <w:left w:val="none" w:sz="0" w:space="0" w:color="auto"/>
              <w:bottom w:val="none" w:sz="0" w:space="0" w:color="auto"/>
              <w:right w:val="none" w:sz="0" w:space="0" w:color="auto"/>
            </w:tcBorders>
            <w:vAlign w:val="center"/>
          </w:tcPr>
          <w:p w14:paraId="625A4B64" w14:textId="77777777" w:rsidR="008D103E" w:rsidRPr="008D103E" w:rsidRDefault="008D103E" w:rsidP="001952F4">
            <w:pPr>
              <w:cnfStyle w:val="000000010000" w:firstRow="0" w:lastRow="0" w:firstColumn="0" w:lastColumn="0" w:oddVBand="0" w:evenVBand="0" w:oddHBand="0" w:evenHBand="1" w:firstRowFirstColumn="0" w:firstRowLastColumn="0" w:lastRowFirstColumn="0" w:lastRowLastColumn="0"/>
              <w:rPr>
                <w:rFonts w:ascii="Aptos Display" w:hAnsi="Aptos Display"/>
                <w:sz w:val="24"/>
                <w:szCs w:val="24"/>
                <w:lang w:val="fr-FR"/>
              </w:rPr>
            </w:pPr>
            <w:r w:rsidRPr="008D103E">
              <w:rPr>
                <w:rFonts w:ascii="Aptos Display" w:hAnsi="Aptos Display"/>
                <w:sz w:val="24"/>
                <w:szCs w:val="24"/>
                <w:lang w:val="fr-FR"/>
              </w:rPr>
              <w:t>Payer un service (API)</w:t>
            </w:r>
          </w:p>
        </w:tc>
        <w:tc>
          <w:tcPr>
            <w:tcW w:w="3103" w:type="pct"/>
            <w:tcBorders>
              <w:top w:val="none" w:sz="0" w:space="0" w:color="auto"/>
              <w:left w:val="none" w:sz="0" w:space="0" w:color="auto"/>
              <w:bottom w:val="none" w:sz="0" w:space="0" w:color="auto"/>
              <w:right w:val="none" w:sz="0" w:space="0" w:color="auto"/>
            </w:tcBorders>
            <w:vAlign w:val="center"/>
          </w:tcPr>
          <w:p w14:paraId="3D0B2D12" w14:textId="77777777" w:rsidR="008D103E" w:rsidRPr="008D103E" w:rsidRDefault="008D103E" w:rsidP="001952F4">
            <w:pPr>
              <w:cnfStyle w:val="000000010000" w:firstRow="0" w:lastRow="0" w:firstColumn="0" w:lastColumn="0" w:oddVBand="0" w:evenVBand="0" w:oddHBand="0" w:evenHBand="1" w:firstRowFirstColumn="0" w:firstRowLastColumn="0" w:lastRowFirstColumn="0" w:lastRowLastColumn="0"/>
              <w:rPr>
                <w:rFonts w:ascii="Aptos Display" w:hAnsi="Aptos Display"/>
                <w:color w:val="000000" w:themeColor="text1"/>
                <w:sz w:val="24"/>
                <w:szCs w:val="24"/>
                <w:lang w:val="fr-FR"/>
              </w:rPr>
            </w:pPr>
            <w:r w:rsidRPr="008D103E">
              <w:rPr>
                <w:rFonts w:ascii="Aptos Display" w:hAnsi="Aptos Display"/>
                <w:color w:val="000000" w:themeColor="text1"/>
                <w:sz w:val="24"/>
                <w:szCs w:val="24"/>
                <w:lang w:val="fr-FR"/>
              </w:rPr>
              <w:t>Traiter et enregistrer la transaction de paiement d’un service depuis l’application d’un partenaire</w:t>
            </w:r>
          </w:p>
        </w:tc>
      </w:tr>
      <w:tr w:rsidR="008D103E" w:rsidRPr="008D103E" w14:paraId="09D460D8" w14:textId="77777777" w:rsidTr="00391D6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0" w:type="pct"/>
            <w:tcBorders>
              <w:top w:val="none" w:sz="0" w:space="0" w:color="auto"/>
              <w:left w:val="none" w:sz="0" w:space="0" w:color="auto"/>
              <w:bottom w:val="none" w:sz="0" w:space="0" w:color="auto"/>
              <w:right w:val="none" w:sz="0" w:space="0" w:color="auto"/>
            </w:tcBorders>
            <w:vAlign w:val="center"/>
          </w:tcPr>
          <w:p w14:paraId="7DFBDDC1" w14:textId="77777777" w:rsidR="008D103E" w:rsidRPr="008D103E" w:rsidRDefault="008D103E" w:rsidP="001952F4">
            <w:pPr>
              <w:pStyle w:val="Paragraphedeliste"/>
              <w:numPr>
                <w:ilvl w:val="0"/>
                <w:numId w:val="21"/>
              </w:numPr>
              <w:tabs>
                <w:tab w:val="left" w:pos="29"/>
              </w:tabs>
              <w:spacing w:line="360" w:lineRule="auto"/>
              <w:ind w:left="0" w:firstLine="0"/>
              <w:rPr>
                <w:rFonts w:ascii="Aptos Display" w:hAnsi="Aptos Display"/>
                <w:color w:val="000000" w:themeColor="text1"/>
                <w:sz w:val="24"/>
                <w:szCs w:val="24"/>
                <w:lang w:val="fr-FR"/>
              </w:rPr>
            </w:pPr>
          </w:p>
        </w:tc>
        <w:tc>
          <w:tcPr>
            <w:tcW w:w="1617" w:type="pct"/>
            <w:tcBorders>
              <w:top w:val="none" w:sz="0" w:space="0" w:color="auto"/>
              <w:left w:val="none" w:sz="0" w:space="0" w:color="auto"/>
              <w:bottom w:val="none" w:sz="0" w:space="0" w:color="auto"/>
              <w:right w:val="none" w:sz="0" w:space="0" w:color="auto"/>
            </w:tcBorders>
            <w:vAlign w:val="center"/>
          </w:tcPr>
          <w:p w14:paraId="42772E1F" w14:textId="77777777" w:rsidR="008D103E" w:rsidRPr="008D103E" w:rsidRDefault="008D103E" w:rsidP="001952F4">
            <w:pPr>
              <w:cnfStyle w:val="000000100000" w:firstRow="0" w:lastRow="0" w:firstColumn="0" w:lastColumn="0" w:oddVBand="0" w:evenVBand="0" w:oddHBand="1" w:evenHBand="0" w:firstRowFirstColumn="0" w:firstRowLastColumn="0" w:lastRowFirstColumn="0" w:lastRowLastColumn="0"/>
              <w:rPr>
                <w:rFonts w:ascii="Aptos Display" w:hAnsi="Aptos Display"/>
                <w:sz w:val="24"/>
                <w:szCs w:val="24"/>
                <w:lang w:val="fr-FR"/>
              </w:rPr>
            </w:pPr>
            <w:r w:rsidRPr="008D103E">
              <w:rPr>
                <w:rFonts w:ascii="Aptos Display" w:hAnsi="Aptos Display"/>
                <w:sz w:val="24"/>
                <w:szCs w:val="24"/>
                <w:lang w:val="fr-FR"/>
              </w:rPr>
              <w:t>Vérifier les détails de la transaction</w:t>
            </w:r>
          </w:p>
        </w:tc>
        <w:tc>
          <w:tcPr>
            <w:tcW w:w="3103" w:type="pct"/>
            <w:tcBorders>
              <w:top w:val="none" w:sz="0" w:space="0" w:color="auto"/>
              <w:left w:val="none" w:sz="0" w:space="0" w:color="auto"/>
              <w:bottom w:val="none" w:sz="0" w:space="0" w:color="auto"/>
              <w:right w:val="none" w:sz="0" w:space="0" w:color="auto"/>
            </w:tcBorders>
            <w:vAlign w:val="center"/>
          </w:tcPr>
          <w:p w14:paraId="71314296" w14:textId="77777777" w:rsidR="008D103E" w:rsidRPr="008D103E" w:rsidRDefault="008D103E" w:rsidP="001952F4">
            <w:pPr>
              <w:cnfStyle w:val="000000100000" w:firstRow="0" w:lastRow="0" w:firstColumn="0" w:lastColumn="0" w:oddVBand="0" w:evenVBand="0" w:oddHBand="1" w:evenHBand="0" w:firstRowFirstColumn="0" w:firstRowLastColumn="0" w:lastRowFirstColumn="0" w:lastRowLastColumn="0"/>
              <w:rPr>
                <w:rFonts w:ascii="Aptos Display" w:hAnsi="Aptos Display"/>
                <w:color w:val="000000" w:themeColor="text1"/>
                <w:sz w:val="24"/>
                <w:szCs w:val="24"/>
                <w:lang w:val="fr-FR"/>
              </w:rPr>
            </w:pPr>
            <w:r w:rsidRPr="008D103E">
              <w:rPr>
                <w:rFonts w:ascii="Aptos Display" w:hAnsi="Aptos Display"/>
                <w:color w:val="000000" w:themeColor="text1"/>
                <w:sz w:val="24"/>
                <w:szCs w:val="24"/>
                <w:lang w:val="fr-FR"/>
              </w:rPr>
              <w:t>Vérifier si l’abonnement est actif, le compte n’est pas en opposition, le solde du client est suffisant</w:t>
            </w:r>
          </w:p>
        </w:tc>
      </w:tr>
      <w:tr w:rsidR="008D103E" w:rsidRPr="008D103E" w14:paraId="4B3C3BAE" w14:textId="77777777" w:rsidTr="00391D6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0" w:type="pct"/>
            <w:tcBorders>
              <w:top w:val="none" w:sz="0" w:space="0" w:color="auto"/>
              <w:left w:val="none" w:sz="0" w:space="0" w:color="auto"/>
              <w:bottom w:val="none" w:sz="0" w:space="0" w:color="auto"/>
              <w:right w:val="none" w:sz="0" w:space="0" w:color="auto"/>
            </w:tcBorders>
            <w:vAlign w:val="center"/>
          </w:tcPr>
          <w:p w14:paraId="1B212254" w14:textId="77777777" w:rsidR="008D103E" w:rsidRPr="008D103E" w:rsidRDefault="008D103E" w:rsidP="001952F4">
            <w:pPr>
              <w:pStyle w:val="Paragraphedeliste"/>
              <w:numPr>
                <w:ilvl w:val="0"/>
                <w:numId w:val="21"/>
              </w:numPr>
              <w:tabs>
                <w:tab w:val="left" w:pos="29"/>
              </w:tabs>
              <w:spacing w:line="360" w:lineRule="auto"/>
              <w:ind w:left="0" w:firstLine="0"/>
              <w:rPr>
                <w:rFonts w:ascii="Aptos Display" w:hAnsi="Aptos Display"/>
                <w:color w:val="000000" w:themeColor="text1"/>
                <w:sz w:val="24"/>
                <w:szCs w:val="24"/>
                <w:lang w:val="fr-FR"/>
              </w:rPr>
            </w:pPr>
          </w:p>
        </w:tc>
        <w:tc>
          <w:tcPr>
            <w:tcW w:w="1617" w:type="pct"/>
            <w:tcBorders>
              <w:top w:val="none" w:sz="0" w:space="0" w:color="auto"/>
              <w:left w:val="none" w:sz="0" w:space="0" w:color="auto"/>
              <w:bottom w:val="none" w:sz="0" w:space="0" w:color="auto"/>
              <w:right w:val="none" w:sz="0" w:space="0" w:color="auto"/>
            </w:tcBorders>
            <w:vAlign w:val="center"/>
          </w:tcPr>
          <w:p w14:paraId="612EAA95" w14:textId="77777777" w:rsidR="008D103E" w:rsidRPr="008D103E" w:rsidRDefault="008D103E" w:rsidP="001952F4">
            <w:pPr>
              <w:cnfStyle w:val="000000010000" w:firstRow="0" w:lastRow="0" w:firstColumn="0" w:lastColumn="0" w:oddVBand="0" w:evenVBand="0" w:oddHBand="0" w:evenHBand="1" w:firstRowFirstColumn="0" w:firstRowLastColumn="0" w:lastRowFirstColumn="0" w:lastRowLastColumn="0"/>
              <w:rPr>
                <w:rFonts w:ascii="Aptos Display" w:hAnsi="Aptos Display"/>
                <w:color w:val="000000" w:themeColor="text1"/>
                <w:sz w:val="24"/>
                <w:szCs w:val="24"/>
                <w:lang w:val="fr-FR"/>
              </w:rPr>
            </w:pPr>
            <w:r w:rsidRPr="008D103E">
              <w:rPr>
                <w:rFonts w:ascii="Aptos Display" w:hAnsi="Aptos Display"/>
                <w:color w:val="000000" w:themeColor="text1"/>
                <w:sz w:val="24"/>
                <w:szCs w:val="24"/>
                <w:lang w:val="fr-FR"/>
              </w:rPr>
              <w:t>Consulter les informations du compte</w:t>
            </w:r>
            <w:r w:rsidRPr="008D103E">
              <w:rPr>
                <w:rFonts w:ascii="Aptos Display" w:hAnsi="Aptos Display"/>
                <w:sz w:val="24"/>
                <w:szCs w:val="24"/>
                <w:lang w:val="fr-FR"/>
              </w:rPr>
              <w:t xml:space="preserve"> (API)</w:t>
            </w:r>
          </w:p>
        </w:tc>
        <w:tc>
          <w:tcPr>
            <w:tcW w:w="3103" w:type="pct"/>
            <w:tcBorders>
              <w:top w:val="none" w:sz="0" w:space="0" w:color="auto"/>
              <w:left w:val="none" w:sz="0" w:space="0" w:color="auto"/>
              <w:bottom w:val="none" w:sz="0" w:space="0" w:color="auto"/>
              <w:right w:val="none" w:sz="0" w:space="0" w:color="auto"/>
            </w:tcBorders>
            <w:vAlign w:val="center"/>
          </w:tcPr>
          <w:p w14:paraId="56530D90" w14:textId="77777777" w:rsidR="008D103E" w:rsidRPr="008D103E" w:rsidRDefault="008D103E" w:rsidP="001952F4">
            <w:pPr>
              <w:cnfStyle w:val="000000010000" w:firstRow="0" w:lastRow="0" w:firstColumn="0" w:lastColumn="0" w:oddVBand="0" w:evenVBand="0" w:oddHBand="0" w:evenHBand="1" w:firstRowFirstColumn="0" w:firstRowLastColumn="0" w:lastRowFirstColumn="0" w:lastRowLastColumn="0"/>
              <w:rPr>
                <w:rFonts w:ascii="Aptos Display" w:hAnsi="Aptos Display"/>
                <w:color w:val="000000" w:themeColor="text1"/>
                <w:sz w:val="24"/>
                <w:szCs w:val="24"/>
                <w:lang w:val="fr-FR"/>
              </w:rPr>
            </w:pPr>
            <w:r w:rsidRPr="008D103E">
              <w:rPr>
                <w:rFonts w:ascii="Aptos Display" w:hAnsi="Aptos Display"/>
                <w:color w:val="000000" w:themeColor="text1"/>
                <w:sz w:val="24"/>
                <w:szCs w:val="24"/>
                <w:lang w:val="fr-FR"/>
              </w:rPr>
              <w:t>Permettre au client de consulter les informations de son compte</w:t>
            </w:r>
          </w:p>
        </w:tc>
      </w:tr>
      <w:tr w:rsidR="008D103E" w:rsidRPr="008D103E" w14:paraId="78B779A4" w14:textId="77777777" w:rsidTr="00391D6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0" w:type="pct"/>
            <w:tcBorders>
              <w:top w:val="none" w:sz="0" w:space="0" w:color="auto"/>
              <w:left w:val="none" w:sz="0" w:space="0" w:color="auto"/>
              <w:bottom w:val="none" w:sz="0" w:space="0" w:color="auto"/>
              <w:right w:val="none" w:sz="0" w:space="0" w:color="auto"/>
            </w:tcBorders>
            <w:vAlign w:val="center"/>
          </w:tcPr>
          <w:p w14:paraId="60CA7167" w14:textId="77777777" w:rsidR="008D103E" w:rsidRPr="008D103E" w:rsidRDefault="008D103E" w:rsidP="001952F4">
            <w:pPr>
              <w:pStyle w:val="Paragraphedeliste"/>
              <w:numPr>
                <w:ilvl w:val="0"/>
                <w:numId w:val="21"/>
              </w:numPr>
              <w:tabs>
                <w:tab w:val="left" w:pos="29"/>
              </w:tabs>
              <w:spacing w:line="360" w:lineRule="auto"/>
              <w:ind w:left="0" w:firstLine="0"/>
              <w:rPr>
                <w:rFonts w:ascii="Aptos Display" w:hAnsi="Aptos Display"/>
                <w:color w:val="000000" w:themeColor="text1"/>
                <w:sz w:val="24"/>
                <w:szCs w:val="24"/>
                <w:lang w:val="fr-FR"/>
              </w:rPr>
            </w:pPr>
          </w:p>
        </w:tc>
        <w:tc>
          <w:tcPr>
            <w:tcW w:w="1617" w:type="pct"/>
            <w:tcBorders>
              <w:top w:val="none" w:sz="0" w:space="0" w:color="auto"/>
              <w:left w:val="none" w:sz="0" w:space="0" w:color="auto"/>
              <w:bottom w:val="none" w:sz="0" w:space="0" w:color="auto"/>
              <w:right w:val="none" w:sz="0" w:space="0" w:color="auto"/>
            </w:tcBorders>
            <w:vAlign w:val="center"/>
          </w:tcPr>
          <w:p w14:paraId="516D6B89" w14:textId="77777777" w:rsidR="008D103E" w:rsidRPr="008D103E" w:rsidRDefault="008D103E" w:rsidP="001952F4">
            <w:pPr>
              <w:cnfStyle w:val="000000100000" w:firstRow="0" w:lastRow="0" w:firstColumn="0" w:lastColumn="0" w:oddVBand="0" w:evenVBand="0" w:oddHBand="1" w:evenHBand="0" w:firstRowFirstColumn="0" w:firstRowLastColumn="0" w:lastRowFirstColumn="0" w:lastRowLastColumn="0"/>
              <w:rPr>
                <w:rFonts w:ascii="Aptos Display" w:hAnsi="Aptos Display"/>
                <w:color w:val="000000" w:themeColor="text1"/>
                <w:sz w:val="24"/>
                <w:szCs w:val="24"/>
                <w:lang w:val="fr-FR"/>
              </w:rPr>
            </w:pPr>
            <w:r w:rsidRPr="008D103E">
              <w:rPr>
                <w:rFonts w:ascii="Aptos Display" w:hAnsi="Aptos Display"/>
                <w:color w:val="000000" w:themeColor="text1"/>
                <w:sz w:val="24"/>
                <w:szCs w:val="24"/>
                <w:lang w:val="fr-FR"/>
              </w:rPr>
              <w:t>Consulter le solde</w:t>
            </w:r>
            <w:r w:rsidRPr="008D103E">
              <w:rPr>
                <w:rFonts w:ascii="Aptos Display" w:hAnsi="Aptos Display"/>
                <w:sz w:val="24"/>
                <w:szCs w:val="24"/>
                <w:lang w:val="fr-FR"/>
              </w:rPr>
              <w:t xml:space="preserve"> (API)</w:t>
            </w:r>
          </w:p>
        </w:tc>
        <w:tc>
          <w:tcPr>
            <w:tcW w:w="3103" w:type="pct"/>
            <w:tcBorders>
              <w:top w:val="none" w:sz="0" w:space="0" w:color="auto"/>
              <w:left w:val="none" w:sz="0" w:space="0" w:color="auto"/>
              <w:bottom w:val="none" w:sz="0" w:space="0" w:color="auto"/>
              <w:right w:val="none" w:sz="0" w:space="0" w:color="auto"/>
            </w:tcBorders>
            <w:vAlign w:val="center"/>
          </w:tcPr>
          <w:p w14:paraId="6DC34EEB" w14:textId="77777777" w:rsidR="008D103E" w:rsidRPr="008D103E" w:rsidRDefault="008D103E" w:rsidP="001952F4">
            <w:pPr>
              <w:cnfStyle w:val="000000100000" w:firstRow="0" w:lastRow="0" w:firstColumn="0" w:lastColumn="0" w:oddVBand="0" w:evenVBand="0" w:oddHBand="1" w:evenHBand="0" w:firstRowFirstColumn="0" w:firstRowLastColumn="0" w:lastRowFirstColumn="0" w:lastRowLastColumn="0"/>
              <w:rPr>
                <w:rFonts w:ascii="Aptos Display" w:hAnsi="Aptos Display"/>
                <w:color w:val="000000" w:themeColor="text1"/>
                <w:sz w:val="24"/>
                <w:szCs w:val="24"/>
                <w:lang w:val="fr-FR"/>
              </w:rPr>
            </w:pPr>
            <w:r w:rsidRPr="008D103E">
              <w:rPr>
                <w:rFonts w:ascii="Aptos Display" w:hAnsi="Aptos Display"/>
                <w:color w:val="000000" w:themeColor="text1"/>
                <w:sz w:val="24"/>
                <w:szCs w:val="24"/>
                <w:lang w:val="fr-FR"/>
              </w:rPr>
              <w:t>Permettre au client de consulter le solde de son compte</w:t>
            </w:r>
          </w:p>
        </w:tc>
      </w:tr>
      <w:tr w:rsidR="008D103E" w:rsidRPr="008D103E" w14:paraId="5A77FAA6" w14:textId="77777777" w:rsidTr="00391D6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0" w:type="pct"/>
            <w:tcBorders>
              <w:top w:val="none" w:sz="0" w:space="0" w:color="auto"/>
              <w:left w:val="none" w:sz="0" w:space="0" w:color="auto"/>
              <w:bottom w:val="none" w:sz="0" w:space="0" w:color="auto"/>
              <w:right w:val="none" w:sz="0" w:space="0" w:color="auto"/>
            </w:tcBorders>
            <w:vAlign w:val="center"/>
          </w:tcPr>
          <w:p w14:paraId="31C2748D" w14:textId="77777777" w:rsidR="008D103E" w:rsidRPr="008D103E" w:rsidRDefault="008D103E" w:rsidP="001952F4">
            <w:pPr>
              <w:pStyle w:val="Paragraphedeliste"/>
              <w:numPr>
                <w:ilvl w:val="0"/>
                <w:numId w:val="21"/>
              </w:numPr>
              <w:tabs>
                <w:tab w:val="left" w:pos="29"/>
              </w:tabs>
              <w:spacing w:line="360" w:lineRule="auto"/>
              <w:ind w:left="0" w:firstLine="0"/>
              <w:rPr>
                <w:rFonts w:ascii="Aptos Display" w:hAnsi="Aptos Display"/>
                <w:color w:val="000000" w:themeColor="text1"/>
                <w:sz w:val="24"/>
                <w:szCs w:val="24"/>
                <w:lang w:val="fr-FR"/>
              </w:rPr>
            </w:pPr>
          </w:p>
        </w:tc>
        <w:tc>
          <w:tcPr>
            <w:tcW w:w="1617" w:type="pct"/>
            <w:tcBorders>
              <w:top w:val="none" w:sz="0" w:space="0" w:color="auto"/>
              <w:left w:val="none" w:sz="0" w:space="0" w:color="auto"/>
              <w:bottom w:val="none" w:sz="0" w:space="0" w:color="auto"/>
              <w:right w:val="none" w:sz="0" w:space="0" w:color="auto"/>
            </w:tcBorders>
            <w:vAlign w:val="center"/>
          </w:tcPr>
          <w:p w14:paraId="0BFE1553" w14:textId="77777777" w:rsidR="008D103E" w:rsidRPr="008D103E" w:rsidRDefault="008D103E" w:rsidP="001952F4">
            <w:pPr>
              <w:cnfStyle w:val="000000010000" w:firstRow="0" w:lastRow="0" w:firstColumn="0" w:lastColumn="0" w:oddVBand="0" w:evenVBand="0" w:oddHBand="0" w:evenHBand="1" w:firstRowFirstColumn="0" w:firstRowLastColumn="0" w:lastRowFirstColumn="0" w:lastRowLastColumn="0"/>
              <w:rPr>
                <w:rFonts w:ascii="Aptos Display" w:hAnsi="Aptos Display"/>
                <w:color w:val="000000" w:themeColor="text1"/>
                <w:sz w:val="24"/>
                <w:szCs w:val="24"/>
                <w:lang w:val="fr-FR"/>
              </w:rPr>
            </w:pPr>
            <w:r w:rsidRPr="008D103E">
              <w:rPr>
                <w:rFonts w:ascii="Aptos Display" w:hAnsi="Aptos Display"/>
                <w:color w:val="000000" w:themeColor="text1"/>
                <w:sz w:val="24"/>
                <w:szCs w:val="24"/>
                <w:lang w:val="fr-FR"/>
              </w:rPr>
              <w:t>Consulter la liste des dernières transactions</w:t>
            </w:r>
            <w:r w:rsidRPr="008D103E">
              <w:rPr>
                <w:rFonts w:ascii="Aptos Display" w:hAnsi="Aptos Display"/>
                <w:sz w:val="24"/>
                <w:szCs w:val="24"/>
                <w:lang w:val="fr-FR"/>
              </w:rPr>
              <w:t xml:space="preserve"> (API)</w:t>
            </w:r>
          </w:p>
        </w:tc>
        <w:tc>
          <w:tcPr>
            <w:tcW w:w="3103" w:type="pct"/>
            <w:tcBorders>
              <w:top w:val="none" w:sz="0" w:space="0" w:color="auto"/>
              <w:left w:val="none" w:sz="0" w:space="0" w:color="auto"/>
              <w:bottom w:val="none" w:sz="0" w:space="0" w:color="auto"/>
              <w:right w:val="none" w:sz="0" w:space="0" w:color="auto"/>
            </w:tcBorders>
            <w:vAlign w:val="center"/>
          </w:tcPr>
          <w:p w14:paraId="2D84CB4C" w14:textId="77777777" w:rsidR="008D103E" w:rsidRPr="008D103E" w:rsidRDefault="008D103E" w:rsidP="001952F4">
            <w:pPr>
              <w:cnfStyle w:val="000000010000" w:firstRow="0" w:lastRow="0" w:firstColumn="0" w:lastColumn="0" w:oddVBand="0" w:evenVBand="0" w:oddHBand="0" w:evenHBand="1" w:firstRowFirstColumn="0" w:firstRowLastColumn="0" w:lastRowFirstColumn="0" w:lastRowLastColumn="0"/>
              <w:rPr>
                <w:rFonts w:ascii="Aptos Display" w:hAnsi="Aptos Display"/>
                <w:color w:val="000000" w:themeColor="text1"/>
                <w:sz w:val="24"/>
                <w:szCs w:val="24"/>
                <w:lang w:val="fr-FR"/>
              </w:rPr>
            </w:pPr>
            <w:r w:rsidRPr="008D103E">
              <w:rPr>
                <w:rFonts w:ascii="Aptos Display" w:hAnsi="Aptos Display"/>
                <w:color w:val="000000" w:themeColor="text1"/>
                <w:sz w:val="24"/>
                <w:szCs w:val="24"/>
                <w:lang w:val="fr-FR"/>
              </w:rPr>
              <w:t>Permettre au client de consulter la liste des dernières transactions effectuées</w:t>
            </w:r>
          </w:p>
        </w:tc>
      </w:tr>
      <w:tr w:rsidR="008D103E" w:rsidRPr="008D103E" w14:paraId="359DBCCB" w14:textId="77777777" w:rsidTr="00391D67">
        <w:trPr>
          <w:cnfStyle w:val="000000100000" w:firstRow="0" w:lastRow="0" w:firstColumn="0" w:lastColumn="0" w:oddVBand="0" w:evenVBand="0" w:oddHBand="1" w:evenHBand="0" w:firstRowFirstColumn="0" w:firstRowLastColumn="0" w:lastRowFirstColumn="0" w:lastRowLastColumn="0"/>
          <w:trHeight w:val="429"/>
        </w:trPr>
        <w:tc>
          <w:tcPr>
            <w:cnfStyle w:val="001000000000" w:firstRow="0" w:lastRow="0" w:firstColumn="1" w:lastColumn="0" w:oddVBand="0" w:evenVBand="0" w:oddHBand="0" w:evenHBand="0" w:firstRowFirstColumn="0" w:firstRowLastColumn="0" w:lastRowFirstColumn="0" w:lastRowLastColumn="0"/>
            <w:tcW w:w="5000" w:type="pct"/>
            <w:gridSpan w:val="3"/>
            <w:tcBorders>
              <w:top w:val="none" w:sz="0" w:space="0" w:color="auto"/>
              <w:left w:val="none" w:sz="0" w:space="0" w:color="auto"/>
              <w:bottom w:val="none" w:sz="0" w:space="0" w:color="auto"/>
              <w:right w:val="none" w:sz="0" w:space="0" w:color="auto"/>
            </w:tcBorders>
            <w:shd w:val="clear" w:color="auto" w:fill="F2DBDB" w:themeFill="accent2" w:themeFillTint="33"/>
            <w:vAlign w:val="center"/>
          </w:tcPr>
          <w:p w14:paraId="47D79C8E" w14:textId="77777777" w:rsidR="008D103E" w:rsidRPr="008D103E" w:rsidRDefault="008D103E" w:rsidP="001952F4">
            <w:pPr>
              <w:rPr>
                <w:rFonts w:ascii="Aptos Display" w:hAnsi="Aptos Display"/>
                <w:color w:val="000000" w:themeColor="text1"/>
                <w:sz w:val="24"/>
                <w:szCs w:val="24"/>
                <w:lang w:val="fr-FR"/>
              </w:rPr>
            </w:pPr>
            <w:r w:rsidRPr="008D103E">
              <w:rPr>
                <w:rFonts w:ascii="Aptos Display" w:hAnsi="Aptos Display"/>
                <w:color w:val="000000" w:themeColor="text1"/>
                <w:sz w:val="24"/>
                <w:szCs w:val="24"/>
                <w:lang w:val="fr-FR"/>
              </w:rPr>
              <w:t>Traitement de la comptabilisation</w:t>
            </w:r>
          </w:p>
        </w:tc>
      </w:tr>
      <w:tr w:rsidR="008D103E" w:rsidRPr="008D103E" w14:paraId="4077FBA4" w14:textId="77777777" w:rsidTr="00391D6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0" w:type="pct"/>
            <w:tcBorders>
              <w:top w:val="none" w:sz="0" w:space="0" w:color="auto"/>
              <w:left w:val="none" w:sz="0" w:space="0" w:color="auto"/>
              <w:bottom w:val="none" w:sz="0" w:space="0" w:color="auto"/>
              <w:right w:val="none" w:sz="0" w:space="0" w:color="auto"/>
            </w:tcBorders>
            <w:vAlign w:val="center"/>
          </w:tcPr>
          <w:p w14:paraId="7F607CFA" w14:textId="77777777" w:rsidR="008D103E" w:rsidRPr="008D103E" w:rsidRDefault="008D103E" w:rsidP="001952F4">
            <w:pPr>
              <w:pStyle w:val="Paragraphedeliste"/>
              <w:numPr>
                <w:ilvl w:val="0"/>
                <w:numId w:val="21"/>
              </w:numPr>
              <w:tabs>
                <w:tab w:val="left" w:pos="29"/>
              </w:tabs>
              <w:spacing w:line="360" w:lineRule="auto"/>
              <w:ind w:left="0" w:firstLine="0"/>
              <w:rPr>
                <w:rFonts w:ascii="Aptos Display" w:hAnsi="Aptos Display"/>
                <w:color w:val="000000" w:themeColor="text1"/>
                <w:sz w:val="24"/>
                <w:szCs w:val="24"/>
                <w:lang w:val="fr-FR"/>
              </w:rPr>
            </w:pPr>
          </w:p>
        </w:tc>
        <w:tc>
          <w:tcPr>
            <w:tcW w:w="1617" w:type="pct"/>
            <w:tcBorders>
              <w:top w:val="none" w:sz="0" w:space="0" w:color="auto"/>
              <w:left w:val="none" w:sz="0" w:space="0" w:color="auto"/>
              <w:bottom w:val="none" w:sz="0" w:space="0" w:color="auto"/>
              <w:right w:val="none" w:sz="0" w:space="0" w:color="auto"/>
            </w:tcBorders>
            <w:vAlign w:val="center"/>
          </w:tcPr>
          <w:p w14:paraId="33A77CBB" w14:textId="77777777" w:rsidR="008D103E" w:rsidRPr="008D103E" w:rsidRDefault="008D103E" w:rsidP="001952F4">
            <w:pPr>
              <w:cnfStyle w:val="000000010000" w:firstRow="0" w:lastRow="0" w:firstColumn="0" w:lastColumn="0" w:oddVBand="0" w:evenVBand="0" w:oddHBand="0" w:evenHBand="1" w:firstRowFirstColumn="0" w:firstRowLastColumn="0" w:lastRowFirstColumn="0" w:lastRowLastColumn="0"/>
              <w:rPr>
                <w:rFonts w:ascii="Aptos Display" w:hAnsi="Aptos Display"/>
                <w:sz w:val="24"/>
                <w:szCs w:val="24"/>
                <w:lang w:val="fr-FR"/>
              </w:rPr>
            </w:pPr>
            <w:r w:rsidRPr="008D103E">
              <w:rPr>
                <w:rFonts w:ascii="Aptos Display" w:hAnsi="Aptos Display"/>
                <w:sz w:val="24"/>
                <w:szCs w:val="24"/>
                <w:lang w:val="fr-FR"/>
              </w:rPr>
              <w:t>Exécuter la comptabilisation</w:t>
            </w:r>
          </w:p>
        </w:tc>
        <w:tc>
          <w:tcPr>
            <w:tcW w:w="3103" w:type="pct"/>
            <w:tcBorders>
              <w:top w:val="none" w:sz="0" w:space="0" w:color="auto"/>
              <w:left w:val="none" w:sz="0" w:space="0" w:color="auto"/>
              <w:bottom w:val="none" w:sz="0" w:space="0" w:color="auto"/>
              <w:right w:val="none" w:sz="0" w:space="0" w:color="auto"/>
            </w:tcBorders>
            <w:vAlign w:val="center"/>
          </w:tcPr>
          <w:p w14:paraId="3B68D9CA" w14:textId="77777777" w:rsidR="008D103E" w:rsidRPr="008D103E" w:rsidRDefault="008D103E" w:rsidP="001952F4">
            <w:pPr>
              <w:cnfStyle w:val="000000010000" w:firstRow="0" w:lastRow="0" w:firstColumn="0" w:lastColumn="0" w:oddVBand="0" w:evenVBand="0" w:oddHBand="0" w:evenHBand="1" w:firstRowFirstColumn="0" w:firstRowLastColumn="0" w:lastRowFirstColumn="0" w:lastRowLastColumn="0"/>
              <w:rPr>
                <w:rFonts w:ascii="Aptos Display" w:hAnsi="Aptos Display"/>
                <w:color w:val="000000" w:themeColor="text1"/>
                <w:sz w:val="24"/>
                <w:szCs w:val="24"/>
                <w:lang w:val="fr-FR"/>
              </w:rPr>
            </w:pPr>
            <w:r w:rsidRPr="008D103E">
              <w:rPr>
                <w:rFonts w:ascii="Aptos Display" w:hAnsi="Aptos Display"/>
                <w:color w:val="000000" w:themeColor="text1"/>
                <w:sz w:val="24"/>
                <w:szCs w:val="24"/>
                <w:lang w:val="fr-FR"/>
              </w:rPr>
              <w:t xml:space="preserve">Exécuter </w:t>
            </w:r>
            <w:r w:rsidRPr="008D103E">
              <w:rPr>
                <w:rFonts w:ascii="Aptos Display" w:hAnsi="Aptos Display"/>
                <w:sz w:val="24"/>
                <w:szCs w:val="24"/>
                <w:lang w:val="fr-FR"/>
              </w:rPr>
              <w:t>la comptabilisation des transactions exécutées</w:t>
            </w:r>
          </w:p>
        </w:tc>
      </w:tr>
      <w:tr w:rsidR="008D103E" w:rsidRPr="008D103E" w14:paraId="1158E9D7" w14:textId="77777777" w:rsidTr="00391D6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0" w:type="pct"/>
            <w:tcBorders>
              <w:top w:val="none" w:sz="0" w:space="0" w:color="auto"/>
              <w:left w:val="none" w:sz="0" w:space="0" w:color="auto"/>
              <w:bottom w:val="none" w:sz="0" w:space="0" w:color="auto"/>
              <w:right w:val="none" w:sz="0" w:space="0" w:color="auto"/>
            </w:tcBorders>
            <w:vAlign w:val="center"/>
          </w:tcPr>
          <w:p w14:paraId="55FD9393" w14:textId="77777777" w:rsidR="008D103E" w:rsidRPr="008D103E" w:rsidRDefault="008D103E" w:rsidP="001952F4">
            <w:pPr>
              <w:pStyle w:val="Paragraphedeliste"/>
              <w:numPr>
                <w:ilvl w:val="0"/>
                <w:numId w:val="21"/>
              </w:numPr>
              <w:tabs>
                <w:tab w:val="left" w:pos="29"/>
              </w:tabs>
              <w:spacing w:line="360" w:lineRule="auto"/>
              <w:ind w:left="0" w:firstLine="0"/>
              <w:rPr>
                <w:rFonts w:ascii="Aptos Display" w:hAnsi="Aptos Display"/>
                <w:color w:val="000000" w:themeColor="text1"/>
                <w:sz w:val="24"/>
                <w:szCs w:val="24"/>
                <w:lang w:val="fr-FR"/>
              </w:rPr>
            </w:pPr>
          </w:p>
        </w:tc>
        <w:tc>
          <w:tcPr>
            <w:tcW w:w="1617" w:type="pct"/>
            <w:tcBorders>
              <w:top w:val="none" w:sz="0" w:space="0" w:color="auto"/>
              <w:left w:val="none" w:sz="0" w:space="0" w:color="auto"/>
              <w:bottom w:val="none" w:sz="0" w:space="0" w:color="auto"/>
              <w:right w:val="none" w:sz="0" w:space="0" w:color="auto"/>
            </w:tcBorders>
            <w:vAlign w:val="center"/>
          </w:tcPr>
          <w:p w14:paraId="7C1355CD" w14:textId="77777777" w:rsidR="008D103E" w:rsidRPr="008D103E" w:rsidRDefault="008D103E" w:rsidP="001952F4">
            <w:pPr>
              <w:cnfStyle w:val="000000100000" w:firstRow="0" w:lastRow="0" w:firstColumn="0" w:lastColumn="0" w:oddVBand="0" w:evenVBand="0" w:oddHBand="1" w:evenHBand="0" w:firstRowFirstColumn="0" w:firstRowLastColumn="0" w:lastRowFirstColumn="0" w:lastRowLastColumn="0"/>
              <w:rPr>
                <w:rFonts w:ascii="Aptos Display" w:hAnsi="Aptos Display"/>
                <w:sz w:val="24"/>
                <w:szCs w:val="24"/>
                <w:lang w:val="fr-FR"/>
              </w:rPr>
            </w:pPr>
            <w:r w:rsidRPr="008D103E">
              <w:rPr>
                <w:rFonts w:ascii="Aptos Display" w:hAnsi="Aptos Display"/>
                <w:sz w:val="24"/>
                <w:szCs w:val="24"/>
                <w:lang w:val="fr-FR"/>
              </w:rPr>
              <w:t>Générer les rapports de comptabilisation</w:t>
            </w:r>
          </w:p>
        </w:tc>
        <w:tc>
          <w:tcPr>
            <w:tcW w:w="3103" w:type="pct"/>
            <w:tcBorders>
              <w:top w:val="none" w:sz="0" w:space="0" w:color="auto"/>
              <w:left w:val="none" w:sz="0" w:space="0" w:color="auto"/>
              <w:bottom w:val="none" w:sz="0" w:space="0" w:color="auto"/>
              <w:right w:val="none" w:sz="0" w:space="0" w:color="auto"/>
            </w:tcBorders>
            <w:vAlign w:val="center"/>
          </w:tcPr>
          <w:p w14:paraId="0CCF8CCA" w14:textId="77777777" w:rsidR="008D103E" w:rsidRPr="008D103E" w:rsidRDefault="008D103E" w:rsidP="001952F4">
            <w:pPr>
              <w:cnfStyle w:val="000000100000" w:firstRow="0" w:lastRow="0" w:firstColumn="0" w:lastColumn="0" w:oddVBand="0" w:evenVBand="0" w:oddHBand="1" w:evenHBand="0" w:firstRowFirstColumn="0" w:firstRowLastColumn="0" w:lastRowFirstColumn="0" w:lastRowLastColumn="0"/>
              <w:rPr>
                <w:rFonts w:ascii="Aptos Display" w:hAnsi="Aptos Display"/>
                <w:color w:val="000000" w:themeColor="text1"/>
                <w:sz w:val="24"/>
                <w:szCs w:val="24"/>
                <w:lang w:val="fr-FR"/>
              </w:rPr>
            </w:pPr>
            <w:r w:rsidRPr="008D103E">
              <w:rPr>
                <w:rFonts w:ascii="Aptos Display" w:hAnsi="Aptos Display"/>
                <w:sz w:val="24"/>
                <w:szCs w:val="24"/>
                <w:lang w:val="fr-FR"/>
              </w:rPr>
              <w:t>Générer les rapports de comptabilisation pour le contrôle du bon déroulement des TFJO</w:t>
            </w:r>
          </w:p>
        </w:tc>
      </w:tr>
      <w:tr w:rsidR="008D103E" w:rsidRPr="008D103E" w14:paraId="70EA29A0" w14:textId="77777777" w:rsidTr="00391D6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0" w:type="pct"/>
            <w:tcBorders>
              <w:top w:val="none" w:sz="0" w:space="0" w:color="auto"/>
              <w:left w:val="none" w:sz="0" w:space="0" w:color="auto"/>
              <w:bottom w:val="none" w:sz="0" w:space="0" w:color="auto"/>
              <w:right w:val="none" w:sz="0" w:space="0" w:color="auto"/>
            </w:tcBorders>
            <w:vAlign w:val="center"/>
          </w:tcPr>
          <w:p w14:paraId="1B0FA963" w14:textId="77777777" w:rsidR="008D103E" w:rsidRPr="008D103E" w:rsidRDefault="008D103E" w:rsidP="001952F4">
            <w:pPr>
              <w:pStyle w:val="Paragraphedeliste"/>
              <w:numPr>
                <w:ilvl w:val="0"/>
                <w:numId w:val="21"/>
              </w:numPr>
              <w:tabs>
                <w:tab w:val="left" w:pos="29"/>
              </w:tabs>
              <w:spacing w:line="360" w:lineRule="auto"/>
              <w:ind w:left="0" w:firstLine="0"/>
              <w:rPr>
                <w:rFonts w:ascii="Aptos Display" w:hAnsi="Aptos Display"/>
                <w:color w:val="000000" w:themeColor="text1"/>
                <w:sz w:val="24"/>
                <w:szCs w:val="24"/>
                <w:lang w:val="fr-FR"/>
              </w:rPr>
            </w:pPr>
          </w:p>
        </w:tc>
        <w:tc>
          <w:tcPr>
            <w:tcW w:w="1617" w:type="pct"/>
            <w:tcBorders>
              <w:top w:val="none" w:sz="0" w:space="0" w:color="auto"/>
              <w:left w:val="none" w:sz="0" w:space="0" w:color="auto"/>
              <w:bottom w:val="none" w:sz="0" w:space="0" w:color="auto"/>
              <w:right w:val="none" w:sz="0" w:space="0" w:color="auto"/>
            </w:tcBorders>
            <w:vAlign w:val="center"/>
          </w:tcPr>
          <w:p w14:paraId="42E1EAFE" w14:textId="77777777" w:rsidR="008D103E" w:rsidRPr="008D103E" w:rsidRDefault="008D103E" w:rsidP="001952F4">
            <w:pPr>
              <w:cnfStyle w:val="000000010000" w:firstRow="0" w:lastRow="0" w:firstColumn="0" w:lastColumn="0" w:oddVBand="0" w:evenVBand="0" w:oddHBand="0" w:evenHBand="1" w:firstRowFirstColumn="0" w:firstRowLastColumn="0" w:lastRowFirstColumn="0" w:lastRowLastColumn="0"/>
              <w:rPr>
                <w:rFonts w:ascii="Aptos Display" w:hAnsi="Aptos Display"/>
                <w:sz w:val="24"/>
                <w:szCs w:val="24"/>
                <w:lang w:val="fr-FR"/>
              </w:rPr>
            </w:pPr>
            <w:r w:rsidRPr="008D103E">
              <w:rPr>
                <w:rFonts w:ascii="Aptos Display" w:hAnsi="Aptos Display"/>
                <w:sz w:val="24"/>
                <w:szCs w:val="24"/>
                <w:lang w:val="fr-FR"/>
              </w:rPr>
              <w:t>Générer les fichiers d’intégration</w:t>
            </w:r>
          </w:p>
        </w:tc>
        <w:tc>
          <w:tcPr>
            <w:tcW w:w="3103" w:type="pct"/>
            <w:tcBorders>
              <w:top w:val="none" w:sz="0" w:space="0" w:color="auto"/>
              <w:left w:val="none" w:sz="0" w:space="0" w:color="auto"/>
              <w:bottom w:val="none" w:sz="0" w:space="0" w:color="auto"/>
              <w:right w:val="none" w:sz="0" w:space="0" w:color="auto"/>
            </w:tcBorders>
            <w:vAlign w:val="center"/>
          </w:tcPr>
          <w:p w14:paraId="7000FCAB" w14:textId="77777777" w:rsidR="008D103E" w:rsidRPr="008D103E" w:rsidRDefault="008D103E" w:rsidP="001952F4">
            <w:pPr>
              <w:cnfStyle w:val="000000010000" w:firstRow="0" w:lastRow="0" w:firstColumn="0" w:lastColumn="0" w:oddVBand="0" w:evenVBand="0" w:oddHBand="0" w:evenHBand="1" w:firstRowFirstColumn="0" w:firstRowLastColumn="0" w:lastRowFirstColumn="0" w:lastRowLastColumn="0"/>
              <w:rPr>
                <w:rFonts w:ascii="Aptos Display" w:hAnsi="Aptos Display"/>
                <w:color w:val="000000" w:themeColor="text1"/>
                <w:sz w:val="24"/>
                <w:szCs w:val="24"/>
                <w:lang w:val="fr-FR"/>
              </w:rPr>
            </w:pPr>
            <w:r w:rsidRPr="008D103E">
              <w:rPr>
                <w:rFonts w:ascii="Aptos Display" w:hAnsi="Aptos Display"/>
                <w:sz w:val="24"/>
                <w:szCs w:val="24"/>
                <w:lang w:val="fr-FR"/>
              </w:rPr>
              <w:t>Générer les fichiers des écritures comptables à intégrer dans le corebanking</w:t>
            </w:r>
          </w:p>
        </w:tc>
      </w:tr>
    </w:tbl>
    <w:p w14:paraId="0FF32324" w14:textId="77777777" w:rsidR="004B1954" w:rsidRPr="008D103E" w:rsidRDefault="004B1954" w:rsidP="00CA3ECE">
      <w:pPr>
        <w:spacing w:after="0"/>
        <w:jc w:val="both"/>
        <w:rPr>
          <w:rFonts w:ascii="Aptos Display" w:hAnsi="Aptos Display"/>
          <w:sz w:val="24"/>
          <w:szCs w:val="24"/>
          <w:lang w:val="fr-FR"/>
        </w:rPr>
      </w:pPr>
    </w:p>
    <w:p w14:paraId="6791AABF" w14:textId="77777777" w:rsidR="0025278C" w:rsidRPr="008D103E" w:rsidRDefault="0025278C" w:rsidP="00CA3ECE">
      <w:pPr>
        <w:spacing w:after="0"/>
        <w:jc w:val="both"/>
        <w:rPr>
          <w:rFonts w:ascii="Aptos Display" w:hAnsi="Aptos Display"/>
          <w:lang w:val="fr-FR"/>
        </w:rPr>
      </w:pPr>
    </w:p>
    <w:p w14:paraId="5C6716CD" w14:textId="77777777" w:rsidR="0025278C" w:rsidRPr="0025278C" w:rsidRDefault="0025278C" w:rsidP="00CA3ECE">
      <w:pPr>
        <w:pStyle w:val="Paragraphedeliste"/>
        <w:numPr>
          <w:ilvl w:val="0"/>
          <w:numId w:val="17"/>
        </w:numPr>
        <w:spacing w:after="0"/>
        <w:ind w:left="284" w:hanging="284"/>
        <w:jc w:val="both"/>
        <w:rPr>
          <w:rFonts w:ascii="Aptos Display" w:hAnsi="Aptos Display"/>
          <w:b/>
          <w:bCs/>
          <w:sz w:val="28"/>
          <w:szCs w:val="28"/>
          <w:u w:val="single"/>
          <w:lang w:val="fr-FR"/>
        </w:rPr>
      </w:pPr>
      <w:r w:rsidRPr="0025278C">
        <w:rPr>
          <w:rFonts w:ascii="Aptos Display" w:hAnsi="Aptos Display"/>
          <w:b/>
          <w:bCs/>
          <w:sz w:val="28"/>
          <w:szCs w:val="28"/>
          <w:u w:val="single"/>
          <w:lang w:val="fr-FR"/>
        </w:rPr>
        <w:t>Spécifications techniques</w:t>
      </w:r>
    </w:p>
    <w:p w14:paraId="476B48E1" w14:textId="77777777" w:rsidR="00CA3ECE" w:rsidRPr="008D103E" w:rsidRDefault="00CA3ECE" w:rsidP="00CA3ECE">
      <w:pPr>
        <w:spacing w:after="0"/>
        <w:ind w:firstLine="567"/>
        <w:jc w:val="both"/>
        <w:rPr>
          <w:rFonts w:ascii="Aptos Display" w:hAnsi="Aptos Display"/>
          <w:sz w:val="24"/>
          <w:szCs w:val="24"/>
          <w:lang w:val="fr-FR"/>
        </w:rPr>
      </w:pPr>
    </w:p>
    <w:p w14:paraId="0FF5A3FC" w14:textId="13FC0C9B" w:rsidR="00CA3ECE" w:rsidRDefault="0025278C" w:rsidP="001952F4">
      <w:pPr>
        <w:spacing w:after="0"/>
        <w:ind w:firstLine="567"/>
        <w:jc w:val="both"/>
        <w:rPr>
          <w:rFonts w:ascii="Aptos Display" w:hAnsi="Aptos Display"/>
          <w:sz w:val="24"/>
          <w:szCs w:val="24"/>
          <w:lang w:val="fr-FR"/>
        </w:rPr>
      </w:pPr>
      <w:r w:rsidRPr="0025278C">
        <w:rPr>
          <w:rFonts w:ascii="Aptos Display" w:hAnsi="Aptos Display"/>
          <w:sz w:val="24"/>
          <w:szCs w:val="24"/>
          <w:lang w:val="fr-FR"/>
        </w:rPr>
        <w:t>L'application sera développée en Java 21 avec Spring Boot pour le backend et Angular pour le frontend. La base de données recommandée est PostgreSQL. Les échanges avec le core bancaire se feront via des API sécurisées ou des exports/imports automatisés. Le déploiement pourra être réalisé en mode On-Premise ou Cloud.</w:t>
      </w:r>
    </w:p>
    <w:p w14:paraId="172FE09A" w14:textId="77777777" w:rsidR="00C51FBF" w:rsidRPr="0025278C" w:rsidRDefault="00C51FBF" w:rsidP="001952F4">
      <w:pPr>
        <w:spacing w:after="0"/>
        <w:ind w:firstLine="567"/>
        <w:jc w:val="both"/>
        <w:rPr>
          <w:rFonts w:ascii="Aptos Display" w:hAnsi="Aptos Display"/>
          <w:sz w:val="24"/>
          <w:szCs w:val="24"/>
          <w:lang w:val="fr-FR"/>
        </w:rPr>
      </w:pPr>
    </w:p>
    <w:p w14:paraId="2FD090A6" w14:textId="451C2A8F" w:rsidR="001952F4" w:rsidRPr="00391D67" w:rsidRDefault="0025278C" w:rsidP="00391D67">
      <w:pPr>
        <w:pStyle w:val="Paragraphedeliste"/>
        <w:numPr>
          <w:ilvl w:val="0"/>
          <w:numId w:val="17"/>
        </w:numPr>
        <w:spacing w:after="0"/>
        <w:ind w:left="284" w:hanging="284"/>
        <w:jc w:val="both"/>
        <w:rPr>
          <w:rFonts w:ascii="Aptos Display" w:hAnsi="Aptos Display"/>
          <w:b/>
          <w:bCs/>
          <w:sz w:val="28"/>
          <w:szCs w:val="28"/>
          <w:u w:val="single"/>
          <w:lang w:val="fr-FR"/>
        </w:rPr>
      </w:pPr>
      <w:r w:rsidRPr="0025278C">
        <w:rPr>
          <w:rFonts w:ascii="Aptos Display" w:hAnsi="Aptos Display"/>
          <w:b/>
          <w:bCs/>
          <w:sz w:val="28"/>
          <w:szCs w:val="28"/>
          <w:u w:val="single"/>
          <w:lang w:val="fr-FR"/>
        </w:rPr>
        <w:t>Sécurité et conformité</w:t>
      </w:r>
    </w:p>
    <w:p w14:paraId="02C1CB39" w14:textId="4A40B79B" w:rsidR="0025278C" w:rsidRPr="008D103E" w:rsidRDefault="0025278C" w:rsidP="00CA3ECE">
      <w:pPr>
        <w:spacing w:after="0"/>
        <w:ind w:firstLine="567"/>
        <w:jc w:val="both"/>
        <w:rPr>
          <w:rFonts w:ascii="Aptos Display" w:hAnsi="Aptos Display"/>
          <w:sz w:val="24"/>
          <w:szCs w:val="24"/>
          <w:lang w:val="fr-FR"/>
        </w:rPr>
      </w:pPr>
      <w:r w:rsidRPr="0025278C">
        <w:rPr>
          <w:rFonts w:ascii="Aptos Display" w:hAnsi="Aptos Display"/>
          <w:sz w:val="24"/>
          <w:szCs w:val="24"/>
          <w:lang w:val="fr-FR"/>
        </w:rPr>
        <w:t>Le système devra respecter les normes de sécurité en vigueur : authentification forte (OAuth2/JWT), chiffrement des données sensibles (AES-256), journalisation des actions utilisateurs, gestion des droits par rôle. Conformité aux réglementations locales et, si applicable, au RGPD.</w:t>
      </w:r>
    </w:p>
    <w:p w14:paraId="5F9DEBB9" w14:textId="7692A4F4" w:rsidR="0025278C" w:rsidRPr="0025278C" w:rsidRDefault="0025278C" w:rsidP="001C7ECE">
      <w:pPr>
        <w:pStyle w:val="Paragraphedeliste"/>
        <w:numPr>
          <w:ilvl w:val="0"/>
          <w:numId w:val="17"/>
        </w:numPr>
        <w:spacing w:after="0"/>
        <w:ind w:left="284" w:hanging="284"/>
        <w:jc w:val="both"/>
        <w:rPr>
          <w:rFonts w:ascii="Aptos Display" w:hAnsi="Aptos Display"/>
          <w:b/>
          <w:bCs/>
          <w:sz w:val="28"/>
          <w:szCs w:val="28"/>
          <w:u w:val="single"/>
          <w:lang w:val="fr-FR"/>
        </w:rPr>
      </w:pPr>
      <w:r w:rsidRPr="0025278C">
        <w:rPr>
          <w:rFonts w:ascii="Aptos Display" w:hAnsi="Aptos Display"/>
          <w:b/>
          <w:bCs/>
          <w:sz w:val="28"/>
          <w:szCs w:val="28"/>
          <w:u w:val="single"/>
          <w:lang w:val="fr-FR"/>
        </w:rPr>
        <w:lastRenderedPageBreak/>
        <w:t>Organisation du projet</w:t>
      </w:r>
    </w:p>
    <w:p w14:paraId="6EE3F797" w14:textId="77777777" w:rsidR="001C7ECE" w:rsidRPr="008D103E" w:rsidRDefault="001C7ECE" w:rsidP="001C7ECE">
      <w:pPr>
        <w:spacing w:after="0"/>
        <w:ind w:firstLine="567"/>
        <w:jc w:val="both"/>
        <w:rPr>
          <w:rFonts w:ascii="Aptos Display" w:hAnsi="Aptos Display"/>
          <w:sz w:val="24"/>
          <w:szCs w:val="24"/>
          <w:lang w:val="fr-FR"/>
        </w:rPr>
      </w:pPr>
    </w:p>
    <w:p w14:paraId="486903E2" w14:textId="14F3FAAA" w:rsidR="0025278C" w:rsidRPr="008D103E" w:rsidRDefault="0025278C" w:rsidP="001C7ECE">
      <w:pPr>
        <w:spacing w:after="0"/>
        <w:ind w:firstLine="567"/>
        <w:jc w:val="both"/>
        <w:rPr>
          <w:rFonts w:ascii="Aptos Display" w:hAnsi="Aptos Display"/>
          <w:sz w:val="24"/>
          <w:szCs w:val="24"/>
          <w:lang w:val="fr-FR"/>
        </w:rPr>
      </w:pPr>
      <w:r w:rsidRPr="0025278C">
        <w:rPr>
          <w:rFonts w:ascii="Aptos Display" w:hAnsi="Aptos Display"/>
          <w:sz w:val="24"/>
          <w:szCs w:val="24"/>
          <w:lang w:val="fr-FR"/>
        </w:rPr>
        <w:t>La méthodologie Agile (Scrum) sera appliquée avec des sprints de 2 semaines. Chaque sprint livrera un incrément testable. Les revues de sprint permettront d’ajuster le périmètre et les priorités.</w:t>
      </w:r>
    </w:p>
    <w:p w14:paraId="63FD0E22" w14:textId="77777777" w:rsidR="001C7ECE" w:rsidRPr="0025278C" w:rsidRDefault="001C7ECE" w:rsidP="001C7ECE">
      <w:pPr>
        <w:spacing w:after="0"/>
        <w:ind w:firstLine="567"/>
        <w:jc w:val="both"/>
        <w:rPr>
          <w:rFonts w:ascii="Aptos Display" w:hAnsi="Aptos Display"/>
          <w:sz w:val="24"/>
          <w:szCs w:val="24"/>
          <w:lang w:val="fr-FR"/>
        </w:rPr>
      </w:pPr>
    </w:p>
    <w:p w14:paraId="7FC6C040" w14:textId="3B57183A" w:rsidR="0025278C" w:rsidRPr="0025278C" w:rsidRDefault="0025278C" w:rsidP="001C7ECE">
      <w:pPr>
        <w:pStyle w:val="Paragraphedeliste"/>
        <w:numPr>
          <w:ilvl w:val="0"/>
          <w:numId w:val="17"/>
        </w:numPr>
        <w:spacing w:after="0"/>
        <w:ind w:left="284" w:hanging="284"/>
        <w:jc w:val="both"/>
        <w:rPr>
          <w:rFonts w:ascii="Aptos Display" w:hAnsi="Aptos Display"/>
          <w:b/>
          <w:bCs/>
          <w:sz w:val="28"/>
          <w:szCs w:val="28"/>
          <w:u w:val="single"/>
          <w:lang w:val="fr-FR"/>
        </w:rPr>
      </w:pPr>
      <w:r w:rsidRPr="0025278C">
        <w:rPr>
          <w:rFonts w:ascii="Aptos Display" w:hAnsi="Aptos Display"/>
          <w:b/>
          <w:bCs/>
          <w:sz w:val="28"/>
          <w:szCs w:val="28"/>
          <w:u w:val="single"/>
          <w:lang w:val="fr-FR"/>
        </w:rPr>
        <w:t>Livrables</w:t>
      </w:r>
    </w:p>
    <w:p w14:paraId="06A1EE8C" w14:textId="77777777" w:rsidR="001C7ECE" w:rsidRPr="008D103E" w:rsidRDefault="001C7ECE" w:rsidP="001C7ECE">
      <w:pPr>
        <w:pStyle w:val="Paragraphedeliste"/>
        <w:spacing w:after="0"/>
        <w:jc w:val="both"/>
        <w:rPr>
          <w:rFonts w:ascii="Aptos Display" w:hAnsi="Aptos Display"/>
          <w:sz w:val="24"/>
          <w:szCs w:val="24"/>
          <w:lang w:val="fr-FR"/>
        </w:rPr>
      </w:pPr>
    </w:p>
    <w:p w14:paraId="06CA5E93" w14:textId="7E405FA3" w:rsidR="0025278C" w:rsidRPr="008D103E" w:rsidRDefault="0025278C" w:rsidP="001C7ECE">
      <w:pPr>
        <w:pStyle w:val="Paragraphedeliste"/>
        <w:numPr>
          <w:ilvl w:val="0"/>
          <w:numId w:val="18"/>
        </w:numPr>
        <w:spacing w:after="0"/>
        <w:jc w:val="both"/>
        <w:rPr>
          <w:rFonts w:ascii="Aptos Display" w:hAnsi="Aptos Display"/>
          <w:sz w:val="24"/>
          <w:szCs w:val="24"/>
          <w:lang w:val="fr-FR"/>
        </w:rPr>
      </w:pPr>
      <w:r w:rsidRPr="008D103E">
        <w:rPr>
          <w:rFonts w:ascii="Aptos Display" w:hAnsi="Aptos Display"/>
          <w:sz w:val="24"/>
          <w:szCs w:val="24"/>
          <w:lang w:val="fr-FR"/>
        </w:rPr>
        <w:t>Code source documenté</w:t>
      </w:r>
    </w:p>
    <w:p w14:paraId="1C9AE2AE" w14:textId="77777777" w:rsidR="0025278C" w:rsidRPr="008D103E" w:rsidRDefault="0025278C" w:rsidP="001C7ECE">
      <w:pPr>
        <w:pStyle w:val="Paragraphedeliste"/>
        <w:numPr>
          <w:ilvl w:val="0"/>
          <w:numId w:val="18"/>
        </w:numPr>
        <w:spacing w:after="0"/>
        <w:jc w:val="both"/>
        <w:rPr>
          <w:rFonts w:ascii="Aptos Display" w:hAnsi="Aptos Display"/>
          <w:sz w:val="24"/>
          <w:szCs w:val="24"/>
          <w:lang w:val="fr-FR"/>
        </w:rPr>
      </w:pPr>
      <w:r w:rsidRPr="008D103E">
        <w:rPr>
          <w:rFonts w:ascii="Aptos Display" w:hAnsi="Aptos Display"/>
          <w:sz w:val="24"/>
          <w:szCs w:val="24"/>
          <w:lang w:val="fr-FR"/>
        </w:rPr>
        <w:t>Base de données initiale et scripts</w:t>
      </w:r>
    </w:p>
    <w:p w14:paraId="7CF6E64E" w14:textId="77777777" w:rsidR="0025278C" w:rsidRPr="008D103E" w:rsidRDefault="0025278C" w:rsidP="001C7ECE">
      <w:pPr>
        <w:pStyle w:val="Paragraphedeliste"/>
        <w:numPr>
          <w:ilvl w:val="0"/>
          <w:numId w:val="18"/>
        </w:numPr>
        <w:spacing w:after="0"/>
        <w:jc w:val="both"/>
        <w:rPr>
          <w:rFonts w:ascii="Aptos Display" w:hAnsi="Aptos Display"/>
          <w:sz w:val="24"/>
          <w:szCs w:val="24"/>
          <w:lang w:val="fr-FR"/>
        </w:rPr>
      </w:pPr>
      <w:r w:rsidRPr="008D103E">
        <w:rPr>
          <w:rFonts w:ascii="Aptos Display" w:hAnsi="Aptos Display"/>
          <w:sz w:val="24"/>
          <w:szCs w:val="24"/>
          <w:lang w:val="fr-FR"/>
        </w:rPr>
        <w:t>Manuel utilisateur</w:t>
      </w:r>
    </w:p>
    <w:p w14:paraId="26EE27E9" w14:textId="77777777" w:rsidR="0025278C" w:rsidRPr="008D103E" w:rsidRDefault="0025278C" w:rsidP="001C7ECE">
      <w:pPr>
        <w:pStyle w:val="Paragraphedeliste"/>
        <w:numPr>
          <w:ilvl w:val="0"/>
          <w:numId w:val="18"/>
        </w:numPr>
        <w:spacing w:after="0"/>
        <w:jc w:val="both"/>
        <w:rPr>
          <w:rFonts w:ascii="Aptos Display" w:hAnsi="Aptos Display"/>
          <w:sz w:val="24"/>
          <w:szCs w:val="24"/>
          <w:lang w:val="fr-FR"/>
        </w:rPr>
      </w:pPr>
      <w:r w:rsidRPr="008D103E">
        <w:rPr>
          <w:rFonts w:ascii="Aptos Display" w:hAnsi="Aptos Display"/>
          <w:sz w:val="24"/>
          <w:szCs w:val="24"/>
          <w:lang w:val="fr-FR"/>
        </w:rPr>
        <w:t>Manuel technique</w:t>
      </w:r>
    </w:p>
    <w:p w14:paraId="197DECF0" w14:textId="77777777" w:rsidR="0025278C" w:rsidRPr="008D103E" w:rsidRDefault="0025278C" w:rsidP="001C7ECE">
      <w:pPr>
        <w:pStyle w:val="Paragraphedeliste"/>
        <w:numPr>
          <w:ilvl w:val="0"/>
          <w:numId w:val="18"/>
        </w:numPr>
        <w:spacing w:after="0"/>
        <w:jc w:val="both"/>
        <w:rPr>
          <w:rFonts w:ascii="Aptos Display" w:hAnsi="Aptos Display"/>
          <w:sz w:val="24"/>
          <w:szCs w:val="24"/>
          <w:lang w:val="fr-FR"/>
        </w:rPr>
      </w:pPr>
      <w:r w:rsidRPr="008D103E">
        <w:rPr>
          <w:rFonts w:ascii="Aptos Display" w:hAnsi="Aptos Display"/>
          <w:sz w:val="24"/>
          <w:szCs w:val="24"/>
          <w:lang w:val="fr-FR"/>
        </w:rPr>
        <w:t>Jeux de tests et résultats</w:t>
      </w:r>
    </w:p>
    <w:p w14:paraId="0EF77E1E" w14:textId="77777777" w:rsidR="0025278C" w:rsidRPr="008D103E" w:rsidRDefault="0025278C" w:rsidP="001C7ECE">
      <w:pPr>
        <w:pStyle w:val="Paragraphedeliste"/>
        <w:numPr>
          <w:ilvl w:val="0"/>
          <w:numId w:val="18"/>
        </w:numPr>
        <w:spacing w:after="0"/>
        <w:jc w:val="both"/>
        <w:rPr>
          <w:rFonts w:ascii="Aptos Display" w:hAnsi="Aptos Display"/>
          <w:sz w:val="24"/>
          <w:szCs w:val="24"/>
          <w:lang w:val="fr-FR"/>
        </w:rPr>
      </w:pPr>
      <w:r w:rsidRPr="008D103E">
        <w:rPr>
          <w:rFonts w:ascii="Aptos Display" w:hAnsi="Aptos Display"/>
          <w:sz w:val="24"/>
          <w:szCs w:val="24"/>
          <w:lang w:val="fr-FR"/>
        </w:rPr>
        <w:t>Environnement de préproduction</w:t>
      </w:r>
    </w:p>
    <w:p w14:paraId="6593030B" w14:textId="77777777" w:rsidR="001C7ECE" w:rsidRPr="0025278C" w:rsidRDefault="001C7ECE" w:rsidP="00CA3ECE">
      <w:pPr>
        <w:spacing w:after="0"/>
        <w:jc w:val="both"/>
        <w:rPr>
          <w:rFonts w:ascii="Aptos Display" w:hAnsi="Aptos Display"/>
          <w:lang w:val="fr-FR"/>
        </w:rPr>
      </w:pPr>
    </w:p>
    <w:p w14:paraId="47AE10F3" w14:textId="7B36EC82" w:rsidR="0025278C" w:rsidRPr="0025278C" w:rsidRDefault="0025278C" w:rsidP="001C7ECE">
      <w:pPr>
        <w:pStyle w:val="Paragraphedeliste"/>
        <w:numPr>
          <w:ilvl w:val="0"/>
          <w:numId w:val="17"/>
        </w:numPr>
        <w:spacing w:after="0"/>
        <w:ind w:left="284" w:hanging="284"/>
        <w:jc w:val="both"/>
        <w:rPr>
          <w:rFonts w:ascii="Aptos Display" w:hAnsi="Aptos Display"/>
          <w:b/>
          <w:bCs/>
          <w:sz w:val="28"/>
          <w:szCs w:val="28"/>
          <w:u w:val="single"/>
          <w:lang w:val="fr-FR"/>
        </w:rPr>
      </w:pPr>
      <w:r w:rsidRPr="0025278C">
        <w:rPr>
          <w:rFonts w:ascii="Aptos Display" w:hAnsi="Aptos Display"/>
          <w:b/>
          <w:bCs/>
          <w:sz w:val="28"/>
          <w:szCs w:val="28"/>
          <w:u w:val="single"/>
          <w:lang w:val="fr-FR"/>
        </w:rPr>
        <w:t>Contraintes et exclusions</w:t>
      </w:r>
    </w:p>
    <w:p w14:paraId="5809300C" w14:textId="77777777" w:rsidR="001C7ECE" w:rsidRPr="008D103E" w:rsidRDefault="001C7ECE" w:rsidP="001C7ECE">
      <w:pPr>
        <w:spacing w:after="0"/>
        <w:ind w:firstLine="567"/>
        <w:jc w:val="both"/>
        <w:rPr>
          <w:rFonts w:ascii="Aptos Display" w:hAnsi="Aptos Display"/>
          <w:sz w:val="24"/>
          <w:szCs w:val="24"/>
          <w:lang w:val="fr-FR"/>
        </w:rPr>
      </w:pPr>
    </w:p>
    <w:p w14:paraId="7BCD2220" w14:textId="5FA1AA25" w:rsidR="0025278C" w:rsidRPr="008D103E" w:rsidRDefault="0025278C" w:rsidP="001C7ECE">
      <w:pPr>
        <w:spacing w:after="0"/>
        <w:ind w:firstLine="567"/>
        <w:jc w:val="both"/>
        <w:rPr>
          <w:rFonts w:ascii="Aptos Display" w:hAnsi="Aptos Display"/>
          <w:sz w:val="24"/>
          <w:szCs w:val="24"/>
          <w:lang w:val="fr-FR"/>
        </w:rPr>
      </w:pPr>
      <w:r w:rsidRPr="0025278C">
        <w:rPr>
          <w:rFonts w:ascii="Aptos Display" w:hAnsi="Aptos Display"/>
          <w:sz w:val="24"/>
          <w:szCs w:val="24"/>
          <w:lang w:val="fr-FR"/>
        </w:rPr>
        <w:t>Les aspects d’infrastructure réseau, d’acquisition de matériel et de licences logicielles ne sont pas inclus dans le périmètre. Les intégrations avec des systèmes tiers devront être précisées par le client.</w:t>
      </w:r>
    </w:p>
    <w:p w14:paraId="022B2CAD" w14:textId="77777777" w:rsidR="00184932" w:rsidRPr="008D103E" w:rsidRDefault="00184932" w:rsidP="00CA3ECE">
      <w:pPr>
        <w:spacing w:after="0"/>
        <w:jc w:val="both"/>
        <w:rPr>
          <w:rFonts w:ascii="Aptos Display" w:hAnsi="Aptos Display"/>
          <w:b/>
          <w:bCs/>
          <w:lang w:val="fr-FR"/>
        </w:rPr>
      </w:pPr>
    </w:p>
    <w:p w14:paraId="5E6185F9" w14:textId="03177EBD" w:rsidR="0025278C" w:rsidRPr="0025278C" w:rsidRDefault="0025278C" w:rsidP="00184932">
      <w:pPr>
        <w:pStyle w:val="Paragraphedeliste"/>
        <w:numPr>
          <w:ilvl w:val="0"/>
          <w:numId w:val="17"/>
        </w:numPr>
        <w:spacing w:after="0"/>
        <w:ind w:left="284" w:hanging="284"/>
        <w:jc w:val="both"/>
        <w:rPr>
          <w:rFonts w:ascii="Aptos Display" w:hAnsi="Aptos Display"/>
          <w:b/>
          <w:bCs/>
          <w:sz w:val="28"/>
          <w:szCs w:val="28"/>
          <w:u w:val="single"/>
          <w:lang w:val="fr-FR"/>
        </w:rPr>
      </w:pPr>
      <w:r w:rsidRPr="0025278C">
        <w:rPr>
          <w:rFonts w:ascii="Aptos Display" w:hAnsi="Aptos Display"/>
          <w:b/>
          <w:bCs/>
          <w:sz w:val="28"/>
          <w:szCs w:val="28"/>
          <w:u w:val="single"/>
          <w:lang w:val="fr-FR"/>
        </w:rPr>
        <w:t>Architecture technique</w:t>
      </w:r>
    </w:p>
    <w:p w14:paraId="7482510C" w14:textId="77777777" w:rsidR="00184932" w:rsidRPr="008D103E" w:rsidRDefault="00184932" w:rsidP="00184932">
      <w:pPr>
        <w:spacing w:after="0"/>
        <w:ind w:firstLine="567"/>
        <w:jc w:val="both"/>
        <w:rPr>
          <w:rFonts w:ascii="Aptos Display" w:hAnsi="Aptos Display"/>
          <w:sz w:val="24"/>
          <w:szCs w:val="24"/>
          <w:lang w:val="fr-FR"/>
        </w:rPr>
      </w:pPr>
    </w:p>
    <w:p w14:paraId="5E5D8915" w14:textId="7C701FD6" w:rsidR="0025278C" w:rsidRDefault="0025278C" w:rsidP="00184932">
      <w:pPr>
        <w:spacing w:after="0"/>
        <w:ind w:firstLine="567"/>
        <w:jc w:val="both"/>
        <w:rPr>
          <w:rFonts w:ascii="Aptos Display" w:hAnsi="Aptos Display"/>
          <w:sz w:val="24"/>
          <w:szCs w:val="24"/>
          <w:lang w:val="fr-FR"/>
        </w:rPr>
      </w:pPr>
      <w:r w:rsidRPr="0025278C">
        <w:rPr>
          <w:rFonts w:ascii="Aptos Display" w:hAnsi="Aptos Display"/>
          <w:sz w:val="24"/>
          <w:szCs w:val="24"/>
          <w:lang w:val="fr-FR"/>
        </w:rPr>
        <w:t xml:space="preserve">L’architecture proposée pour la solution </w:t>
      </w:r>
      <w:r w:rsidR="00184932" w:rsidRPr="008D103E">
        <w:rPr>
          <w:rFonts w:ascii="Aptos Display" w:hAnsi="Aptos Display"/>
          <w:sz w:val="24"/>
          <w:szCs w:val="24"/>
          <w:lang w:val="fr-FR"/>
        </w:rPr>
        <w:t>d’encaissement des paiements</w:t>
      </w:r>
      <w:r w:rsidRPr="0025278C">
        <w:rPr>
          <w:rFonts w:ascii="Aptos Display" w:hAnsi="Aptos Display"/>
          <w:sz w:val="24"/>
          <w:szCs w:val="24"/>
          <w:lang w:val="fr-FR"/>
        </w:rPr>
        <w:t xml:space="preserve"> inclut : un frontend Angular, un backend Spring Boot, une base de données PostgreSQL et une intégration avec le core bancaire.</w:t>
      </w:r>
    </w:p>
    <w:p w14:paraId="3BCBB29F" w14:textId="77777777" w:rsidR="001952F4" w:rsidRPr="0025278C" w:rsidRDefault="001952F4" w:rsidP="00184932">
      <w:pPr>
        <w:spacing w:after="0"/>
        <w:ind w:firstLine="567"/>
        <w:jc w:val="both"/>
        <w:rPr>
          <w:rFonts w:ascii="Aptos Display" w:hAnsi="Aptos Display"/>
          <w:sz w:val="6"/>
          <w:szCs w:val="6"/>
          <w:lang w:val="fr-FR"/>
        </w:rPr>
      </w:pPr>
    </w:p>
    <w:p w14:paraId="538F8B25" w14:textId="21952ED5" w:rsidR="0025278C" w:rsidRPr="008D103E" w:rsidRDefault="0025278C" w:rsidP="00CA3ECE">
      <w:pPr>
        <w:spacing w:after="0"/>
        <w:jc w:val="both"/>
        <w:rPr>
          <w:rFonts w:ascii="Aptos Display" w:hAnsi="Aptos Display"/>
          <w:lang w:val="fr-FR"/>
        </w:rPr>
      </w:pPr>
      <w:r w:rsidRPr="008D103E">
        <w:rPr>
          <w:rFonts w:ascii="Aptos Display" w:hAnsi="Aptos Display"/>
          <w:noProof/>
          <w:lang w:val="fr-FR" w:eastAsia="fr-FR"/>
        </w:rPr>
        <w:lastRenderedPageBreak/>
        <w:drawing>
          <wp:inline distT="0" distB="0" distL="0" distR="0" wp14:anchorId="7ECB6824" wp14:editId="23C5B5DF">
            <wp:extent cx="5329237" cy="2842260"/>
            <wp:effectExtent l="0" t="0" r="5080" b="0"/>
            <wp:docPr id="1146074825" name="Imag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8">
                      <a:extLst>
                        <a:ext uri="{28A0092B-C50C-407E-A947-70E740481C1C}">
                          <a14:useLocalDpi xmlns:a14="http://schemas.microsoft.com/office/drawing/2010/main" val="0"/>
                        </a:ext>
                      </a:extLst>
                    </a:blip>
                    <a:srcRect b="29204"/>
                    <a:stretch>
                      <a:fillRect/>
                    </a:stretch>
                  </pic:blipFill>
                  <pic:spPr bwMode="auto">
                    <a:xfrm>
                      <a:off x="0" y="0"/>
                      <a:ext cx="5353495" cy="2855198"/>
                    </a:xfrm>
                    <a:prstGeom prst="rect">
                      <a:avLst/>
                    </a:prstGeom>
                    <a:noFill/>
                    <a:ln>
                      <a:noFill/>
                    </a:ln>
                    <a:extLst>
                      <a:ext uri="{53640926-AAD7-44D8-BBD7-CCE9431645EC}">
                        <a14:shadowObscured xmlns:a14="http://schemas.microsoft.com/office/drawing/2010/main"/>
                      </a:ext>
                    </a:extLst>
                  </pic:spPr>
                </pic:pic>
              </a:graphicData>
            </a:graphic>
          </wp:inline>
        </w:drawing>
      </w:r>
    </w:p>
    <w:p w14:paraId="5BA764C6" w14:textId="4D0E5CCB" w:rsidR="009E6D21" w:rsidRPr="008D103E" w:rsidRDefault="009E6D21" w:rsidP="009E6D21">
      <w:pPr>
        <w:pStyle w:val="Paragraphedeliste"/>
        <w:numPr>
          <w:ilvl w:val="0"/>
          <w:numId w:val="17"/>
        </w:numPr>
        <w:spacing w:after="0"/>
        <w:ind w:left="284" w:hanging="284"/>
        <w:jc w:val="both"/>
        <w:rPr>
          <w:rFonts w:ascii="Aptos Display" w:hAnsi="Aptos Display"/>
          <w:b/>
          <w:bCs/>
          <w:sz w:val="28"/>
          <w:szCs w:val="28"/>
          <w:u w:val="single"/>
          <w:lang w:val="fr-FR"/>
        </w:rPr>
      </w:pPr>
      <w:r w:rsidRPr="008D103E">
        <w:rPr>
          <w:rFonts w:ascii="Aptos Display" w:hAnsi="Aptos Display"/>
          <w:b/>
          <w:bCs/>
          <w:sz w:val="28"/>
          <w:szCs w:val="28"/>
          <w:u w:val="single"/>
          <w:lang w:val="fr-FR"/>
        </w:rPr>
        <w:t>Cas d’encaissement avec un partenaire : TresorPay</w:t>
      </w:r>
    </w:p>
    <w:p w14:paraId="3942C8A8" w14:textId="77777777" w:rsidR="009E6D21" w:rsidRPr="008D103E" w:rsidRDefault="009E6D21" w:rsidP="009E6D21">
      <w:pPr>
        <w:pStyle w:val="Paragraphedeliste"/>
        <w:spacing w:after="0"/>
        <w:ind w:left="284"/>
        <w:jc w:val="both"/>
        <w:rPr>
          <w:rFonts w:ascii="Aptos Display" w:hAnsi="Aptos Display"/>
          <w:b/>
          <w:bCs/>
          <w:sz w:val="28"/>
          <w:szCs w:val="28"/>
          <w:u w:val="single"/>
          <w:lang w:val="fr-FR"/>
        </w:rPr>
      </w:pPr>
    </w:p>
    <w:p w14:paraId="4F74BCE5" w14:textId="1BD8AE4A" w:rsidR="004B1954" w:rsidRPr="008D103E" w:rsidRDefault="004B1954" w:rsidP="009E6D21">
      <w:pPr>
        <w:pStyle w:val="Paragraphedeliste"/>
        <w:numPr>
          <w:ilvl w:val="1"/>
          <w:numId w:val="17"/>
        </w:numPr>
        <w:spacing w:after="0"/>
        <w:ind w:left="284" w:hanging="284"/>
        <w:jc w:val="both"/>
        <w:rPr>
          <w:rFonts w:ascii="Aptos Display" w:hAnsi="Aptos Display"/>
          <w:b/>
          <w:bCs/>
          <w:i/>
          <w:iCs/>
          <w:sz w:val="24"/>
          <w:szCs w:val="24"/>
          <w:u w:val="single"/>
          <w:lang w:val="fr-FR"/>
        </w:rPr>
      </w:pPr>
      <w:r w:rsidRPr="008D103E">
        <w:rPr>
          <w:rFonts w:ascii="Aptos Display" w:hAnsi="Aptos Display"/>
          <w:b/>
          <w:bCs/>
          <w:i/>
          <w:iCs/>
          <w:sz w:val="24"/>
          <w:szCs w:val="24"/>
          <w:u w:val="single"/>
          <w:lang w:val="fr-FR"/>
        </w:rPr>
        <w:t>Processus d’abonnement</w:t>
      </w:r>
    </w:p>
    <w:p w14:paraId="4C7F7E13" w14:textId="77777777" w:rsidR="004B1954" w:rsidRPr="008D103E" w:rsidRDefault="004B1954" w:rsidP="00CA3ECE">
      <w:pPr>
        <w:spacing w:after="0"/>
        <w:jc w:val="both"/>
        <w:rPr>
          <w:rFonts w:ascii="Aptos Display" w:hAnsi="Aptos Display"/>
          <w:lang w:val="fr-FR"/>
        </w:rPr>
      </w:pPr>
    </w:p>
    <w:p w14:paraId="5214736C" w14:textId="77777777" w:rsidR="004B1954" w:rsidRPr="008D103E" w:rsidRDefault="004B1954" w:rsidP="00CA3ECE">
      <w:pPr>
        <w:spacing w:after="0"/>
        <w:jc w:val="both"/>
        <w:rPr>
          <w:rFonts w:ascii="Aptos Display" w:hAnsi="Aptos Display"/>
          <w:lang w:val="fr-FR"/>
        </w:rPr>
      </w:pPr>
      <w:r w:rsidRPr="008D103E">
        <w:rPr>
          <w:rFonts w:ascii="Aptos Display" w:hAnsi="Aptos Display"/>
          <w:noProof/>
          <w:lang w:val="fr-FR" w:eastAsia="fr-FR"/>
        </w:rPr>
        <w:drawing>
          <wp:inline distT="0" distB="0" distL="0" distR="0" wp14:anchorId="483C7EEB" wp14:editId="16407EFC">
            <wp:extent cx="6860871" cy="3901440"/>
            <wp:effectExtent l="0" t="0" r="0" b="3810"/>
            <wp:docPr id="388590912" name="Im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864458" cy="3903480"/>
                    </a:xfrm>
                    <a:prstGeom prst="rect">
                      <a:avLst/>
                    </a:prstGeom>
                    <a:noFill/>
                    <a:ln>
                      <a:noFill/>
                    </a:ln>
                  </pic:spPr>
                </pic:pic>
              </a:graphicData>
            </a:graphic>
          </wp:inline>
        </w:drawing>
      </w:r>
    </w:p>
    <w:p w14:paraId="759CCBE0" w14:textId="77777777" w:rsidR="004B1954" w:rsidRDefault="004B1954" w:rsidP="00CA3ECE">
      <w:pPr>
        <w:spacing w:after="0"/>
        <w:jc w:val="both"/>
        <w:rPr>
          <w:rFonts w:ascii="Aptos Display" w:hAnsi="Aptos Display"/>
          <w:sz w:val="24"/>
          <w:szCs w:val="24"/>
          <w:lang w:val="fr-FR"/>
        </w:rPr>
      </w:pPr>
    </w:p>
    <w:p w14:paraId="57BD9EE6" w14:textId="77777777" w:rsidR="001952F4" w:rsidRPr="008D103E" w:rsidRDefault="001952F4" w:rsidP="00CA3ECE">
      <w:pPr>
        <w:spacing w:after="0"/>
        <w:jc w:val="both"/>
        <w:rPr>
          <w:rFonts w:ascii="Aptos Display" w:hAnsi="Aptos Display"/>
          <w:sz w:val="24"/>
          <w:szCs w:val="24"/>
          <w:lang w:val="fr-FR"/>
        </w:rPr>
      </w:pPr>
    </w:p>
    <w:p w14:paraId="1B4641D2" w14:textId="77777777" w:rsidR="004B1954" w:rsidRPr="008D103E" w:rsidRDefault="004B1954" w:rsidP="009E6D21">
      <w:pPr>
        <w:spacing w:after="0"/>
        <w:ind w:firstLine="567"/>
        <w:jc w:val="both"/>
        <w:rPr>
          <w:rFonts w:ascii="Aptos Display" w:hAnsi="Aptos Display"/>
          <w:sz w:val="24"/>
          <w:szCs w:val="24"/>
          <w:lang w:val="fr-FR"/>
        </w:rPr>
      </w:pPr>
      <w:r w:rsidRPr="008D103E">
        <w:rPr>
          <w:rFonts w:ascii="Aptos Display" w:hAnsi="Aptos Display"/>
          <w:sz w:val="24"/>
          <w:szCs w:val="24"/>
          <w:lang w:val="fr-FR"/>
        </w:rPr>
        <w:lastRenderedPageBreak/>
        <w:t>Après initiation de son enrôlement sur la plateforme du MINFI, le client se rend auprès de la banque la Regionale, afin de finaliser le processus.</w:t>
      </w:r>
    </w:p>
    <w:p w14:paraId="7157C910" w14:textId="77777777" w:rsidR="004B1954" w:rsidRPr="008D103E" w:rsidRDefault="004B1954" w:rsidP="009E6D21">
      <w:pPr>
        <w:spacing w:after="0"/>
        <w:ind w:firstLine="567"/>
        <w:jc w:val="both"/>
        <w:rPr>
          <w:rFonts w:ascii="Aptos Display" w:hAnsi="Aptos Display"/>
          <w:sz w:val="24"/>
          <w:szCs w:val="24"/>
          <w:lang w:val="fr-FR"/>
        </w:rPr>
      </w:pPr>
      <w:r w:rsidRPr="008D103E">
        <w:rPr>
          <w:rFonts w:ascii="Aptos Display" w:hAnsi="Aptos Display"/>
          <w:sz w:val="24"/>
          <w:szCs w:val="24"/>
          <w:lang w:val="fr-FR"/>
        </w:rPr>
        <w:t>C’est ainsi que la banque enregistre les informations de son client. A la fin, la banque généré une clé d’abonnement qu’elle partagera avec la plateforme du MINFI, en vue de confirmer l’identité du contribuable.</w:t>
      </w:r>
    </w:p>
    <w:p w14:paraId="4FC9585B" w14:textId="77777777" w:rsidR="004B1954" w:rsidRPr="008D103E" w:rsidRDefault="004B1954" w:rsidP="009E6D21">
      <w:pPr>
        <w:spacing w:after="0"/>
        <w:ind w:firstLine="567"/>
        <w:jc w:val="both"/>
        <w:rPr>
          <w:rFonts w:ascii="Aptos Display" w:hAnsi="Aptos Display"/>
          <w:sz w:val="24"/>
          <w:szCs w:val="24"/>
          <w:lang w:val="fr-FR"/>
        </w:rPr>
      </w:pPr>
    </w:p>
    <w:p w14:paraId="7A4F8A79" w14:textId="77777777" w:rsidR="004B1954" w:rsidRPr="008D103E" w:rsidRDefault="004B1954" w:rsidP="00CA3ECE">
      <w:pPr>
        <w:spacing w:after="0"/>
        <w:jc w:val="both"/>
        <w:rPr>
          <w:rFonts w:ascii="Aptos Display" w:hAnsi="Aptos Display"/>
          <w:sz w:val="24"/>
          <w:szCs w:val="24"/>
          <w:lang w:val="fr-FR"/>
        </w:rPr>
      </w:pPr>
    </w:p>
    <w:p w14:paraId="588047FB" w14:textId="77777777" w:rsidR="004B1954" w:rsidRPr="008D103E" w:rsidRDefault="004B1954" w:rsidP="00CA3ECE">
      <w:pPr>
        <w:spacing w:after="0"/>
        <w:jc w:val="both"/>
        <w:rPr>
          <w:rFonts w:ascii="Aptos Display" w:hAnsi="Aptos Display"/>
          <w:sz w:val="24"/>
          <w:szCs w:val="24"/>
          <w:lang w:val="fr-FR"/>
        </w:rPr>
      </w:pPr>
    </w:p>
    <w:p w14:paraId="4C56441F" w14:textId="77777777" w:rsidR="004B1954" w:rsidRDefault="004B1954" w:rsidP="00CA3ECE">
      <w:pPr>
        <w:spacing w:after="0"/>
        <w:jc w:val="both"/>
        <w:rPr>
          <w:rFonts w:ascii="Aptos Display" w:hAnsi="Aptos Display"/>
          <w:sz w:val="24"/>
          <w:szCs w:val="24"/>
          <w:lang w:val="fr-FR"/>
        </w:rPr>
      </w:pPr>
    </w:p>
    <w:p w14:paraId="4585E79B" w14:textId="77777777" w:rsidR="001952F4" w:rsidRDefault="001952F4" w:rsidP="00CA3ECE">
      <w:pPr>
        <w:spacing w:after="0"/>
        <w:jc w:val="both"/>
        <w:rPr>
          <w:rFonts w:ascii="Aptos Display" w:hAnsi="Aptos Display"/>
          <w:sz w:val="24"/>
          <w:szCs w:val="24"/>
          <w:lang w:val="fr-FR"/>
        </w:rPr>
      </w:pPr>
    </w:p>
    <w:p w14:paraId="1A3284BE" w14:textId="77777777" w:rsidR="001952F4" w:rsidRDefault="001952F4" w:rsidP="00CA3ECE">
      <w:pPr>
        <w:spacing w:after="0"/>
        <w:jc w:val="both"/>
        <w:rPr>
          <w:rFonts w:ascii="Aptos Display" w:hAnsi="Aptos Display"/>
          <w:sz w:val="24"/>
          <w:szCs w:val="24"/>
          <w:lang w:val="fr-FR"/>
        </w:rPr>
      </w:pPr>
    </w:p>
    <w:p w14:paraId="6F7297E4" w14:textId="77777777" w:rsidR="001952F4" w:rsidRPr="008D103E" w:rsidRDefault="001952F4" w:rsidP="00CA3ECE">
      <w:pPr>
        <w:spacing w:after="0"/>
        <w:jc w:val="both"/>
        <w:rPr>
          <w:rFonts w:ascii="Aptos Display" w:hAnsi="Aptos Display"/>
          <w:sz w:val="24"/>
          <w:szCs w:val="24"/>
          <w:lang w:val="fr-FR"/>
        </w:rPr>
      </w:pPr>
    </w:p>
    <w:p w14:paraId="24802E3B" w14:textId="77777777" w:rsidR="004B1954" w:rsidRPr="008D103E" w:rsidRDefault="004B1954" w:rsidP="00CA3ECE">
      <w:pPr>
        <w:spacing w:after="0"/>
        <w:jc w:val="both"/>
        <w:rPr>
          <w:rFonts w:ascii="Aptos Display" w:hAnsi="Aptos Display"/>
          <w:sz w:val="24"/>
          <w:szCs w:val="24"/>
          <w:lang w:val="fr-FR"/>
        </w:rPr>
      </w:pPr>
    </w:p>
    <w:p w14:paraId="647A6685" w14:textId="77777777" w:rsidR="004B1954" w:rsidRPr="008D103E" w:rsidRDefault="004B1954" w:rsidP="00CA3ECE">
      <w:pPr>
        <w:spacing w:after="0"/>
        <w:jc w:val="both"/>
        <w:rPr>
          <w:rFonts w:ascii="Aptos Display" w:hAnsi="Aptos Display"/>
          <w:lang w:val="fr-FR"/>
        </w:rPr>
      </w:pPr>
    </w:p>
    <w:p w14:paraId="34A82DEE" w14:textId="77777777" w:rsidR="004B1954" w:rsidRPr="008D103E" w:rsidRDefault="004B1954" w:rsidP="009E6D21">
      <w:pPr>
        <w:pStyle w:val="Paragraphedeliste"/>
        <w:numPr>
          <w:ilvl w:val="1"/>
          <w:numId w:val="17"/>
        </w:numPr>
        <w:spacing w:after="0"/>
        <w:ind w:left="284" w:hanging="284"/>
        <w:jc w:val="both"/>
        <w:rPr>
          <w:rFonts w:ascii="Aptos Display" w:hAnsi="Aptos Display"/>
          <w:b/>
          <w:bCs/>
          <w:i/>
          <w:iCs/>
          <w:sz w:val="24"/>
          <w:szCs w:val="24"/>
          <w:u w:val="single"/>
          <w:lang w:val="fr-FR"/>
        </w:rPr>
      </w:pPr>
      <w:r w:rsidRPr="008D103E">
        <w:rPr>
          <w:rFonts w:ascii="Aptos Display" w:hAnsi="Aptos Display"/>
          <w:b/>
          <w:bCs/>
          <w:i/>
          <w:iCs/>
          <w:sz w:val="24"/>
          <w:szCs w:val="24"/>
          <w:u w:val="single"/>
          <w:lang w:val="fr-FR"/>
        </w:rPr>
        <w:t>Processus de tr</w:t>
      </w:r>
      <w:bookmarkStart w:id="0" w:name="_GoBack"/>
      <w:bookmarkEnd w:id="0"/>
      <w:r w:rsidRPr="008D103E">
        <w:rPr>
          <w:rFonts w:ascii="Aptos Display" w:hAnsi="Aptos Display"/>
          <w:b/>
          <w:bCs/>
          <w:i/>
          <w:iCs/>
          <w:sz w:val="24"/>
          <w:szCs w:val="24"/>
          <w:u w:val="single"/>
          <w:lang w:val="fr-FR"/>
        </w:rPr>
        <w:t>aitement des transactions de paiement</w:t>
      </w:r>
    </w:p>
    <w:p w14:paraId="32F6CDF1" w14:textId="77777777" w:rsidR="004B1954" w:rsidRPr="008D103E" w:rsidRDefault="004B1954" w:rsidP="00CA3ECE">
      <w:pPr>
        <w:spacing w:after="0"/>
        <w:jc w:val="both"/>
        <w:rPr>
          <w:rFonts w:ascii="Aptos Display" w:hAnsi="Aptos Display"/>
          <w:lang w:val="fr-FR"/>
        </w:rPr>
      </w:pPr>
    </w:p>
    <w:p w14:paraId="41475F28" w14:textId="77777777" w:rsidR="004B1954" w:rsidRPr="008D103E" w:rsidRDefault="004B1954" w:rsidP="00CA3ECE">
      <w:pPr>
        <w:spacing w:after="0"/>
        <w:jc w:val="both"/>
        <w:rPr>
          <w:rFonts w:ascii="Aptos Display" w:hAnsi="Aptos Display"/>
          <w:lang w:val="fr-FR"/>
        </w:rPr>
      </w:pPr>
      <w:r w:rsidRPr="008D103E">
        <w:rPr>
          <w:rFonts w:ascii="Aptos Display" w:hAnsi="Aptos Display"/>
          <w:noProof/>
          <w:lang w:val="fr-FR" w:eastAsia="fr-FR"/>
        </w:rPr>
        <w:drawing>
          <wp:inline distT="0" distB="0" distL="0" distR="0" wp14:anchorId="7F205519" wp14:editId="166D9E7D">
            <wp:extent cx="6400800" cy="4074795"/>
            <wp:effectExtent l="0" t="0" r="0" b="1905"/>
            <wp:docPr id="1887981780" name="Imag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6400800" cy="4074795"/>
                    </a:xfrm>
                    <a:prstGeom prst="rect">
                      <a:avLst/>
                    </a:prstGeom>
                    <a:noFill/>
                    <a:ln>
                      <a:noFill/>
                    </a:ln>
                  </pic:spPr>
                </pic:pic>
              </a:graphicData>
            </a:graphic>
          </wp:inline>
        </w:drawing>
      </w:r>
    </w:p>
    <w:p w14:paraId="6A1A5BBE" w14:textId="77777777" w:rsidR="004B1954" w:rsidRPr="008D103E" w:rsidRDefault="004B1954" w:rsidP="00CA3ECE">
      <w:pPr>
        <w:spacing w:after="0"/>
        <w:jc w:val="both"/>
        <w:rPr>
          <w:rFonts w:ascii="Aptos Display" w:hAnsi="Aptos Display"/>
          <w:sz w:val="24"/>
          <w:szCs w:val="24"/>
          <w:lang w:val="fr-FR"/>
        </w:rPr>
      </w:pPr>
    </w:p>
    <w:p w14:paraId="103E7C8A" w14:textId="77777777" w:rsidR="004B1954" w:rsidRPr="008D103E" w:rsidRDefault="004B1954" w:rsidP="009E6D21">
      <w:pPr>
        <w:spacing w:after="0"/>
        <w:ind w:firstLine="567"/>
        <w:jc w:val="both"/>
        <w:rPr>
          <w:rFonts w:ascii="Aptos Display" w:hAnsi="Aptos Display"/>
          <w:sz w:val="24"/>
          <w:szCs w:val="24"/>
          <w:lang w:val="fr-FR"/>
        </w:rPr>
      </w:pPr>
      <w:r w:rsidRPr="008D103E">
        <w:rPr>
          <w:rFonts w:ascii="Aptos Display" w:hAnsi="Aptos Display"/>
          <w:sz w:val="24"/>
          <w:szCs w:val="24"/>
          <w:lang w:val="fr-FR"/>
        </w:rPr>
        <w:t xml:space="preserve">Lorsque le contribuable fait un paiement de ses redevances sur la plateforme de MINFI (Tresor Pay), le serveur de Tresor Pay transfert au serveur de la Régionale les informations d’identification du contribuable et le montant de la Transaction, la Régionale effectue les </w:t>
      </w:r>
      <w:r w:rsidRPr="008D103E">
        <w:rPr>
          <w:rFonts w:ascii="Aptos Display" w:hAnsi="Aptos Display"/>
          <w:sz w:val="24"/>
          <w:szCs w:val="24"/>
          <w:lang w:val="fr-FR"/>
        </w:rPr>
        <w:lastRenderedPageBreak/>
        <w:t>différents contrôles et si le compte du client permet la transaction, il poste la réservation des fonds et retourne un message de succès avec la référence de la transaction au serveur Tresor Pay.</w:t>
      </w:r>
    </w:p>
    <w:p w14:paraId="6EC988C5" w14:textId="77777777" w:rsidR="004B1954" w:rsidRPr="008D103E" w:rsidRDefault="004B1954" w:rsidP="00CA3ECE">
      <w:pPr>
        <w:spacing w:after="0"/>
        <w:jc w:val="both"/>
        <w:rPr>
          <w:rFonts w:ascii="Aptos Display" w:hAnsi="Aptos Display"/>
          <w:lang w:val="fr-FR"/>
        </w:rPr>
      </w:pPr>
    </w:p>
    <w:p w14:paraId="03AE7665" w14:textId="77777777" w:rsidR="004B1954" w:rsidRPr="008D103E" w:rsidRDefault="004B1954" w:rsidP="00CA3ECE">
      <w:pPr>
        <w:spacing w:after="0"/>
        <w:jc w:val="both"/>
        <w:rPr>
          <w:rFonts w:ascii="Aptos Display" w:hAnsi="Aptos Display"/>
          <w:lang w:val="fr-FR"/>
        </w:rPr>
      </w:pPr>
    </w:p>
    <w:p w14:paraId="5E069DC1" w14:textId="77777777" w:rsidR="004B1954" w:rsidRPr="008D103E" w:rsidRDefault="004B1954" w:rsidP="00CA3ECE">
      <w:pPr>
        <w:spacing w:after="0"/>
        <w:jc w:val="both"/>
        <w:rPr>
          <w:rFonts w:ascii="Aptos Display" w:hAnsi="Aptos Display"/>
          <w:lang w:val="fr-FR"/>
        </w:rPr>
      </w:pPr>
    </w:p>
    <w:sectPr w:rsidR="004B1954" w:rsidRPr="008D103E" w:rsidSect="00FD1825">
      <w:headerReference w:type="default" r:id="rId11"/>
      <w:footerReference w:type="default" r:id="rId12"/>
      <w:pgSz w:w="12240" w:h="15840"/>
      <w:pgMar w:top="1557" w:right="1080" w:bottom="1440"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1E764B34" w14:textId="77777777" w:rsidR="0098478F" w:rsidRPr="00C8691F" w:rsidRDefault="0098478F" w:rsidP="00C8691F">
      <w:r>
        <w:separator/>
      </w:r>
    </w:p>
  </w:endnote>
  <w:endnote w:type="continuationSeparator" w:id="0">
    <w:p w14:paraId="3429D22C" w14:textId="77777777" w:rsidR="0098478F" w:rsidRPr="00C8691F" w:rsidRDefault="0098478F" w:rsidP="00C8691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MS Mincho">
    <w:altName w:val="Yu Gothic UI"/>
    <w:panose1 w:val="02020609040205080304"/>
    <w:charset w:val="80"/>
    <w:family w:val="modern"/>
    <w:pitch w:val="fixed"/>
    <w:sig w:usb0="E00002FF" w:usb1="6AC7FDFB" w:usb2="08000012" w:usb3="00000000" w:csb0="0002009F" w:csb1="00000000"/>
  </w:font>
  <w:font w:name="Aptos Narrow">
    <w:altName w:val="Arial"/>
    <w:charset w:val="00"/>
    <w:family w:val="swiss"/>
    <w:pitch w:val="variable"/>
    <w:sig w:usb0="00000003" w:usb1="00000003" w:usb2="00000000" w:usb3="00000000" w:csb0="000001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pitch w:val="fixed"/>
    <w:sig w:usb0="00000003" w:usb1="00000000" w:usb2="00000000" w:usb3="00000000" w:csb0="00000001" w:csb1="00000000"/>
  </w:font>
  <w:font w:name="Arial Nova">
    <w:altName w:val="Arial"/>
    <w:charset w:val="00"/>
    <w:family w:val="swiss"/>
    <w:pitch w:val="variable"/>
    <w:sig w:usb0="0000028F" w:usb1="00000002" w:usb2="00000000" w:usb3="00000000" w:csb0="0000019F" w:csb1="00000000"/>
  </w:font>
  <w:font w:name="Aptos Display">
    <w:altName w:val="Arial"/>
    <w:charset w:val="00"/>
    <w:family w:val="swiss"/>
    <w:pitch w:val="variable"/>
    <w:sig w:usb0="00000001" w:usb1="00000003" w:usb2="0000000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47133593"/>
      <w:docPartObj>
        <w:docPartGallery w:val="Page Numbers (Bottom of Page)"/>
        <w:docPartUnique/>
      </w:docPartObj>
    </w:sdtPr>
    <w:sdtEndPr/>
    <w:sdtContent>
      <w:p w14:paraId="4A5F550A" w14:textId="7F96BAD8" w:rsidR="007C4459" w:rsidRPr="00C8691F" w:rsidRDefault="005226CD" w:rsidP="00C8691F">
        <w:r w:rsidRPr="00C8691F">
          <w:rPr>
            <w:noProof/>
            <w:lang w:val="fr-FR" w:eastAsia="fr-FR"/>
          </w:rPr>
          <mc:AlternateContent>
            <mc:Choice Requires="wps">
              <w:drawing>
                <wp:anchor distT="0" distB="0" distL="114300" distR="114300" simplePos="0" relativeHeight="251671552" behindDoc="0" locked="0" layoutInCell="1" allowOverlap="1" wp14:anchorId="61C160F7" wp14:editId="052A45FB">
                  <wp:simplePos x="0" y="0"/>
                  <wp:positionH relativeFrom="column">
                    <wp:posOffset>5665470</wp:posOffset>
                  </wp:positionH>
                  <wp:positionV relativeFrom="paragraph">
                    <wp:posOffset>-274320</wp:posOffset>
                  </wp:positionV>
                  <wp:extent cx="1744980" cy="407035"/>
                  <wp:effectExtent l="57150" t="19050" r="83820" b="88265"/>
                  <wp:wrapNone/>
                  <wp:docPr id="990603305" name="Parallélogramme 8"/>
                  <wp:cNvGraphicFramePr/>
                  <a:graphic xmlns:a="http://schemas.openxmlformats.org/drawingml/2006/main">
                    <a:graphicData uri="http://schemas.microsoft.com/office/word/2010/wordprocessingShape">
                      <wps:wsp>
                        <wps:cNvSpPr/>
                        <wps:spPr>
                          <a:xfrm>
                            <a:off x="0" y="0"/>
                            <a:ext cx="1744980" cy="407035"/>
                          </a:xfrm>
                          <a:prstGeom prst="parallelogram">
                            <a:avLst>
                              <a:gd name="adj" fmla="val 87653"/>
                            </a:avLst>
                          </a:prstGeom>
                          <a:solidFill>
                            <a:srgbClr val="E60A24"/>
                          </a:solidFill>
                          <a:ln>
                            <a:solidFill>
                              <a:srgbClr val="C00000"/>
                            </a:solidFill>
                          </a:ln>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type w14:anchorId="375B8E99" id="_x0000_t7" coordsize="21600,21600" o:spt="7" adj="5400" path="m@0,l,21600@1,21600,21600,xe">
                  <v:stroke joinstyle="miter"/>
                  <v:formulas>
                    <v:f eqn="val #0"/>
                    <v:f eqn="sum width 0 #0"/>
                    <v:f eqn="prod #0 1 2"/>
                    <v:f eqn="sum width 0 @2"/>
                    <v:f eqn="mid #0 width"/>
                    <v:f eqn="mid @1 0"/>
                    <v:f eqn="prod height width #0"/>
                    <v:f eqn="prod @6 1 2"/>
                    <v:f eqn="sum height 0 @7"/>
                    <v:f eqn="prod width 1 2"/>
                    <v:f eqn="sum #0 0 @9"/>
                    <v:f eqn="if @10 @8 0"/>
                    <v:f eqn="if @10 @7 height"/>
                  </v:formulas>
                  <v:path gradientshapeok="t" o:connecttype="custom" o:connectlocs="@4,0;10800,@11;@3,10800;@5,21600;10800,@12;@2,10800" textboxrect="1800,1800,19800,19800;8100,8100,13500,13500;10800,10800,10800,10800"/>
                  <v:handles>
                    <v:h position="#0,topLeft" xrange="0,21600"/>
                  </v:handles>
                </v:shapetype>
                <v:shape id="Parallélogramme 8" o:spid="_x0000_s1026" type="#_x0000_t7" style="position:absolute;margin-left:446.1pt;margin-top:-21.6pt;width:137.4pt;height:32.05pt;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" adj="4416" fillcolor="#e60a24" strokecolor="#c00000">
                  <v:shadow on="t" color="black" opacity="22937f" origin=",.5" offset="0,.63889mm"/>
                </v:shape>
              </w:pict>
            </mc:Fallback>
          </mc:AlternateContent>
        </w:r>
        <w:r w:rsidRPr="00C8691F">
          <w:rPr>
            <w:noProof/>
            <w:lang w:val="fr-FR" w:eastAsia="fr-FR"/>
          </w:rPr>
          <mc:AlternateContent>
            <mc:Choice Requires="wps">
              <w:drawing>
                <wp:anchor distT="0" distB="0" distL="114300" distR="114300" simplePos="0" relativeHeight="251673600" behindDoc="0" locked="0" layoutInCell="1" allowOverlap="1" wp14:anchorId="043CFCD1" wp14:editId="41CB65C8">
                  <wp:simplePos x="0" y="0"/>
                  <wp:positionH relativeFrom="column">
                    <wp:posOffset>-1493520</wp:posOffset>
                  </wp:positionH>
                  <wp:positionV relativeFrom="paragraph">
                    <wp:posOffset>34290</wp:posOffset>
                  </wp:positionV>
                  <wp:extent cx="6850380" cy="90805"/>
                  <wp:effectExtent l="57150" t="19050" r="83820" b="99695"/>
                  <wp:wrapNone/>
                  <wp:docPr id="1833752430" name="Parallélogramme 8"/>
                  <wp:cNvGraphicFramePr/>
                  <a:graphic xmlns:a="http://schemas.openxmlformats.org/drawingml/2006/main">
                    <a:graphicData uri="http://schemas.microsoft.com/office/word/2010/wordprocessingShape">
                      <wps:wsp>
                        <wps:cNvSpPr/>
                        <wps:spPr>
                          <a:xfrm>
                            <a:off x="0" y="0"/>
                            <a:ext cx="6850380" cy="90805"/>
                          </a:xfrm>
                          <a:prstGeom prst="parallelogram">
                            <a:avLst>
                              <a:gd name="adj" fmla="val 81818"/>
                            </a:avLst>
                          </a:prstGeom>
                          <a:solidFill>
                            <a:srgbClr val="E60A24"/>
                          </a:solidFill>
                          <a:ln>
                            <a:solidFill>
                              <a:srgbClr val="C00000"/>
                            </a:solidFill>
                          </a:ln>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 w14:anchorId="4E63E1AF" id="Parallélogramme 8" o:spid="_x0000_s1026" type="#_x0000_t7" style="position:absolute;margin-left:-117.6pt;margin-top:2.7pt;width:539.4pt;height:7.15pt;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" adj="234" fillcolor="#e60a24" strokecolor="#c00000">
                  <v:shadow on="t" color="black" opacity="22937f" origin=",.5" offset="0,.63889mm"/>
                </v:shape>
              </w:pict>
            </mc:Fallback>
          </mc:AlternateContent>
        </w:r>
        <w:r w:rsidRPr="00C8691F">
          <w:rPr>
            <w:noProof/>
            <w:lang w:val="fr-FR" w:eastAsia="fr-FR"/>
          </w:rPr>
          <mc:AlternateContent>
            <mc:Choice Requires="wps">
              <w:drawing>
                <wp:anchor distT="0" distB="0" distL="114300" distR="114300" simplePos="0" relativeHeight="251674624" behindDoc="0" locked="0" layoutInCell="1" allowOverlap="1" wp14:anchorId="1CCFFCB0" wp14:editId="2D3A7331">
                  <wp:simplePos x="0" y="0"/>
                  <wp:positionH relativeFrom="page">
                    <wp:posOffset>-643890</wp:posOffset>
                  </wp:positionH>
                  <wp:positionV relativeFrom="paragraph">
                    <wp:posOffset>133350</wp:posOffset>
                  </wp:positionV>
                  <wp:extent cx="8524875" cy="510540"/>
                  <wp:effectExtent l="57150" t="19050" r="66675" b="80010"/>
                  <wp:wrapNone/>
                  <wp:docPr id="490692897" name="Rectangle 1"/>
                  <wp:cNvGraphicFramePr/>
                  <a:graphic xmlns:a="http://schemas.openxmlformats.org/drawingml/2006/main">
                    <a:graphicData uri="http://schemas.microsoft.com/office/word/2010/wordprocessingShape">
                      <wps:wsp>
                        <wps:cNvSpPr/>
                        <wps:spPr>
                          <a:xfrm>
                            <a:off x="0" y="0"/>
                            <a:ext cx="8524875" cy="510540"/>
                          </a:xfrm>
                          <a:prstGeom prst="rect">
                            <a:avLst/>
                          </a:prstGeom>
                          <a:solidFill>
                            <a:srgbClr val="003580"/>
                          </a:solidFill>
                          <a:ln>
                            <a:noFill/>
                          </a:ln>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rect w14:anchorId="590C7787" id="Rectangle 1" o:spid="_x0000_s1026" style="position:absolute;margin-left:-50.7pt;margin-top:10.5pt;width:671.25pt;height:40.2pt;z-index:25167462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" fillcolor="#003580" stroked="f">
                  <v:shadow on="t" color="black" opacity="22937f" origin=",.5" offset="0,.63889mm"/>
                  <w10:wrap anchorx="page"/>
                </v:rect>
              </w:pict>
            </mc:Fallback>
          </mc:AlternateContent>
        </w:r>
        <w:r w:rsidR="001A31BD" w:rsidRPr="00C8691F">
          <w:rPr>
            <w:noProof/>
            <w:lang w:val="fr-FR" w:eastAsia="fr-FR"/>
          </w:rPr>
          <mc:AlternateContent>
            <mc:Choice Requires="wps">
              <w:drawing>
                <wp:anchor distT="0" distB="0" distL="114300" distR="114300" simplePos="0" relativeHeight="251670528" behindDoc="0" locked="0" layoutInCell="1" allowOverlap="1" wp14:anchorId="786FCB8B" wp14:editId="3661F412">
                  <wp:simplePos x="0" y="0"/>
                  <wp:positionH relativeFrom="column">
                    <wp:posOffset>5200650</wp:posOffset>
                  </wp:positionH>
                  <wp:positionV relativeFrom="paragraph">
                    <wp:posOffset>-278130</wp:posOffset>
                  </wp:positionV>
                  <wp:extent cx="697230" cy="617220"/>
                  <wp:effectExtent l="57150" t="19050" r="64770" b="68580"/>
                  <wp:wrapNone/>
                  <wp:docPr id="1149431904" name="Parallélogramme 6"/>
                  <wp:cNvGraphicFramePr/>
                  <a:graphic xmlns:a="http://schemas.openxmlformats.org/drawingml/2006/main">
                    <a:graphicData uri="http://schemas.microsoft.com/office/word/2010/wordprocessingShape">
                      <wps:wsp>
                        <wps:cNvSpPr/>
                        <wps:spPr>
                          <a:xfrm>
                            <a:off x="0" y="0"/>
                            <a:ext cx="697230" cy="617220"/>
                          </a:xfrm>
                          <a:prstGeom prst="parallelogram">
                            <a:avLst>
                              <a:gd name="adj" fmla="val 85811"/>
                            </a:avLst>
                          </a:prstGeom>
                          <a:solidFill>
                            <a:srgbClr val="003580"/>
                          </a:solidFill>
                          <a:ln>
                            <a:noFill/>
                          </a:ln>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 w14:anchorId="1116E935" id="Parallélogramme 6" o:spid="_x0000_s1026" type="#_x0000_t7" style="position:absolute;margin-left:409.5pt;margin-top:-21.9pt;width:54.9pt;height:48.6pt;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" adj="16408" fillcolor="#003580" stroked="f">
                  <v:shadow on="t" color="black" opacity="22937f" origin=",.5" offset="0,.63889mm"/>
                </v:shape>
              </w:pict>
            </mc:Fallback>
          </mc:AlternateContent>
        </w:r>
        <w:r w:rsidR="001A31BD" w:rsidRPr="00C8691F">
          <w:rPr>
            <w:noProof/>
            <w:lang w:val="fr-FR" w:eastAsia="fr-FR"/>
          </w:rPr>
          <mc:AlternateContent>
            <mc:Choice Requires="wps">
              <w:drawing>
                <wp:anchor distT="0" distB="0" distL="114300" distR="114300" simplePos="0" relativeHeight="251668480" behindDoc="0" locked="0" layoutInCell="1" allowOverlap="1" wp14:anchorId="45CE4A01" wp14:editId="3296AE92">
                  <wp:simplePos x="0" y="0"/>
                  <wp:positionH relativeFrom="column">
                    <wp:posOffset>5093970</wp:posOffset>
                  </wp:positionH>
                  <wp:positionV relativeFrom="paragraph">
                    <wp:posOffset>-381000</wp:posOffset>
                  </wp:positionV>
                  <wp:extent cx="1009650" cy="720090"/>
                  <wp:effectExtent l="0" t="0" r="0" b="0"/>
                  <wp:wrapNone/>
                  <wp:docPr id="35798194" name="Parallélogramme 6"/>
                  <wp:cNvGraphicFramePr/>
                  <a:graphic xmlns:a="http://schemas.openxmlformats.org/drawingml/2006/main">
                    <a:graphicData uri="http://schemas.microsoft.com/office/word/2010/wordprocessingShape">
                      <wps:wsp>
                        <wps:cNvSpPr/>
                        <wps:spPr>
                          <a:xfrm>
                            <a:off x="0" y="0"/>
                            <a:ext cx="1009650" cy="720090"/>
                          </a:xfrm>
                          <a:prstGeom prst="parallelogram">
                            <a:avLst>
                              <a:gd name="adj" fmla="val 85811"/>
                            </a:avLst>
                          </a:prstGeom>
                          <a:noFill/>
                          <a:ln>
                            <a:noFill/>
                          </a:ln>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 w14:anchorId="607CDB5F" id="Parallélogramme 6" o:spid="_x0000_s1026" type="#_x0000_t7" style="position:absolute;margin-left:401.1pt;margin-top:-30pt;width:79.5pt;height:56.7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" adj="13219" filled="f" stroked="f">
                  <v:shadow on="t" color="black" opacity="22937f" origin=",.5" offset="0,.63889mm"/>
                </v:shape>
              </w:pict>
            </mc:Fallback>
          </mc:AlternateContent>
        </w:r>
        <w:r w:rsidR="00CD6ACA" w:rsidRPr="00C8691F">
          <w:rPr>
            <w:noProof/>
            <w:lang w:val="fr-FR" w:eastAsia="fr-FR"/>
          </w:rPr>
          <mc:AlternateContent>
            <mc:Choice Requires="wps">
              <w:drawing>
                <wp:anchor distT="0" distB="0" distL="114300" distR="114300" simplePos="0" relativeHeight="251665408" behindDoc="0" locked="0" layoutInCell="1" allowOverlap="1" wp14:anchorId="52127F6F" wp14:editId="6F7C9FD4">
                  <wp:simplePos x="0" y="0"/>
                  <wp:positionH relativeFrom="rightMargin">
                    <wp:align>center</wp:align>
                  </wp:positionH>
                  <wp:positionV relativeFrom="bottomMargin">
                    <wp:align>center</wp:align>
                  </wp:positionV>
                  <wp:extent cx="565785" cy="191770"/>
                  <wp:effectExtent l="0" t="0" r="0" b="0"/>
                  <wp:wrapNone/>
                  <wp:docPr id="299205403" name="Rectangle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10800000" flipH="1">
                            <a:off x="0" y="0"/>
                            <a:ext cx="565785" cy="191770"/>
                          </a:xfrm>
                          <a:prstGeom prst="rect">
                            <a:avLst/>
                          </a:prstGeom>
                          <a:noFill/>
                          <a:ln>
                            <a:noFill/>
                          </a:ln>
                          <a:extLst>
                            <a:ext uri="{909E8E84-426E-40DD-AFC4-6F175D3DCCD1}">
                              <a14:hiddenFill xmlns:a14="http://schemas.microsoft.com/office/drawing/2010/main">
                                <a:solidFill>
                                  <a:srgbClr val="C0504D"/>
                                </a:solidFill>
                              </a14:hiddenFill>
                            </a:ext>
                            <a:ext uri="{91240B29-F687-4F45-9708-019B960494DF}">
                              <a14:hiddenLine xmlns:a14="http://schemas.microsoft.com/office/drawing/2010/main" w="28575">
                                <a:solidFill>
                                  <a:srgbClr val="5C83B4"/>
                                </a:solidFill>
                                <a:miter lim="800000"/>
                                <a:headEnd/>
                                <a:tailEnd/>
                              </a14:hiddenLine>
                            </a:ext>
                          </a:extLst>
                        </wps:spPr>
                        <wps:txbx>
                          <w:txbxContent>
                            <w:p w14:paraId="2AAFB5F1" w14:textId="3167A141" w:rsidR="00CD6ACA" w:rsidRPr="00C8691F" w:rsidRDefault="00CD6ACA" w:rsidP="00C8691F">
                              <w:r w:rsidRPr="00C8691F">
                                <w:fldChar w:fldCharType="begin"/>
                              </w:r>
                              <w:r w:rsidRPr="00C8691F">
                                <w:instrText>PAGE   \* MERGEFORMAT</w:instrText>
                              </w:r>
                              <w:r w:rsidRPr="00C8691F">
                                <w:fldChar w:fldCharType="separate"/>
                              </w:r>
                              <w:r w:rsidR="005E274F">
                                <w:rPr>
                                  <w:noProof/>
                                </w:rPr>
                                <w:t>7</w:t>
                              </w:r>
                              <w:r w:rsidRPr="00C8691F">
                                <w:fldChar w:fldCharType="end"/>
                              </w:r>
                            </w:p>
                          </w:txbxContent>
                        </wps:txbx>
                        <wps:bodyPr rot="0" vert="horz" wrap="square" lIns="91440" tIns="0" rIns="91440" bIns="0" anchor="t" anchorCtr="0" upright="1">
                          <a:noAutofit/>
                        </wps:bodyPr>
                      </wps:wsp>
                    </a:graphicData>
                  </a:graphic>
                  <wp14:sizeRelH relativeFrom="page">
                    <wp14:pctWidth>0</wp14:pctWidth>
                  </wp14:sizeRelH>
                  <wp14:sizeRelV relativeFrom="bottomMargin">
                    <wp14:pctHeight>0</wp14:pctHeight>
                  </wp14:sizeRelV>
                </wp:anchor>
              </w:drawing>
            </mc:Choice>
            <mc:Fallback>
              <w:pict>
                <v:rect w14:anchorId="52127F6F" id="Rectangle 3" o:spid="_x0000_s1028" style="position:absolute;margin-left:0;margin-top:0;width:44.55pt;height:15.1pt;rotation:180;flip:x;z-index:251665408;visibility:visible;mso-wrap-style:square;mso-width-percent:0;mso-height-percent:0;mso-wrap-distance-left:9pt;mso-wrap-distance-top:0;mso-wrap-distance-right:9pt;mso-wrap-distance-bottom:0;mso-position-horizontal:center;mso-position-horizontal-relative:right-margin-area;mso-position-vertical:center;mso-position-vertical-relative:bottom-margin-area;mso-width-percent:0;mso-height-percent:0;mso-width-relative:page;mso-height-relative:bottom-margin-area;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" filled="f" fillcolor="#c0504d" stroked="f" strokecolor="#5c83b4" strokeweight="2.25pt">
                  <v:textbox inset=",0,,0">
                    <w:txbxContent>
                      <w:p w14:paraId="2AAFB5F1" w14:textId="3167A141" w:rsidR="00CD6ACA" w:rsidRPr="00C8691F" w:rsidRDefault="00CD6ACA" w:rsidP="00C8691F">
                        <w:r w:rsidRPr="00C8691F">
                          <w:fldChar w:fldCharType="begin"/>
                        </w:r>
                        <w:r w:rsidRPr="00C8691F">
                          <w:instrText>PAGE   \* MERGEFORMAT</w:instrText>
                        </w:r>
                        <w:r w:rsidRPr="00C8691F">
                          <w:fldChar w:fldCharType="separate"/>
                        </w:r>
                        <w:r w:rsidR="005E274F">
                          <w:rPr>
                            <w:noProof/>
                          </w:rPr>
                          <w:t>7</w:t>
                        </w:r>
                        <w:r w:rsidRPr="00C8691F">
                          <w:fldChar w:fldCharType="end"/>
                        </w:r>
                      </w:p>
                    </w:txbxContent>
                  </v:textbox>
                  <w10:wrap anchorx="margin" anchory="margin"/>
                </v:rect>
              </w:pict>
            </mc:Fallback>
          </mc:AlternateContent>
        </w:r>
      </w:p>
    </w:sdtContent>
  </w:sdt>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7067AE8D" w14:textId="77777777" w:rsidR="0098478F" w:rsidRPr="00C8691F" w:rsidRDefault="0098478F" w:rsidP="00C8691F">
      <w:r>
        <w:separator/>
      </w:r>
    </w:p>
  </w:footnote>
  <w:footnote w:type="continuationSeparator" w:id="0">
    <w:p w14:paraId="21C61648" w14:textId="77777777" w:rsidR="0098478F" w:rsidRPr="00C8691F" w:rsidRDefault="0098478F" w:rsidP="00C8691F">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2124037347"/>
      <w:docPartObj>
        <w:docPartGallery w:val="Page Numbers (Top of Page)"/>
        <w:docPartUnique/>
      </w:docPartObj>
    </w:sdtPr>
    <w:sdtEndPr/>
    <w:sdtContent>
      <w:p w14:paraId="780FF8FD" w14:textId="34C33178" w:rsidR="007C4459" w:rsidRPr="00C8691F" w:rsidRDefault="00FD1825" w:rsidP="00C8691F">
        <w:r>
          <w:rPr>
            <w:noProof/>
            <w:lang w:val="fr-FR" w:eastAsia="fr-FR"/>
          </w:rPr>
          <mc:AlternateContent>
            <mc:Choice Requires="wps">
              <w:drawing>
                <wp:anchor distT="0" distB="0" distL="114300" distR="114300" simplePos="0" relativeHeight="251676672" behindDoc="0" locked="0" layoutInCell="0" allowOverlap="1" wp14:anchorId="4875C14A" wp14:editId="783F8555">
                  <wp:simplePos x="0" y="0"/>
                  <wp:positionH relativeFrom="margin">
                    <wp:posOffset>2887981</wp:posOffset>
                  </wp:positionH>
                  <wp:positionV relativeFrom="topMargin">
                    <wp:posOffset>304801</wp:posOffset>
                  </wp:positionV>
                  <wp:extent cx="441960" cy="495300"/>
                  <wp:effectExtent l="0" t="0" r="0" b="0"/>
                  <wp:wrapNone/>
                  <wp:docPr id="1081769645" name="Ellipse 1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41960" cy="495300"/>
                          </a:xfrm>
                          <a:prstGeom prst="ellipse">
                            <a:avLst/>
                          </a:prstGeom>
                          <a:solidFill>
                            <a:srgbClr val="40618B"/>
                          </a:solidFill>
                          <a:ln>
                            <a:noFill/>
                          </a:ln>
                          <a:extLst>
                            <a:ext uri="{91240B29-F687-4F45-9708-019B960494DF}">
                              <a14:hiddenLine xmlns:a14="http://schemas.microsoft.com/office/drawing/2010/main" w="9525">
                                <a:solidFill>
                                  <a:srgbClr val="000000"/>
                                </a:solidFill>
                                <a:round/>
                                <a:headEnd/>
                                <a:tailEnd/>
                              </a14:hiddenLine>
                            </a:ext>
                          </a:extLst>
                        </wps:spPr>
                        <wps:txbx>
                          <w:txbxContent>
                            <w:p w14:paraId="6885057A" w14:textId="150BA228" w:rsidR="00FD1825" w:rsidRPr="00FD1825" w:rsidRDefault="00FD1825">
                              <w:pPr>
                                <w:pStyle w:val="Pieddepage"/>
                                <w:jc w:val="center"/>
                                <w:rPr>
                                  <w:b/>
                                  <w:bCs/>
                                  <w:color w:val="FFFFFF" w:themeColor="background1"/>
                                  <w:sz w:val="24"/>
                                  <w:szCs w:val="24"/>
                                </w:rPr>
                              </w:pPr>
                              <w:r w:rsidRPr="00FD1825">
                                <w:rPr>
                                  <w:sz w:val="24"/>
                                  <w:szCs w:val="24"/>
                                </w:rPr>
                                <w:fldChar w:fldCharType="begin"/>
                              </w:r>
                              <w:r w:rsidRPr="00FD1825">
                                <w:rPr>
                                  <w:sz w:val="24"/>
                                  <w:szCs w:val="24"/>
                                </w:rPr>
                                <w:instrText>PAGE    \* MERGEFORMAT</w:instrText>
                              </w:r>
                              <w:r w:rsidRPr="00FD1825">
                                <w:rPr>
                                  <w:sz w:val="24"/>
                                  <w:szCs w:val="24"/>
                                </w:rPr>
                                <w:fldChar w:fldCharType="separate"/>
                              </w:r>
                              <w:r w:rsidR="005E274F" w:rsidRPr="005E274F">
                                <w:rPr>
                                  <w:b/>
                                  <w:bCs/>
                                  <w:noProof/>
                                  <w:color w:val="FFFFFF" w:themeColor="background1"/>
                                  <w:sz w:val="24"/>
                                  <w:szCs w:val="24"/>
                                  <w:lang w:val="fr-FR"/>
                                </w:rPr>
                                <w:t>7</w:t>
                              </w:r>
                              <w:r w:rsidRPr="00FD1825">
                                <w:rPr>
                                  <w:b/>
                                  <w:bCs/>
                                  <w:color w:val="FFFFFF" w:themeColor="background1"/>
                                  <w:sz w:val="24"/>
                                  <w:szCs w:val="24"/>
                                </w:rPr>
                                <w:fldChar w:fldCharType="end"/>
                              </w:r>
                            </w:p>
                          </w:txbxContent>
                        </wps:txbx>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oval w14:anchorId="4875C14A" id="Ellipse 12" o:spid="_x0000_s1027" style="position:absolute;margin-left:227.4pt;margin-top:24pt;width:34.8pt;height:39pt;z-index:251676672;visibility:visible;mso-wrap-style:square;mso-width-percent:0;mso-height-percent:0;mso-wrap-distance-left:9pt;mso-wrap-distance-top:0;mso-wrap-distance-right:9pt;mso-wrap-distance-bottom:0;mso-position-horizontal:absolute;mso-position-horizontal-relative:margin;mso-position-vertical:absolute;mso-position-vertical-relative:top-margin-area;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" o:allowincell="f" fillcolor="#40618b" stroked="f">
                  <v:textbox>
                    <w:txbxContent>
                      <w:p w14:paraId="6885057A" w14:textId="150BA228" w:rsidR="00FD1825" w:rsidRPr="00FD1825" w:rsidRDefault="00FD1825">
                        <w:pPr>
                          <w:pStyle w:val="Pieddepage"/>
                          <w:jc w:val="center"/>
                          <w:rPr>
                            <w:b/>
                            <w:bCs/>
                            <w:color w:val="FFFFFF" w:themeColor="background1"/>
                            <w:sz w:val="24"/>
                            <w:szCs w:val="24"/>
                          </w:rPr>
                        </w:pPr>
                        <w:r w:rsidRPr="00FD1825">
                          <w:rPr>
                            <w:sz w:val="24"/>
                            <w:szCs w:val="24"/>
                          </w:rPr>
                          <w:fldChar w:fldCharType="begin"/>
                        </w:r>
                        <w:r w:rsidRPr="00FD1825">
                          <w:rPr>
                            <w:sz w:val="24"/>
                            <w:szCs w:val="24"/>
                          </w:rPr>
                          <w:instrText>PAGE    \* MERGEFORMAT</w:instrText>
                        </w:r>
                        <w:r w:rsidRPr="00FD1825">
                          <w:rPr>
                            <w:sz w:val="24"/>
                            <w:szCs w:val="24"/>
                          </w:rPr>
                          <w:fldChar w:fldCharType="separate"/>
                        </w:r>
                        <w:r w:rsidR="005E274F" w:rsidRPr="005E274F">
                          <w:rPr>
                            <w:b/>
                            <w:bCs/>
                            <w:noProof/>
                            <w:color w:val="FFFFFF" w:themeColor="background1"/>
                            <w:sz w:val="24"/>
                            <w:szCs w:val="24"/>
                            <w:lang w:val="fr-FR"/>
                          </w:rPr>
                          <w:t>7</w:t>
                        </w:r>
                        <w:r w:rsidRPr="00FD1825">
                          <w:rPr>
                            <w:b/>
                            <w:bCs/>
                            <w:color w:val="FFFFFF" w:themeColor="background1"/>
                            <w:sz w:val="24"/>
                            <w:szCs w:val="24"/>
                          </w:rPr>
                          <w:fldChar w:fldCharType="end"/>
                        </w:r>
                      </w:p>
                    </w:txbxContent>
                  </v:textbox>
                  <w10:wrap anchorx="margin" anchory="margin"/>
                </v:oval>
              </w:pict>
            </mc:Fallback>
          </mc:AlternateContent>
        </w:r>
      </w:p>
    </w:sdtContent>
  </w:sdt>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enum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enum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epuce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epuce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enum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epuces"/>
      <w:lvlText w:val=""/>
      <w:lvlJc w:val="left"/>
      <w:pPr>
        <w:tabs>
          <w:tab w:val="num" w:pos="360"/>
        </w:tabs>
        <w:ind w:left="360" w:hanging="360"/>
      </w:pPr>
      <w:rPr>
        <w:rFonts w:ascii="Symbol" w:hAnsi="Symbol" w:hint="default"/>
      </w:rPr>
    </w:lvl>
  </w:abstractNum>
  <w:abstractNum w:abstractNumId="9" w15:restartNumberingAfterBreak="0">
    <w:nsid w:val="036206D1"/>
    <w:multiLevelType w:val="hybridMultilevel"/>
    <w:tmpl w:val="16A64DB2"/>
    <w:lvl w:ilvl="0" w:tplc="FFFFFFFF">
      <w:start w:val="1"/>
      <w:numFmt w:val="bullet"/>
      <w:pStyle w:val="1-NormalPuceD"/>
      <w:lvlText w:val=""/>
      <w:lvlJc w:val="left"/>
      <w:pPr>
        <w:tabs>
          <w:tab w:val="num" w:pos="1646"/>
        </w:tabs>
        <w:ind w:left="1286" w:hanging="360"/>
      </w:pPr>
      <w:rPr>
        <w:rFonts w:ascii="Wingdings" w:hAnsi="Wingdings" w:hint="default"/>
        <w:color w:val="FF6600"/>
      </w:rPr>
    </w:lvl>
    <w:lvl w:ilvl="1" w:tplc="FFFFFFFF">
      <w:start w:val="1"/>
      <w:numFmt w:val="bullet"/>
      <w:lvlText w:val="o"/>
      <w:lvlJc w:val="left"/>
      <w:pPr>
        <w:tabs>
          <w:tab w:val="num" w:pos="1440"/>
        </w:tabs>
        <w:ind w:left="1440" w:hanging="360"/>
      </w:pPr>
      <w:rPr>
        <w:rFonts w:ascii="Courier New" w:hAnsi="Courier New" w:hint="default"/>
      </w:rPr>
    </w:lvl>
    <w:lvl w:ilvl="2" w:tplc="FFFFFFFF">
      <w:start w:val="12"/>
      <w:numFmt w:val="bullet"/>
      <w:lvlText w:val="-"/>
      <w:lvlJc w:val="left"/>
      <w:pPr>
        <w:tabs>
          <w:tab w:val="num" w:pos="2160"/>
        </w:tabs>
        <w:ind w:left="2160" w:hanging="360"/>
      </w:pPr>
      <w:rPr>
        <w:rFonts w:ascii="Times New Roman" w:eastAsia="Times New Roman" w:hAnsi="Times New Roman"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10" w15:restartNumberingAfterBreak="0">
    <w:nsid w:val="04FB3D2C"/>
    <w:multiLevelType w:val="hybridMultilevel"/>
    <w:tmpl w:val="3CD63EA8"/>
    <w:lvl w:ilvl="0" w:tplc="C3E01650">
      <w:start w:val="34"/>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1" w15:restartNumberingAfterBreak="0">
    <w:nsid w:val="0597199D"/>
    <w:multiLevelType w:val="hybridMultilevel"/>
    <w:tmpl w:val="B62C6EE8"/>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2" w15:restartNumberingAfterBreak="0">
    <w:nsid w:val="15355763"/>
    <w:multiLevelType w:val="hybridMultilevel"/>
    <w:tmpl w:val="708E5BA2"/>
    <w:lvl w:ilvl="0" w:tplc="53D8FAF2">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3" w15:restartNumberingAfterBreak="0">
    <w:nsid w:val="169760A7"/>
    <w:multiLevelType w:val="hybridMultilevel"/>
    <w:tmpl w:val="71B6DE56"/>
    <w:lvl w:ilvl="0" w:tplc="040C0009">
      <w:start w:val="1"/>
      <w:numFmt w:val="bullet"/>
      <w:lvlText w:val=""/>
      <w:lvlJc w:val="left"/>
      <w:pPr>
        <w:ind w:left="1646" w:hanging="360"/>
      </w:pPr>
      <w:rPr>
        <w:rFonts w:ascii="Wingdings" w:hAnsi="Wingdings" w:hint="default"/>
      </w:rPr>
    </w:lvl>
    <w:lvl w:ilvl="1" w:tplc="040C0003" w:tentative="1">
      <w:start w:val="1"/>
      <w:numFmt w:val="bullet"/>
      <w:lvlText w:val="o"/>
      <w:lvlJc w:val="left"/>
      <w:pPr>
        <w:ind w:left="2366" w:hanging="360"/>
      </w:pPr>
      <w:rPr>
        <w:rFonts w:ascii="Courier New" w:hAnsi="Courier New" w:cs="Courier New" w:hint="default"/>
      </w:rPr>
    </w:lvl>
    <w:lvl w:ilvl="2" w:tplc="040C0005" w:tentative="1">
      <w:start w:val="1"/>
      <w:numFmt w:val="bullet"/>
      <w:lvlText w:val=""/>
      <w:lvlJc w:val="left"/>
      <w:pPr>
        <w:ind w:left="3086" w:hanging="360"/>
      </w:pPr>
      <w:rPr>
        <w:rFonts w:ascii="Wingdings" w:hAnsi="Wingdings" w:hint="default"/>
      </w:rPr>
    </w:lvl>
    <w:lvl w:ilvl="3" w:tplc="040C0001" w:tentative="1">
      <w:start w:val="1"/>
      <w:numFmt w:val="bullet"/>
      <w:lvlText w:val=""/>
      <w:lvlJc w:val="left"/>
      <w:pPr>
        <w:ind w:left="3806" w:hanging="360"/>
      </w:pPr>
      <w:rPr>
        <w:rFonts w:ascii="Symbol" w:hAnsi="Symbol" w:hint="default"/>
      </w:rPr>
    </w:lvl>
    <w:lvl w:ilvl="4" w:tplc="040C0003" w:tentative="1">
      <w:start w:val="1"/>
      <w:numFmt w:val="bullet"/>
      <w:lvlText w:val="o"/>
      <w:lvlJc w:val="left"/>
      <w:pPr>
        <w:ind w:left="4526" w:hanging="360"/>
      </w:pPr>
      <w:rPr>
        <w:rFonts w:ascii="Courier New" w:hAnsi="Courier New" w:cs="Courier New" w:hint="default"/>
      </w:rPr>
    </w:lvl>
    <w:lvl w:ilvl="5" w:tplc="040C0005" w:tentative="1">
      <w:start w:val="1"/>
      <w:numFmt w:val="bullet"/>
      <w:lvlText w:val=""/>
      <w:lvlJc w:val="left"/>
      <w:pPr>
        <w:ind w:left="5246" w:hanging="360"/>
      </w:pPr>
      <w:rPr>
        <w:rFonts w:ascii="Wingdings" w:hAnsi="Wingdings" w:hint="default"/>
      </w:rPr>
    </w:lvl>
    <w:lvl w:ilvl="6" w:tplc="040C0001" w:tentative="1">
      <w:start w:val="1"/>
      <w:numFmt w:val="bullet"/>
      <w:lvlText w:val=""/>
      <w:lvlJc w:val="left"/>
      <w:pPr>
        <w:ind w:left="5966" w:hanging="360"/>
      </w:pPr>
      <w:rPr>
        <w:rFonts w:ascii="Symbol" w:hAnsi="Symbol" w:hint="default"/>
      </w:rPr>
    </w:lvl>
    <w:lvl w:ilvl="7" w:tplc="040C0003" w:tentative="1">
      <w:start w:val="1"/>
      <w:numFmt w:val="bullet"/>
      <w:lvlText w:val="o"/>
      <w:lvlJc w:val="left"/>
      <w:pPr>
        <w:ind w:left="6686" w:hanging="360"/>
      </w:pPr>
      <w:rPr>
        <w:rFonts w:ascii="Courier New" w:hAnsi="Courier New" w:cs="Courier New" w:hint="default"/>
      </w:rPr>
    </w:lvl>
    <w:lvl w:ilvl="8" w:tplc="040C0005" w:tentative="1">
      <w:start w:val="1"/>
      <w:numFmt w:val="bullet"/>
      <w:lvlText w:val=""/>
      <w:lvlJc w:val="left"/>
      <w:pPr>
        <w:ind w:left="7406" w:hanging="360"/>
      </w:pPr>
      <w:rPr>
        <w:rFonts w:ascii="Wingdings" w:hAnsi="Wingdings" w:hint="default"/>
      </w:rPr>
    </w:lvl>
  </w:abstractNum>
  <w:abstractNum w:abstractNumId="14" w15:restartNumberingAfterBreak="0">
    <w:nsid w:val="263C027C"/>
    <w:multiLevelType w:val="hybridMultilevel"/>
    <w:tmpl w:val="D9C28C7E"/>
    <w:lvl w:ilvl="0" w:tplc="040C0005">
      <w:start w:val="1"/>
      <w:numFmt w:val="bullet"/>
      <w:lvlText w:val=""/>
      <w:lvlJc w:val="left"/>
      <w:pPr>
        <w:ind w:left="720" w:hanging="360"/>
      </w:pPr>
      <w:rPr>
        <w:rFonts w:ascii="Wingdings" w:hAnsi="Wingdings"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5" w15:restartNumberingAfterBreak="0">
    <w:nsid w:val="2CFC6B52"/>
    <w:multiLevelType w:val="multilevel"/>
    <w:tmpl w:val="F25EA776"/>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520" w:hanging="2160"/>
      </w:pPr>
      <w:rPr>
        <w:rFonts w:hint="default"/>
      </w:rPr>
    </w:lvl>
  </w:abstractNum>
  <w:abstractNum w:abstractNumId="16" w15:restartNumberingAfterBreak="0">
    <w:nsid w:val="31D153DA"/>
    <w:multiLevelType w:val="hybridMultilevel"/>
    <w:tmpl w:val="FA4E3A06"/>
    <w:lvl w:ilvl="0" w:tplc="A21202BA">
      <w:start w:val="34"/>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7" w15:restartNumberingAfterBreak="0">
    <w:nsid w:val="435A1E05"/>
    <w:multiLevelType w:val="hybridMultilevel"/>
    <w:tmpl w:val="2318AEE8"/>
    <w:lvl w:ilvl="0" w:tplc="49EC5110">
      <w:start w:val="7"/>
      <w:numFmt w:val="bullet"/>
      <w:lvlText w:val=""/>
      <w:lvlJc w:val="left"/>
      <w:pPr>
        <w:ind w:left="720" w:hanging="360"/>
      </w:pPr>
      <w:rPr>
        <w:rFonts w:ascii="Symbol" w:eastAsiaTheme="minorEastAsia" w:hAnsi="Symbol" w:cstheme="minorBid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8" w15:restartNumberingAfterBreak="0">
    <w:nsid w:val="559D3434"/>
    <w:multiLevelType w:val="hybridMultilevel"/>
    <w:tmpl w:val="C974FC90"/>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9" w15:restartNumberingAfterBreak="0">
    <w:nsid w:val="66FD3CD1"/>
    <w:multiLevelType w:val="hybridMultilevel"/>
    <w:tmpl w:val="DC0E8F60"/>
    <w:lvl w:ilvl="0" w:tplc="FFFFFFFF">
      <w:start w:val="1"/>
      <w:numFmt w:val="bullet"/>
      <w:lvlText w:val=""/>
      <w:lvlJc w:val="left"/>
      <w:pPr>
        <w:ind w:left="720" w:hanging="360"/>
      </w:pPr>
      <w:rPr>
        <w:rFonts w:ascii="Wingdings" w:hAnsi="Wingdings" w:hint="default"/>
      </w:rPr>
    </w:lvl>
    <w:lvl w:ilvl="1" w:tplc="040C0005">
      <w:start w:val="1"/>
      <w:numFmt w:val="bullet"/>
      <w:lvlText w:val=""/>
      <w:lvlJc w:val="left"/>
      <w:pPr>
        <w:ind w:left="1440" w:hanging="360"/>
      </w:pPr>
      <w:rPr>
        <w:rFonts w:ascii="Wingdings" w:hAnsi="Wingdings"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0" w15:restartNumberingAfterBreak="0">
    <w:nsid w:val="73392A4A"/>
    <w:multiLevelType w:val="hybridMultilevel"/>
    <w:tmpl w:val="4FA8561A"/>
    <w:lvl w:ilvl="0" w:tplc="040C000F">
      <w:start w:val="1"/>
      <w:numFmt w:val="decimal"/>
      <w:lvlText w:val="%1."/>
      <w:lvlJc w:val="left"/>
      <w:pPr>
        <w:ind w:left="720" w:hanging="360"/>
      </w:pPr>
      <w:rPr>
        <w:rFonts w:hint="default"/>
      </w:rPr>
    </w:lvl>
    <w:lvl w:ilvl="1" w:tplc="90B84C80">
      <w:numFmt w:val="bullet"/>
      <w:lvlText w:val="-"/>
      <w:lvlJc w:val="left"/>
      <w:pPr>
        <w:ind w:left="1440" w:hanging="360"/>
      </w:pPr>
      <w:rPr>
        <w:rFonts w:ascii="Aptos Narrow" w:eastAsiaTheme="minorEastAsia" w:hAnsi="Aptos Narrow" w:cstheme="minorBidi" w:hint="default"/>
      </w:r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17"/>
  </w:num>
  <w:num w:numId="11">
    <w:abstractNumId w:val="20"/>
  </w:num>
  <w:num w:numId="12">
    <w:abstractNumId w:val="14"/>
  </w:num>
  <w:num w:numId="13">
    <w:abstractNumId w:val="19"/>
  </w:num>
  <w:num w:numId="14">
    <w:abstractNumId w:val="18"/>
  </w:num>
  <w:num w:numId="15">
    <w:abstractNumId w:val="10"/>
  </w:num>
  <w:num w:numId="16">
    <w:abstractNumId w:val="16"/>
  </w:num>
  <w:num w:numId="17">
    <w:abstractNumId w:val="15"/>
  </w:num>
  <w:num w:numId="18">
    <w:abstractNumId w:val="11"/>
  </w:num>
  <w:num w:numId="19">
    <w:abstractNumId w:val="9"/>
  </w:num>
  <w:num w:numId="20">
    <w:abstractNumId w:val="13"/>
  </w:num>
  <w:num w:numId="21">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grammar="clean"/>
  <w:documentProtection w:edit="readOnly" w:formatting="1" w:enforcement="0"/>
  <w:defaultTabStop w:val="720"/>
  <w:hyphenationZone w:val="425"/>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47730"/>
    <w:rsid w:val="00034616"/>
    <w:rsid w:val="0006063C"/>
    <w:rsid w:val="000815F2"/>
    <w:rsid w:val="000C7FFC"/>
    <w:rsid w:val="0015074B"/>
    <w:rsid w:val="00184932"/>
    <w:rsid w:val="001952F4"/>
    <w:rsid w:val="001A31BD"/>
    <w:rsid w:val="001A584F"/>
    <w:rsid w:val="001C7ECE"/>
    <w:rsid w:val="0025278C"/>
    <w:rsid w:val="0025523E"/>
    <w:rsid w:val="00257E65"/>
    <w:rsid w:val="0029639D"/>
    <w:rsid w:val="002F17FE"/>
    <w:rsid w:val="00326F90"/>
    <w:rsid w:val="00343C7D"/>
    <w:rsid w:val="00391AC3"/>
    <w:rsid w:val="00391D67"/>
    <w:rsid w:val="0042596A"/>
    <w:rsid w:val="004B1954"/>
    <w:rsid w:val="00516E38"/>
    <w:rsid w:val="005218F2"/>
    <w:rsid w:val="005226CD"/>
    <w:rsid w:val="00534672"/>
    <w:rsid w:val="00550EDF"/>
    <w:rsid w:val="005E274F"/>
    <w:rsid w:val="00610A18"/>
    <w:rsid w:val="006242B3"/>
    <w:rsid w:val="0063370A"/>
    <w:rsid w:val="00691E24"/>
    <w:rsid w:val="00796409"/>
    <w:rsid w:val="007C4459"/>
    <w:rsid w:val="0081269B"/>
    <w:rsid w:val="008665CF"/>
    <w:rsid w:val="008D103E"/>
    <w:rsid w:val="008F2C54"/>
    <w:rsid w:val="0098478F"/>
    <w:rsid w:val="009E6D21"/>
    <w:rsid w:val="00A45367"/>
    <w:rsid w:val="00A67D38"/>
    <w:rsid w:val="00A815CF"/>
    <w:rsid w:val="00AA1D8D"/>
    <w:rsid w:val="00B47730"/>
    <w:rsid w:val="00B736B6"/>
    <w:rsid w:val="00B93B55"/>
    <w:rsid w:val="00B93B90"/>
    <w:rsid w:val="00BA4BC8"/>
    <w:rsid w:val="00BC5455"/>
    <w:rsid w:val="00BE6854"/>
    <w:rsid w:val="00C51FBF"/>
    <w:rsid w:val="00C60003"/>
    <w:rsid w:val="00C8691F"/>
    <w:rsid w:val="00CA3ECE"/>
    <w:rsid w:val="00CB0664"/>
    <w:rsid w:val="00CD6ACA"/>
    <w:rsid w:val="00DC2AB0"/>
    <w:rsid w:val="00DC7405"/>
    <w:rsid w:val="00DE4DE7"/>
    <w:rsid w:val="00E70062"/>
    <w:rsid w:val="00F03BCA"/>
    <w:rsid w:val="00F4396A"/>
    <w:rsid w:val="00FC693F"/>
    <w:rsid w:val="00FD1825"/>
    <w:rsid w:val="00FE0E57"/>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o:shapelayout v:ext="edit">
      <o:idmap v:ext="edit" data="1"/>
    </o:shapelayout>
  </w:shapeDefaults>
  <w:decimalSymbol w:val=","/>
  <w:listSeparator w:val=";"/>
  <w14:docId w14:val="4FC2ACE4"/>
  <w14:defaultImageDpi w14:val="300"/>
  <w15:docId w15:val="{9FD38F81-5A6C-428A-9A26-6189337478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style>
  <w:style w:type="paragraph" w:styleId="Titre1">
    <w:name w:val="heading 1"/>
    <w:basedOn w:val="Normal"/>
    <w:next w:val="Normal"/>
    <w:link w:val="Titre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itre2">
    <w:name w:val="heading 2"/>
    <w:basedOn w:val="Normal"/>
    <w:next w:val="Normal"/>
    <w:link w:val="Titre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itre3">
    <w:name w:val="heading 3"/>
    <w:basedOn w:val="Normal"/>
    <w:next w:val="Normal"/>
    <w:link w:val="Titre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itre4">
    <w:name w:val="heading 4"/>
    <w:basedOn w:val="Normal"/>
    <w:next w:val="Normal"/>
    <w:link w:val="Titre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itre5">
    <w:name w:val="heading 5"/>
    <w:basedOn w:val="Normal"/>
    <w:next w:val="Normal"/>
    <w:link w:val="Titre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itre6">
    <w:name w:val="heading 6"/>
    <w:basedOn w:val="Normal"/>
    <w:next w:val="Normal"/>
    <w:link w:val="Titre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itre7">
    <w:name w:val="heading 7"/>
    <w:basedOn w:val="Normal"/>
    <w:next w:val="Normal"/>
    <w:link w:val="Titre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itre8">
    <w:name w:val="heading 8"/>
    <w:basedOn w:val="Normal"/>
    <w:next w:val="Normal"/>
    <w:link w:val="Titre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itre9">
    <w:name w:val="heading 9"/>
    <w:basedOn w:val="Normal"/>
    <w:next w:val="Normal"/>
    <w:link w:val="Titre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locked/>
    <w:rsid w:val="00E618BF"/>
    <w:pPr>
      <w:tabs>
        <w:tab w:val="center" w:pos="4680"/>
        <w:tab w:val="right" w:pos="9360"/>
      </w:tabs>
      <w:spacing w:after="0" w:line="240" w:lineRule="auto"/>
    </w:pPr>
  </w:style>
  <w:style w:type="character" w:customStyle="1" w:styleId="En-tteCar">
    <w:name w:val="En-tête Car"/>
    <w:basedOn w:val="Policepardfaut"/>
    <w:link w:val="En-tte"/>
    <w:uiPriority w:val="99"/>
    <w:rsid w:val="00E618BF"/>
  </w:style>
  <w:style w:type="paragraph" w:styleId="Pieddepage">
    <w:name w:val="footer"/>
    <w:basedOn w:val="Normal"/>
    <w:link w:val="PieddepageCar"/>
    <w:uiPriority w:val="99"/>
    <w:unhideWhenUsed/>
    <w:locked/>
    <w:rsid w:val="00E618BF"/>
    <w:pPr>
      <w:tabs>
        <w:tab w:val="center" w:pos="4680"/>
        <w:tab w:val="right" w:pos="9360"/>
      </w:tabs>
      <w:spacing w:after="0" w:line="240" w:lineRule="auto"/>
    </w:pPr>
  </w:style>
  <w:style w:type="character" w:customStyle="1" w:styleId="PieddepageCar">
    <w:name w:val="Pied de page Car"/>
    <w:basedOn w:val="Policepardfaut"/>
    <w:link w:val="Pieddepage"/>
    <w:uiPriority w:val="99"/>
    <w:rsid w:val="00E618BF"/>
  </w:style>
  <w:style w:type="paragraph" w:styleId="Sansinterligne">
    <w:name w:val="No Spacing"/>
    <w:uiPriority w:val="1"/>
    <w:qFormat/>
    <w:rsid w:val="00FC693F"/>
    <w:pPr>
      <w:spacing w:after="0" w:line="240" w:lineRule="auto"/>
    </w:pPr>
  </w:style>
  <w:style w:type="character" w:customStyle="1" w:styleId="Titre1Car">
    <w:name w:val="Titre 1 Car"/>
    <w:basedOn w:val="Policepardfaut"/>
    <w:link w:val="Titre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itre2Car">
    <w:name w:val="Titre 2 Car"/>
    <w:basedOn w:val="Policepardfaut"/>
    <w:link w:val="Titre2"/>
    <w:uiPriority w:val="9"/>
    <w:rsid w:val="00FC693F"/>
    <w:rPr>
      <w:rFonts w:asciiTheme="majorHAnsi" w:eastAsiaTheme="majorEastAsia" w:hAnsiTheme="majorHAnsi" w:cstheme="majorBidi"/>
      <w:b/>
      <w:bCs/>
      <w:color w:val="4F81BD" w:themeColor="accent1"/>
      <w:sz w:val="26"/>
      <w:szCs w:val="26"/>
    </w:rPr>
  </w:style>
  <w:style w:type="character" w:customStyle="1" w:styleId="Titre3Car">
    <w:name w:val="Titre 3 Car"/>
    <w:basedOn w:val="Policepardfaut"/>
    <w:link w:val="Titre3"/>
    <w:uiPriority w:val="9"/>
    <w:rsid w:val="00FC693F"/>
    <w:rPr>
      <w:rFonts w:asciiTheme="majorHAnsi" w:eastAsiaTheme="majorEastAsia" w:hAnsiTheme="majorHAnsi" w:cstheme="majorBidi"/>
      <w:b/>
      <w:bCs/>
      <w:color w:val="4F81BD" w:themeColor="accent1"/>
    </w:rPr>
  </w:style>
  <w:style w:type="paragraph" w:styleId="Titre">
    <w:name w:val="Title"/>
    <w:basedOn w:val="Normal"/>
    <w:next w:val="Normal"/>
    <w:link w:val="Titre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reCar">
    <w:name w:val="Titre Car"/>
    <w:basedOn w:val="Policepardfaut"/>
    <w:link w:val="Titr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ous-titre">
    <w:name w:val="Subtitle"/>
    <w:basedOn w:val="Normal"/>
    <w:next w:val="Normal"/>
    <w:link w:val="Sous-titre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ous-titreCar">
    <w:name w:val="Sous-titre Car"/>
    <w:basedOn w:val="Policepardfaut"/>
    <w:link w:val="Sous-titre"/>
    <w:uiPriority w:val="11"/>
    <w:rsid w:val="00FC693F"/>
    <w:rPr>
      <w:rFonts w:asciiTheme="majorHAnsi" w:eastAsiaTheme="majorEastAsia" w:hAnsiTheme="majorHAnsi" w:cstheme="majorBidi"/>
      <w:i/>
      <w:iCs/>
      <w:color w:val="4F81BD" w:themeColor="accent1"/>
      <w:spacing w:val="15"/>
      <w:sz w:val="24"/>
      <w:szCs w:val="24"/>
    </w:rPr>
  </w:style>
  <w:style w:type="paragraph" w:styleId="Paragraphedeliste">
    <w:name w:val="List Paragraph"/>
    <w:basedOn w:val="Normal"/>
    <w:link w:val="ParagraphedelisteCar"/>
    <w:uiPriority w:val="34"/>
    <w:qFormat/>
    <w:rsid w:val="00FC693F"/>
    <w:pPr>
      <w:ind w:left="720"/>
      <w:contextualSpacing/>
    </w:pPr>
  </w:style>
  <w:style w:type="paragraph" w:styleId="Corpsdetexte">
    <w:name w:val="Body Text"/>
    <w:basedOn w:val="Normal"/>
    <w:link w:val="CorpsdetexteCar"/>
    <w:uiPriority w:val="99"/>
    <w:unhideWhenUsed/>
    <w:rsid w:val="00AA1D8D"/>
    <w:pPr>
      <w:spacing w:after="120"/>
    </w:pPr>
  </w:style>
  <w:style w:type="character" w:customStyle="1" w:styleId="CorpsdetexteCar">
    <w:name w:val="Corps de texte Car"/>
    <w:basedOn w:val="Policepardfaut"/>
    <w:link w:val="Corpsdetexte"/>
    <w:uiPriority w:val="99"/>
    <w:rsid w:val="00AA1D8D"/>
  </w:style>
  <w:style w:type="paragraph" w:styleId="Corpsdetexte2">
    <w:name w:val="Body Text 2"/>
    <w:basedOn w:val="Normal"/>
    <w:link w:val="Corpsdetexte2Car"/>
    <w:uiPriority w:val="99"/>
    <w:unhideWhenUsed/>
    <w:rsid w:val="00AA1D8D"/>
    <w:pPr>
      <w:spacing w:after="120" w:line="480" w:lineRule="auto"/>
    </w:pPr>
  </w:style>
  <w:style w:type="character" w:customStyle="1" w:styleId="Corpsdetexte2Car">
    <w:name w:val="Corps de texte 2 Car"/>
    <w:basedOn w:val="Policepardfaut"/>
    <w:link w:val="Corpsdetexte2"/>
    <w:uiPriority w:val="99"/>
    <w:rsid w:val="00AA1D8D"/>
  </w:style>
  <w:style w:type="paragraph" w:styleId="Corpsdetexte3">
    <w:name w:val="Body Text 3"/>
    <w:basedOn w:val="Normal"/>
    <w:link w:val="Corpsdetexte3Car"/>
    <w:uiPriority w:val="99"/>
    <w:unhideWhenUsed/>
    <w:rsid w:val="00AA1D8D"/>
    <w:pPr>
      <w:spacing w:after="120"/>
    </w:pPr>
    <w:rPr>
      <w:sz w:val="16"/>
      <w:szCs w:val="16"/>
    </w:rPr>
  </w:style>
  <w:style w:type="character" w:customStyle="1" w:styleId="Corpsdetexte3Car">
    <w:name w:val="Corps de texte 3 Car"/>
    <w:basedOn w:val="Policepardfaut"/>
    <w:link w:val="Corpsdetexte3"/>
    <w:uiPriority w:val="99"/>
    <w:rsid w:val="00AA1D8D"/>
    <w:rPr>
      <w:sz w:val="16"/>
      <w:szCs w:val="16"/>
    </w:rPr>
  </w:style>
  <w:style w:type="paragraph" w:styleId="Liste">
    <w:name w:val="List"/>
    <w:basedOn w:val="Normal"/>
    <w:uiPriority w:val="99"/>
    <w:unhideWhenUsed/>
    <w:rsid w:val="00AA1D8D"/>
    <w:pPr>
      <w:ind w:left="360" w:hanging="360"/>
      <w:contextualSpacing/>
    </w:pPr>
  </w:style>
  <w:style w:type="paragraph" w:styleId="Liste2">
    <w:name w:val="List 2"/>
    <w:basedOn w:val="Normal"/>
    <w:uiPriority w:val="99"/>
    <w:unhideWhenUsed/>
    <w:rsid w:val="00326F90"/>
    <w:pPr>
      <w:ind w:left="720" w:hanging="360"/>
      <w:contextualSpacing/>
    </w:pPr>
  </w:style>
  <w:style w:type="paragraph" w:styleId="Liste3">
    <w:name w:val="List 3"/>
    <w:basedOn w:val="Normal"/>
    <w:uiPriority w:val="99"/>
    <w:unhideWhenUsed/>
    <w:rsid w:val="00326F90"/>
    <w:pPr>
      <w:ind w:left="1080" w:hanging="360"/>
      <w:contextualSpacing/>
    </w:pPr>
  </w:style>
  <w:style w:type="paragraph" w:styleId="Listepuces">
    <w:name w:val="List Bullet"/>
    <w:basedOn w:val="Normal"/>
    <w:uiPriority w:val="99"/>
    <w:unhideWhenUsed/>
    <w:rsid w:val="00326F90"/>
    <w:pPr>
      <w:numPr>
        <w:numId w:val="1"/>
      </w:numPr>
      <w:contextualSpacing/>
    </w:pPr>
  </w:style>
  <w:style w:type="paragraph" w:styleId="Listepuces2">
    <w:name w:val="List Bullet 2"/>
    <w:basedOn w:val="Normal"/>
    <w:uiPriority w:val="99"/>
    <w:unhideWhenUsed/>
    <w:rsid w:val="00326F90"/>
    <w:pPr>
      <w:numPr>
        <w:numId w:val="2"/>
      </w:numPr>
      <w:contextualSpacing/>
    </w:pPr>
  </w:style>
  <w:style w:type="paragraph" w:styleId="Listepuces3">
    <w:name w:val="List Bullet 3"/>
    <w:basedOn w:val="Normal"/>
    <w:uiPriority w:val="99"/>
    <w:unhideWhenUsed/>
    <w:rsid w:val="00326F90"/>
    <w:pPr>
      <w:numPr>
        <w:numId w:val="3"/>
      </w:numPr>
      <w:contextualSpacing/>
    </w:pPr>
  </w:style>
  <w:style w:type="paragraph" w:styleId="Listenumros">
    <w:name w:val="List Number"/>
    <w:basedOn w:val="Normal"/>
    <w:uiPriority w:val="99"/>
    <w:unhideWhenUsed/>
    <w:rsid w:val="00326F90"/>
    <w:pPr>
      <w:numPr>
        <w:numId w:val="5"/>
      </w:numPr>
      <w:contextualSpacing/>
    </w:pPr>
  </w:style>
  <w:style w:type="paragraph" w:styleId="Listenumros2">
    <w:name w:val="List Number 2"/>
    <w:basedOn w:val="Normal"/>
    <w:uiPriority w:val="99"/>
    <w:unhideWhenUsed/>
    <w:rsid w:val="0029639D"/>
    <w:pPr>
      <w:numPr>
        <w:numId w:val="6"/>
      </w:numPr>
      <w:contextualSpacing/>
    </w:pPr>
  </w:style>
  <w:style w:type="paragraph" w:styleId="Listenumros3">
    <w:name w:val="List Number 3"/>
    <w:basedOn w:val="Normal"/>
    <w:uiPriority w:val="99"/>
    <w:unhideWhenUsed/>
    <w:rsid w:val="0029639D"/>
    <w:pPr>
      <w:numPr>
        <w:numId w:val="7"/>
      </w:numPr>
      <w:contextualSpacing/>
    </w:pPr>
  </w:style>
  <w:style w:type="paragraph" w:styleId="Listecontinue">
    <w:name w:val="List Continue"/>
    <w:basedOn w:val="Normal"/>
    <w:uiPriority w:val="99"/>
    <w:unhideWhenUsed/>
    <w:rsid w:val="0029639D"/>
    <w:pPr>
      <w:spacing w:after="120"/>
      <w:ind w:left="360"/>
      <w:contextualSpacing/>
    </w:pPr>
  </w:style>
  <w:style w:type="paragraph" w:styleId="Listecontinue2">
    <w:name w:val="List Continue 2"/>
    <w:basedOn w:val="Normal"/>
    <w:uiPriority w:val="99"/>
    <w:unhideWhenUsed/>
    <w:rsid w:val="0029639D"/>
    <w:pPr>
      <w:spacing w:after="120"/>
      <w:ind w:left="720"/>
      <w:contextualSpacing/>
    </w:pPr>
  </w:style>
  <w:style w:type="paragraph" w:styleId="Listecontinue3">
    <w:name w:val="List Continue 3"/>
    <w:basedOn w:val="Normal"/>
    <w:uiPriority w:val="99"/>
    <w:unhideWhenUsed/>
    <w:rsid w:val="0029639D"/>
    <w:pPr>
      <w:spacing w:after="120"/>
      <w:ind w:left="1080"/>
      <w:contextualSpacing/>
    </w:pPr>
  </w:style>
  <w:style w:type="paragraph" w:styleId="Textedemacro">
    <w:name w:val="macro"/>
    <w:link w:val="Textede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edemacroCar">
    <w:name w:val="Texte de macro Car"/>
    <w:basedOn w:val="Policepardfaut"/>
    <w:link w:val="Textedemacro"/>
    <w:uiPriority w:val="99"/>
    <w:rsid w:val="0029639D"/>
    <w:rPr>
      <w:rFonts w:ascii="Courier" w:hAnsi="Courier"/>
      <w:sz w:val="20"/>
      <w:szCs w:val="20"/>
    </w:rPr>
  </w:style>
  <w:style w:type="paragraph" w:styleId="Citation">
    <w:name w:val="Quote"/>
    <w:basedOn w:val="Normal"/>
    <w:next w:val="Normal"/>
    <w:link w:val="CitationCar"/>
    <w:uiPriority w:val="29"/>
    <w:qFormat/>
    <w:rsid w:val="00FC693F"/>
    <w:rPr>
      <w:i/>
      <w:iCs/>
      <w:color w:val="000000" w:themeColor="text1"/>
    </w:rPr>
  </w:style>
  <w:style w:type="character" w:customStyle="1" w:styleId="CitationCar">
    <w:name w:val="Citation Car"/>
    <w:basedOn w:val="Policepardfaut"/>
    <w:link w:val="Citation"/>
    <w:uiPriority w:val="29"/>
    <w:rsid w:val="00FC693F"/>
    <w:rPr>
      <w:i/>
      <w:iCs/>
      <w:color w:val="000000" w:themeColor="text1"/>
    </w:rPr>
  </w:style>
  <w:style w:type="character" w:customStyle="1" w:styleId="Titre4Car">
    <w:name w:val="Titre 4 Car"/>
    <w:basedOn w:val="Policepardfaut"/>
    <w:link w:val="Titre4"/>
    <w:uiPriority w:val="9"/>
    <w:semiHidden/>
    <w:rsid w:val="00FC693F"/>
    <w:rPr>
      <w:rFonts w:asciiTheme="majorHAnsi" w:eastAsiaTheme="majorEastAsia" w:hAnsiTheme="majorHAnsi" w:cstheme="majorBidi"/>
      <w:b/>
      <w:bCs/>
      <w:i/>
      <w:iCs/>
      <w:color w:val="4F81BD" w:themeColor="accent1"/>
    </w:rPr>
  </w:style>
  <w:style w:type="character" w:customStyle="1" w:styleId="Titre5Car">
    <w:name w:val="Titre 5 Car"/>
    <w:basedOn w:val="Policepardfaut"/>
    <w:link w:val="Titre5"/>
    <w:uiPriority w:val="9"/>
    <w:semiHidden/>
    <w:rsid w:val="00FC693F"/>
    <w:rPr>
      <w:rFonts w:asciiTheme="majorHAnsi" w:eastAsiaTheme="majorEastAsia" w:hAnsiTheme="majorHAnsi" w:cstheme="majorBidi"/>
      <w:color w:val="243F60" w:themeColor="accent1" w:themeShade="7F"/>
    </w:rPr>
  </w:style>
  <w:style w:type="character" w:customStyle="1" w:styleId="Titre6Car">
    <w:name w:val="Titre 6 Car"/>
    <w:basedOn w:val="Policepardfaut"/>
    <w:link w:val="Titre6"/>
    <w:uiPriority w:val="9"/>
    <w:semiHidden/>
    <w:rsid w:val="00FC693F"/>
    <w:rPr>
      <w:rFonts w:asciiTheme="majorHAnsi" w:eastAsiaTheme="majorEastAsia" w:hAnsiTheme="majorHAnsi" w:cstheme="majorBidi"/>
      <w:i/>
      <w:iCs/>
      <w:color w:val="243F60" w:themeColor="accent1" w:themeShade="7F"/>
    </w:rPr>
  </w:style>
  <w:style w:type="character" w:customStyle="1" w:styleId="Titre7Car">
    <w:name w:val="Titre 7 Car"/>
    <w:basedOn w:val="Policepardfaut"/>
    <w:link w:val="Titre7"/>
    <w:uiPriority w:val="9"/>
    <w:semiHidden/>
    <w:rsid w:val="00FC693F"/>
    <w:rPr>
      <w:rFonts w:asciiTheme="majorHAnsi" w:eastAsiaTheme="majorEastAsia" w:hAnsiTheme="majorHAnsi" w:cstheme="majorBidi"/>
      <w:i/>
      <w:iCs/>
      <w:color w:val="404040" w:themeColor="text1" w:themeTint="BF"/>
    </w:rPr>
  </w:style>
  <w:style w:type="character" w:customStyle="1" w:styleId="Titre8Car">
    <w:name w:val="Titre 8 Car"/>
    <w:basedOn w:val="Policepardfaut"/>
    <w:link w:val="Titre8"/>
    <w:uiPriority w:val="9"/>
    <w:semiHidden/>
    <w:rsid w:val="00FC693F"/>
    <w:rPr>
      <w:rFonts w:asciiTheme="majorHAnsi" w:eastAsiaTheme="majorEastAsia" w:hAnsiTheme="majorHAnsi" w:cstheme="majorBidi"/>
      <w:color w:val="4F81BD" w:themeColor="accent1"/>
      <w:sz w:val="20"/>
      <w:szCs w:val="20"/>
    </w:rPr>
  </w:style>
  <w:style w:type="character" w:customStyle="1" w:styleId="Titre9Car">
    <w:name w:val="Titre 9 Car"/>
    <w:basedOn w:val="Policepardfaut"/>
    <w:link w:val="Titre9"/>
    <w:uiPriority w:val="9"/>
    <w:semiHidden/>
    <w:rsid w:val="00FC693F"/>
    <w:rPr>
      <w:rFonts w:asciiTheme="majorHAnsi" w:eastAsiaTheme="majorEastAsia" w:hAnsiTheme="majorHAnsi" w:cstheme="majorBidi"/>
      <w:i/>
      <w:iCs/>
      <w:color w:val="404040" w:themeColor="text1" w:themeTint="BF"/>
      <w:sz w:val="20"/>
      <w:szCs w:val="20"/>
    </w:rPr>
  </w:style>
  <w:style w:type="paragraph" w:styleId="Lgende">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lev">
    <w:name w:val="Strong"/>
    <w:basedOn w:val="Policepardfaut"/>
    <w:uiPriority w:val="22"/>
    <w:qFormat/>
    <w:rsid w:val="00FC693F"/>
    <w:rPr>
      <w:b/>
      <w:bCs/>
    </w:rPr>
  </w:style>
  <w:style w:type="character" w:styleId="Accentuation">
    <w:name w:val="Emphasis"/>
    <w:basedOn w:val="Policepardfaut"/>
    <w:uiPriority w:val="20"/>
    <w:qFormat/>
    <w:rsid w:val="00FC693F"/>
    <w:rPr>
      <w:i/>
      <w:iCs/>
    </w:rPr>
  </w:style>
  <w:style w:type="paragraph" w:styleId="Citationintense">
    <w:name w:val="Intense Quote"/>
    <w:basedOn w:val="Normal"/>
    <w:next w:val="Normal"/>
    <w:link w:val="Citationintense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tionintenseCar">
    <w:name w:val="Citation intense Car"/>
    <w:basedOn w:val="Policepardfaut"/>
    <w:link w:val="Citationintense"/>
    <w:uiPriority w:val="30"/>
    <w:rsid w:val="00FC693F"/>
    <w:rPr>
      <w:b/>
      <w:bCs/>
      <w:i/>
      <w:iCs/>
      <w:color w:val="4F81BD" w:themeColor="accent1"/>
    </w:rPr>
  </w:style>
  <w:style w:type="character" w:styleId="Emphaseple">
    <w:name w:val="Subtle Emphasis"/>
    <w:basedOn w:val="Policepardfaut"/>
    <w:uiPriority w:val="19"/>
    <w:qFormat/>
    <w:rsid w:val="00FC693F"/>
    <w:rPr>
      <w:i/>
      <w:iCs/>
      <w:color w:val="808080" w:themeColor="text1" w:themeTint="7F"/>
    </w:rPr>
  </w:style>
  <w:style w:type="character" w:styleId="Emphaseintense">
    <w:name w:val="Intense Emphasis"/>
    <w:basedOn w:val="Policepardfaut"/>
    <w:uiPriority w:val="21"/>
    <w:qFormat/>
    <w:rsid w:val="00FC693F"/>
    <w:rPr>
      <w:b/>
      <w:bCs/>
      <w:i/>
      <w:iCs/>
      <w:color w:val="4F81BD" w:themeColor="accent1"/>
    </w:rPr>
  </w:style>
  <w:style w:type="character" w:styleId="Rfrenceple">
    <w:name w:val="Subtle Reference"/>
    <w:basedOn w:val="Policepardfaut"/>
    <w:uiPriority w:val="31"/>
    <w:qFormat/>
    <w:rsid w:val="00FC693F"/>
    <w:rPr>
      <w:smallCaps/>
      <w:color w:val="C0504D" w:themeColor="accent2"/>
      <w:u w:val="single"/>
    </w:rPr>
  </w:style>
  <w:style w:type="character" w:styleId="Rfrenceintense">
    <w:name w:val="Intense Reference"/>
    <w:basedOn w:val="Policepardfaut"/>
    <w:uiPriority w:val="32"/>
    <w:qFormat/>
    <w:rsid w:val="00FC693F"/>
    <w:rPr>
      <w:b/>
      <w:bCs/>
      <w:smallCaps/>
      <w:color w:val="C0504D" w:themeColor="accent2"/>
      <w:spacing w:val="5"/>
      <w:u w:val="single"/>
    </w:rPr>
  </w:style>
  <w:style w:type="character" w:styleId="Titredulivre">
    <w:name w:val="Book Title"/>
    <w:basedOn w:val="Policepardfaut"/>
    <w:uiPriority w:val="33"/>
    <w:qFormat/>
    <w:rsid w:val="00FC693F"/>
    <w:rPr>
      <w:b/>
      <w:bCs/>
      <w:smallCaps/>
      <w:spacing w:val="5"/>
    </w:rPr>
  </w:style>
  <w:style w:type="paragraph" w:styleId="En-ttedetabledesmatires">
    <w:name w:val="TOC Heading"/>
    <w:basedOn w:val="Titre1"/>
    <w:next w:val="Normal"/>
    <w:uiPriority w:val="39"/>
    <w:semiHidden/>
    <w:unhideWhenUsed/>
    <w:qFormat/>
    <w:rsid w:val="00FC693F"/>
    <w:pPr>
      <w:outlineLvl w:val="9"/>
    </w:pPr>
  </w:style>
  <w:style w:type="table" w:styleId="Grilledutableau">
    <w:name w:val="Table Grid"/>
    <w:basedOn w:val="Tableau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Ombrageclair">
    <w:name w:val="Light Shading"/>
    <w:basedOn w:val="Tableau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Trameclaire-Accent1">
    <w:name w:val="Light Shading Accent 1"/>
    <w:basedOn w:val="Tableau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Trameclaire-Accent2">
    <w:name w:val="Light Shading Accent 2"/>
    <w:basedOn w:val="Tableau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Trameclaire-Accent3">
    <w:name w:val="Light Shading Accent 3"/>
    <w:basedOn w:val="Tableau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Trameclaire-Accent4">
    <w:name w:val="Light Shading Accent 4"/>
    <w:basedOn w:val="Tableau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Trameclaire-Accent5">
    <w:name w:val="Light Shading Accent 5"/>
    <w:basedOn w:val="Tableau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Trameclaire-Accent6">
    <w:name w:val="Light Shading Accent 6"/>
    <w:basedOn w:val="Tableau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eclaire">
    <w:name w:val="Light List"/>
    <w:basedOn w:val="Tableau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eclaire-Accent1">
    <w:name w:val="Light List Accent 1"/>
    <w:basedOn w:val="Tableau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eclaire-Accent2">
    <w:name w:val="Light List Accent 2"/>
    <w:basedOn w:val="Tableau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eclaire-Accent3">
    <w:name w:val="Light List Accent 3"/>
    <w:basedOn w:val="Tableau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eclaire-Accent4">
    <w:name w:val="Light List Accent 4"/>
    <w:basedOn w:val="Tableau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eclaire-Accent5">
    <w:name w:val="Light List Accent 5"/>
    <w:basedOn w:val="Tableau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eclaire-Accent6">
    <w:name w:val="Light List Accent 6"/>
    <w:basedOn w:val="Tableau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illeclaire">
    <w:name w:val="Light Grid"/>
    <w:basedOn w:val="Tableau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illeclaire-Accent1">
    <w:name w:val="Light Grid Accent 1"/>
    <w:basedOn w:val="Tableau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illeclaire-Accent2">
    <w:name w:val="Light Grid Accent 2"/>
    <w:basedOn w:val="Tableau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illeclaire-Accent3">
    <w:name w:val="Light Grid Accent 3"/>
    <w:basedOn w:val="Tableau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illeclaire-Accent4">
    <w:name w:val="Light Grid Accent 4"/>
    <w:basedOn w:val="Tableau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illeclaire-Accent5">
    <w:name w:val="Light Grid Accent 5"/>
    <w:basedOn w:val="Tableau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illeclaire-Accent6">
    <w:name w:val="Light Grid Accent 6"/>
    <w:basedOn w:val="Tableau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Tramemoyenne1">
    <w:name w:val="Medium Shading 1"/>
    <w:basedOn w:val="Tableau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Tramemoyenne1-Accent1">
    <w:name w:val="Medium Shading 1 Accent 1"/>
    <w:basedOn w:val="Tableau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Tramemoyenne1-Accent2">
    <w:name w:val="Medium Shading 1 Accent 2"/>
    <w:basedOn w:val="Tableau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Tramemoyenne1-Accent3">
    <w:name w:val="Medium Shading 1 Accent 3"/>
    <w:basedOn w:val="Tableau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Tramemoyenne1-Accent4">
    <w:name w:val="Medium Shading 1 Accent 4"/>
    <w:basedOn w:val="Tableau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Tramemoyenne1-Accent5">
    <w:name w:val="Medium Shading 1 Accent 5"/>
    <w:basedOn w:val="Tableau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Tramemoyenne1-Accent6">
    <w:name w:val="Medium Shading 1 Accent 6"/>
    <w:basedOn w:val="Tableau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Tramemoyenne2">
    <w:name w:val="Medium Shading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1">
    <w:name w:val="Medium Shading 2 Accent 1"/>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2">
    <w:name w:val="Medium Shading 2 Accent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3">
    <w:name w:val="Medium Shading 2 Accent 3"/>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4">
    <w:name w:val="Medium Shading 2 Accent 4"/>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5">
    <w:name w:val="Medium Shading 2 Accent 5"/>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6">
    <w:name w:val="Medium Shading 2 Accent 6"/>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emoyenne1">
    <w:name w:val="Medium List 1"/>
    <w:basedOn w:val="Tableau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emoyenne1-Accent1">
    <w:name w:val="Medium List 1 Accent 1"/>
    <w:basedOn w:val="Tableau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emoyenne1-Accent2">
    <w:name w:val="Medium List 1 Accent 2"/>
    <w:basedOn w:val="Tableau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emoyenne1-Accent3">
    <w:name w:val="Medium List 1 Accent 3"/>
    <w:basedOn w:val="Tableau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emoyenne1-Accent4">
    <w:name w:val="Medium List 1 Accent 4"/>
    <w:basedOn w:val="Tableau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emoyenne1-Accent5">
    <w:name w:val="Medium List 1 Accent 5"/>
    <w:basedOn w:val="Tableau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emoyenne1-Accent6">
    <w:name w:val="Medium List 1 Accent 6"/>
    <w:basedOn w:val="Tableau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emoyenne2">
    <w:name w:val="Medium Lis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1">
    <w:name w:val="Medium List 2 Accent 1"/>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2">
    <w:name w:val="Medium List 2 Accen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3">
    <w:name w:val="Medium List 2 Accent 3"/>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4">
    <w:name w:val="Medium List 2 Accent 4"/>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5">
    <w:name w:val="Medium List 2 Accent 5"/>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6">
    <w:name w:val="Medium List 2 Accent 6"/>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illemoyenne1">
    <w:name w:val="Medium Grid 1"/>
    <w:basedOn w:val="Tableau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moyenne1-Accent1">
    <w:name w:val="Medium Grid 1 Accent 1"/>
    <w:basedOn w:val="Tableau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moyenne1-Accent2">
    <w:name w:val="Medium Grid 1 Accent 2"/>
    <w:basedOn w:val="Tableau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moyenne1-Accent3">
    <w:name w:val="Medium Grid 1 Accent 3"/>
    <w:basedOn w:val="Tableau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moyenne1-Accent4">
    <w:name w:val="Medium Grid 1 Accent 4"/>
    <w:basedOn w:val="Tableau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moyenne1-Accent5">
    <w:name w:val="Medium Grid 1 Accent 5"/>
    <w:basedOn w:val="Tableau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moyenne1-Accent6">
    <w:name w:val="Medium Grid 1 Accent 6"/>
    <w:basedOn w:val="Tableau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illemoyenne2">
    <w:name w:val="Medium Grid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illemoyenne2-Accent1">
    <w:name w:val="Medium Grid 2 Accent 1"/>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illemoyenne2-Accent2">
    <w:name w:val="Medium Grid 2 Accent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illemoyenne2-Accent3">
    <w:name w:val="Medium Grid 2 Accent 3"/>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illemoyenne2-Accent4">
    <w:name w:val="Medium Grid 2 Accent 4"/>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illemoyenne2-Accent5">
    <w:name w:val="Medium Grid 2 Accent 5"/>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illemoyenne2-Accent6">
    <w:name w:val="Medium Grid 2 Accent 6"/>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illemoyenne3">
    <w:name w:val="Medium Grid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illemoyenne3-Accent1">
    <w:name w:val="Medium Grid 3 Accent 1"/>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illemoyenne3-Accent2">
    <w:name w:val="Medium Grid 3 Accent 2"/>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illemoyenne3-Accent3">
    <w:name w:val="Medium Grid 3 Accent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illemoyenne3-Accent4">
    <w:name w:val="Medium Grid 3 Accent 4"/>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illemoyenne3-Accent5">
    <w:name w:val="Medium Grid 3 Accent 5"/>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illemoyenne3-Accent6">
    <w:name w:val="Medium Grid 3 Accent 6"/>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efonce">
    <w:name w:val="Dark List"/>
    <w:basedOn w:val="Tableau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efonce-Accent1">
    <w:name w:val="Dark List Accent 1"/>
    <w:basedOn w:val="Tableau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efonce-Accent2">
    <w:name w:val="Dark List Accent 2"/>
    <w:basedOn w:val="Tableau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efonce-Accent3">
    <w:name w:val="Dark List Accent 3"/>
    <w:basedOn w:val="Tableau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efonce-Accent4">
    <w:name w:val="Dark List Accent 4"/>
    <w:basedOn w:val="Tableau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efonce-Accent5">
    <w:name w:val="Dark List Accent 5"/>
    <w:basedOn w:val="Tableau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efonce-Accent6">
    <w:name w:val="Dark List Accent 6"/>
    <w:basedOn w:val="Tableau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Tramecouleur">
    <w:name w:val="Colorful Shading"/>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Tramecouleur-Accent1">
    <w:name w:val="Colorful Shading Accent 1"/>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Tramecouleur-Accent2">
    <w:name w:val="Colorful Shading Accent 2"/>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Tramecouleur-Accent3">
    <w:name w:val="Colorful Shading Accent 3"/>
    <w:basedOn w:val="Tableau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Tramecouleur-Accent4">
    <w:name w:val="Colorful Shading Accent 4"/>
    <w:basedOn w:val="Tableau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Tramecouleur-Accent5">
    <w:name w:val="Colorful Shading Accent 5"/>
    <w:basedOn w:val="Tableau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Tramecouleur-Accent6">
    <w:name w:val="Colorful Shading Accent 6"/>
    <w:basedOn w:val="Tableau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ecouleur">
    <w:name w:val="Colorful List"/>
    <w:basedOn w:val="Tableau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ecouleur-Accent1">
    <w:name w:val="Colorful List Accent 1"/>
    <w:basedOn w:val="Tableau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ecouleur-Accent2">
    <w:name w:val="Colorful List Accent 2"/>
    <w:basedOn w:val="Tableau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ecouleur-Accent3">
    <w:name w:val="Colorful List Accent 3"/>
    <w:basedOn w:val="Tableau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ecouleur-Accent4">
    <w:name w:val="Colorful List Accent 4"/>
    <w:basedOn w:val="Tableau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ecouleur-Accent5">
    <w:name w:val="Colorful List Accent 5"/>
    <w:basedOn w:val="Tableau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ecouleur-Accent6">
    <w:name w:val="Colorful List Accent 6"/>
    <w:basedOn w:val="Tableau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illecouleur">
    <w:name w:val="Colorful Grid"/>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couleur-Accent1">
    <w:name w:val="Colorful Grid Accent 1"/>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couleur-Accent2">
    <w:name w:val="Colorful Grid Accent 2"/>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couleur-Accent3">
    <w:name w:val="Colorful Grid Accent 3"/>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couleur-Accent4">
    <w:name w:val="Colorful Grid Accent 4"/>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couleur-Accent5">
    <w:name w:val="Colorful Grid Accent 5"/>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couleur-Accent6">
    <w:name w:val="Colorful Grid Accent 6"/>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TableauGrille6Couleur-Accentuation1">
    <w:name w:val="Grid Table 6 Colorful Accent 1"/>
    <w:basedOn w:val="TableauNormal"/>
    <w:uiPriority w:val="51"/>
    <w:rsid w:val="00610A18"/>
    <w:pPr>
      <w:spacing w:after="0" w:line="240" w:lineRule="auto"/>
    </w:pPr>
    <w:rPr>
      <w:color w:val="365F91" w:themeColor="accent1" w:themeShade="BF"/>
    </w:r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4" w:space="0" w:color="95B3D7" w:themeColor="accent1" w:themeTint="99"/>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paragraph" w:customStyle="1" w:styleId="1-Normal">
    <w:name w:val="1 - Normal"/>
    <w:basedOn w:val="Normal"/>
    <w:rsid w:val="001A584F"/>
    <w:pPr>
      <w:autoSpaceDE w:val="0"/>
      <w:autoSpaceDN w:val="0"/>
      <w:spacing w:before="40" w:after="40" w:line="240" w:lineRule="auto"/>
      <w:ind w:left="227"/>
      <w:jc w:val="both"/>
    </w:pPr>
    <w:rPr>
      <w:rFonts w:ascii="Times New Roman" w:eastAsia="MS Mincho" w:hAnsi="Times New Roman" w:cs="Times New Roman"/>
      <w:szCs w:val="20"/>
      <w:lang w:val="fr-FR" w:eastAsia="fr-FR"/>
    </w:rPr>
  </w:style>
  <w:style w:type="paragraph" w:customStyle="1" w:styleId="1-NormalPuceD">
    <w:name w:val="1 - NormalPuce D"/>
    <w:basedOn w:val="Listecontinue2"/>
    <w:rsid w:val="001A584F"/>
    <w:pPr>
      <w:numPr>
        <w:numId w:val="19"/>
      </w:numPr>
      <w:autoSpaceDE w:val="0"/>
      <w:autoSpaceDN w:val="0"/>
      <w:spacing w:before="80" w:after="80" w:line="240" w:lineRule="auto"/>
      <w:contextualSpacing w:val="0"/>
      <w:jc w:val="both"/>
    </w:pPr>
    <w:rPr>
      <w:rFonts w:ascii="Times New Roman" w:eastAsia="Times New Roman" w:hAnsi="Times New Roman" w:cs="Times New Roman"/>
      <w:szCs w:val="20"/>
      <w:lang w:val="fr-FR" w:eastAsia="fr-FR"/>
    </w:rPr>
  </w:style>
  <w:style w:type="character" w:customStyle="1" w:styleId="ParagraphedelisteCar">
    <w:name w:val="Paragraphe de liste Car"/>
    <w:basedOn w:val="Policepardfaut"/>
    <w:link w:val="Paragraphedeliste"/>
    <w:uiPriority w:val="34"/>
    <w:rsid w:val="008D103E"/>
  </w:style>
  <w:style w:type="table" w:styleId="TableauGrille6Couleur-Accentuation3">
    <w:name w:val="Grid Table 6 Colorful Accent 3"/>
    <w:basedOn w:val="TableauNormal"/>
    <w:uiPriority w:val="51"/>
    <w:rsid w:val="008D103E"/>
    <w:pPr>
      <w:spacing w:after="0" w:line="240" w:lineRule="auto"/>
    </w:pPr>
    <w:rPr>
      <w:rFonts w:eastAsia="MS Mincho"/>
      <w:color w:val="76923C" w:themeColor="accent3" w:themeShade="BF"/>
      <w:lang w:val="fr-FR"/>
    </w:rPr>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insideV w:val="single" w:sz="4" w:space="0" w:color="C2D69B" w:themeColor="accent3" w:themeTint="99"/>
      </w:tblBorders>
    </w:tblPr>
    <w:tblStylePr w:type="firstRow">
      <w:rPr>
        <w:b/>
        <w:bCs/>
      </w:rPr>
      <w:tblPr/>
      <w:tcPr>
        <w:tcBorders>
          <w:bottom w:val="single" w:sz="12" w:space="0" w:color="C2D69B" w:themeColor="accent3" w:themeTint="99"/>
        </w:tcBorders>
      </w:tcPr>
    </w:tblStylePr>
    <w:tblStylePr w:type="lastRow">
      <w:rPr>
        <w:b/>
        <w:bCs/>
      </w:rPr>
      <w:tblPr/>
      <w:tcPr>
        <w:tcBorders>
          <w:top w:val="double" w:sz="4" w:space="0" w:color="C2D69B" w:themeColor="accent3" w:themeTint="99"/>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13599356">
      <w:bodyDiv w:val="1"/>
      <w:marLeft w:val="0"/>
      <w:marRight w:val="0"/>
      <w:marTop w:val="0"/>
      <w:marBottom w:val="0"/>
      <w:divBdr>
        <w:top w:val="none" w:sz="0" w:space="0" w:color="auto"/>
        <w:left w:val="none" w:sz="0" w:space="0" w:color="auto"/>
        <w:bottom w:val="none" w:sz="0" w:space="0" w:color="auto"/>
        <w:right w:val="none" w:sz="0" w:space="0" w:color="auto"/>
      </w:divBdr>
    </w:div>
    <w:div w:id="744303333">
      <w:bodyDiv w:val="1"/>
      <w:marLeft w:val="0"/>
      <w:marRight w:val="0"/>
      <w:marTop w:val="0"/>
      <w:marBottom w:val="0"/>
      <w:divBdr>
        <w:top w:val="none" w:sz="0" w:space="0" w:color="auto"/>
        <w:left w:val="none" w:sz="0" w:space="0" w:color="auto"/>
        <w:bottom w:val="none" w:sz="0" w:space="0" w:color="auto"/>
        <w:right w:val="none" w:sz="0" w:space="0" w:color="auto"/>
      </w:divBdr>
    </w:div>
    <w:div w:id="1087775228">
      <w:bodyDiv w:val="1"/>
      <w:marLeft w:val="0"/>
      <w:marRight w:val="0"/>
      <w:marTop w:val="0"/>
      <w:marBottom w:val="0"/>
      <w:divBdr>
        <w:top w:val="none" w:sz="0" w:space="0" w:color="auto"/>
        <w:left w:val="none" w:sz="0" w:space="0" w:color="auto"/>
        <w:bottom w:val="none" w:sz="0" w:space="0" w:color="auto"/>
        <w:right w:val="none" w:sz="0" w:space="0" w:color="auto"/>
      </w:divBdr>
    </w:div>
    <w:div w:id="1390422956">
      <w:bodyDiv w:val="1"/>
      <w:marLeft w:val="0"/>
      <w:marRight w:val="0"/>
      <w:marTop w:val="0"/>
      <w:marBottom w:val="0"/>
      <w:divBdr>
        <w:top w:val="none" w:sz="0" w:space="0" w:color="auto"/>
        <w:left w:val="none" w:sz="0" w:space="0" w:color="auto"/>
        <w:bottom w:val="none" w:sz="0" w:space="0" w:color="auto"/>
        <w:right w:val="none" w:sz="0" w:space="0" w:color="auto"/>
      </w:divBdr>
    </w:div>
    <w:div w:id="1536498380">
      <w:bodyDiv w:val="1"/>
      <w:marLeft w:val="0"/>
      <w:marRight w:val="0"/>
      <w:marTop w:val="0"/>
      <w:marBottom w:val="0"/>
      <w:divBdr>
        <w:top w:val="none" w:sz="0" w:space="0" w:color="auto"/>
        <w:left w:val="none" w:sz="0" w:space="0" w:color="auto"/>
        <w:bottom w:val="none" w:sz="0" w:space="0" w:color="auto"/>
        <w:right w:val="none" w:sz="0" w:space="0" w:color="auto"/>
      </w:divBdr>
    </w:div>
    <w:div w:id="1669214948">
      <w:bodyDiv w:val="1"/>
      <w:marLeft w:val="0"/>
      <w:marRight w:val="0"/>
      <w:marTop w:val="0"/>
      <w:marBottom w:val="0"/>
      <w:divBdr>
        <w:top w:val="none" w:sz="0" w:space="0" w:color="auto"/>
        <w:left w:val="none" w:sz="0" w:space="0" w:color="auto"/>
        <w:bottom w:val="none" w:sz="0" w:space="0" w:color="auto"/>
        <w:right w:val="none" w:sz="0" w:space="0" w:color="auto"/>
      </w:divBdr>
    </w:div>
    <w:div w:id="1946964094">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CD0FB37-2AC5-42C6-B3D1-32084A2D552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17997</TotalTime>
  <Pages>7</Pages>
  <Words>1129</Words>
  <Characters>6210</Characters>
  <Application>Microsoft Office Word</Application>
  <DocSecurity>0</DocSecurity>
  <Lines>51</Lines>
  <Paragraphs>14</Paragraphs>
  <ScaleCrop>false</ScaleCrop>
  <HeadingPairs>
    <vt:vector size="4" baseType="variant">
      <vt:variant>
        <vt:lpstr>Titre</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7325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
  <cp:lastModifiedBy>drogba</cp:lastModifiedBy>
  <cp:revision>14</cp:revision>
  <cp:lastPrinted>2025-07-21T05:58:00Z</cp:lastPrinted>
  <dcterms:created xsi:type="dcterms:W3CDTF">2025-07-20T21:24:00Z</dcterms:created>
  <dcterms:modified xsi:type="dcterms:W3CDTF">2025-12-08T08:50:00Z</dcterms:modified>
  <cp:category/>
</cp:coreProperties>
</file>